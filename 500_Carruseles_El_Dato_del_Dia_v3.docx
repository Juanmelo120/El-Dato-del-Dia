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500 CARRUSELES — "EL DATO DEL DÍA"</w:t>
      </w:r>
    </w:p>
    <w:p>
      <w:r>
        <w:rPr>
          <w:b/>
        </w:rPr>
        <w:t>Versión 3 · 500 carruseles únicos · textos fijos iguales a la web</w:t>
      </w:r>
    </w:p>
    <w:p>
      <w:pPr>
        <w:pStyle w:val="Heading1"/>
      </w:pPr>
      <w:r>
        <w:t>Qué cambió en esta versión</w:t>
      </w:r>
    </w:p>
    <w:p>
      <w:pPr>
        <w:pStyle w:val="ListBullet"/>
      </w:pPr>
      <w:r>
        <w:t>Los 500 carruseles son distintos: se eliminaron las repeticiones (antes 001–020 se repetían en 021–040, 041–060, 061–080 y 081–100). Son 5.000 datos y ninguno se repite.</w:t>
      </w:r>
    </w:p>
    <w:p>
      <w:pPr>
        <w:pStyle w:val="ListBullet"/>
      </w:pPr>
      <w:r>
        <w:t>Cada diapositiva trae su texto exacto (TITULAR + GANCHO). Gemini ya no inventa el dato: solo crea la imagen y copia el texto. Así lo que sale en TikTok coincide con lo que se lee en la web.</w:t>
      </w:r>
    </w:p>
    <w:p>
      <w:pPr>
        <w:pStyle w:val="ListBullet"/>
      </w:pPr>
      <w:r>
        <w:t>El GANCHO es una frase intrigante que no lo cuenta todo, para que la gente quiera ir a la página a leer el porqué.</w:t>
      </w:r>
    </w:p>
    <w:p>
      <w:pPr>
        <w:pStyle w:val="ListBullet"/>
      </w:pPr>
      <w:r>
        <w:t>El PIE de cada imagen y el CTA final mandan a la web: "Explicación completa en la web · link en el perfil · Dato #NNN".</w:t>
      </w:r>
    </w:p>
    <w:p>
      <w:pPr>
        <w:pStyle w:val="ListBullet"/>
      </w:pPr>
      <w:r>
        <w:t>En la web, la página /tiktok busca por número: si alguien escribe 127, llega directo al artículo del carrusel 127.</w:t>
      </w:r>
    </w:p>
    <w:p>
      <w:pPr>
        <w:pStyle w:val="Heading1"/>
      </w:pPr>
      <w:r>
        <w:t>Reglas maestras para Gemini (aplican a todas las imágenes)</w:t>
      </w:r>
    </w:p>
    <w:p>
      <w:pPr>
        <w:pStyle w:val="ListBullet"/>
      </w:pPr>
      <w:r>
        <w:t>Formato vertical 9:16 (1080x1920), optimizado para TikTok.</w:t>
      </w:r>
    </w:p>
    <w:p>
      <w:pPr>
        <w:pStyle w:val="ListBullet"/>
      </w:pPr>
      <w:r>
        <w:t>Copia los TEXTOS EXACTOS tal cual, entre comillas: sin cambiar palabras, sin resumir y sin añadir datos. Revisa la ortografía y las tildes.</w:t>
      </w:r>
    </w:p>
    <w:p>
      <w:pPr>
        <w:pStyle w:val="ListBullet"/>
      </w:pPr>
      <w:r>
        <w:t>La imagen debe mostrar exactamente lo que dice el TITULAR, no una imagen genérica del tema.</w:t>
      </w:r>
    </w:p>
    <w:p>
      <w:pPr>
        <w:pStyle w:val="ListBullet"/>
      </w:pPr>
      <w:r>
        <w:t>No repitas sujeto principal, escenario, encuadre ni composición entre las diapositivas del mismo carrusel.</w:t>
      </w:r>
    </w:p>
    <w:p>
      <w:pPr>
        <w:pStyle w:val="ListBullet"/>
      </w:pPr>
      <w:r>
        <w:t>Estilo hiperrealista y cinematográfico, con la paleta de la marca: fondo nocturno morado, acentos dorado (#FFC83D), cian (#3FD9FF) y magenta neón (#E24BFF).</w:t>
      </w:r>
    </w:p>
    <w:p>
      <w:pPr>
        <w:pStyle w:val="ListBullet"/>
      </w:pPr>
      <w:r>
        <w:t>TITULAR grande en blanco o dorado; GANCHO más pequeño en cian; PIE pequeño abajo, legible. El texto no debe tapar el elemento principal.</w:t>
      </w:r>
    </w:p>
    <w:p>
      <w:pPr>
        <w:pStyle w:val="ListBullet"/>
      </w:pPr>
      <w:r>
        <w:t>Marca discreta "EL DATO DEL DÍA" arriba.</w:t>
      </w:r>
    </w:p>
    <w:p>
      <w:pPr>
        <w:pStyle w:val="ListBullet"/>
      </w:pPr>
      <w:r>
        <w:t>Sin interfaz de TikTok, teléfono, botones, likes, comentarios ni capturas de pantalla.</w:t>
      </w:r>
    </w:p>
    <w:p>
      <w:pPr>
        <w:pStyle w:val="Heading1"/>
      </w:pPr>
      <w:r>
        <w:t>Estructura de cada carrusel</w:t>
      </w:r>
    </w:p>
    <w:p>
      <w:r>
        <w:rPr>
          <w:b w:val="0"/>
        </w:rPr>
        <w:t>Portada → Dato 10 → 9 → 8 → 7 → 6 → 5 → 4 → 3 → 2 → Dato 1 → CTA final (12 imágenes).</w:t>
      </w:r>
    </w:p>
    <w:p>
      <w:r>
        <w:rPr>
          <w:b w:val="0"/>
        </w:rPr>
        <w:t>Aviso de calidad: los datos se escribieron a partir de conocimiento general y se revisaron para evitar mitos y duplicados. Antes de publicar cada carrusel, su artículo web se redacta con fuentes y, si algún dato necesita matiz o corrección, se corrige también aquí.</w:t>
      </w:r>
    </w:p>
    <w:p>
      <w:r>
        <w:br w:type="page"/>
      </w:r>
    </w:p>
    <w:p>
      <w:pPr>
        <w:pStyle w:val="Heading1"/>
      </w:pPr>
      <w:r>
        <w:t>CARRUSEL 001 — Animales sorprendentes</w:t>
      </w:r>
    </w:p>
    <w:p>
      <w:r>
        <w:rPr>
          <w:b/>
        </w:rPr>
        <w:t>Título: 10 animales con superpoderes reales</w:t>
      </w:r>
    </w:p>
    <w:p>
      <w:r>
        <w:rPr>
          <w:b w:val="0"/>
        </w:rPr>
        <w:t>Gancho de portada: El número 1 oye con las patas.</w:t>
      </w:r>
    </w:p>
    <w:p>
      <w:pPr>
        <w:pStyle w:val="Heading2"/>
      </w:pPr>
      <w:r>
        <w:t>PROMPT 1 — PORTADA</w:t>
      </w:r>
    </w:p>
    <w:p>
      <w:r>
        <w:rPr>
          <w:b w:val="0"/>
        </w:rPr>
        <w:t>Crea una imagen vertical 9:16 (1080x1920) para "El Dato del Día". PORTADA. Tema: Animales sorprendentes. ESCENA: portada cinematográfica que integre, de forma equilibrada y sin un protagonista único, elementos visuales de estos 10 datos: El pulpo tiene 3 corazones y sangre azul; El camaleón no cambia de color para esconderse; El axolote regenera hasta partes de su cerebro; Los cuervos recuerdan tu cara durante años; Los delfines tienen nombre propio; El murciélago vampiro comparte su cena; La mantis tiene un solo oído… en el pecho; El ornitorrinco caza con los ojos cerrados; El gecko camina por el techo sin pegamento; Los elefantes oyen con las patas. Deja espacio limpio para el texto. TEXTOS EXACTOS: TITULAR: "10 ANIMALES CON SUPERPODERES REALES". GANCHO: "El número 1 oye con las patas.". PIE: "Explicación completa en la web · link en el perfil · Dato #001".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Animales sorprendentes. ESCENA: una escena específica que muestre literalmente este dato: "El pulpo tiene 3 corazones y sangre azul". TEXTOS EXACTOS: TITULAR: "EL PULPO TIENE 3 CORAZONES Y SANGRE AZUL". GANCHO: "Y uno de ellos deja de latir cada vez que nada. ¿Por qué?". PIE: "Explicación completa en la web · link en el perfil · Dato #001".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Animales sorprendentes. ESCENA: una escena específica que muestre literalmente este dato: "El camaleón no cambia de color para esconderse". TEXTOS EXACTOS: TITULAR: "EL CAMALEÓN NO CAMBIA DE COLOR PARA ESCONDERSE". GANCHO: "Lo hace para "hablar". Y usa cristales, no pintura.". PIE: "Explicación completa en la web · link en el perfil · Dato #001".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Animales sorprendentes. ESCENA: una escena específica que muestre literalmente este dato: "El axolote regenera hasta partes de su cerebro". TEXTOS EXACTOS: TITULAR: "EL AXOLOTE REGENERA HASTA PARTES DE SU CEREBRO". GANCHO: "Patas, médula, corazón… y sin dejar cicatriz.". PIE: "Explicación completa en la web · link en el perfil · Dato #001".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Animales sorprendentes. ESCENA: una escena específica que muestre literalmente este dato: "Los cuervos recuerdan tu cara durante años". TEXTOS EXACTOS: TITULAR: "LOS CUERVOS RECUERDAN TU CARA DURANTE AÑOS". GANCHO: "Y les cuentan a otros cuervos quién eres.". PIE: "Explicación completa en la web · link en el perfil · Dato #001".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Animales sorprendentes. ESCENA: una escena específica que muestre literalmente este dato: "Los delfines tienen nombre propio". TEXTOS EXACTOS: TITULAR: "LOS DELFINES TIENEN NOMBRE PROPIO". GANCHO: "Un silbido único que los demás usan para llamarlos.". PIE: "Explicación completa en la web · link en el perfil · Dato #001".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Animales sorprendentes. ESCENA: una escena específica que muestre literalmente este dato: "El murciélago vampiro comparte su cena". TEXTOS EXACTOS: TITULAR: "EL MURCIÉLAGO VAMPIRO COMPARTE SU CENA". GANCHO: "Si un compañero no comió, le regala sangre. Pero no a cualquiera.". PIE: "Explicación completa en la web · link en el perfil · Dato #001".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Animales sorprendentes. ESCENA: una escena específica que muestre literalmente este dato: "La mantis tiene un solo oído… en el pecho". TEXTOS EXACTOS: TITULAR: "LA MANTIS TIENE UN SOLO OÍDO… EN EL PECHO". GANCHO: "Y sirve para escapar de un depredador que no puede ver.". PIE: "Explicación completa en la web · link en el perfil · Dato #001".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Animales sorprendentes. ESCENA: una escena específica que muestre literalmente este dato: "El ornitorrinco caza con los ojos cerrados". TEXTOS EXACTOS: TITULAR: "EL ORNITORRINCO CAZA CON LOS OJOS CERRADOS". GANCHO: "Su pico detecta algo que tú no puedes sentir.". PIE: "Explicación completa en la web · link en el perfil · Dato #001".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Animales sorprendentes. ESCENA: una escena específica que muestre literalmente este dato: "El gecko camina por el techo sin pegamento". TEXTOS EXACTOS: TITULAR: "EL GECKO CAMINA POR EL TECHO SIN PEGAMENTO". GANCHO: "El secreto está en millones de pelos que no puedes ver.". PIE: "Explicación completa en la web · link en el perfil · Dato #001".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Animales sorprendentes. ESCENA: una escena específica que muestre literalmente este dato: "Los elefantes oyen con las patas". TEXTOS EXACTOS: TITULAR: "LOS ELEFANTES OYEN CON LAS PATAS". GANCHO: "Sienten mensajes que viajan kilómetros bajo el suelo. ¿Cuál superpoder elegirías tú?". PIE: "Explicación completa en la web · link en el perfil · Dato #001".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Animales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#001".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oye con las patas. 🤯 10 animales con superpoderes reales. ¿Cuál te sorprendió más? La explicación completa de los 10 datos, con fuentes, está en nuestra web: link en el perfil → busca el Dato #001. #fyp #parati #datoscuriosos #sabiasque #curiosidades #elDatodelDia</w:t>
      </w:r>
    </w:p>
    <w:p>
      <w:r>
        <w:br w:type="page"/>
      </w:r>
    </w:p>
    <w:p>
      <w:pPr>
        <w:pStyle w:val="Heading1"/>
      </w:pPr>
      <w:r>
        <w:t>CARRUSEL 002 — Espacio</w:t>
      </w:r>
    </w:p>
    <w:p>
      <w:r>
        <w:rPr>
          <w:b/>
        </w:rPr>
        <w:t>Título: 10 datos del universo que parecen imposibles</w:t>
      </w:r>
    </w:p>
    <w:p>
      <w:r>
        <w:rPr>
          <w:b w:val="0"/>
        </w:rPr>
        <w:t>Gancho de portada: El último cambia cómo ves el cielo nocturno.</w:t>
      </w:r>
    </w:p>
    <w:p>
      <w:pPr>
        <w:pStyle w:val="Heading2"/>
      </w:pPr>
      <w:r>
        <w:t>PROMPT 1 — PORTADA</w:t>
      </w:r>
    </w:p>
    <w:p>
      <w:r>
        <w:rPr>
          <w:b w:val="0"/>
        </w:rPr>
        <w:t>Crea una imagen vertical 9:16 (1080x1920) para "El Dato del Día". PORTADA. Tema: Espacio. ESCENA: portada cinematográfica que integre, de forma equilibrada y sin un protagonista único, elementos visuales de estos 10 datos: Un día en Venus dura más que su año; En Venus el Sol sale por el oeste; Una cucharadita de estrella de neutrones pesaría miles de millones de toneladas; La luz del Sol que ves salió de él hace 8 minutos; Los anillos de Saturno son casi todo hielo; La Gran Mancha Roja de Júpiter es una tormenta más grande que la Tierra; En Marte está el volcán más alto conocido del sistema solar; La Luna se aleja de la Tierra unos 3,8 cm cada año; Los astronautas pueden crecer unos centímetros en el espacio; Cuando miras las estrellas estás viendo el pasado. Deja espacio limpio para el texto. TEXTOS EXACTOS: TITULAR: "10 DATOS DEL UNIVERSO QUE PARECEN IMPOSIBLES". GANCHO: "El último cambia cómo ves el cielo nocturno.". PIE: "Explicación completa en la web · link en el perfil · Dato #002".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Espacio. ESCENA: una escena específica que muestre literalmente este dato: "Un día en Venus dura más que su año". TEXTOS EXACTOS: TITULAR: "UN DÍA EN VENUS DURA MÁS QUE SU AÑO". GANCHO: "Tarda 243 días terrestres en girar sobre sí mismo y solo 225 en rodear el Sol.". PIE: "Explicación completa en la web · link en el perfil · Dato #002".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Espacio. ESCENA: una escena específica que muestre literalmente este dato: "En Venus el Sol sale por el oeste". TEXTOS EXACTOS: TITULAR: "EN VENUS EL SOL SALE POR EL OESTE". GANCHO: "Gira al revés que casi todos los planetas. Nadie sabe bien por qué.". PIE: "Explicación completa en la web · link en el perfil · Dato #002".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Espacio. ESCENA: una escena específica que muestre literalmente este dato: "Una cucharadita de estrella de neutrones pesaría miles de millones de toneladas". TEXTOS EXACTOS: TITULAR: "UNA CUCHARADITA DE ESTRELLA DE NEUTRONES PESARÍA MILES DE MILLONES DE TONELADAS". GANCHO: "Es materia tan comprimida que desafía la intuición.". PIE: "Explicación completa en la web · link en el perfil · Dato #002".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Espacio. ESCENA: una escena específica que muestre literalmente este dato: "La luz del Sol que ves salió de él hace 8 minutos". TEXTOS EXACTOS: TITULAR: "LA LUZ DEL SOL QUE VES SALIÓ DE ÉL HACE 8 MINUTOS". GANCHO: "Si el Sol se apagara, tardarías 8 minutos en notarlo.". PIE: "Explicación completa en la web · link en el perfil · Dato #002".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Espacio. ESCENA: una escena específica que muestre literalmente este dato: "Los anillos de Saturno son casi todo hielo". TEXTOS EXACTOS: TITULAR: "LOS ANILLOS DE SATURNO SON CASI TODO HIELO". GANCHO: "Miden cientos de miles de km de ancho, pero en muchas zonas solo unos 10 metros de grosor.". PIE: "Explicación completa en la web · link en el perfil · Dato #002".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Espacio. ESCENA: una escena específica que muestre literalmente este dato: "La Gran Mancha Roja de Júpiter es una tormenta más grande que la Tierra". TEXTOS EXACTOS: TITULAR: "LA GRAN MANCHA ROJA DE JÚPITER ES UNA TORMENTA MÁS GRANDE QUE LA TIERRA". GANCHO: "Lleva observándose desde hace más de 150 años.". PIE: "Explicación completa en la web · link en el perfil · Dato #002".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Espacio. ESCENA: una escena específica que muestre literalmente este dato: "En Marte está el volcán más alto conocido del sistema solar". TEXTOS EXACTOS: TITULAR: "EN MARTE ESTÁ EL VOLCÁN MÁS ALTO CONOCIDO DEL SISTEMA SOLAR". GANCHO: "El Monte Olimpo mide unas 2,5 veces la altura del Everest.". PIE: "Explicación completa en la web · link en el perfil · Dato #002".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Espacio. ESCENA: una escena específica que muestre literalmente este dato: "La Luna se aleja de la Tierra unos 3,8 cm cada año". TEXTOS EXACTOS: TITULAR: "LA LUNA SE ALEJA DE LA TIERRA UNOS 3,8 CM CADA AÑO". GANCHO: "Lo sabemos gracias a espejos que dejaron los astronautas del Apolo.". PIE: "Explicación completa en la web · link en el perfil · Dato #002".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Espacio. ESCENA: una escena específica que muestre literalmente este dato: "Los astronautas pueden crecer unos centímetros en el espacio". TEXTOS EXACTOS: TITULAR: "LOS ASTRONAUTAS PUEDEN CRECER UNOS CENTÍMETROS EN EL ESPACIO". GANCHO: "Sin gravedad, la columna se estira. Al volver, lo pierden.". PIE: "Explicación completa en la web · link en el perfil · Dato #002".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Espacio. ESCENA: una escena específica que muestre literalmente este dato: "Cuando miras las estrellas estás viendo el pasado". TEXTOS EXACTOS: TITULAR: "CUANDO MIRAS LAS ESTRELLAS ESTÁS VIENDO EL PASADO". GANCHO: "Su luz puede llevar miles de años viajando hacia ti. ¿Te habías dado cuenta?". PIE: "Explicación completa en la web · link en el perfil · Dato #002".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Espacio.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#002".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último cambia cómo ves el cielo nocturno. 🤯 10 datos del universo que parecen imposibles. ¿Cuál te sorprendió más? La explicación completa de los 10 datos, con fuentes, está en nuestra web: link en el perfil → busca el Dato #002. #fyp #parati #datoscuriosos #sabiasque #curiosidades #elDatodelDia</w:t>
      </w:r>
    </w:p>
    <w:p>
      <w:r>
        <w:br w:type="page"/>
      </w:r>
    </w:p>
    <w:p>
      <w:pPr>
        <w:pStyle w:val="Heading1"/>
      </w:pPr>
      <w:r>
        <w:t>CARRUSEL 003 — Océanos</w:t>
      </w:r>
    </w:p>
    <w:p>
      <w:r>
        <w:rPr>
          <w:b/>
        </w:rPr>
        <w:t>Título: 10 secretos de las profundidades del océano</w:t>
      </w:r>
    </w:p>
    <w:p>
      <w:r>
        <w:rPr>
          <w:b w:val="0"/>
        </w:rPr>
        <w:t>Gancho de portada: El número 1 vive donde la presión aplastaría un coche.</w:t>
      </w:r>
    </w:p>
    <w:p>
      <w:pPr>
        <w:pStyle w:val="Heading2"/>
      </w:pPr>
      <w:r>
        <w:t>PROMPT 1 — PORTADA</w:t>
      </w:r>
    </w:p>
    <w:p>
      <w:r>
        <w:rPr>
          <w:b w:val="0"/>
        </w:rPr>
        <w:t>Crea una imagen vertical 9:16 (1080x1920) para "El Dato del Día". PORTADA. Tema: Océanos. ESCENA: portada cinematográfica que integre, de forma equilibrada y sin un protagonista único, elementos visuales de estos 10 datos: Conocemos mejor la superficie de Marte que el fondo de nuestro océano; La fosa de las Marianas es más profunda que el Everest es alto; Existe un "río" bajo el mar en el mar Negro; La ballena azul es el animal más grande que ha existido; El corazón de una ballena azul pesa como un coche pequeño; Cerca de la mitad del oxígeno que respiras viene del océano; Hay cascadas bajo el agua; El pez linterna podría ser el vertebrado más abundante del planeta; El calamar gigante tiene los ojos más grandes del reino animal; En las fosas más profundas viven peces bajo una presión enorme. Deja espacio limpio para el texto. TEXTOS EXACTOS: TITULAR: "10 SECRETOS DE LAS PROFUNDIDADES DEL OCÉANO". GANCHO: "El número 1 vive donde la presión aplastaría un coche.". PIE: "Explicación completa en la web · link en el perfil · Dato #003".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Océanos. ESCENA: una escena específica que muestre literalmente este dato: "Conocemos mejor la superficie de Marte que el fondo de nuestro océano". TEXTOS EXACTOS: TITULAR: "CONOCEMOS MEJOR LA SUPERFICIE DE MARTE QUE EL FONDO DE NUESTRO OCÉANO". GANCHO: "Solo una parte del lecho marino está cartografiada en alta resolución.". PIE: "Explicación completa en la web · link en el perfil · Dato #003".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Océanos. ESCENA: una escena específica que muestre literalmente este dato: "La fosa de las Marianas es más profunda que el Everest es alto". TEXTOS EXACTOS: TITULAR: "LA FOSA DE LAS MARIANAS ES MÁS PROFUNDA QUE EL EVEREST ES ALTO". GANCHO: "El punto más profundo supera los 10.900 metros.". PIE: "Explicación completa en la web · link en el perfil · Dato #003".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Océanos. ESCENA: una escena específica que muestre literalmente este dato: "Existe un "río" bajo el mar en el mar Negro". TEXTOS EXACTOS: TITULAR: "EXISTE UN "RÍO" BAJO EL MAR EN EL MAR NEGRO". GANCHO: "Agua muy salada y densa fluye por el fondo como un río con orillas.". PIE: "Explicación completa en la web · link en el perfil · Dato #003".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Océanos. ESCENA: una escena específica que muestre literalmente este dato: "La ballena azul es el animal más grande que ha existido". TEXTOS EXACTOS: TITULAR: "LA BALLENA AZUL ES EL ANIMAL MÁS GRANDE QUE HA EXISTIDO". GANCHO: "Más grande que cualquier dinosaurio conocido.". PIE: "Explicación completa en la web · link en el perfil · Dato #003".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Océanos. ESCENA: una escena específica que muestre literalmente este dato: "El corazón de una ballena azul pesa como un coche pequeño". TEXTOS EXACTOS: TITULAR: "EL CORAZÓN DE UNA BALLENA AZUL PESA COMO UN COCHE PEQUEÑO". GANCHO: "Unos 180 kilos. Su latido se puede detectar a distancia.". PIE: "Explicación completa en la web · link en el perfil · Dato #003".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Océanos. ESCENA: una escena específica que muestre literalmente este dato: "Cerca de la mitad del oxígeno que respiras viene del océano". TEXTOS EXACTOS: TITULAR: "CERCA DE LA MITAD DEL OXÍGENO QUE RESPIRAS VIENE DEL OCÉANO". GANCHO: "Lo producen algas microscópicas llamadas fitoplancton.". PIE: "Explicación completa en la web · link en el perfil · Dato #003".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Océanos. ESCENA: una escena específica que muestre literalmente este dato: "Hay cascadas bajo el agua". TEXTOS EXACTOS: TITULAR: "HAY CASCADAS BAJO EL AGUA". GANCHO: "La del estrecho de Dinamarca cae unos 3.500 metros bajo el océano.". PIE: "Explicación completa en la web · link en el perfil · Dato #003".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Océanos. ESCENA: una escena específica que muestre literalmente este dato: "El pez linterna podría ser el vertebrado más abundante del planeta". TEXTOS EXACTOS: TITULAR: "EL PEZ LINTERNA PODRÍA SER EL VERTEBRADO MÁS ABUNDANTE DEL PLANETA". GANCHO: "Sube cada noche desde las profundidades en la mayor migración diaria del mundo.". PIE: "Explicación completa en la web · link en el perfil · Dato #003".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Océanos. ESCENA: una escena específica que muestre literalmente este dato: "El calamar gigante tiene los ojos más grandes del reino animal". TEXTOS EXACTOS: TITULAR: "EL CALAMAR GIGANTE TIENE LOS OJOS MÁS GRANDES DEL REINO ANIMAL". GANCHO: "Pueden medir unos 27 cm, como un balón de fútbol.". PIE: "Explicación completa en la web · link en el perfil · Dato #003".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Océanos. ESCENA: una escena específica que muestre literalmente este dato: "En las fosas más profundas viven peces bajo una presión enorme". TEXTOS EXACTOS: TITULAR: "EN LAS FOSAS MÁS PROFUNDAS VIVEN PECES BAJO UNA PRESIÓN ENORME". GANCHO: "El pez caracol de las profundidades se ha filmado a más de 8.000 metros. ¿Te atreverías a bajar?". PIE: "Explicación completa en la web · link en el perfil · Dato #003".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Océanos.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#003".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vive donde la presión aplastaría un coche. 🤯 10 secretos de las profundidades del océano. ¿Cuál te sorprendió más? La explicación completa de los 10 datos, con fuentes, está en nuestra web: link en el perfil → busca el Dato #003. #fyp #parati #datoscuriosos #sabiasque #curiosidades #elDatodelDia</w:t>
      </w:r>
    </w:p>
    <w:p>
      <w:r>
        <w:br w:type="page"/>
      </w:r>
    </w:p>
    <w:p>
      <w:pPr>
        <w:pStyle w:val="Heading1"/>
      </w:pPr>
      <w:r>
        <w:t>CARRUSEL 004 — Cuerpo humano</w:t>
      </w:r>
    </w:p>
    <w:p>
      <w:r>
        <w:rPr>
          <w:b/>
        </w:rPr>
        <w:t>Título: 10 cosas increíbles que hace tu cuerpo</w:t>
      </w:r>
    </w:p>
    <w:p>
      <w:r>
        <w:rPr>
          <w:b w:val="0"/>
        </w:rPr>
        <w:t>Gancho de portada: El número 1 lo estás haciendo ahora mismo.</w:t>
      </w:r>
    </w:p>
    <w:p>
      <w:pPr>
        <w:pStyle w:val="Heading2"/>
      </w:pPr>
      <w:r>
        <w:t>PROMPT 1 — PORTADA</w:t>
      </w:r>
    </w:p>
    <w:p>
      <w:r>
        <w:rPr>
          <w:b w:val="0"/>
        </w:rPr>
        <w:t>Crea una imagen vertical 9:16 (1080x1920) para "El Dato del Día". PORTADA. Tema: Cuerpo humano. ESCENA: portada cinematográfica que integre, de forma equilibrada y sin un protagonista único, elementos visuales de estos 10 datos: Tu estómago renueva su capa interna cada pocos días; Los huesos son más resistentes que el hormigón a igualdad de peso; Tu nariz puede distinguir una enorme cantidad de olores; Los ojos se mueven de forma rápida varias veces por segundo; Tus pulmones tienen la superficie de media cancha de tenis; Tu cerebro consume cerca del 20% de tu energía; Eres un poco más alto por la mañana que por la noche; Si pusieras en fila tus vasos sanguíneos darían más de dos vueltas a la Tierra; Tu corazón late unas 100.000 veces al día; Tu cuerpo produce millones de glóbulos rojos cada segundo. Deja espacio limpio para el texto. TEXTOS EXACTOS: TITULAR: "10 COSAS INCREÍBLES QUE HACE TU CUERPO". GANCHO: "El número 1 lo estás haciendo ahora mismo.". PIE: "Explicación completa en la web · link en el perfil · Dato #004".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Cuerpo humano. ESCENA: una escena específica que muestre literalmente este dato: "Tu estómago renueva su capa interna cada pocos días". TEXTOS EXACTOS: TITULAR: "TU ESTÓMAGO RENUEVA SU CAPA INTERNA CADA POCOS DÍAS". GANCHO: "Si no lo hiciera, su propio ácido lo dañaría.". PIE: "Explicación completa en la web · link en el perfil · Dato #004".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Cuerpo humano. ESCENA: una escena específica que muestre literalmente este dato: "Los huesos son más resistentes que el hormigón a igualdad de peso". TEXTOS EXACTOS: TITULAR: "LOS HUESOS SON MÁS RESISTENTES QUE EL HORMIGÓN A IGUALDAD DE PESO". GANCHO: "Y además se reparan solos.". PIE: "Explicación completa en la web · link en el perfil · Dato #004".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Cuerpo humano. ESCENA: una escena específica que muestre literalmente este dato: "Tu nariz puede distinguir una enorme cantidad de olores". TEXTOS EXACTOS: TITULAR: "TU NARIZ PUEDE DISTINGUIR UNA ENORME CANTIDAD DE OLORES". GANCHO: "Estudios estiman que muchísimos más de los que podemos nombrar.". PIE: "Explicación completa en la web · link en el perfil · Dato #004".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Cuerpo humano. ESCENA: una escena específica que muestre literalmente este dato: "Los ojos se mueven de forma rápida varias veces por segundo". TEXTOS EXACTOS: TITULAR: "LOS OJOS SE MUEVEN DE FORMA RÁPIDA VARIAS VECES POR SEGUNDO". GANCHO: "Y tu cerebro borra la imagen borrosa para que no la notes.". PIE: "Explicación completa en la web · link en el perfil · Dato #004".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Cuerpo humano. ESCENA: una escena específica que muestre literalmente este dato: "Tus pulmones tienen la superficie de media cancha de tenis". TEXTOS EXACTOS: TITULAR: "TUS PULMONES TIENEN LA SUPERFICIE DE MEDIA CANCHA DE TENIS". GANCHO: "Gracias a cientos de millones de alvéolos.". PIE: "Explicación completa en la web · link en el perfil · Dato #004".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Cuerpo humano. ESCENA: una escena específica que muestre literalmente este dato: "Tu cerebro consume cerca del 20% de tu energía". TEXTOS EXACTOS: TITULAR: "TU CEREBRO CONSUME CERCA DEL 20% DE TU ENERGÍA". GANCHO: "Aunque pesa solo alrededor del 2% del cuerpo.". PIE: "Explicación completa en la web · link en el perfil · Dato #004".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Cuerpo humano. ESCENA: una escena específica que muestre literalmente este dato: "Eres un poco más alto por la mañana que por la noche". TEXTOS EXACTOS: TITULAR: "ERES UN POCO MÁS ALTO POR LA MAÑANA QUE POR LA NOCHE". GANCHO: "Los discos de la columna se comprimen durante el día.". PIE: "Explicación completa en la web · link en el perfil · Dato #004".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Cuerpo humano. ESCENA: una escena específica que muestre literalmente este dato: "Si pusieras en fila tus vasos sanguíneos darían más de dos vueltas a la Tierra". TEXTOS EXACTOS: TITULAR: "SI PUSIERAS EN FILA TUS VASOS SANGUÍNEOS DARÍAN MÁS DE DOS VUELTAS A LA TIERRA". GANCHO: "Se calcula que suman decenas de miles de kilómetros.". PIE: "Explicación completa en la web · link en el perfil · Dato #004".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Cuerpo humano. ESCENA: una escena específica que muestre literalmente este dato: "Tu corazón late unas 100.000 veces al día". TEXTOS EXACTOS: TITULAR: "TU CORAZÓN LATE UNAS 100.000 VECES AL DÍA". GANCHO: "Sin descanso, desde antes de que nacieras.". PIE: "Explicación completa en la web · link en el perfil · Dato #004".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Cuerpo humano. ESCENA: una escena específica que muestre literalmente este dato: "Tu cuerpo produce millones de glóbulos rojos cada segundo". TEXTOS EXACTOS: TITULAR: "TU CUERPO PRODUCE MILLONES DE GLÓBULOS ROJOS CADA SEGUNDO". GANCHO: "Tu médula ósea no se detiene nunca. ¿Lo sabías?". PIE: "Explicación completa en la web · link en el perfil · Dato #004".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Cuerpo humano.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#004".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lo estás haciendo ahora mismo. 🤯 10 cosas increíbles que hace tu cuerpo. ¿Cuál te sorprendió más? La explicación completa de los 10 datos, con fuentes, está en nuestra web: link en el perfil → busca el Dato #004. #fyp #parati #datoscuriosos #sabiasque #curiosidades #elDatodelDia</w:t>
      </w:r>
    </w:p>
    <w:p>
      <w:r>
        <w:br w:type="page"/>
      </w:r>
    </w:p>
    <w:p>
      <w:pPr>
        <w:pStyle w:val="Heading1"/>
      </w:pPr>
      <w:r>
        <w:t>CARRUSEL 005 — Historia</w:t>
      </w:r>
    </w:p>
    <w:p>
      <w:r>
        <w:rPr>
          <w:b/>
        </w:rPr>
        <w:t>Título: 10 hechos históricos que parecen inventados</w:t>
      </w:r>
    </w:p>
    <w:p>
      <w:r>
        <w:rPr>
          <w:b w:val="0"/>
        </w:rPr>
        <w:t>Gancho de portada: El número 1 pasó en una guerra de solo minutos.</w:t>
      </w:r>
    </w:p>
    <w:p>
      <w:pPr>
        <w:pStyle w:val="Heading2"/>
      </w:pPr>
      <w:r>
        <w:t>PROMPT 1 — PORTADA</w:t>
      </w:r>
    </w:p>
    <w:p>
      <w:r>
        <w:rPr>
          <w:b w:val="0"/>
        </w:rPr>
        <w:t>Crea una imagen vertical 9:16 (1080x1920) para "El Dato del Día". PORTADA. Tema: Historia. ESCENA: portada cinematográfica que integre, de forma equilibrada y sin un protagonista único, elementos visuales de estos 10 datos: Cleopatra vivió más cerca de la llegada a la Luna que de la Gran Pirámide; La Universidad de Oxford es más antigua que el Imperio azteca; Napoleón no era bajo; Los vikingos no llevaban cascos con cuernos; Los antiguos romanos usaban un tipo de hormigón que aún resiste; El Imperio bizantino duró hasta 1453; Los mamuts seguían vivos cuando se construían las pirámides; En 1518 una "epidemia de baile" golpeó Estrasburgo; El primer teléfono móvil pesaba alrededor de un kilo; La guerra más corta de la historia duró menos de 45 minutos. Deja espacio limpio para el texto. TEXTOS EXACTOS: TITULAR: "10 HECHOS HISTÓRICOS QUE PARECEN INVENTADOS". GANCHO: "El número 1 pasó en una guerra de solo minutos.". PIE: "Explicación completa en la web · link en el perfil · Dato #005".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Historia. ESCENA: una escena específica que muestre literalmente este dato: "Cleopatra vivió más cerca de la llegada a la Luna que de la Gran Pirámide". TEXTOS EXACTOS: TITULAR: "CLEOPATRA VIVIÓ MÁS CERCA DE LA LLEGADA A LA LUNA QUE DE LA GRAN PIRÁMIDE". GANCHO: "La pirámide ya tenía unos 2.500 años cuando ella nació.". PIE: "Explicación completa en la web · link en el perfil · Dato #005".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Historia. ESCENA: una escena específica que muestre literalmente este dato: "La Universidad de Oxford es más antigua que el Imperio azteca". TEXTOS EXACTOS: TITULAR: "LA UNIVERSIDAD DE OXFORD ES MÁS ANTIGUA QUE EL IMPERIO AZTECA". GANCHO: "Se enseñaba allí antes de fundarse Tenochtitlan.". PIE: "Explicación completa en la web · link en el perfil · Dato #005".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Historia. ESCENA: una escena específica que muestre literalmente este dato: "Napoleón no era bajo". TEXTOS EXACTOS: TITULAR: "NAPOLEÓN NO ERA BAJO". GANCHO: "Medía alrededor de 1,69 m, normal para su época. El mito nació de la propaganda y las unidades de medida.". PIE: "Explicación completa en la web · link en el perfil · Dato #005".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Historia. ESCENA: una escena específica que muestre literalmente este dato: "Los vikingos no llevaban cascos con cuernos". TEXTOS EXACTOS: TITULAR: "LOS VIKINGOS NO LLEVABAN CASCOS CON CUERNOS". GANCHO: "Esa imagen la popularizó el vestuario de una ópera del siglo XIX.". PIE: "Explicación completa en la web · link en el perfil · Dato #005".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Historia. ESCENA: una escena específica que muestre literalmente este dato: "Los antiguos romanos usaban un tipo de hormigón que aún resiste". TEXTOS EXACTOS: TITULAR: "LOS ANTIGUOS ROMANOS USABAN UN TIPO DE HORMIGÓN QUE AÚN RESISTE". GANCHO: "Algunas estructuras con más de 2.000 años siguen en pie.". PIE: "Explicación completa en la web · link en el perfil · Dato #005".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Historia. ESCENA: una escena específica que muestre literalmente este dato: "El Imperio bizantino duró hasta 1453". TEXTOS EXACTOS: TITULAR: "EL IMPERIO BIZANTINO DURÓ HASTA 1453". GANCHO: "El Imperio romano de Oriente sobrevivió casi mil años a la caída de Roma.". PIE: "Explicación completa en la web · link en el perfil · Dato #005".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Historia. ESCENA: una escena específica que muestre literalmente este dato: "Los mamuts seguían vivos cuando se construían las pirámides". TEXTOS EXACTOS: TITULAR: "LOS MAMUTS SEGUÍAN VIVOS CUANDO SE CONSTRUÍAN LAS PIRÁMIDES". GANCHO: "Una población sobrevivió en la isla de Wrangel hasta hace unos 4.000 años.". PIE: "Explicación completa en la web · link en el perfil · Dato #005".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Historia. ESCENA: una escena específica que muestre literalmente este dato: "En 1518 una "epidemia de baile" golpeó Estrasburgo". TEXTOS EXACTOS: TITULAR: "EN 1518 UNA "EPIDEMIA DE BAILE" GOLPEÓ ESTRASBURGO". GANCHO: "Decenas de personas bailaron sin parar durante días.". PIE: "Explicación completa en la web · link en el perfil · Dato #005".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Historia. ESCENA: una escena específica que muestre literalmente este dato: "El primer teléfono móvil pesaba alrededor de un kilo". TEXTOS EXACTOS: TITULAR: "EL PRIMER TELÉFONO MÓVIL PESABA ALREDEDOR DE UN KILO". GANCHO: "Se hizo la primera llamada en 1973 y la batería duraba unos 30 minutos.". PIE: "Explicación completa en la web · link en el perfil · Dato #005".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Historia. ESCENA: una escena específica que muestre literalmente este dato: "La guerra más corta de la historia duró menos de 45 minutos". TEXTOS EXACTOS: TITULAR: "LA GUERRA MÁS CORTA DE LA HISTORIA DURÓ MENOS DE 45 MINUTOS". GANCHO: "Fue entre el Reino Unido y Zanzíbar en 1896. ¿Adivinas quién ganó?". PIE: "Explicación completa en la web · link en el perfil · Dato #005".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Historia.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#005".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pasó en una guerra de solo minutos. 🤯 10 hechos históricos que parecen inventados. ¿Cuál te sorprendió más? La explicación completa de los 10 datos, con fuentes, está en nuestra web: link en el perfil → busca el Dato #005. #fyp #parati #datoscuriosos #sabiasque #curiosidades #elDatodelDia</w:t>
      </w:r>
    </w:p>
    <w:p>
      <w:r>
        <w:br w:type="page"/>
      </w:r>
    </w:p>
    <w:p>
      <w:pPr>
        <w:pStyle w:val="Heading1"/>
      </w:pPr>
      <w:r>
        <w:t>CARRUSEL 006 — Ciencia</w:t>
      </w:r>
    </w:p>
    <w:p>
      <w:r>
        <w:rPr>
          <w:b/>
        </w:rPr>
        <w:t>Título: 10 fenómenos que parecen magia pero son ciencia</w:t>
      </w:r>
    </w:p>
    <w:p>
      <w:r>
        <w:rPr>
          <w:b w:val="0"/>
        </w:rPr>
        <w:t>Gancho de portada: El número 1 ocurre en tu congelador.</w:t>
      </w:r>
    </w:p>
    <w:p>
      <w:pPr>
        <w:pStyle w:val="Heading2"/>
      </w:pPr>
      <w:r>
        <w:t>PROMPT 1 — PORTADA</w:t>
      </w:r>
    </w:p>
    <w:p>
      <w:r>
        <w:rPr>
          <w:b w:val="0"/>
        </w:rPr>
        <w:t>Crea una imagen vertical 9:16 (1080x1920) para "El Dato del Día". PORTADA. Tema: Ciencia. ESCENA: portada cinematográfica que integre, de forma equilibrada y sin un protagonista único, elementos visuales de estos 10 datos: El agua caliente puede congelarse antes que la fría; El vidrio no es un líquido que fluye lentamente; Los plátanos son ligeramente radiactivos; El helio líquido puede trepar por las paredes de un recipiente; El fuego en el espacio es una esfera azul; Un rayo es unas cinco veces más caliente que la superficie del Sol; El sonido viaja unas cuatro veces más rápido en el agua que en el aire; El oro se puede aplastar hasta volverse casi transparente; Existen materiales que recuerdan su forma; El agua puede hervir y congelarse al mismo tiempo. Deja espacio limpio para el texto. TEXTOS EXACTOS: TITULAR: "10 FENÓMENOS QUE PARECEN MAGIA PERO SON CIENCIA". GANCHO: "El número 1 ocurre en tu congelador.". PIE: "Explicación completa en la web · link en el perfil · Dato #006".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Ciencia. ESCENA: una escena específica que muestre literalmente este dato: "El agua caliente puede congelarse antes que la fría". TEXTOS EXACTOS: TITULAR: "EL AGUA CALIENTE PUEDE CONGELARSE ANTES QUE LA FRÍA". GANCHO: "Se llama efecto Mpemba y aún se debate por qué ocurre.". PIE: "Explicación completa en la web · link en el perfil · Dato #006".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Ciencia. ESCENA: una escena específica que muestre literalmente este dato: "El vidrio no es un líquido que fluye lentamente". TEXTOS EXACTOS: TITULAR: "EL VIDRIO NO ES UN LÍQUIDO QUE FLUYE LENTAMENTE". GANCHO: "Las ventanas antiguas son más gruesas abajo por cómo se fabricaban.". PIE: "Explicación completa en la web · link en el perfil · Dato #006".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Ciencia. ESCENA: una escena específica que muestre literalmente este dato: "Los plátanos son ligeramente radiactivos". TEXTOS EXACTOS: TITULAR: "LOS PLÁTANOS SON LIGERAMENTE RADIACTIVOS". GANCHO: "Por su potasio. Tendrías que comer muchísimos para que importe.". PIE: "Explicación completa en la web · link en el perfil · Dato #006".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Ciencia. ESCENA: una escena específica que muestre literalmente este dato: "El helio líquido puede trepar por las paredes de un recipiente". TEXTOS EXACTOS: TITULAR: "EL HELIO LÍQUIDO PUEDE TREPAR POR LAS PAREDES DE UN RECIPIENTE". GANCHO: "Es un superfluido: fluye sin fricción.". PIE: "Explicación completa en la web · link en el perfil · Dato #006".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Ciencia. ESCENA: una escena específica que muestre literalmente este dato: "El fuego en el espacio es una esfera azul". TEXTOS EXACTOS: TITULAR: "EL FUEGO EN EL ESPACIO ES UNA ESFERA AZUL". GANCHO: "Sin gravedad, las llamas no suben.". PIE: "Explicación completa en la web · link en el perfil · Dato #006".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Ciencia. ESCENA: una escena específica que muestre literalmente este dato: "Un rayo es unas cinco veces más caliente que la superficie del Sol". TEXTOS EXACTOS: TITULAR: "UN RAYO ES UNAS CINCO VECES MÁS CALIENTE QUE LA SUPERFICIE DEL SOL". GANCHO: "Puede alcanzar unos 30.000 °C.". PIE: "Explicación completa en la web · link en el perfil · Dato #006".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Ciencia. ESCENA: una escena específica que muestre literalmente este dato: "El sonido viaja unas cuatro veces más rápido en el agua que en el aire". TEXTOS EXACTOS: TITULAR: "EL SONIDO VIAJA UNAS CUATRO VECES MÁS RÁPIDO EN EL AGUA QUE EN EL AIRE". GANCHO: "Por eso las ballenas se comunican a grandes distancias.". PIE: "Explicación completa en la web · link en el perfil · Dato #006".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Ciencia. ESCENA: una escena específica que muestre literalmente este dato: "El oro se puede aplastar hasta volverse casi transparente". TEXTOS EXACTOS: TITULAR: "EL ORO SE PUEDE APLASTAR HASTA VOLVERSE CASI TRANSPARENTE". GANCHO: "Una lámina de pan de oro es más fina que un cabello.". PIE: "Explicación completa en la web · link en el perfil · Dato #006".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Ciencia. ESCENA: una escena específica que muestre literalmente este dato: "Existen materiales que recuerdan su forma". TEXTOS EXACTOS: TITULAR: "EXISTEN MATERIALES QUE RECUERDAN SU FORMA". GANCHO: "El nitinol vuelve a su forma original al calentarse.". PIE: "Explicación completa en la web · link en el perfil · Dato #006".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Ciencia. ESCENA: una escena específica que muestre literalmente este dato: "El agua puede hervir y congelarse al mismo tiempo". TEXTOS EXACTOS: TITULAR: "EL AGUA PUEDE HERVIR Y CONGELARSE AL MISMO TIEMPO". GANCHO: "En el punto triple, sólido, líquido y gas coexisten. ¿Te lo imaginabas?". PIE: "Explicación completa en la web · link en el perfil · Dato #006".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Ciencia.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#006".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ocurre en tu congelador. 🤯 10 fenómenos que parecen magia pero son ciencia. ¿Cuál te sorprendió más? La explicación completa de los 10 datos, con fuentes, está en nuestra web: link en el perfil → busca el Dato #006. #fyp #parati #datoscuriosos #sabiasque #curiosidades #elDatodelDia</w:t>
      </w:r>
    </w:p>
    <w:p>
      <w:r>
        <w:br w:type="page"/>
      </w:r>
    </w:p>
    <w:p>
      <w:pPr>
        <w:pStyle w:val="Heading1"/>
      </w:pPr>
      <w:r>
        <w:t>CARRUSEL 007 — Psicología</w:t>
      </w:r>
    </w:p>
    <w:p>
      <w:r>
        <w:rPr>
          <w:b/>
        </w:rPr>
        <w:t>Título: 10 curiosidades sobre cómo funciona tu mente</w:t>
      </w:r>
    </w:p>
    <w:p>
      <w:r>
        <w:rPr>
          <w:b w:val="0"/>
        </w:rPr>
        <w:t>Gancho de portada: El número 1 te pasa casi todos los días.</w:t>
      </w:r>
    </w:p>
    <w:p>
      <w:pPr>
        <w:pStyle w:val="Heading2"/>
      </w:pPr>
      <w:r>
        <w:t>PROMPT 1 — PORTADA</w:t>
      </w:r>
    </w:p>
    <w:p>
      <w:r>
        <w:rPr>
          <w:b w:val="0"/>
        </w:rPr>
        <w:t>Crea una imagen vertical 9:16 (1080x1920) para "El Dato del Día". PORTADA. Tema: Psicología. ESCENA: portada cinematográfica que integre, de forma equilibrada y sin un protagonista único, elementos visuales de estos 10 datos: Tu cerebro rellena lo que no ves; Recordar algo lo cambia un poco; Es más fácil recordar tareas sin terminar; Te cuesta hacerte cosquillas a ti mismo; Una canción pegadiza tiene nombre científico; Tomar decisiones cansa; Ves caras en objetos que no las tienen; Solemos creer que otros notan más nuestros errores de lo que lo hacen; Olvidas a qué ibas al cruzar una puerta; El déjà vu podría ser un pequeño fallo de la memoria. Deja espacio limpio para el texto. TEXTOS EXACTOS: TITULAR: "10 CURIOSIDADES SOBRE CÓMO FUNCIONA TU MENTE". GANCHO: "El número 1 te pasa casi todos los días.". PIE: "Explicación completa en la web · link en el perfil · Dato #007".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Psicología. ESCENA: una escena específica que muestre literalmente este dato: "Tu cerebro rellena lo que no ves". TEXTOS EXACTOS: TITULAR: "TU CEREBRO RELLENA LO QUE NO VES". GANCHO: "Todos tenemos un punto ciego en cada ojo y no lo notamos.". PIE: "Explicación completa en la web · link en el perfil · Dato #007".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Psicología. ESCENA: una escena específica que muestre literalmente este dato: "Recordar algo lo cambia un poco". TEXTOS EXACTOS: TITULAR: "RECORDAR ALGO LO CAMBIA UN POCO". GANCHO: "Cada vez que evocas un recuerdo, lo reconstruyes.". PIE: "Explicación completa en la web · link en el perfil · Dato #007".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Psicología. ESCENA: una escena específica que muestre literalmente este dato: "Es más fácil recordar tareas sin terminar". TEXTOS EXACTOS: TITULAR: "ES MÁS FÁCIL RECORDAR TAREAS SIN TERMINAR". GANCHO: "Se llama efecto Zeigarnik.". PIE: "Explicación completa en la web · link en el perfil · Dato #007".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Psicología. ESCENA: una escena específica que muestre literalmente este dato: "Te cuesta hacerte cosquillas a ti mismo". TEXTOS EXACTOS: TITULAR: "TE CUESTA HACERTE COSQUILLAS A TI MISMO". GANCHO: "Tu cerebro predice el movimiento y reduce la sensación.". PIE: "Explicación completa en la web · link en el perfil · Dato #007".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Psicología. ESCENA: una escena específica que muestre literalmente este dato: "Una canción pegadiza tiene nombre científico". TEXTOS EXACTOS: TITULAR: "UNA CANCIÓN PEGADIZA TIENE NOMBRE CIENTÍFICO". GANCHO: "Se llaman "gusanos auditivos" y casi todo el mundo los sufre.". PIE: "Explicación completa en la web · link en el perfil · Dato #007".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Psicología. ESCENA: una escena específica que muestre literalmente este dato: "Tomar decisiones cansa". TEXTOS EXACTOS: TITULAR: "TOMAR DECISIONES CANSA". GANCHO: "Tras muchas elecciones seguidas, se tiende a decidir peor.". PIE: "Explicación completa en la web · link en el perfil · Dato #007".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Psicología. ESCENA: una escena específica que muestre literalmente este dato: "Ves caras en objetos que no las tienen". TEXTOS EXACTOS: TITULAR: "VES CARAS EN OBJETOS QUE NO LAS TIENEN". GANCHO: "Se llama pareidolia, como ver una cara en un enchufe.". PIE: "Explicación completa en la web · link en el perfil · Dato #007".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Psicología. ESCENA: una escena específica que muestre literalmente este dato: "Solemos creer que otros notan más nuestros errores de lo que lo hacen". TEXTOS EXACTOS: TITULAR: "SOLEMOS CREER QUE OTROS NOTAN MÁS NUESTROS ERRORES DE LO QUE LO HACEN". GANCHO: "Se llama efecto foco.". PIE: "Explicación completa en la web · link en el perfil · Dato #007".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Psicología. ESCENA: una escena específica que muestre literalmente este dato: "Olvidas a qué ibas al cruzar una puerta". TEXTOS EXACTOS: TITULAR: "OLVIDAS A QUÉ IBAS AL CRUZAR UNA PUERTA". GANCHO: "Estudios muestran que cambiar de espacio "reinicia" la memoria.". PIE: "Explicación completa en la web · link en el perfil · Dato #007".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Psicología. ESCENA: una escena específica que muestre literalmente este dato: "El déjà vu podría ser un pequeño fallo de la memoria". TEXTOS EXACTOS: TITULAR: "EL DÉJÀ VU PODRÍA SER UN PEQUEÑO FALLO DE LA MEMORIA". GANCHO: "La sensación de familiaridad llega sin un recuerdo real. ¿Cuándo tuviste el último?". PIE: "Explicación completa en la web · link en el perfil · Dato #007".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Psicología.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#007".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te pasa casi todos los días. 🤯 10 curiosidades sobre cómo funciona tu mente. ¿Cuál te sorprendió más? La explicación completa de los 10 datos, con fuentes, está en nuestra web: link en el perfil → busca el Dato #007. #fyp #parati #datoscuriosos #sabiasque #curiosidades #elDatodelDia</w:t>
      </w:r>
    </w:p>
    <w:p>
      <w:r>
        <w:br w:type="page"/>
      </w:r>
    </w:p>
    <w:p>
      <w:pPr>
        <w:pStyle w:val="Heading1"/>
      </w:pPr>
      <w:r>
        <w:t>CARRUSEL 008 — Tecnología</w:t>
      </w:r>
    </w:p>
    <w:p>
      <w:r>
        <w:rPr>
          <w:b/>
        </w:rPr>
        <w:t>Título: 10 datos de tecnología que parecen del futuro</w:t>
      </w:r>
    </w:p>
    <w:p>
      <w:r>
        <w:rPr>
          <w:b w:val="0"/>
        </w:rPr>
        <w:t>Gancho de portada: El número 1 lo llevas en el bolsillo.</w:t>
      </w:r>
    </w:p>
    <w:p>
      <w:pPr>
        <w:pStyle w:val="Heading2"/>
      </w:pPr>
      <w:r>
        <w:t>PROMPT 1 — PORTADA</w:t>
      </w:r>
    </w:p>
    <w:p>
      <w:r>
        <w:rPr>
          <w:b w:val="0"/>
        </w:rPr>
        <w:t>Crea una imagen vertical 9:16 (1080x1920) para "El Dato del Día". PORTADA. Tema: Tecnología. ESCENA: portada cinematográfica que integre, de forma equilibrada y sin un protagonista único, elementos visuales de estos 10 datos: El primer "bug" informático fue una polilla real; El ordenador del Apolo 11 tenía mucha menos memoria que un móvil; El primer disco duro de IBM pesaba más de una tonelada; La primera webcam vigilaba una cafetera; Existe un ordenador de 2.000 años; El GPS tiene que corregir la relatividad de Einstein; La mayor parte de internet viaja por cables bajo el mar; El primer SMS decía "Merry Christmas"; El código QR se inventó para fábricas de coches; Tu móvil tiene más potencia que los superordenadores de los 80. Deja espacio limpio para el texto. TEXTOS EXACTOS: TITULAR: "10 DATOS DE TECNOLOGÍA QUE PARECEN DEL FUTURO". GANCHO: "El número 1 lo llevas en el bolsillo.". PIE: "Explicación completa en la web · link en el perfil · Dato #008".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Tecnología. ESCENA: una escena específica que muestre literalmente este dato: "El primer "bug" informático fue una polilla real". TEXTOS EXACTOS: TITULAR: "EL PRIMER "BUG" INFORMÁTICO FUE UNA POLILLA REAL". GANCHO: "En 1947 se encontró una atrapada en un relé de un ordenador Harvard.". PIE: "Explicación completa en la web · link en el perfil · Dato #008".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Tecnología. ESCENA: una escena específica que muestre literalmente este dato: "El ordenador del Apolo 11 tenía mucha menos memoria que un móvil". TEXTOS EXACTOS: TITULAR: "EL ORDENADOR DEL APOLO 11 TENÍA MUCHA MENOS MEMORIA QUE UN MÓVIL". GANCHO: "Y aun así llevó al ser humano a la Luna.". PIE: "Explicación completa en la web · link en el perfil · Dato #008".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Tecnología. ESCENA: una escena específica que muestre literalmente este dato: "El primer disco duro de IBM pesaba más de una tonelada". TEXTOS EXACTOS: TITULAR: "EL PRIMER DISCO DURO DE IBM PESABA MÁS DE UNA TONELADA". GANCHO: "Guardaba unos 5 megabytes.". PIE: "Explicación completa en la web · link en el perfil · Dato #008".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Tecnología. ESCENA: una escena específica que muestre literalmente este dato: "La primera webcam vigilaba una cafetera". TEXTOS EXACTOS: TITULAR: "LA PRIMERA WEBCAM VIGILABA UNA CAFETERA". GANCHO: "En la Universidad de Cambridge, para ver si quedaba café.". PIE: "Explicación completa en la web · link en el perfil · Dato #008".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Tecnología. ESCENA: una escena específica que muestre literalmente este dato: "Existe un ordenador de 2.000 años". TEXTOS EXACTOS: TITULAR: "EXISTE UN ORDENADOR DE 2.000 AÑOS". GANCHO: "El mecanismo de Anticitera calculaba movimientos astronómicos.". PIE: "Explicación completa en la web · link en el perfil · Dato #008".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Tecnología. ESCENA: una escena específica que muestre literalmente este dato: "El GPS tiene que corregir la relatividad de Einstein". TEXTOS EXACTOS: TITULAR: "EL GPS TIENE QUE CORREGIR LA RELATIVIDAD DE EINSTEIN". GANCHO: "Sin ese ajuste, acumularía errores de kilómetros al día.". PIE: "Explicación completa en la web · link en el perfil · Dato #008".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Tecnología. ESCENA: una escena específica que muestre literalmente este dato: "La mayor parte de internet viaja por cables bajo el mar". TEXTOS EXACTOS: TITULAR: "LA MAYOR PARTE DE INTERNET VIAJA POR CABLES BAJO EL MAR". GANCHO: "No por satélites.". PIE: "Explicación completa en la web · link en el perfil · Dato #008".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Tecnología. ESCENA: una escena específica que muestre literalmente este dato: "El primer SMS decía "Merry Christmas"". TEXTOS EXACTOS: TITULAR: "EL PRIMER SMS DECÍA "MERRY CHRISTMAS"". GANCHO: "Se envió en 1992 desde un ordenador a un móvil.". PIE: "Explicación completa en la web · link en el perfil · Dato #008".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Tecnología. ESCENA: una escena específica que muestre literalmente este dato: "El código QR se inventó para fábricas de coches". TEXTOS EXACTOS: TITULAR: "EL CÓDIGO QR SE INVENTÓ PARA FÁBRICAS DE COCHES". GANCHO: "Lo creó la empresa japonesa Denso Wave en 1994.". PIE: "Explicación completa en la web · link en el perfil · Dato #008".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Tecnología. ESCENA: una escena específica que muestre literalmente este dato: "Tu móvil tiene más potencia que los superordenadores de los 80". TEXTOS EXACTOS: TITULAR: "TU MÓVIL TIENE MÁS POTENCIA QUE LOS SUPERORDENADORES DE LOS 80". GANCHO: "Y lo usas para ver videos de gatos. ¿Qué harías con ese poder?". PIE: "Explicación completa en la web · link en el perfil · Dato #008".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Tecnología.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#008".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lo llevas en el bolsillo. 🤯 10 datos de tecnología que parecen del futuro. ¿Cuál te sorprendió más? La explicación completa de los 10 datos, con fuentes, está en nuestra web: link en el perfil → busca el Dato #008. #fyp #parati #datoscuriosos #sabiasque #curiosidades #elDatodelDia</w:t>
      </w:r>
    </w:p>
    <w:p>
      <w:r>
        <w:br w:type="page"/>
      </w:r>
    </w:p>
    <w:p>
      <w:pPr>
        <w:pStyle w:val="Heading1"/>
      </w:pPr>
      <w:r>
        <w:t>CARRUSEL 009 — Planeta Tierra</w:t>
      </w:r>
    </w:p>
    <w:p>
      <w:r>
        <w:rPr>
          <w:b/>
        </w:rPr>
        <w:t>Título: 10 fenómenos de la Tierra que parecen de otro planeta</w:t>
      </w:r>
    </w:p>
    <w:p>
      <w:r>
        <w:rPr>
          <w:b w:val="0"/>
        </w:rPr>
        <w:t>Gancho de portada: El número 1 está bajo tus pies.</w:t>
      </w:r>
    </w:p>
    <w:p>
      <w:pPr>
        <w:pStyle w:val="Heading2"/>
      </w:pPr>
      <w:r>
        <w:t>PROMPT 1 — PORTADA</w:t>
      </w:r>
    </w:p>
    <w:p>
      <w:r>
        <w:rPr>
          <w:b w:val="0"/>
        </w:rPr>
        <w:t>Crea una imagen vertical 9:16 (1080x1920) para "El Dato del Día". PORTADA. Tema: Planeta Tierra. ESCENA: portada cinematográfica que integre, de forma equilibrada y sin un protagonista único, elementos visuales de estos 10 datos: Hay un lago en Tanzania que "petrifica" animales; En el desierto de Atacama hay zonas donde casi nunca llueve; Existe una cascada que parece sangrar; En Venezuela hay un lugar con tormentas casi todas las noches; Las piedras se "mueven solas" en el Valle de la Muerte; El Everest crece unos milímetros al año; El Sahara fue verde; La Tierra no es una esfera perfecta; El núcleo de la Tierra está casi tan caliente como la superficie del Sol; Los continentes se mueven como crecen tus uñas. Deja espacio limpio para el texto. TEXTOS EXACTOS: TITULAR: "10 FENÓMENOS DE LA TIERRA QUE PARECEN DE OTRO PLANETA". GANCHO: "El número 1 está bajo tus pies.". PIE: "Explicación completa en la web · link en el perfil · Dato #009".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Planeta Tierra. ESCENA: una escena específica que muestre literalmente este dato: "Hay un lago en Tanzania que "petrifica" animales". TEXTOS EXACTOS: TITULAR: "HAY UN LAGO EN TANZANIA QUE "PETRIFICA" ANIMALES". GANCHO: "El lago Natron es tan alcalino que los cuerpos quedan calcificados.". PIE: "Explicación completa en la web · link en el perfil · Dato #009".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Planeta Tierra. ESCENA: una escena específica que muestre literalmente este dato: "En el desierto de Atacama hay zonas donde casi nunca llueve". TEXTOS EXACTOS: TITULAR: "EN EL DESIERTO DE ATACAMA HAY ZONAS DONDE CASI NUNCA LLUEVE". GANCHO: "Algunas estaciones apenas han registrado lluvia en décadas.". PIE: "Explicación completa en la web · link en el perfil · Dato #009".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Planeta Tierra. ESCENA: una escena específica que muestre literalmente este dato: "Existe una cascada que parece sangrar". TEXTOS EXACTOS: TITULAR: "EXISTE UNA CASCADA QUE PARECE SANGRAR". GANCHO: "Las Cataratas de Sangre, en la Antártida, se tiñen de rojo por el hierro.". PIE: "Explicación completa en la web · link en el perfil · Dato #009".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Planeta Tierra. ESCENA: una escena específica que muestre literalmente este dato: "En Venezuela hay un lugar con tormentas casi todas las noches". TEXTOS EXACTOS: TITULAR: "EN VENEZUELA HAY UN LUGAR CON TORMENTAS CASI TODAS LAS NOCHES". GANCHO: "El relámpago del Catatumbo es famoso en todo el mundo.". PIE: "Explicación completa en la web · link en el perfil · Dato #009".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Planeta Tierra. ESCENA: una escena específica que muestre literalmente este dato: "Las piedras se "mueven solas" en el Valle de la Muerte". TEXTOS EXACTOS: TITULAR: "LAS PIEDRAS SE "MUEVEN SOLAS" EN EL VALLE DE LA MUERTE". GANCHO: "Finas capas de hielo y el viento las empujan.". PIE: "Explicación completa en la web · link en el perfil · Dato #009".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Planeta Tierra. ESCENA: una escena específica que muestre literalmente este dato: "El Everest crece unos milímetros al año". TEXTOS EXACTOS: TITULAR: "EL EVEREST CRECE UNOS MILÍMETROS AL AÑO". GANCHO: "Las placas tectónicas siguen empujando.". PIE: "Explicación completa en la web · link en el perfil · Dato #009".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Planeta Tierra. ESCENA: una escena específica que muestre literalmente este dato: "El Sahara fue verde". TEXTOS EXACTOS: TITULAR: "EL SAHARA FUE VERDE". GANCHO: "Hace miles de años tenía lagos, hierba y animales.". PIE: "Explicación completa en la web · link en el perfil · Dato #009".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Planeta Tierra. ESCENA: una escena específica que muestre literalmente este dato: "La Tierra no es una esfera perfecta". TEXTOS EXACTOS: TITULAR: "LA TIERRA NO ES UNA ESFERA PERFECTA". GANCHO: "Está un poco achatada en los polos por su rotación.". PIE: "Explicación completa en la web · link en el perfil · Dato #009".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Planeta Tierra. ESCENA: una escena específica que muestre literalmente este dato: "El núcleo de la Tierra está casi tan caliente como la superficie del Sol". TEXTOS EXACTOS: TITULAR: "EL NÚCLEO DE LA TIERRA ESTÁ CASI TAN CALIENTE COMO LA SUPERFICIE DEL SOL". GANCHO: "Ronda los 5.000 °C o más.". PIE: "Explicación completa en la web · link en el perfil · Dato #009".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Planeta Tierra. ESCENA: una escena específica que muestre literalmente este dato: "Los continentes se mueven como crecen tus uñas". TEXTOS EXACTOS: TITULAR: "LOS CONTINENTES SE MUEVEN COMO CRECEN TUS UÑAS". GANCHO: "Unos pocos centímetros al año. ¿Dónde estará tu país en millones de años?". PIE: "Explicación completa en la web · link en el perfil · Dato #009".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Planeta Tierra.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#009".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bajo tus pies. 🤯 10 fenómenos de la Tierra que parecen de otro planeta. ¿Cuál te sorprendió más? La explicación completa de los 10 datos, con fuentes, está en nuestra web: link en el perfil → busca el Dato #009. #fyp #parati #datoscuriosos #sabiasque #curiosidades #elDatodelDia</w:t>
      </w:r>
    </w:p>
    <w:p>
      <w:r>
        <w:br w:type="page"/>
      </w:r>
    </w:p>
    <w:p>
      <w:pPr>
        <w:pStyle w:val="Heading1"/>
      </w:pPr>
      <w:r>
        <w:t>CARRUSEL 010 — Comida</w:t>
      </w:r>
    </w:p>
    <w:p>
      <w:r>
        <w:rPr>
          <w:b/>
        </w:rPr>
        <w:t>Título: 10 curiosidades sobre alimentos que no conocías</w:t>
      </w:r>
    </w:p>
    <w:p>
      <w:r>
        <w:rPr>
          <w:b w:val="0"/>
        </w:rPr>
        <w:t>Gancho de portada: El número 1 está en tu despensa.</w:t>
      </w:r>
    </w:p>
    <w:p>
      <w:pPr>
        <w:pStyle w:val="Heading2"/>
      </w:pPr>
      <w:r>
        <w:t>PROMPT 1 — PORTADA</w:t>
      </w:r>
    </w:p>
    <w:p>
      <w:r>
        <w:rPr>
          <w:b w:val="0"/>
        </w:rPr>
        <w:t>Crea una imagen vertical 9:16 (1080x1920) para "El Dato del Día". PORTADA. Tema: Comida. ESCENA: portada cinematográfica que integre, de forma equilibrada y sin un protagonista único, elementos visuales de estos 10 datos: Las fresas no son bayas, pero los plátanos sí; El chocolate blanco no tiene cacao sólido; Las zanahorias no siempre fueron naranjas; El kétchup se vendió como medicina; Los cacahuetes no son nueces; El wasabi de muchos restaurantes no es wasabi; Las manzanas flotan porque tienen aire; La vainilla es una de las especias más caras; El aguacate es una fruta; La miel puede durar miles de años. Deja espacio limpio para el texto. TEXTOS EXACTOS: TITULAR: "10 CURIOSIDADES SOBRE ALIMENTOS QUE NO CONOCÍAS". GANCHO: "El número 1 está en tu despensa.". PIE: "Explicación completa en la web · link en el perfil · Dato #010".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Comida. ESCENA: una escena específica que muestre literalmente este dato: "Las fresas no son bayas, pero los plátanos sí". TEXTOS EXACTOS: TITULAR: "LAS FRESAS NO SON BAYAS, PERO LOS PLÁTANOS SÍ". GANCHO: "En botánica, la definición no es la de la cocina.". PIE: "Explicación completa en la web · link en el perfil · Dato #010".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Comida. ESCENA: una escena específica que muestre literalmente este dato: "El chocolate blanco no tiene cacao sólido". TEXTOS EXACTOS: TITULAR: "EL CHOCOLATE BLANCO NO TIENE CACAO SÓLIDO". GANCHO: "Solo manteca de cacao, azúcar y leche.". PIE: "Explicación completa en la web · link en el perfil · Dato #010".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Comida. ESCENA: una escena específica que muestre literalmente este dato: "Las zanahorias no siempre fueron naranjas". TEXTOS EXACTOS: TITULAR: "LAS ZANAHORIAS NO SIEMPRE FUERON NARANJAS". GANCHO: "Antes eran moradas, amarillas o blancas.". PIE: "Explicación completa en la web · link en el perfil · Dato #010".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Comida. ESCENA: una escena específica que muestre literalmente este dato: "El kétchup se vendió como medicina". TEXTOS EXACTOS: TITULAR: "EL KÉTCHUP SE VENDIÓ COMO MEDICINA". GANCHO: "En el siglo XIX se promocionaba para la indigestión.". PIE: "Explicación completa en la web · link en el perfil · Dato #010".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Comida. ESCENA: una escena específica que muestre literalmente este dato: "Los cacahuetes no son nueces". TEXTOS EXACTOS: TITULAR: "LOS CACAHUETES NO SON NUECES". GANCHO: "Son legumbres, como los guisantes.". PIE: "Explicación completa en la web · link en el perfil · Dato #010".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Comida. ESCENA: una escena específica que muestre literalmente este dato: "El wasabi de muchos restaurantes no es wasabi". TEXTOS EXACTOS: TITULAR: "EL WASABI DE MUCHOS RESTAURANTES NO ES WASABI". GANCHO: "Suele ser rábano picante teñido de verde.". PIE: "Explicación completa en la web · link en el perfil · Dato #010".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Comida. ESCENA: una escena específica que muestre literalmente este dato: "Las manzanas flotan porque tienen aire". TEXTOS EXACTOS: TITULAR: "LAS MANZANAS FLOTAN PORQUE TIENEN AIRE". GANCHO: "Alrededor de una cuarta parte de su volumen es aire.". PIE: "Explicación completa en la web · link en el perfil · Dato #010".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Comida. ESCENA: una escena específica que muestre literalmente este dato: "La vainilla es una de las especias más caras". TEXTOS EXACTOS: TITULAR: "LA VAINILLA ES UNA DE LAS ESPECIAS MÁS CARAS". GANCHO: "Porque sus flores se polinizan a mano.". PIE: "Explicación completa en la web · link en el perfil · Dato #010".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Comida. ESCENA: una escena específica que muestre literalmente este dato: "El aguacate es una fruta". TEXTOS EXACTOS: TITULAR: "EL AGUACATE ES UNA FRUTA". GANCHO: "Técnicamente, una baya con una sola semilla.". PIE: "Explicación completa en la web · link en el perfil · Dato #010".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Comida. ESCENA: una escena específica que muestre literalmente este dato: "La miel puede durar miles de años". TEXTOS EXACTOS: TITULAR: "LA MIEL PUEDE DURAR MILES DE AÑOS". GANCHO: "Se ha encontrado miel comestible en tumbas del antiguo Egipto. ¿Qué tienes en tu despensa?". PIE: "Explicación completa en la web · link en el perfil · Dato #010".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Comida.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#010".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en tu despensa. 🤯 10 curiosidades sobre alimentos que no conocías. ¿Cuál te sorprendió más? La explicación completa de los 10 datos, con fuentes, está en nuestra web: link en el perfil → busca el Dato #010. #fyp #parati #datoscuriosos #sabiasque #curiosidades #elDatodelDia</w:t>
      </w:r>
    </w:p>
    <w:p>
      <w:r>
        <w:br w:type="page"/>
      </w:r>
    </w:p>
    <w:p>
      <w:pPr>
        <w:pStyle w:val="Heading1"/>
      </w:pPr>
      <w:r>
        <w:t>CARRUSEL 011 — Lenguaje</w:t>
      </w:r>
    </w:p>
    <w:p>
      <w:r>
        <w:rPr>
          <w:b/>
        </w:rPr>
        <w:t>Título: 10 datos extraños sobre idiomas y palabras</w:t>
      </w:r>
    </w:p>
    <w:p>
      <w:r>
        <w:rPr>
          <w:b w:val="0"/>
        </w:rPr>
        <w:t>Gancho de portada: El número 1 se habla silbando.</w:t>
      </w:r>
    </w:p>
    <w:p>
      <w:pPr>
        <w:pStyle w:val="Heading2"/>
      </w:pPr>
      <w:r>
        <w:t>PROMPT 1 — PORTADA</w:t>
      </w:r>
    </w:p>
    <w:p>
      <w:r>
        <w:rPr>
          <w:b w:val="0"/>
        </w:rPr>
        <w:t>Crea una imagen vertical 9:16 (1080x1920) para "El Dato del Día". PORTADA. Tema: Lenguaje. ESCENA: portada cinematográfica que integre, de forma equilibrada y sin un protagonista único, elementos visuales de estos 10 datos: El español es el segundo idioma con más hablantes nativos; "Ojalá" viene del árabe; Hay idiomas sin palabras para izquierda y derecha; La palabra más larga del diccionario español tiene 23 letras; El idioma más hablado del mundo en total es el inglés; Existe un alfabeto con solo 12 letras; Hay idiomas que casi desaparecen y luego reviven; La "ñ" nació de una abreviatura; Una lengua desaparece aproximadamente cada pocas semanas; En Canarias existe un idioma silbado. Deja espacio limpio para el texto. TEXTOS EXACTOS: TITULAR: "10 DATOS EXTRAÑOS SOBRE IDIOMAS Y PALABRAS". GANCHO: "El número 1 se habla silbando.". PIE: "Explicación completa en la web · link en el perfil · Dato #011".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Lenguaje. ESCENA: una escena específica que muestre literalmente este dato: "El español es el segundo idioma con más hablantes nativos". TEXTOS EXACTOS: TITULAR: "EL ESPAÑOL ES EL SEGUNDO IDIOMA CON MÁS HABLANTES NATIVOS". GANCHO: "Solo lo supera el chino mandarín.". PIE: "Explicación completa en la web · link en el perfil · Dato #011".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Lenguaje. ESCENA: una escena específica que muestre literalmente este dato: ""Ojalá" viene del árabe". TEXTOS EXACTOS: TITULAR: ""OJALÁ" VIENE DEL ÁRABE". GANCHO: "Significaría algo como "si Dios quiere".". PIE: "Explicación completa en la web · link en el perfil · Dato #011".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Lenguaje. ESCENA: una escena específica que muestre literalmente este dato: "Hay idiomas sin palabras para izquierda y derecha". TEXTOS EXACTOS: TITULAR: "HAY IDIOMAS SIN PALABRAS PARA IZQUIERDA Y DERECHA". GANCHO: "Usan los puntos cardinales, incluso para describir su cuerpo.". PIE: "Explicación completa en la web · link en el perfil · Dato #011".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Lenguaje. ESCENA: una escena específica que muestre literalmente este dato: "La palabra más larga del diccionario español tiene 23 letras". TEXTOS EXACTOS: TITULAR: "LA PALABRA MÁS LARGA DEL DICCIONARIO ESPAÑOL TIENE 23 LETRAS". GANCHO: ""Electroencefalografista", según muchas listas.". PIE: "Explicación completa en la web · link en el perfil · Dato #011".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Lenguaje. ESCENA: una escena específica que muestre literalmente este dato: "El idioma más hablado del mundo en total es el inglés". TEXTOS EXACTOS: TITULAR: "EL IDIOMA MÁS HABLADO DEL MUNDO EN TOTAL ES EL INGLÉS". GANCHO: "Contando hablantes nativos y no nativos.". PIE: "Explicación completa en la web · link en el perfil · Dato #011".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Lenguaje. ESCENA: una escena específica que muestre literalmente este dato: "Existe un alfabeto con solo 12 letras". TEXTOS EXACTOS: TITULAR: "EXISTE UN ALFABETO CON SOLO 12 LETRAS". GANCHO: "El rotokas, de Papúa Nueva Guinea.". PIE: "Explicación completa en la web · link en el perfil · Dato #011".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Lenguaje. ESCENA: una escena específica que muestre literalmente este dato: "Hay idiomas que casi desaparecen y luego reviven". TEXTOS EXACTOS: TITULAR: "HAY IDIOMAS QUE CASI DESAPARECEN Y LUEGO REVIVEN". GANCHO: "El hebreo moderno volvió a ser lengua materna en el siglo XX.". PIE: "Explicación completa en la web · link en el perfil · Dato #011".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Lenguaje. ESCENA: una escena específica que muestre literalmente este dato: "La "ñ" nació de una abreviatura". TEXTOS EXACTOS: TITULAR: "LA "Ñ" NACIÓ DE UNA ABREVIATURA". GANCHO: "Los copistas escribían "nn" con una rayita encima.". PIE: "Explicación completa en la web · link en el perfil · Dato #011".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Lenguaje. ESCENA: una escena específica que muestre literalmente este dato: "Una lengua desaparece aproximadamente cada pocas semanas". TEXTOS EXACTOS: TITULAR: "UNA LENGUA DESAPARECE APROXIMADAMENTE CADA POCAS SEMANAS". GANCHO: "Muchas no tienen escritura y se pierden con sus últimos hablantes.". PIE: "Explicación completa en la web · link en el perfil · Dato #011".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Lenguaje. ESCENA: una escena específica que muestre literalmente este dato: "En Canarias existe un idioma silbado". TEXTOS EXACTOS: TITULAR: "EN CANARIAS EXISTE UN IDIOMA SILBADO". GANCHO: "El silbo gomero es Patrimonio de la Humanidad. ¿Sabrías silbar tu nombre?". PIE: "Explicación completa en la web · link en el perfil · Dato #011".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Lenguaje.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#011".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habla silbando. 🤯 10 datos extraños sobre idiomas y palabras. ¿Cuál te sorprendió más? La explicación completa de los 10 datos, con fuentes, está en nuestra web: link en el perfil → busca el Dato #011. #fyp #parati #datoscuriosos #sabiasque #curiosidades #elDatodelDia</w:t>
      </w:r>
    </w:p>
    <w:p>
      <w:r>
        <w:br w:type="page"/>
      </w:r>
    </w:p>
    <w:p>
      <w:pPr>
        <w:pStyle w:val="Heading1"/>
      </w:pPr>
      <w:r>
        <w:t>CARRUSEL 012 — Dinero</w:t>
      </w:r>
    </w:p>
    <w:p>
      <w:r>
        <w:rPr>
          <w:b/>
        </w:rPr>
        <w:t>Título: 10 curiosidades sobre monedas y billetes</w:t>
      </w:r>
    </w:p>
    <w:p>
      <w:r>
        <w:rPr>
          <w:b w:val="0"/>
        </w:rPr>
        <w:t>Gancho de portada: El número 1 es gigante y de piedra.</w:t>
      </w:r>
    </w:p>
    <w:p>
      <w:pPr>
        <w:pStyle w:val="Heading2"/>
      </w:pPr>
      <w:r>
        <w:t>PROMPT 1 — PORTADA</w:t>
      </w:r>
    </w:p>
    <w:p>
      <w:r>
        <w:rPr>
          <w:b w:val="0"/>
        </w:rPr>
        <w:t>Crea una imagen vertical 9:16 (1080x1920) para "El Dato del Día". PORTADA. Tema: Dinero. ESCENA: portada cinematográfica que integre, de forma equilibrada y sin un protagonista único, elementos visuales de estos 10 datos: Los billetes de muchos países no son de papel; Los primeros billetes se usaron en China; Hay dinero que no se puede tocar; En Suecia se usan muy poco los billetes; El símbolo del dólar podría venir del peso español; Fabricar algunas monedas cuesta más que su valor; El billete de mayor valor impreso fue de 100 trillones de dólares zimbabuenses; En la Antigüedad se pagaba con sal; Hubo un tiempo en que se usaban conchas como dinero; En la isla de Yap usaban piedras gigantes como dinero. Deja espacio limpio para el texto. TEXTOS EXACTOS: TITULAR: "10 CURIOSIDADES SOBRE MONEDAS Y BILLETES". GANCHO: "El número 1 es gigante y de piedra.". PIE: "Explicación completa en la web · link en el perfil · Dato #012".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Dinero. ESCENA: una escena específica que muestre literalmente este dato: "Los billetes de muchos países no son de papel". TEXTOS EXACTOS: TITULAR: "LOS BILLETES DE MUCHOS PAÍSES NO SON DE PAPEL". GANCHO: "Están hechos de algodón o de polímero.". PIE: "Explicación completa en la web · link en el perfil · Dato #012".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Dinero. ESCENA: una escena específica que muestre literalmente este dato: "Los primeros billetes se usaron en China". TEXTOS EXACTOS: TITULAR: "LOS PRIMEROS BILLETES SE USARON EN CHINA". GANCHO: "Hace más de mil años, durante la dinastía Tang y Song.". PIE: "Explicación completa en la web · link en el perfil · Dato #012".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Dinero. ESCENA: una escena específica que muestre literalmente este dato: "Hay dinero que no se puede tocar". TEXTOS EXACTOS: TITULAR: "HAY DINERO QUE NO SE PUEDE TOCAR". GANCHO: "La mayor parte del dinero del mundo solo existe en registros digitales.". PIE: "Explicación completa en la web · link en el perfil · Dato #012".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Dinero. ESCENA: una escena específica que muestre literalmente este dato: "En Suecia se usan muy poco los billetes". TEXTOS EXACTOS: TITULAR: "EN SUECIA SE USAN MUY POCO LOS BILLETES". GANCHO: "Es uno de los países con menos efectivo del mundo.". PIE: "Explicación completa en la web · link en el perfil · Dato #012".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Dinero. ESCENA: una escena específica que muestre literalmente este dato: "El símbolo del dólar podría venir del peso español". TEXTOS EXACTOS: TITULAR: "EL SÍMBOLO DEL DÓLAR PODRÍA VENIR DEL PESO ESPAÑOL". GANCHO: "Una teoría lo relaciona con la abreviatura "ps".". PIE: "Explicación completa en la web · link en el perfil · Dato #012".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Dinero. ESCENA: una escena específica que muestre literalmente este dato: "Fabricar algunas monedas cuesta más que su valor". TEXTOS EXACTOS: TITULAR: "FABRICAR ALGUNAS MONEDAS CUESTA MÁS QUE SU VALOR". GANCHO: "Pasa con el centavo de EE. UU.". PIE: "Explicación completa en la web · link en el perfil · Dato #012".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Dinero. ESCENA: una escena específica que muestre literalmente este dato: "El billete de mayor valor impreso fue de 100 trillones de dólares zimbabuenses". TEXTOS EXACTOS: TITULAR: "EL BILLETE DE MAYOR VALOR IMPRESO FUE DE 100 TRILLONES DE DÓLARES ZIMBABUENSES". GANCHO: "Por una hiperinflación extrema.". PIE: "Explicación completa en la web · link en el perfil · Dato #012".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Dinero. ESCENA: una escena específica que muestre literalmente este dato: "En la Antigüedad se pagaba con sal". TEXTOS EXACTOS: TITULAR: "EN LA ANTIGÜEDAD SE PAGABA CON SAL". GANCHO: "La palabra "salario" podría estar relacionada con ella.". PIE: "Explicación completa en la web · link en el perfil · Dato #012".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Dinero. ESCENA: una escena específica que muestre literalmente este dato: "Hubo un tiempo en que se usaban conchas como dinero". TEXTOS EXACTOS: TITULAR: "HUBO UN TIEMPO EN QUE SE USABAN CONCHAS COMO DINERO". GANCHO: "Los caracoles cauri circularon en África y Asia.". PIE: "Explicación completa en la web · link en el perfil · Dato #012".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Dinero. ESCENA: una escena específica que muestre literalmente este dato: "En la isla de Yap usaban piedras gigantes como dinero". TEXTOS EXACTOS: TITULAR: "EN LA ISLA DE YAP USABAN PIEDRAS GIGANTES COMO DINERO". GANCHO: "Algunas pesaban toneladas y no se movían al cambiar de dueño. ¿Cómo pagarías tú?". PIE: "Explicación completa en la web · link en el perfil · Dato #012".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Dinero.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#012".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gigante y de piedra. 🤯 10 curiosidades sobre monedas y billetes. ¿Cuál te sorprendió más? La explicación completa de los 10 datos, con fuentes, está en nuestra web: link en el perfil → busca el Dato #012. #fyp #parati #datoscuriosos #sabiasque #curiosidades #elDatodelDia</w:t>
      </w:r>
    </w:p>
    <w:p>
      <w:r>
        <w:br w:type="page"/>
      </w:r>
    </w:p>
    <w:p>
      <w:pPr>
        <w:pStyle w:val="Heading1"/>
      </w:pPr>
      <w:r>
        <w:t>CARRUSEL 013 — Geografía</w:t>
      </w:r>
    </w:p>
    <w:p>
      <w:r>
        <w:rPr>
          <w:b/>
        </w:rPr>
        <w:t>Título: 10 datos geográficos que sorprenden</w:t>
      </w:r>
    </w:p>
    <w:p>
      <w:r>
        <w:rPr>
          <w:b w:val="0"/>
        </w:rPr>
        <w:t>Gancho de portada: El número 1 tiene casas partidas por una frontera.</w:t>
      </w:r>
    </w:p>
    <w:p>
      <w:pPr>
        <w:pStyle w:val="Heading2"/>
      </w:pPr>
      <w:r>
        <w:t>PROMPT 1 — PORTADA</w:t>
      </w:r>
    </w:p>
    <w:p>
      <w:r>
        <w:rPr>
          <w:b w:val="0"/>
        </w:rPr>
        <w:t>Crea una imagen vertical 9:16 (1080x1920) para "El Dato del Día". PORTADA. Tema: Geografía. ESCENA: portada cinematográfica que integre, de forma equilibrada y sin un protagonista único, elementos visuales de estos 10 datos: Rusia tiene 11 husos horarios; Canadá tiene más lagos que el resto del mundo junto; África es más grande de lo que muestran los mapas; Hay países completamente rodeados por otro; Australia es más ancha que la Luna; La capital más alta del mundo está en Bolivia; El río Amazonas no tiene puentes; Hay un lugar donde se cruzan cuatro estados de EE. UU.; Francia es el país con más husos horarios; Hay un pueblo dividido entre dos países. Deja espacio limpio para el texto. TEXTOS EXACTOS: TITULAR: "10 DATOS GEOGRÁFICOS QUE SORPRENDEN". GANCHO: "El número 1 tiene casas partidas por una frontera.". PIE: "Explicación completa en la web · link en el perfil · Dato #013".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Geografía. ESCENA: una escena específica que muestre literalmente este dato: "Rusia tiene 11 husos horarios". TEXTOS EXACTOS: TITULAR: "RUSIA TIENE 11 HUSOS HORARIOS". GANCHO: "Es el país más extenso del mundo.". PIE: "Explicación completa en la web · link en el perfil · Dato #013".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Geografía. ESCENA: una escena específica que muestre literalmente este dato: "Canadá tiene más lagos que el resto del mundo junto". TEXTOS EXACTOS: TITULAR: "CANADÁ TIENE MÁS LAGOS QUE EL RESTO DEL MUNDO JUNTO". GANCHO: "Se estima que más de la mitad de los lagos del planeta.". PIE: "Explicación completa en la web · link en el perfil · Dato #013".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Geografía. ESCENA: una escena específica que muestre literalmente este dato: "África es más grande de lo que muestran los mapas". TEXTOS EXACTOS: TITULAR: "ÁFRICA ES MÁS GRANDE DE LO QUE MUESTRAN LOS MAPAS". GANCHO: "Caben EE. UU., China, India y gran parte de Europa.". PIE: "Explicación completa en la web · link en el perfil · Dato #013".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Geografía. ESCENA: una escena específica que muestre literalmente este dato: "Hay países completamente rodeados por otro". TEXTOS EXACTOS: TITULAR: "HAY PAÍSES COMPLETAMENTE RODEADOS POR OTRO". GANCHO: "Lesoto está dentro de Sudáfrica.". PIE: "Explicación completa en la web · link en el perfil · Dato #013".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Geografía. ESCENA: una escena específica que muestre literalmente este dato: "Australia es más ancha que la Luna". TEXTOS EXACTOS: TITULAR: "AUSTRALIA ES MÁS ANCHA QUE LA LUNA". GANCHO: "Mide unos 4.000 km de este a oeste; la Luna, unos 3.475 km.". PIE: "Explicación completa en la web · link en el perfil · Dato #013".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Geografía. ESCENA: una escena específica que muestre literalmente este dato: "La capital más alta del mundo está en Bolivia". TEXTOS EXACTOS: TITULAR: "LA CAPITAL MÁS ALTA DEL MUNDO ESTÁ EN BOLIVIA". GANCHO: "La Paz, sede del gobierno, está a unos 3.600 metros.". PIE: "Explicación completa en la web · link en el perfil · Dato #013".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Geografía. ESCENA: una escena específica que muestre literalmente este dato: "El río Amazonas no tiene puentes". TEXTOS EXACTOS: TITULAR: "EL RÍO AMAZONAS NO TIENE PUENTES". GANCHO: "Ninguno cruza su cauce principal.". PIE: "Explicación completa en la web · link en el perfil · Dato #013".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Geografía. ESCENA: una escena específica que muestre literalmente este dato: "Hay un lugar donde se cruzan cuatro estados de EE. UU.". TEXTOS EXACTOS: TITULAR: "HAY UN LUGAR DONDE SE CRUZAN CUATRO ESTADOS DE EE. UU.". GANCHO: "Four Corners: puedes estar en cuatro estados a la vez.". PIE: "Explicación completa en la web · link en el perfil · Dato #013".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Geografía. ESCENA: una escena específica que muestre literalmente este dato: "Francia es el país con más husos horarios". TEXTOS EXACTOS: TITULAR: "FRANCIA ES EL PAÍS CON MÁS HUSOS HORARIOS". GANCHO: "Gracias a sus territorios de ultramar.". PIE: "Explicación completa en la web · link en el perfil · Dato #013".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Geografía. ESCENA: una escena específica que muestre literalmente este dato: "Hay un pueblo dividido entre dos países". TEXTOS EXACTOS: TITULAR: "HAY UN PUEBLO DIVIDIDO ENTRE DOS PAÍSES". GANCHO: "En Baarle, la frontera entre Bélgica y Países Bajos cruza casas. ¿Vivirías en dos países?". PIE: "Explicación completa en la web · link en el perfil · Dato #013".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Geografía.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#013".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casas partidas por una frontera. 🤯 10 datos geográficos que sorprenden. ¿Cuál te sorprendió más? La explicación completa de los 10 datos, con fuentes, está en nuestra web: link en el perfil → busca el Dato #013. #fyp #parati #datoscuriosos #sabiasque #curiosidades #elDatodelDia</w:t>
      </w:r>
    </w:p>
    <w:p>
      <w:r>
        <w:br w:type="page"/>
      </w:r>
    </w:p>
    <w:p>
      <w:pPr>
        <w:pStyle w:val="Heading1"/>
      </w:pPr>
      <w:r>
        <w:t>CARRUSEL 014 — Inventos</w:t>
      </w:r>
    </w:p>
    <w:p>
      <w:r>
        <w:rPr>
          <w:b/>
        </w:rPr>
        <w:t>Título: 10 inventos que cambiaron la vida</w:t>
      </w:r>
    </w:p>
    <w:p>
      <w:r>
        <w:rPr>
          <w:b w:val="0"/>
        </w:rPr>
        <w:t>Gancho de portada: El número 1 salió de un accidente.</w:t>
      </w:r>
    </w:p>
    <w:p>
      <w:pPr>
        <w:pStyle w:val="Heading2"/>
      </w:pPr>
      <w:r>
        <w:t>PROMPT 1 — PORTADA</w:t>
      </w:r>
    </w:p>
    <w:p>
      <w:r>
        <w:rPr>
          <w:b w:val="0"/>
        </w:rPr>
        <w:t>Crea una imagen vertical 9:16 (1080x1920) para "El Dato del Día". PORTADA. Tema: Inventos. ESCENA: portada cinematográfica que integre, de forma equilibrada y sin un protagonista único, elementos visuales de estos 10 datos: El microondas nació de un chocolate derretido; La penicilina se descubrió por un descuido; El velcro se inspiró en plantas; El pósit nació de un pegamento "fallido"; Las gafas existen desde el siglo XIII; La imprenta de Gutenberg multiplicó los libros; El cepillo de dientes moderno nació en una prisión; El primer semáforo explotó; La rueda llegó después que la agricultura; El marcapasos se inventó por error. Deja espacio limpio para el texto. TEXTOS EXACTOS: TITULAR: "10 INVENTOS QUE CAMBIARON LA VIDA". GANCHO: "El número 1 salió de un accidente.". PIE: "Explicación completa en la web · link en el perfil · Dato #014".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Inventos. ESCENA: una escena específica que muestre literalmente este dato: "El microondas nació de un chocolate derretido". TEXTOS EXACTOS: TITULAR: "EL MICROONDAS NACIÓ DE UN CHOCOLATE DERRETIDO". GANCHO: "Percy Spencer notó que un radar le derritió una barra.". PIE: "Explicación completa en la web · link en el perfil · Dato #014".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Inventos. ESCENA: una escena específica que muestre literalmente este dato: "La penicilina se descubrió por un descuido". TEXTOS EXACTOS: TITULAR: "LA PENICILINA SE DESCUBRIÓ POR UN DESCUIDO". GANCHO: "Alexander Fleming dejó placas de cultivo y apareció un moho.". PIE: "Explicación completa en la web · link en el perfil · Dato #014".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Inventos. ESCENA: una escena específica que muestre literalmente este dato: "El velcro se inspiró en plantas". TEXTOS EXACTOS: TITULAR: "EL VELCRO SE INSPIRÓ EN PLANTAS". GANCHO: "Un ingeniero suizo observó cardos pegados al pelo de su perro.". PIE: "Explicación completa en la web · link en el perfil · Dato #014".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Inventos. ESCENA: una escena específica que muestre literalmente este dato: "El pósit nació de un pegamento "fallido"". TEXTOS EXACTOS: TITULAR: "EL PÓSIT NACIÓ DE UN PEGAMENTO "FALLIDO"". GANCHO: "Un adhesivo demasiado débil acabó siendo un éxito.". PIE: "Explicación completa en la web · link en el perfil · Dato #014".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Inventos. ESCENA: una escena específica que muestre literalmente este dato: "Las gafas existen desde el siglo XIII". TEXTOS EXACTOS: TITULAR: "LAS GAFAS EXISTEN DESDE EL SIGLO XIII". GANCHO: "Aparecieron en Italia.". PIE: "Explicación completa en la web · link en el perfil · Dato #014".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Inventos. ESCENA: una escena específica que muestre literalmente este dato: "La imprenta de Gutenberg multiplicó los libros". TEXTOS EXACTOS: TITULAR: "LA IMPRENTA DE GUTENBERG MULTIPLICÓ LOS LIBROS". GANCHO: "En pocas décadas se imprimieron millones de ejemplares en Europa.". PIE: "Explicación completa en la web · link en el perfil · Dato #014".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Inventos. ESCENA: una escena específica que muestre literalmente este dato: "El cepillo de dientes moderno nació en una prisión". TEXTOS EXACTOS: TITULAR: "EL CEPILLO DE DIENTES MODERNO NACIÓ EN UNA PRISIÓN". GANCHO: "William Addis lo fabricó en el siglo XVIII.". PIE: "Explicación completa en la web · link en el perfil · Dato #014".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Inventos. ESCENA: una escena específica que muestre literalmente este dato: "El primer semáforo explotó". TEXTOS EXACTOS: TITULAR: "EL PRIMER SEMÁFORO EXPLOTÓ". GANCHO: "Era de gas y estaba en Londres, en 1868.". PIE: "Explicación completa en la web · link en el perfil · Dato #014".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Inventos. ESCENA: una escena específica que muestre literalmente este dato: "La rueda llegó después que la agricultura". TEXTOS EXACTOS: TITULAR: "LA RUEDA LLEGÓ DESPUÉS QUE LA AGRICULTURA". GANCHO: "Se inventó hace unos 5.500 años.". PIE: "Explicación completa en la web · link en el perfil · Dato #014".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Inventos. ESCENA: una escena específica que muestre literalmente este dato: "El marcapasos se inventó por error". TEXTOS EXACTOS: TITULAR: "EL MARCAPASOS SE INVENTÓ POR ERROR". GANCHO: "Wilson Greatbatch colocó una resistencia equivocada. ¿Qué error te gustaría convertir en invento?". PIE: "Explicación completa en la web · link en el perfil · Dato #014".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Inventos.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#014".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salió de un accidente. 🤯 10 inventos que cambiaron la vida. ¿Cuál te sorprendió más? La explicación completa de los 10 datos, con fuentes, está en nuestra web: link en el perfil → busca el Dato #014. #fyp #parati #datoscuriosos #sabiasque #curiosidades #elDatodelDia</w:t>
      </w:r>
    </w:p>
    <w:p>
      <w:r>
        <w:br w:type="page"/>
      </w:r>
    </w:p>
    <w:p>
      <w:pPr>
        <w:pStyle w:val="Heading1"/>
      </w:pPr>
      <w:r>
        <w:t>CARRUSEL 015 — Naturaleza</w:t>
      </w:r>
    </w:p>
    <w:p>
      <w:r>
        <w:rPr>
          <w:b/>
        </w:rPr>
        <w:t>Título: 10 fenómenos naturales impresionantes</w:t>
      </w:r>
    </w:p>
    <w:p>
      <w:r>
        <w:rPr>
          <w:b w:val="0"/>
        </w:rPr>
        <w:t>Gancho de portada: El número 1 ilumina el mar de azul.</w:t>
      </w:r>
    </w:p>
    <w:p>
      <w:pPr>
        <w:pStyle w:val="Heading2"/>
      </w:pPr>
      <w:r>
        <w:t>PROMPT 1 — PORTADA</w:t>
      </w:r>
    </w:p>
    <w:p>
      <w:r>
        <w:rPr>
          <w:b w:val="0"/>
        </w:rPr>
        <w:t>Crea una imagen vertical 9:16 (1080x1920) para "El Dato del Día". PORTADA. Tema: Naturaleza. ESCENA: portada cinematográfica que integre, de forma equilibrada y sin un protagonista único, elementos visuales de estos 10 datos: Algunos árboles se "comunican" por hongos; Existen bosques de un solo árbol; El bambú puede crecer casi un metro en un día; Hay flores que huelen a carne podrida; Algunas semillas germinan solo tras un incendio; La planta más grande del mundo es una pradera marina; Los hongos están más emparentados con los animales que con las plantas; Hay luciérnagas que se sincronizan; Algunos árboles viven más de 4.000 años; En algunas playas el mar brilla de azul por la noche. Deja espacio limpio para el texto. TEXTOS EXACTOS: TITULAR: "10 FENÓMENOS NATURALES IMPRESIONANTES". GANCHO: "El número 1 ilumina el mar de azul.". PIE: "Explicación completa en la web · link en el perfil · Dato #015".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Naturaleza. ESCENA: una escena específica que muestre literalmente este dato: "Algunos árboles se "comunican" por hongos". TEXTOS EXACTOS: TITULAR: "ALGUNOS ÁRBOLES SE "COMUNICAN" POR HONGOS". GANCHO: "Redes de micorrizas conectan sus raíces.". PIE: "Explicación completa en la web · link en el perfil · Dato #015".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Naturaleza. ESCENA: una escena específica que muestre literalmente este dato: "Existen bosques de un solo árbol". TEXTOS EXACTOS: TITULAR: "EXISTEN BOSQUES DE UN SOLO ÁRBOL". GANCHO: "Pando, en Utah, es un clon de miles de álamos.". PIE: "Explicación completa en la web · link en el perfil · Dato #015".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Naturaleza. ESCENA: una escena específica que muestre literalmente este dato: "El bambú puede crecer casi un metro en un día". TEXTOS EXACTOS: TITULAR: "EL BAMBÚ PUEDE CRECER CASI UN METRO EN UN DÍA". GANCHO: "Algunas especies son de las plantas más rápidas.". PIE: "Explicación completa en la web · link en el perfil · Dato #015".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Naturaleza. ESCENA: una escena específica que muestre literalmente este dato: "Hay flores que huelen a carne podrida". TEXTOS EXACTOS: TITULAR: "HAY FLORES QUE HUELEN A CARNE PODRIDA". GANCHO: "La flor cadáver atrae moscas para polinizar.". PIE: "Explicación completa en la web · link en el perfil · Dato #015".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Naturaleza. ESCENA: una escena específica que muestre literalmente este dato: "Algunas semillas germinan solo tras un incendio". TEXTOS EXACTOS: TITULAR: "ALGUNAS SEMILLAS GERMINAN SOLO TRAS UN INCENDIO". GANCHO: "El fuego abre sus piñas.". PIE: "Explicación completa en la web · link en el perfil · Dato #015".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Naturaleza. ESCENA: una escena específica que muestre literalmente este dato: "La planta más grande del mundo es una pradera marina". TEXTOS EXACTOS: TITULAR: "LA PLANTA MÁS GRANDE DEL MUNDO ES UNA PRADERA MARINA". GANCHO: "Una en Australia mide unos 180 km.". PIE: "Explicación completa en la web · link en el perfil · Dato #015".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Naturaleza. ESCENA: una escena específica que muestre literalmente este dato: "Los hongos están más emparentados con los animales que con las plantas". TEXTOS EXACTOS: TITULAR: "LOS HONGOS ESTÁN MÁS EMPARENTADOS CON LOS ANIMALES QUE CON LAS PLANTAS". GANCHO: "Lo muestra su ADN.". PIE: "Explicación completa en la web · link en el perfil · Dato #015".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Naturaleza. ESCENA: una escena específica que muestre literalmente este dato: "Hay luciérnagas que se sincronizan". TEXTOS EXACTOS: TITULAR: "HAY LUCIÉRNAGAS QUE SE SINCRONIZAN". GANCHO: "Miles parpadean a la vez en ciertos bosques.". PIE: "Explicación completa en la web · link en el perfil · Dato #015".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Naturaleza. ESCENA: una escena específica que muestre literalmente este dato: "Algunos árboles viven más de 4.000 años". TEXTOS EXACTOS: TITULAR: "ALGUNOS ÁRBOLES VIVEN MÁS DE 4.000 AÑOS". GANCHO: "Los pinos Bristlecone de California.". PIE: "Explicación completa en la web · link en el perfil · Dato #015".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Naturaleza. ESCENA: una escena específica que muestre literalmente este dato: "En algunas playas el mar brilla de azul por la noche". TEXTOS EXACTOS: TITULAR: "EN ALGUNAS PLAYAS EL MAR BRILLA DE AZUL POR LA NOCHE". GANCHO: "Es bioluminiscencia de plancton. ¿La has visto alguna vez?". PIE: "Explicación completa en la web · link en el perfil · Dato #015".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Naturaleza.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#015".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ilumina el mar de azul. 🤯 10 fenómenos naturales impresionantes. ¿Cuál te sorprendió más? La explicación completa de los 10 datos, con fuentes, está en nuestra web: link en el perfil → busca el Dato #015. #fyp #parati #datoscuriosos #sabiasque #curiosidades #elDatodelDia</w:t>
      </w:r>
    </w:p>
    <w:p>
      <w:r>
        <w:br w:type="page"/>
      </w:r>
    </w:p>
    <w:p>
      <w:pPr>
        <w:pStyle w:val="Heading1"/>
      </w:pPr>
      <w:r>
        <w:t>CARRUSEL 016 — Misterios</w:t>
      </w:r>
    </w:p>
    <w:p>
      <w:r>
        <w:rPr>
          <w:b/>
        </w:rPr>
        <w:t>Título: 10 misterios documentados que siguen abiertos</w:t>
      </w:r>
    </w:p>
    <w:p>
      <w:r>
        <w:rPr>
          <w:b w:val="0"/>
        </w:rPr>
        <w:t>Gancho de portada: El número 1 sigue sin descifrarse.</w:t>
      </w:r>
    </w:p>
    <w:p>
      <w:pPr>
        <w:pStyle w:val="Heading2"/>
      </w:pPr>
      <w:r>
        <w:t>PROMPT 1 — PORTADA</w:t>
      </w:r>
    </w:p>
    <w:p>
      <w:r>
        <w:rPr>
          <w:b w:val="0"/>
        </w:rPr>
        <w:t>Crea una imagen vertical 9:16 (1080x1920) para "El Dato del Día". PORTADA. Tema: Misterios. ESCENA: portada cinematográfica que integre, de forma equilibrada y sin un protagonista único, elementos visuales de estos 10 datos: Nadie sabe con certeza cómo se movieron las piedras de Stonehenge; La señal "Wow!" de 1977 nunca se repitió; Nadie sabe qué pasó con la colonia de Roanoke; Las líneas de Nazca solo se aprecian bien desde el aire; Los "sonidos" del Bloop intrigaron a todos; El Mary Celeste apareció sin tripulación; El incidente del paso Dyatlov sigue generando debate; El mecanismo de Anticitera fue un misterio durante décadas; El código de Kryptos en la CIA no está resuelto del todo; El manuscrito Voynich no ha podido leerse. Deja espacio limpio para el texto. TEXTOS EXACTOS: TITULAR: "10 MISTERIOS DOCUMENTADOS QUE SIGUEN ABIERTOS". GANCHO: "El número 1 sigue sin descifrarse.". PIE: "Explicación completa en la web · link en el perfil · Dato #016".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Misterios. ESCENA: una escena específica que muestre literalmente este dato: "Nadie sabe con certeza cómo se movieron las piedras de Stonehenge". TEXTOS EXACTOS: TITULAR: "NADIE SABE CON CERTEZA CÓMO SE MOVIERON LAS PIEDRAS DE STONEHENGE". GANCHO: "Algunas vienen de Gales, a más de 200 km.". PIE: "Explicación completa en la web · link en el perfil · Dato #016".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Misterios. ESCENA: una escena específica que muestre literalmente este dato: "La señal "Wow!" de 1977 nunca se repitió". TEXTOS EXACTOS: TITULAR: "LA SEÑAL "WOW!" DE 1977 NUNCA SE REPITIÓ". GANCHO: "Un radiotelescopio captó una señal intensa de 72 segundos.". PIE: "Explicación completa en la web · link en el perfil · Dato #016".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Misterios. ESCENA: una escena específica que muestre literalmente este dato: "Nadie sabe qué pasó con la colonia de Roanoke". TEXTOS EXACTOS: TITULAR: "NADIE SABE QUÉ PASÓ CON LA COLONIA DE ROANOKE". GANCHO: "En 1590 solo quedó la palabra "Croatoan" grabada.". PIE: "Explicación completa en la web · link en el perfil · Dato #016".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Misterios. ESCENA: una escena específica que muestre literalmente este dato: "Las líneas de Nazca solo se aprecian bien desde el aire". TEXTOS EXACTOS: TITULAR: "LAS LÍNEAS DE NAZCA SOLO SE APRECIAN BIEN DESDE EL AIRE". GANCHO: "Se crearon hace unos 2.000 años.". PIE: "Explicación completa en la web · link en el perfil · Dato #016".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Misterios. ESCENA: una escena específica que muestre literalmente este dato: "Los "sonidos" del Bloop intrigaron a todos". TEXTOS EXACTOS: TITULAR: "LOS "SONIDOS" DEL BLOOP INTRIGARON A TODOS". GANCHO: "Luego se relacionó con hielo rompiéndose.". PIE: "Explicación completa en la web · link en el perfil · Dato #016".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Misterios. ESCENA: una escena específica que muestre literalmente este dato: "El Mary Celeste apareció sin tripulación". TEXTOS EXACTOS: TITULAR: "EL MARY CELESTE APARECIÓ SIN TRIPULACIÓN". GANCHO: "En 1872, con carga y provisiones intactas.". PIE: "Explicación completa en la web · link en el perfil · Dato #016".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Misterios. ESCENA: una escena específica que muestre literalmente este dato: "El incidente del paso Dyatlov sigue generando debate". TEXTOS EXACTOS: TITULAR: "EL INCIDENTE DEL PASO DYATLOV SIGUE GENERANDO DEBATE". GANCHO: "Nueve excursionistas murieron en 1959.". PIE: "Explicación completa en la web · link en el perfil · Dato #016".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Misterios. ESCENA: una escena específica que muestre literalmente este dato: "El mecanismo de Anticitera fue un misterio durante décadas". TEXTOS EXACTOS: TITULAR: "EL MECANISMO DE ANTICITERA FUE UN MISTERIO DURANTE DÉCADAS". GANCHO: "Un "ordenador" griego de hace 2.000 años.". PIE: "Explicación completa en la web · link en el perfil · Dato #016".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Misterios. ESCENA: una escena específica que muestre literalmente este dato: "El código de Kryptos en la CIA no está resuelto del todo". TEXTOS EXACTOS: TITULAR: "EL CÓDIGO DE KRYPTOS EN LA CIA NO ESTÁ RESUELTO DEL TODO". GANCHO: "Una de sus cuatro partes sigue sin descifrarse.". PIE: "Explicación completa en la web · link en el perfil · Dato #016".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Misterios. ESCENA: una escena específica que muestre literalmente este dato: "El manuscrito Voynich no ha podido leerse". TEXTOS EXACTOS: TITULAR: "EL MANUSCRITO VOYNICH NO HA PODIDO LEERSE". GANCHO: "Nadie sabe en qué idioma está escrito. ¿Crees que algún día se resolverá?". PIE: "Explicación completa en la web · link en el perfil · Dato #016".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Misterios.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#016".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sigue sin descifrarse. 🤯 10 misterios documentados que siguen abiertos. ¿Cuál te sorprendió más? La explicación completa de los 10 datos, con fuentes, está en nuestra web: link en el perfil → busca el Dato #016. #fyp #parati #datoscuriosos #sabiasque #curiosidades #elDatodelDia</w:t>
      </w:r>
    </w:p>
    <w:p>
      <w:r>
        <w:br w:type="page"/>
      </w:r>
    </w:p>
    <w:p>
      <w:pPr>
        <w:pStyle w:val="Heading1"/>
      </w:pPr>
      <w:r>
        <w:t>CARRUSEL 017 — Cine</w:t>
      </w:r>
    </w:p>
    <w:p>
      <w:r>
        <w:rPr>
          <w:b/>
        </w:rPr>
        <w:t>Título: 10 curiosidades del mundo del cine</w:t>
      </w:r>
    </w:p>
    <w:p>
      <w:r>
        <w:rPr>
          <w:b w:val="0"/>
        </w:rPr>
        <w:t>Gancho de portada: El número 1 lo has oído en cientos de películas.</w:t>
      </w:r>
    </w:p>
    <w:p>
      <w:pPr>
        <w:pStyle w:val="Heading2"/>
      </w:pPr>
      <w:r>
        <w:t>PROMPT 1 — PORTADA</w:t>
      </w:r>
    </w:p>
    <w:p>
      <w:r>
        <w:rPr>
          <w:b w:val="0"/>
        </w:rPr>
        <w:t>Crea una imagen vertical 9:16 (1080x1920) para "El Dato del Día". PORTADA. Tema: Cine. ESCENA: portada cinematográfica que integre, de forma equilibrada y sin un protagonista único, elementos visuales de estos 10 datos: La primera película de la historia dura segundos; "Toy Story" fue el primer largometraje hecho todo por ordenador; El rugido del león de MGM se ha cambiado varias veces; El sonido de los sables láser salió de un proyector; Charles Chaplin quedó tercero en un concurso de imitadores de Chaplin; "El Mago de Oz" usó nieve de amianto; La primera película con beso fue en 1896; En "Titanic" se construyó un barco casi a tamaño real; Hitchcock casi siempre salía en sus películas; El grito de Wilhelm aparece en cientos de películas. Deja espacio limpio para el texto. TEXTOS EXACTOS: TITULAR: "10 CURIOSIDADES DEL MUNDO DEL CINE". GANCHO: "El número 1 lo has oído en cientos de películas.". PIE: "Explicación completa en la web · link en el perfil · Dato #017".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Cine. ESCENA: una escena específica que muestre literalmente este dato: "La primera película de la historia dura segundos". TEXTOS EXACTOS: TITULAR: "LA PRIMERA PELÍCULA DE LA HISTORIA DURA SEGUNDOS". GANCHO: "Las primeras filmaciones de los Lumière eran muy breves.". PIE: "Explicación completa en la web · link en el perfil · Dato #017".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Cine. ESCENA: una escena específica que muestre literalmente este dato: ""Toy Story" fue el primer largometraje hecho todo por ordenador". TEXTOS EXACTOS: TITULAR: ""TOY STORY" FUE EL PRIMER LARGOMETRAJE HECHO TODO POR ORDENADOR". GANCHO: "Se estrenó en 1995.". PIE: "Explicación completa en la web · link en el perfil · Dato #017".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Cine. ESCENA: una escena específica que muestre literalmente este dato: "El rugido del león de MGM se ha cambiado varias veces". TEXTOS EXACTOS: TITULAR: "EL RUGIDO DEL LEÓN DE MGM SE HA CAMBIADO VARIAS VECES". GANCHO: "Hubo varios leones distintos.". PIE: "Explicación completa en la web · link en el perfil · Dato #017".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Cine. ESCENA: una escena específica que muestre literalmente este dato: "El sonido de los sables láser salió de un proyector". TEXTOS EXACTOS: TITULAR: "EL SONIDO DE LOS SABLES LÁSER SALIÓ DE UN PROYECTOR". GANCHO: "Mezclado con el zumbido de una televisión.". PIE: "Explicación completa en la web · link en el perfil · Dato #017".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Cine. ESCENA: una escena específica que muestre literalmente este dato: "Charles Chaplin quedó tercero en un concurso de imitadores de Chaplin". TEXTOS EXACTOS: TITULAR: "CHARLES CHAPLIN QUEDÓ TERCERO EN UN CONCURSO DE IMITADORES DE CHAPLIN". GANCHO: "Es una anécdota famosa, aunque no está confirmada del todo.". PIE: "Explicación completa en la web · link en el perfil · Dato #017".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Cine. ESCENA: una escena específica que muestre literalmente este dato: ""El Mago de Oz" usó nieve de amianto". TEXTOS EXACTOS: TITULAR: ""EL MAGO DE OZ" USÓ NIEVE DE AMIANTO". GANCHO: "Era común en la época, antes de conocer su peligro.". PIE: "Explicación completa en la web · link en el perfil · Dato #017".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Cine. ESCENA: una escena específica que muestre literalmente este dato: "La primera película con beso fue en 1896". TEXTOS EXACTOS: TITULAR: "LA PRIMERA PELÍCULA CON BESO FUE EN 1896". GANCHO: ""The Kiss" dura unos 20 segundos.". PIE: "Explicación completa en la web · link en el perfil · Dato #017".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Cine. ESCENA: una escena específica que muestre literalmente este dato: "En "Titanic" se construyó un barco casi a tamaño real". TEXTOS EXACTOS: TITULAR: "EN "TITANIC" SE CONSTRUYÓ UN BARCO CASI A TAMAÑO REAL". GANCHO: "Para rodar el hundimiento.". PIE: "Explicación completa en la web · link en el perfil · Dato #017".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Cine. ESCENA: una escena específica que muestre literalmente este dato: "Hitchcock casi siempre salía en sus películas". TEXTOS EXACTOS: TITULAR: "HITCHCOCK CASI SIEMPRE SALÍA EN SUS PELÍCULAS". GANCHO: "Sus cameos se volvieron un juego para el público.". PIE: "Explicación completa en la web · link en el perfil · Dato #017".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Cine. ESCENA: una escena específica que muestre literalmente este dato: "El grito de Wilhelm aparece en cientos de películas". TEXTOS EXACTOS: TITULAR: "EL GRITO DE WILHELM APARECE EN CIENTOS DE PELÍCULAS". GANCHO: "Es el mismo grito grabado en 1951. ¿Lo reconocerías?". PIE: "Explicación completa en la web · link en el perfil · Dato #017".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Cine.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#017".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lo has oído en cientos de películas. 🤯 10 curiosidades del mundo del cine. ¿Cuál te sorprendió más? La explicación completa de los 10 datos, con fuentes, está en nuestra web: link en el perfil → busca el Dato #017. #fyp #parati #datoscuriosos #sabiasque #curiosidades #elDatodelDia</w:t>
      </w:r>
    </w:p>
    <w:p>
      <w:r>
        <w:br w:type="page"/>
      </w:r>
    </w:p>
    <w:p>
      <w:pPr>
        <w:pStyle w:val="Heading1"/>
      </w:pPr>
      <w:r>
        <w:t>CARRUSEL 018 — Música</w:t>
      </w:r>
    </w:p>
    <w:p>
      <w:r>
        <w:rPr>
          <w:b/>
        </w:rPr>
        <w:t>Título: 10 curiosidades sobre música y sonidos</w:t>
      </w:r>
    </w:p>
    <w:p>
      <w:r>
        <w:rPr>
          <w:b w:val="0"/>
        </w:rPr>
        <w:t>Gancho de portada: El número 1 dura 639 años.</w:t>
      </w:r>
    </w:p>
    <w:p>
      <w:pPr>
        <w:pStyle w:val="Heading2"/>
      </w:pPr>
      <w:r>
        <w:t>PROMPT 1 — PORTADA</w:t>
      </w:r>
    </w:p>
    <w:p>
      <w:r>
        <w:rPr>
          <w:b w:val="0"/>
        </w:rPr>
        <w:t>Crea una imagen vertical 9:16 (1080x1920) para "El Dato del Día". PORTADA. Tema: Música. ESCENA: portada cinematográfica que integre, de forma equilibrada y sin un protagonista único, elementos visuales de estos 10 datos: "Cumpleaños feliz" tuvo derechos de autor; El piano tiene 88 teclas; Beethoven compuso obras siendo sordo; Escuchar música libera dopamina; El violín Stradivarius puede valer millones; Las vacas podrían producir más leche con música tranquila; El sonido más fuerte registrado fue el del Krakatoa; Mozart compuso su primera obra a los 5 años; Hay una nota que casi nadie puede cantar; Hay una pieza de órgano que durará 639 años. Deja espacio limpio para el texto. TEXTOS EXACTOS: TITULAR: "10 CURIOSIDADES SOBRE MÚSICA Y SONIDOS". GANCHO: "El número 1 dura 639 años.". PIE: "Explicación completa en la web · link en el perfil · Dato #018".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Música. ESCENA: una escena específica que muestre literalmente este dato: ""Cumpleaños feliz" tuvo derechos de autor". TEXTOS EXACTOS: TITULAR: ""CUMPLEAÑOS FELIZ" TUVO DERECHOS DE AUTOR". GANCHO: "Durante décadas se pagaron regalías por usarla.". PIE: "Explicación completa en la web · link en el perfil · Dato #018".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Música. ESCENA: una escena específica que muestre literalmente este dato: "El piano tiene 88 teclas". TEXTOS EXACTOS: TITULAR: "EL PIANO TIENE 88 TECLAS". GANCHO: "Y cubre más de siete octavas.". PIE: "Explicación completa en la web · link en el perfil · Dato #018".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Música. ESCENA: una escena específica que muestre literalmente este dato: "Beethoven compuso obras siendo sordo". TEXTOS EXACTOS: TITULAR: "BEETHOVEN COMPUSO OBRAS SIENDO SORDO". GANCHO: "Incluida su Novena Sinfonía.". PIE: "Explicación completa en la web · link en el perfil · Dato #018".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Música. ESCENA: una escena específica que muestre literalmente este dato: "Escuchar música libera dopamina". TEXTOS EXACTOS: TITULAR: "ESCUCHAR MÚSICA LIBERA DOPAMINA". GANCHO: "La misma sustancia del placer y la recompensa.". PIE: "Explicación completa en la web · link en el perfil · Dato #018".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Música. ESCENA: una escena específica que muestre literalmente este dato: "El violín Stradivarius puede valer millones". TEXTOS EXACTOS: TITULAR: "EL VIOLÍN STRADIVARIUS PUEDE VALER MILLONES". GANCHO: "Se hicieron hace unos 300 años.". PIE: "Explicación completa en la web · link en el perfil · Dato #018".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Música. ESCENA: una escena específica que muestre literalmente este dato: "Las vacas podrían producir más leche con música tranquila". TEXTOS EXACTOS: TITULAR: "LAS VACAS PODRÍAN PRODUCIR MÁS LECHE CON MÚSICA TRANQUILA". GANCHO: "Un estudio lo sugirió en 2001.". PIE: "Explicación completa en la web · link en el perfil · Dato #018".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Música. ESCENA: una escena específica que muestre literalmente este dato: "El sonido más fuerte registrado fue el del Krakatoa". TEXTOS EXACTOS: TITULAR: "EL SONIDO MÁS FUERTE REGISTRADO FUE EL DEL KRAKATOA". GANCHO: "En 1883 se oyó a miles de kilómetros.". PIE: "Explicación completa en la web · link en el perfil · Dato #018".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Música. ESCENA: una escena específica que muestre literalmente este dato: "Mozart compuso su primera obra a los 5 años". TEXTOS EXACTOS: TITULAR: "MOZART COMPUSO SU PRIMERA OBRA A LOS 5 AÑOS". GANCHO: "Era un niño prodigio.". PIE: "Explicación completa en la web · link en el perfil · Dato #018".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Música. ESCENA: una escena específica que muestre literalmente este dato: "Hay una nota que casi nadie puede cantar". TEXTOS EXACTOS: TITULAR: "HAY UNA NOTA QUE CASI NADIE PUEDE CANTAR". GANCHO: "La voz humana tiene límites, pero algunos alcanzan más de 5 octavas.". PIE: "Explicación completa en la web · link en el perfil · Dato #018".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Música. ESCENA: una escena específica que muestre literalmente este dato: "Hay una pieza de órgano que durará 639 años". TEXTOS EXACTOS: TITULAR: "HAY UNA PIEZA DE ÓRGANO QUE DURARÁ 639 AÑOS". GANCHO: "Se toca en Halberstadt (Alemania) desde 2001. ¿Escucharías el final?". PIE: "Explicación completa en la web · link en el perfil · Dato #018".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Música.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#018".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dura 639 años. 🤯 10 curiosidades sobre música y sonidos. ¿Cuál te sorprendió más? La explicación completa de los 10 datos, con fuentes, está en nuestra web: link en el perfil → busca el Dato #018. #fyp #parati #datoscuriosos #sabiasque #curiosidades #elDatodelDia</w:t>
      </w:r>
    </w:p>
    <w:p>
      <w:r>
        <w:br w:type="page"/>
      </w:r>
    </w:p>
    <w:p>
      <w:pPr>
        <w:pStyle w:val="Heading1"/>
      </w:pPr>
      <w:r>
        <w:t>CARRUSEL 019 — Deportes</w:t>
      </w:r>
    </w:p>
    <w:p>
      <w:r>
        <w:rPr>
          <w:b/>
        </w:rPr>
        <w:t>Título: 10 datos deportivos sorprendentes</w:t>
      </w:r>
    </w:p>
    <w:p>
      <w:r>
        <w:rPr>
          <w:b w:val="0"/>
        </w:rPr>
        <w:t>Gancho de portada: El número 1 duró 11 horas.</w:t>
      </w:r>
    </w:p>
    <w:p>
      <w:pPr>
        <w:pStyle w:val="Heading2"/>
      </w:pPr>
      <w:r>
        <w:t>PROMPT 1 — PORTADA</w:t>
      </w:r>
    </w:p>
    <w:p>
      <w:r>
        <w:rPr>
          <w:b w:val="0"/>
        </w:rPr>
        <w:t>Crea una imagen vertical 9:16 (1080x1920) para "El Dato del Día". PORTADA. Tema: Deportes. ESCENA: portada cinematográfica que integre, de forma equilibrada y sin un protagonista único, elementos visuales de estos 10 datos: Las pelotas de golf tienen hoyuelos para volar más lejos; Los primeros Juegos Olímpicos modernos fueron en 1896; El baloncesto se inventó con cestos de melocotones; Un balón de fútbol oficial tiene reglas de peso; El maratón mide 42,195 km por una familia real; Usain Bolt alcanzó unos 44 km/h; El voleibol se inventó en 1895; En los Juegos Olímpicos hubo competencias de arte; El tenis de mesa se jugó con libros como red; Un partido de tenis duró más de 11 horas. Deja espacio limpio para el texto. TEXTOS EXACTOS: TITULAR: "10 DATOS DEPORTIVOS SORPRENDENTES". GANCHO: "El número 1 duró 11 horas.". PIE: "Explicación completa en la web · link en el perfil · Dato #019".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Deportes. ESCENA: una escena específica que muestre literalmente este dato: "Las pelotas de golf tienen hoyuelos para volar más lejos". TEXTOS EXACTOS: TITULAR: "LAS PELOTAS DE GOLF TIENEN HOYUELOS PARA VOLAR MÁS LEJOS". GANCHO: "Reducen la resistencia del aire.". PIE: "Explicación completa en la web · link en el perfil · Dato #019".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Deportes. ESCENA: una escena específica que muestre literalmente este dato: "Los primeros Juegos Olímpicos modernos fueron en 1896". TEXTOS EXACTOS: TITULAR: "LOS PRIMEROS JUEGOS OLÍMPICOS MODERNOS FUERON EN 1896". GANCHO: "En Atenas.". PIE: "Explicación completa en la web · link en el perfil · Dato #019".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Deportes. ESCENA: una escena específica que muestre literalmente este dato: "El baloncesto se inventó con cestos de melocotones". TEXTOS EXACTOS: TITULAR: "EL BALONCESTO SE INVENTÓ CON CESTOS DE MELOCOTONES". GANCHO: "James Naismith lo creó en 1891.". PIE: "Explicación completa en la web · link en el perfil · Dato #019".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Deportes. ESCENA: una escena específica que muestre literalmente este dato: "Un balón de fútbol oficial tiene reglas de peso". TEXTOS EXACTOS: TITULAR: "UN BALÓN DE FÚTBOL OFICIAL TIENE REGLAS DE PESO". GANCHO: "Entre 410 y 450 gramos.". PIE: "Explicación completa en la web · link en el perfil · Dato #019".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Deportes. ESCENA: una escena específica que muestre literalmente este dato: "El maratón mide 42,195 km por una familia real". TEXTOS EXACTOS: TITULAR: "EL MARATÓN MIDE 42,195 KM POR UNA FAMILIA REAL". GANCHO: "En 1908 se ajustó para acabar frente al palco real.". PIE: "Explicación completa en la web · link en el perfil · Dato #019".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Deportes. ESCENA: una escena específica que muestre literalmente este dato: "Usain Bolt alcanzó unos 44 km/h". TEXTOS EXACTOS: TITULAR: "USAIN BOLT ALCANZÓ UNOS 44 KM/H". GANCHO: "En su récord de 100 metros.". PIE: "Explicación completa en la web · link en el perfil · Dato #019".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Deportes. ESCENA: una escena específica que muestre literalmente este dato: "El voleibol se inventó en 1895". TEXTOS EXACTOS: TITULAR: "EL VOLEIBOL SE INVENTÓ EN 1895". GANCHO: "Como alternativa más suave al baloncesto.". PIE: "Explicación completa en la web · link en el perfil · Dato #019".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Deportes. ESCENA: una escena específica que muestre literalmente este dato: "En los Juegos Olímpicos hubo competencias de arte". TEXTOS EXACTOS: TITULAR: "EN LOS JUEGOS OLÍMPICOS HUBO COMPETENCIAS DE ARTE". GANCHO: "Hasta 1948 se daban medallas por pintura o literatura.". PIE: "Explicación completa en la web · link en el perfil · Dato #019".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Deportes. ESCENA: una escena específica que muestre literalmente este dato: "El tenis de mesa se jugó con libros como red". TEXTOS EXACTOS: TITULAR: "EL TENIS DE MESA SE JUGÓ CON LIBROS COMO RED". GANCHO: "En sus orígenes, en casas inglesas.". PIE: "Explicación completa en la web · link en el perfil · Dato #019".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Deportes. ESCENA: una escena específica que muestre literalmente este dato: "Un partido de tenis duró más de 11 horas". TEXTOS EXACTOS: TITULAR: "UN PARTIDO DE TENIS DURÓ MÁS DE 11 HORAS". GANCHO: "Isner contra Mahut, Wimbledon 2010. ¿Aguantarías tanto?". PIE: "Explicación completa en la web · link en el perfil · Dato #019".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Deportes.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#019".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duró 11 horas. 🤯 10 datos deportivos sorprendentes. ¿Cuál te sorprendió más? La explicación completa de los 10 datos, con fuentes, está en nuestra web: link en el perfil → busca el Dato #019. #fyp #parati #datoscuriosos #sabiasque #curiosidades #elDatodelDia</w:t>
      </w:r>
    </w:p>
    <w:p>
      <w:r>
        <w:br w:type="page"/>
      </w:r>
    </w:p>
    <w:p>
      <w:pPr>
        <w:pStyle w:val="Heading1"/>
      </w:pPr>
      <w:r>
        <w:t>CARRUSEL 020 — Internet</w:t>
      </w:r>
    </w:p>
    <w:p>
      <w:r>
        <w:rPr>
          <w:b/>
        </w:rPr>
        <w:t>Título: 10 curiosidades de internet</w:t>
      </w:r>
    </w:p>
    <w:p>
      <w:r>
        <w:rPr>
          <w:b w:val="0"/>
        </w:rPr>
        <w:t>Gancho de portada: El número 1 sigue en línea.</w:t>
      </w:r>
    </w:p>
    <w:p>
      <w:pPr>
        <w:pStyle w:val="Heading2"/>
      </w:pPr>
      <w:r>
        <w:t>PROMPT 1 — PORTADA</w:t>
      </w:r>
    </w:p>
    <w:p>
      <w:r>
        <w:rPr>
          <w:b w:val="0"/>
        </w:rPr>
        <w:t>Crea una imagen vertical 9:16 (1080x1920) para "El Dato del Día". PORTADA. Tema: Internet. ESCENA: portada cinematográfica que integre, de forma equilibrada y sin un protagonista único, elementos visuales de estos 10 datos: El primer mensaje de internet fue "LO"; El primer video de YouTube dura 19 segundos; El símbolo @ ya existía siglos antes del correo; El primer dominio registrado fue symbolics.com; El primer correo electrónico se envió en 1971; Wikipedia tiene millones de artículos; La primera compra en línea documentada fue un disco; El primer emoji se creó en Japón en 1999; El término "spam" viene de un sketch de Monty Python; La primera página web sigue en línea. Deja espacio limpio para el texto. TEXTOS EXACTOS: TITULAR: "10 CURIOSIDADES DE INTERNET". GANCHO: "El número 1 sigue en línea.". PIE: "Explicación completa en la web · link en el perfil · Dato #020".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Internet. ESCENA: una escena específica que muestre literalmente este dato: "El primer mensaje de internet fue "LO"". TEXTOS EXACTOS: TITULAR: "EL PRIMER MENSAJE DE INTERNET FUE "LO"". GANCHO: "Querían escribir "LOGIN" pero el sistema falló.". PIE: "Explicación completa en la web · link en el perfil · Dato #020".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Internet. ESCENA: una escena específica que muestre literalmente este dato: "El primer video de YouTube dura 19 segundos". TEXTOS EXACTOS: TITULAR: "EL PRIMER VIDEO DE YOUTUBE DURA 19 SEGUNDOS". GANCHO: "Se titula "Me at the zoo".". PIE: "Explicación completa en la web · link en el perfil · Dato #020".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Internet. ESCENA: una escena específica que muestre literalmente este dato: "El símbolo @ ya existía siglos antes del correo". TEXTOS EXACTOS: TITULAR: "EL SÍMBOLO @ YA EXISTÍA SIGLOS ANTES DEL CORREO". GANCHO: "Se usaba en el comercio.". PIE: "Explicación completa en la web · link en el perfil · Dato #020".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Internet. ESCENA: una escena específica que muestre literalmente este dato: "El primer dominio registrado fue symbolics.com". TEXTOS EXACTOS: TITULAR: "EL PRIMER DOMINIO REGISTRADO FUE SYMBOLICS.COM". GANCHO: "En 1985.". PIE: "Explicación completa en la web · link en el perfil · Dato #020".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Internet. ESCENA: una escena específica que muestre literalmente este dato: "El primer correo electrónico se envió en 1971". TEXTOS EXACTOS: TITULAR: "EL PRIMER CORREO ELECTRÓNICO SE ENVIÓ EN 1971". GANCHO: "Ray Tomlinson ni recuerda qué decía.". PIE: "Explicación completa en la web · link en el perfil · Dato #020".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Internet. ESCENA: una escena específica que muestre literalmente este dato: "Wikipedia tiene millones de artículos". TEXTOS EXACTOS: TITULAR: "WIKIPEDIA TIENE MILLONES DE ARTÍCULOS". GANCHO: "En cientos de idiomas.". PIE: "Explicación completa en la web · link en el perfil · Dato #020".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Internet. ESCENA: una escena específica que muestre literalmente este dato: "La primera compra en línea documentada fue un disco". TEXTOS EXACTOS: TITULAR: "LA PRIMERA COMPRA EN LÍNEA DOCUMENTADA FUE UN DISCO". GANCHO: "En 1994, de Sting.". PIE: "Explicación completa en la web · link en el perfil · Dato #020".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Internet. ESCENA: una escena específica que muestre literalmente este dato: "El primer emoji se creó en Japón en 1999". TEXTOS EXACTOS: TITULAR: "EL PRIMER EMOJI SE CREÓ EN JAPÓN EN 1999". GANCHO: "Shigetaka Kurita diseñó 176.". PIE: "Explicación completa en la web · link en el perfil · Dato #020".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Internet. ESCENA: una escena específica que muestre literalmente este dato: "El término "spam" viene de un sketch de Monty Python". TEXTOS EXACTOS: TITULAR: "EL TÉRMINO "SPAM" VIENE DE UN SKETCH DE MONTY PYTHON". GANCHO: "Donde repetían "spam" sin parar.". PIE: "Explicación completa en la web · link en el perfil · Dato #020".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Internet. ESCENA: una escena específica que muestre literalmente este dato: "La primera página web sigue en línea". TEXTOS EXACTOS: TITULAR: "LA PRIMERA PÁGINA WEB SIGUE EN LÍNEA". GANCHO: "Tim Berners-Lee la publicó en 1991. ¿Te imaginas cómo era?". PIE: "Explicación completa en la web · link en el perfil · Dato #020".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Internet.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#020".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sigue en línea. 🤯 10 curiosidades de internet. ¿Cuál te sorprendió más? La explicación completa de los 10 datos, con fuentes, está en nuestra web: link en el perfil → busca el Dato #020. #fyp #parati #datoscuriosos #sabiasque #curiosidades #elDatodelDia</w:t>
      </w:r>
    </w:p>
    <w:p>
      <w:r>
        <w:br w:type="page"/>
      </w:r>
    </w:p>
    <w:p>
      <w:pPr>
        <w:pStyle w:val="Heading1"/>
      </w:pPr>
      <w:r>
        <w:t>CARRUSEL 021 — Animales sorprendentes</w:t>
      </w:r>
    </w:p>
    <w:p>
      <w:r>
        <w:rPr>
          <w:b/>
        </w:rPr>
        <w:t>Título: 10 animales que rompen las reglas de la naturaleza</w:t>
      </w:r>
    </w:p>
    <w:p>
      <w:r>
        <w:rPr>
          <w:b w:val="0"/>
        </w:rPr>
        <w:t>Gancho de portada: El número 1 puede sobrevivir en el espacio.</w:t>
      </w:r>
    </w:p>
    <w:p>
      <w:pPr>
        <w:pStyle w:val="Heading2"/>
      </w:pPr>
      <w:r>
        <w:t>PROMPT 1 — PORTADA</w:t>
      </w:r>
    </w:p>
    <w:p>
      <w:r>
        <w:rPr>
          <w:b w:val="0"/>
        </w:rPr>
        <w:t>Crea una imagen vertical 9:16 (1080x1920) para "El Dato del Día". PORTADA. Tema: Animales sorprendentes. ESCENA: portada cinematográfica que integre, de forma equilibrada y sin un protagonista único, elementos visuales de estos 10 datos: Las nutrias marinas duermen tomadas de la mano; Las vacas tienen mejores amigas; El colibrí es el único pájaro que puede volar hacia atrás; Los pingüinos emperador aguantan meses sin comer; Las jirafas duermen muy poco; Los flamencos son rosas por lo que comen; Las cabras tienen pupilas rectangulares; El koala tiene huellas dactilares casi idénticas a las humanas; Los perezosos pueden contener la respiración más que un delfín; Los tardígrados sobreviven al vacío del espacio. Deja espacio limpio para el texto. TEXTOS EXACTOS: TITULAR: "10 ANIMALES QUE ROMPEN LAS REGLAS DE LA NATURALEZA". GANCHO: "El número 1 puede sobrevivir en el espacio.". PIE: "Explicación completa en la web · link en el perfil · Dato #021".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Animales sorprendentes. ESCENA: una escena específica que muestre literalmente este dato: "Las nutrias marinas duermen tomadas de la mano". TEXTOS EXACTOS: TITULAR: "LAS NUTRIAS MARINAS DUERMEN TOMADAS DE LA MANO". GANCHO: "Así evitan separarse mientras flotan.". PIE: "Explicación completa en la web · link en el perfil · Dato #021".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Animales sorprendentes. ESCENA: una escena específica que muestre literalmente este dato: "Las vacas tienen mejores amigas". TEXTOS EXACTOS: TITULAR: "LAS VACAS TIENEN MEJORES AMIGAS". GANCHO: "Estudios muestran que se estresan menos junto a su compañera favorita.". PIE: "Explicación completa en la web · link en el perfil · Dato #021".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Animales sorprendentes. ESCENA: una escena específica que muestre literalmente este dato: "El colibrí es el único pájaro que puede volar hacia atrás". TEXTOS EXACTOS: TITULAR: "EL COLIBRÍ ES EL ÚNICO PÁJARO QUE PUEDE VOLAR HACIA ATRÁS". GANCHO: "Bate las alas decenas de veces por segundo.". PIE: "Explicación completa en la web · link en el perfil · Dato #021".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Animales sorprendentes. ESCENA: una escena específica que muestre literalmente este dato: "Los pingüinos emperador aguantan meses sin comer". TEXTOS EXACTOS: TITULAR: "LOS PINGÜINOS EMPERADOR AGUANTAN MESES SIN COMER". GANCHO: "Los machos incuban el huevo durante el invierno antártico.". PIE: "Explicación completa en la web · link en el perfil · Dato #021".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Animales sorprendentes. ESCENA: una escena específica que muestre literalmente este dato: "Las jirafas duermen muy poco". TEXTOS EXACTOS: TITULAR: "LAS JIRAFAS DUERMEN MUY POCO". GANCHO: "Pueden pasar con pocas horas al día, a menudo en siestas cortas.". PIE: "Explicación completa en la web · link en el perfil · Dato #021".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Animales sorprendentes. ESCENA: una escena específica que muestre literalmente este dato: "Los flamencos son rosas por lo que comen". TEXTOS EXACTOS: TITULAR: "LOS FLAMENCOS SON ROSAS POR LO QUE COMEN". GANCHO: "Los pigmentos de algas y crustáceos tiñen sus plumas.". PIE: "Explicación completa en la web · link en el perfil · Dato #021".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Animales sorprendentes. ESCENA: una escena específica que muestre literalmente este dato: "Las cabras tienen pupilas rectangulares". TEXTOS EXACTOS: TITULAR: "LAS CABRAS TIENEN PUPILAS RECTANGULARES". GANCHO: "Les dan una visión panorámica para detectar depredadores.". PIE: "Explicación completa en la web · link en el perfil · Dato #021".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Animales sorprendentes. ESCENA: una escena específica que muestre literalmente este dato: "El koala tiene huellas dactilares casi idénticas a las humanas". TEXTOS EXACTOS: TITULAR: "EL KOALA TIENE HUELLAS DACTILARES CASI IDÉNTICAS A LAS HUMANAS". GANCHO: "Tan parecidas que confunden al microscopio.". PIE: "Explicación completa en la web · link en el perfil · Dato #021".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Animales sorprendentes. ESCENA: una escena específica que muestre literalmente este dato: "Los perezosos pueden contener la respiración más que un delfín". TEXTOS EXACTOS: TITULAR: "LOS PEREZOSOS PUEDEN CONTENER LA RESPIRACIÓN MÁS QUE UN DELFÍN". GANCHO: "Hasta unos 40 minutos bajando su ritmo cardíaco.". PIE: "Explicación completa en la web · link en el perfil · Dato #021".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Animales sorprendentes. ESCENA: una escena específica que muestre literalmente este dato: "Los tardígrados sobreviven al vacío del espacio". TEXTOS EXACTOS: TITULAR: "LOS TARDÍGRADOS SOBREVIVEN AL VACÍO DEL ESPACIO". GANCHO: "Se probaron en órbita en 2007 y algunos siguieron vivos. ¿Conocías a este "oso de agua"?". PIE: "Explicación completa en la web · link en el perfil · Dato #021".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Animales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#021".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puede sobrevivir en el espacio. 🤯 10 animales que rompen las reglas de la naturaleza. ¿Cuál te sorprendió más? La explicación completa de los 10 datos, con fuentes, está en nuestra web: link en el perfil → busca el Dato #021. #fyp #parati #datoscuriosos #sabiasque #curiosidades #elDatodelDia</w:t>
      </w:r>
    </w:p>
    <w:p>
      <w:r>
        <w:br w:type="page"/>
      </w:r>
    </w:p>
    <w:p>
      <w:pPr>
        <w:pStyle w:val="Heading1"/>
      </w:pPr>
      <w:r>
        <w:t>CARRUSEL 022 — Espacio</w:t>
      </w:r>
    </w:p>
    <w:p>
      <w:r>
        <w:rPr>
          <w:b/>
        </w:rPr>
        <w:t>Título: 10 secretos del cosmos que casi nadie conoce</w:t>
      </w:r>
    </w:p>
    <w:p>
      <w:r>
        <w:rPr>
          <w:b w:val="0"/>
        </w:rPr>
        <w:t>Gancho de portada: El número 1 huele a algo inesperado.</w:t>
      </w:r>
    </w:p>
    <w:p>
      <w:pPr>
        <w:pStyle w:val="Heading2"/>
      </w:pPr>
      <w:r>
        <w:t>PROMPT 1 — PORTADA</w:t>
      </w:r>
    </w:p>
    <w:p>
      <w:r>
        <w:rPr>
          <w:b w:val="0"/>
        </w:rPr>
        <w:t>Crea una imagen vertical 9:16 (1080x1920) para "El Dato del Día". PORTADA. Tema: Espacio. ESCENA: portada cinematográfica que integre, de forma equilibrada y sin un protagonista único, elementos visuales de estos 10 datos: En el espacio no se puede llorar como en la Tierra; Existe un planeta donde podría llover vidrio; La estrella más grande conocida podría contener miles de millones de soles; El Sol representa el 99,8 % de la masa del sistema solar; Hay más estrellas en el universo que granos de arena en las playas de la Tierra; En Mercurio un día dura dos años de Mercurio; La Voyager 1 es el objeto humano más lejano; Plutón es más pequeño que la Luna; El universo no tiene centro; Los astronautas dicen que el espacio huele a metal quemado. Deja espacio limpio para el texto. TEXTOS EXACTOS: TITULAR: "10 SECRETOS DEL COSMOS QUE CASI NADIE CONOCE". GANCHO: "El número 1 huele a algo inesperado.". PIE: "Explicación completa en la web · link en el perfil · Dato #022".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Espacio. ESCENA: una escena específica que muestre literalmente este dato: "En el espacio no se puede llorar como en la Tierra". TEXTOS EXACTOS: TITULAR: "EN EL ESPACIO NO SE PUEDE LLORAR COMO EN LA TIERRA". GANCHO: "Las lágrimas forman una bola que se queda en el ojo.". PIE: "Explicación completa en la web · link en el perfil · Dato #022".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Espacio. ESCENA: una escena específica que muestre literalmente este dato: "Existe un planeta donde podría llover vidrio". TEXTOS EXACTOS: TITULAR: "EXISTE UN PLANETA DONDE PODRÍA LLOVER VIDRIO". GANCHO: "HD 189733b tiene vientos de miles de km/h.". PIE: "Explicación completa en la web · link en el perfil · Dato #022".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Espacio. ESCENA: una escena específica que muestre literalmente este dato: "La estrella más grande conocida podría contener miles de millones de soles". TEXTOS EXACTOS: TITULAR: "LA ESTRELLA MÁS GRANDE CONOCIDA PODRÍA CONTENER MILES DE MILLONES DE SOLES". GANCHO: "UY Scuti y estrellas similares son descomunales.". PIE: "Explicación completa en la web · link en el perfil · Dato #022".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Espacio. ESCENA: una escena específica que muestre literalmente este dato: "El Sol representa el 99,8 % de la masa del sistema solar". TEXTOS EXACTOS: TITULAR: "EL SOL REPRESENTA EL 99,8 % DE LA MASA DEL SISTEMA SOLAR". GANCHO: "Todo lo demás es casi nada.". PIE: "Explicación completa en la web · link en el perfil · Dato #022".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Espacio. ESCENA: una escena específica que muestre literalmente este dato: "Hay más estrellas en el universo que granos de arena en las playas de la Tierra". TEXTOS EXACTOS: TITULAR: "HAY MÁS ESTRELLAS EN EL UNIVERSO QUE GRANOS DE ARENA EN LAS PLAYAS DE LA TIERRA". GANCHO: "Según estimaciones de astrónomos.". PIE: "Explicación completa en la web · link en el perfil · Dato #022".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Espacio. ESCENA: una escena específica que muestre literalmente este dato: "En Mercurio un día dura dos años de Mercurio". TEXTOS EXACTOS: TITULAR: "EN MERCURIO UN DÍA DURA DOS AÑOS DE MERCURIO". GANCHO: "Su rotación y su órbita están acopladas de forma curiosa.". PIE: "Explicación completa en la web · link en el perfil · Dato #022".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Espacio. ESCENA: una escena específica que muestre literalmente este dato: "La Voyager 1 es el objeto humano más lejano". TEXTOS EXACTOS: TITULAR: "LA VOYAGER 1 ES EL OBJETO HUMANO MÁS LEJANO". GANCHO: "Salió del sistema solar y sigue enviando datos.". PIE: "Explicación completa en la web · link en el perfil · Dato #022".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Espacio. ESCENA: una escena específica que muestre literalmente este dato: "Plutón es más pequeño que la Luna". TEXTOS EXACTOS: TITULAR: "PLUTÓN ES MÁS PEQUEÑO QUE LA LUNA". GANCHO: "Y fue reclasificado como planeta enano en 2006.". PIE: "Explicación completa en la web · link en el perfil · Dato #022".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Espacio. ESCENA: una escena específica que muestre literalmente este dato: "El universo no tiene centro". TEXTOS EXACTOS: TITULAR: "EL UNIVERSO NO TIENE CENTRO". GANCHO: "Todo se aleja de todo a la vez.". PIE: "Explicación completa en la web · link en el perfil · Dato #022".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Espacio. ESCENA: una escena específica que muestre literalmente este dato: "Los astronautas dicen que el espacio huele a metal quemado". TEXTOS EXACTOS: TITULAR: "LOS ASTRONAUTAS DICEN QUE EL ESPACIO HUELE A METAL QUEMADO". GANCHO: "Lo notan en los trajes al volver de una caminata espacial. ¿A qué crees que huele?". PIE: "Explicación completa en la web · link en el perfil · Dato #022".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Espacio.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#022".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huele a algo inesperado. 🤯 10 secretos del cosmos que casi nadie conoce. ¿Cuál te sorprendió más? La explicación completa de los 10 datos, con fuentes, está en nuestra web: link en el perfil → busca el Dato #022. #fyp #parati #datoscuriosos #sabiasque #curiosidades #elDatodelDia</w:t>
      </w:r>
    </w:p>
    <w:p>
      <w:r>
        <w:br w:type="page"/>
      </w:r>
    </w:p>
    <w:p>
      <w:pPr>
        <w:pStyle w:val="Heading1"/>
      </w:pPr>
      <w:r>
        <w:t>CARRUSEL 023 — Océanos</w:t>
      </w:r>
    </w:p>
    <w:p>
      <w:r>
        <w:rPr>
          <w:b/>
        </w:rPr>
        <w:t>Título: 10 cosas del mar que te harán decir "¿qué?"</w:t>
      </w:r>
    </w:p>
    <w:p>
      <w:r>
        <w:rPr>
          <w:b w:val="0"/>
        </w:rPr>
        <w:t>Gancho de portada: El número 1 es inmortal (casi).</w:t>
      </w:r>
    </w:p>
    <w:p>
      <w:pPr>
        <w:pStyle w:val="Heading2"/>
      </w:pPr>
      <w:r>
        <w:t>PROMPT 1 — PORTADA</w:t>
      </w:r>
    </w:p>
    <w:p>
      <w:r>
        <w:rPr>
          <w:b w:val="0"/>
        </w:rPr>
        <w:t>Crea una imagen vertical 9:16 (1080x1920) para "El Dato del Día". PORTADA. Tema: Océanos. ESCENA: portada cinematográfica que integre, de forma equilibrada y sin un protagonista único, elementos visuales de estos 10 datos: Algunos corales tienen miles de años; El pez loro fabrica arena; El agua del océano tardaría unos mil años en recorrer el planeta; El tiburón de Groenlandia puede vivir más de 250 años; Hay lagos bajo el mar; El pulpo mimo imita a otros animales; Las ballenas jorobadas cantan canciones que cambian; Los caballitos de mar macho se embarazan; Muchas medusas no tienen cerebro; Hay una medusa que puede volver a ser joven. Deja espacio limpio para el texto. TEXTOS EXACTOS: TITULAR: "10 COSAS DEL MAR QUE TE HARÁN DECIR "¿QUÉ?"". GANCHO: "El número 1 es inmortal (casi).". PIE: "Explicación completa en la web · link en el perfil · Dato #023".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Océanos. ESCENA: una escena específica que muestre literalmente este dato: "Algunos corales tienen miles de años". TEXTOS EXACTOS: TITULAR: "ALGUNOS CORALES TIENEN MILES DE AÑOS". GANCHO: "Colonias de coral negro superan los 4.000 años.". PIE: "Explicación completa en la web · link en el perfil · Dato #023".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Océanos. ESCENA: una escena específica que muestre literalmente este dato: "El pez loro fabrica arena". TEXTOS EXACTOS: TITULAR: "EL PEZ LORO FABRICA ARENA". GANCHO: "Muerde el coral y expulsa arena blanca.". PIE: "Explicación completa en la web · link en el perfil · Dato #023".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Océanos. ESCENA: una escena específica que muestre literalmente este dato: "El agua del océano tardaría unos mil años en recorrer el planeta". TEXTOS EXACTOS: TITULAR: "EL AGUA DEL OCÉANO TARDARÍA UNOS MIL AÑOS EN RECORRER EL PLANETA". GANCHO: "Por la gran cinta transportadora oceánica.". PIE: "Explicación completa en la web · link en el perfil · Dato #023".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Océanos. ESCENA: una escena específica que muestre literalmente este dato: "El tiburón de Groenlandia puede vivir más de 250 años". TEXTOS EXACTOS: TITULAR: "EL TIBURÓN DE GROENLANDIA PUEDE VIVIR MÁS DE 250 AÑOS". GANCHO: "Algunos podrían superar los 400.". PIE: "Explicación completa en la web · link en el perfil · Dato #023".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Océanos. ESCENA: una escena específica que muestre literalmente este dato: "Hay lagos bajo el mar". TEXTOS EXACTOS: TITULAR: "HAY LAGOS BAJO EL MAR". GANCHO: "Pozas de salmuera tan densa que las olas rompen en sus "orillas".". PIE: "Explicación completa en la web · link en el perfil · Dato #023".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Océanos. ESCENA: una escena específica que muestre literalmente este dato: "El pulpo mimo imita a otros animales". TEXTOS EXACTOS: TITULAR: "EL PULPO MIMO IMITA A OTROS ANIMALES". GANCHO: "Se hace pasar por peces león o serpientes marinas.". PIE: "Explicación completa en la web · link en el perfil · Dato #023".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Océanos. ESCENA: una escena específica que muestre literalmente este dato: "Las ballenas jorobadas cantan canciones que cambian". TEXTOS EXACTOS: TITULAR: "LAS BALLENAS JOROBADAS CANTAN CANCIONES QUE CAMBIAN". GANCHO: "Los machos de una zona comparten y modifican su canto.". PIE: "Explicación completa en la web · link en el perfil · Dato #023".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Océanos. ESCENA: una escena específica que muestre literalmente este dato: "Los caballitos de mar macho se embarazan". TEXTOS EXACTOS: TITULAR: "LOS CABALLITOS DE MAR MACHO SE EMBARAZAN". GANCHO: "Las hembras depositan los huevos en su bolsa.". PIE: "Explicación completa en la web · link en el perfil · Dato #023".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Océanos. ESCENA: una escena específica que muestre literalmente este dato: "Muchas medusas no tienen cerebro". TEXTOS EXACTOS: TITULAR: "MUCHAS MEDUSAS NO TIENEN CEREBRO". GANCHO: "Funcionan con una red de nervios.". PIE: "Explicación completa en la web · link en el perfil · Dato #023".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Océanos. ESCENA: una escena específica que muestre literalmente este dato: "Hay una medusa que puede volver a ser joven". TEXTOS EXACTOS: TITULAR: "HAY UNA MEDUSA QUE PUEDE VOLVER A SER JOVEN". GANCHO: "Turritopsis dohrnii rejuvenece cuando está en peligro. ¿Te gustaría ese poder?". PIE: "Explicación completa en la web · link en el perfil · Dato #023".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Océanos.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#023".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inmortal (casi). 🤯 10 cosas del mar que te harán decir "¿qué?". ¿Cuál te sorprendió más? La explicación completa de los 10 datos, con fuentes, está en nuestra web: link en el perfil → busca el Dato #023. #fyp #parati #datoscuriosos #sabiasque #curiosidades #elDatodelDia</w:t>
      </w:r>
    </w:p>
    <w:p>
      <w:r>
        <w:br w:type="page"/>
      </w:r>
    </w:p>
    <w:p>
      <w:pPr>
        <w:pStyle w:val="Heading1"/>
      </w:pPr>
      <w:r>
        <w:t>CARRUSEL 024 — Cuerpo humano</w:t>
      </w:r>
    </w:p>
    <w:p>
      <w:r>
        <w:rPr>
          <w:b/>
        </w:rPr>
        <w:t>Título: 10 secretos de tu cuerpo que parecen ciencia ficción</w:t>
      </w:r>
    </w:p>
    <w:p>
      <w:r>
        <w:rPr>
          <w:b w:val="0"/>
        </w:rPr>
        <w:t>Gancho de portada: El número 1 brilla de verdad.</w:t>
      </w:r>
    </w:p>
    <w:p>
      <w:pPr>
        <w:pStyle w:val="Heading2"/>
      </w:pPr>
      <w:r>
        <w:t>PROMPT 1 — PORTADA</w:t>
      </w:r>
    </w:p>
    <w:p>
      <w:r>
        <w:rPr>
          <w:b w:val="0"/>
        </w:rPr>
        <w:t>Crea una imagen vertical 9:16 (1080x1920) para "El Dato del Día". PORTADA. Tema: Cuerpo humano. ESCENA: portada cinematográfica que integre, de forma equilibrada y sin un protagonista único, elementos visuales de estos 10 datos: Tienes más bacterias que células humanas, o casi las mismas; El hueso más pequeño está en tu oído; La lengua tiene una huella única; El ácido de tu estómago puede disolver metal; Los bebés nacen con más huesos que los adultos; Tu cuerpo tiene suficiente hierro para un clavo pequeño; Al estornudar, el aire sale muy rápido; Tus uñas de las manos crecen más rápido que las de los pies; Cada persona tiene un olor único; El cuerpo humano emite una luz muy débil. Deja espacio limpio para el texto. TEXTOS EXACTOS: TITULAR: "10 SECRETOS DE TU CUERPO QUE PARECEN CIENCIA FICCIÓN". GANCHO: "El número 1 brilla de verdad.". PIE: "Explicación completa en la web · link en el perfil · Dato #024".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Cuerpo humano. ESCENA: una escena específica que muestre literalmente este dato: "Tienes más bacterias que células humanas, o casi las mismas". TEXTOS EXACTOS: TITULAR: "TIENES MÁS BACTERIAS QUE CÉLULAS HUMANAS, O CASI LAS MISMAS". GANCHO: "Las estimaciones actuales hablan de una proporción cercana a 1:1.". PIE: "Explicación completa en la web · link en el perfil · Dato #024".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Cuerpo humano. ESCENA: una escena específica que muestre literalmente este dato: "El hueso más pequeño está en tu oído". TEXTOS EXACTOS: TITULAR: "EL HUESO MÁS PEQUEÑO ESTÁ EN TU OÍDO". GANCHO: "El estribo mide unos 3 milímetros.". PIE: "Explicación completa en la web · link en el perfil · Dato #024".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Cuerpo humano. ESCENA: una escena específica que muestre literalmente este dato: "La lengua tiene una huella única". TEXTOS EXACTOS: TITULAR: "LA LENGUA TIENE UNA HUELLA ÚNICA". GANCHO: "Como las dactilares.". PIE: "Explicación completa en la web · link en el perfil · Dato #024".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Cuerpo humano. ESCENA: una escena específica que muestre literalmente este dato: "El ácido de tu estómago puede disolver metal". TEXTOS EXACTOS: TITULAR: "EL ÁCIDO DE TU ESTÓMAGO PUEDE DISOLVER METAL". GANCHO: "Es ácido clorhídrico muy concentrado.". PIE: "Explicación completa en la web · link en el perfil · Dato #024".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Cuerpo humano. ESCENA: una escena específica que muestre literalmente este dato: "Los bebés nacen con más huesos que los adultos". TEXTOS EXACTOS: TITULAR: "LOS BEBÉS NACEN CON MÁS HUESOS QUE LOS ADULTOS". GANCHO: "Unos 300, que se fusionan hasta 206.". PIE: "Explicación completa en la web · link en el perfil · Dato #024".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Cuerpo humano. ESCENA: una escena específica que muestre literalmente este dato: "Tu cuerpo tiene suficiente hierro para un clavo pequeño". TEXTOS EXACTOS: TITULAR: "TU CUERPO TIENE SUFICIENTE HIERRO PARA UN CLAVO PEQUEÑO". GANCHO: "Unos 3 a 4 gramos.". PIE: "Explicación completa en la web · link en el perfil · Dato #024".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Cuerpo humano. ESCENA: una escena específica que muestre literalmente este dato: "Al estornudar, el aire sale muy rápido". TEXTOS EXACTOS: TITULAR: "AL ESTORNUDAR, EL AIRE SALE MUY RÁPIDO". GANCHO: "Puede superar los 100 km/h según algunas mediciones.". PIE: "Explicación completa en la web · link en el perfil · Dato #024".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Cuerpo humano. ESCENA: una escena específica que muestre literalmente este dato: "Tus uñas de las manos crecen más rápido que las de los pies". TEXTOS EXACTOS: TITULAR: "TUS UÑAS DE LAS MANOS CRECEN MÁS RÁPIDO QUE LAS DE LOS PIES". GANCHO: "Unas dos o tres veces más.". PIE: "Explicación completa en la web · link en el perfil · Dato #024".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Cuerpo humano. ESCENA: una escena específica que muestre literalmente este dato: "Cada persona tiene un olor único". TEXTOS EXACTOS: TITULAR: "CADA PERSONA TIENE UN OLOR ÚNICO". GANCHO: "Salvo los gemelos idénticos, que se parecen mucho.". PIE: "Explicación completa en la web · link en el perfil · Dato #024".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Cuerpo humano. ESCENA: una escena específica que muestre literalmente este dato: "El cuerpo humano emite una luz muy débil". TEXTOS EXACTOS: TITULAR: "EL CUERPO HUMANO EMITE UNA LUZ MUY DÉBIL". GANCHO: "Es mil veces más tenue de lo que el ojo puede ver. ¿Sabías que brillas?". PIE: "Explicación completa en la web · link en el perfil · Dato #024".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Cuerpo humano.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#024".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brilla de verdad. 🤯 10 secretos de tu cuerpo que parecen ciencia ficción. ¿Cuál te sorprendió más? La explicación completa de los 10 datos, con fuentes, está en nuestra web: link en el perfil → busca el Dato #024. #fyp #parati #datoscuriosos #sabiasque #curiosidades #elDatodelDia</w:t>
      </w:r>
    </w:p>
    <w:p>
      <w:r>
        <w:br w:type="page"/>
      </w:r>
    </w:p>
    <w:p>
      <w:pPr>
        <w:pStyle w:val="Heading1"/>
      </w:pPr>
      <w:r>
        <w:t>CARRUSEL 025 — Historia</w:t>
      </w:r>
    </w:p>
    <w:p>
      <w:r>
        <w:rPr>
          <w:b/>
        </w:rPr>
        <w:t>Título: 10 historias reales que parecen de película</w:t>
      </w:r>
    </w:p>
    <w:p>
      <w:r>
        <w:rPr>
          <w:b w:val="0"/>
        </w:rPr>
        <w:t>Gancho de portada: El número 1 evitó una guerra nuclear.</w:t>
      </w:r>
    </w:p>
    <w:p>
      <w:pPr>
        <w:pStyle w:val="Heading2"/>
      </w:pPr>
      <w:r>
        <w:t>PROMPT 1 — PORTADA</w:t>
      </w:r>
    </w:p>
    <w:p>
      <w:r>
        <w:rPr>
          <w:b w:val="0"/>
        </w:rPr>
        <w:t>Crea una imagen vertical 9:16 (1080x1920) para "El Dato del Día". PORTADA. Tema: Historia. ESCENA: portada cinematográfica que integre, de forma equilibrada y sin un protagonista único, elementos visuales de estos 10 datos: Hubo un emperador que declaró la guerra al mar; La Torre Eiffel iba a ser temporal; Los antiguos egipcios tenían pruebas de embarazo; Hubo un papa que juzgó a otro papa muerto; Einstein rechazó ser presidente de Israel; En 1932 Australia "perdió" una guerra contra emúes; Un soldado japonés siguió luchando hasta 1974; La Estatua de la Libertad era de color cobre; Los egipcios jugaban a un juego de mesa de 5.000 años; Un soviético evitó una posible guerra nuclear. Deja espacio limpio para el texto. TEXTOS EXACTOS: TITULAR: "10 HISTORIAS REALES QUE PARECEN DE PELÍCULA". GANCHO: "El número 1 evitó una guerra nuclear.". PIE: "Explicación completa en la web · link en el perfil · Dato #025".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Historia. ESCENA: una escena específica que muestre literalmente este dato: "Hubo un emperador que declaró la guerra al mar". TEXTOS EXACTOS: TITULAR: "HUBO UN EMPERADOR QUE DECLARÓ LA GUERRA AL MAR". GANCHO: "Calígula, según los relatos antiguos.". PIE: "Explicación completa en la web · link en el perfil · Dato #025".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Historia. ESCENA: una escena específica que muestre literalmente este dato: "La Torre Eiffel iba a ser temporal". TEXTOS EXACTOS: TITULAR: "LA TORRE EIFFEL IBA A SER TEMPORAL". GANCHO: "Debía desmontarse tras 20 años.". PIE: "Explicación completa en la web · link en el perfil · Dato #025".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Historia. ESCENA: una escena específica que muestre literalmente este dato: "Los antiguos egipcios tenían pruebas de embarazo". TEXTOS EXACTOS: TITULAR: "LOS ANTIGUOS EGIPCIOS TENÍAN PRUEBAS DE EMBARAZO". GANCHO: "Usaban semillas de trigo y cebada con orina.". PIE: "Explicación completa en la web · link en el perfil · Dato #025".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Historia. ESCENA: una escena específica que muestre literalmente este dato: "Hubo un papa que juzgó a otro papa muerto". TEXTOS EXACTOS: TITULAR: "HUBO UN PAPA QUE JUZGÓ A OTRO PAPA MUERTO". GANCHO: "El "Sínodo del cadáver", en el año 897.". PIE: "Explicación completa en la web · link en el perfil · Dato #025".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Historia. ESCENA: una escena específica que muestre literalmente este dato: "Einstein rechazó ser presidente de Israel". TEXTOS EXACTOS: TITULAR: "EINSTEIN RECHAZÓ SER PRESIDENTE DE ISRAEL". GANCHO: "Se lo ofrecieron en 1952.". PIE: "Explicación completa en la web · link en el perfil · Dato #025".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Historia. ESCENA: una escena específica que muestre literalmente este dato: "En 1932 Australia "perdió" una guerra contra emúes". TEXTOS EXACTOS: TITULAR: "EN 1932 AUSTRALIA "PERDIÓ" UNA GUERRA CONTRA EMÚES". GANCHO: "El ejército no pudo controlar a las aves.". PIE: "Explicación completa en la web · link en el perfil · Dato #025".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Historia. ESCENA: una escena específica que muestre literalmente este dato: "Un soldado japonés siguió luchando hasta 1974". TEXTOS EXACTOS: TITULAR: "UN SOLDADO JAPONÉS SIGUIÓ LUCHANDO HASTA 1974". GANCHO: "Hiroo Onoda no sabía que la guerra había terminado.". PIE: "Explicación completa en la web · link en el perfil · Dato #025".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Historia. ESCENA: una escena específica que muestre literalmente este dato: "La Estatua de la Libertad era de color cobre". TEXTOS EXACTOS: TITULAR: "LA ESTATUA DE LA LIBERTAD ERA DE COLOR COBRE". GANCHO: "Se volvió verde por la oxidación.". PIE: "Explicación completa en la web · link en el perfil · Dato #025".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Historia. ESCENA: una escena específica que muestre literalmente este dato: "Los egipcios jugaban a un juego de mesa de 5.000 años". TEXTOS EXACTOS: TITULAR: "LOS EGIPCIOS JUGABAN A UN JUEGO DE MESA DE 5.000 AÑOS". GANCHO: "El senet apareció hasta en la tumba de Tutankamón.". PIE: "Explicación completa en la web · link en el perfil · Dato #025".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Historia. ESCENA: una escena específica que muestre literalmente este dato: "Un soviético evitó una posible guerra nuclear". TEXTOS EXACTOS: TITULAR: "UN SOVIÉTICO EVITÓ UNA POSIBLE GUERRA NUCLEAR". GANCHO: "En 1983, Stanislav Petrov desconfió de una falsa alarma. ¿Habrías hecho lo mismo?". PIE: "Explicación completa en la web · link en el perfil · Dato #025".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Historia.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#025".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evitó una guerra nuclear. 🤯 10 historias reales que parecen de película. ¿Cuál te sorprendió más? La explicación completa de los 10 datos, con fuentes, está en nuestra web: link en el perfil → busca el Dato #025. #fyp #parati #datoscuriosos #sabiasque #curiosidades #elDatodelDia</w:t>
      </w:r>
    </w:p>
    <w:p>
      <w:r>
        <w:br w:type="page"/>
      </w:r>
    </w:p>
    <w:p>
      <w:pPr>
        <w:pStyle w:val="Heading1"/>
      </w:pPr>
      <w:r>
        <w:t>CARRUSEL 026 — Ciencia</w:t>
      </w:r>
    </w:p>
    <w:p>
      <w:r>
        <w:rPr>
          <w:b/>
        </w:rPr>
        <w:t>Título: 10 experimentos cotidianos que parecen trucos</w:t>
      </w:r>
    </w:p>
    <w:p>
      <w:r>
        <w:rPr>
          <w:b w:val="0"/>
        </w:rPr>
        <w:t>Gancho de portada: El número 1 lo puedes hacer hoy en casa.</w:t>
      </w:r>
    </w:p>
    <w:p>
      <w:pPr>
        <w:pStyle w:val="Heading2"/>
      </w:pPr>
      <w:r>
        <w:t>PROMPT 1 — PORTADA</w:t>
      </w:r>
    </w:p>
    <w:p>
      <w:r>
        <w:rPr>
          <w:b w:val="0"/>
        </w:rPr>
        <w:t>Crea una imagen vertical 9:16 (1080x1920) para "El Dato del Día". PORTADA. Tema: Ciencia. ESCENA: portada cinematográfica que integre, de forma equilibrada y sin un protagonista único, elementos visuales de estos 10 datos: Una uva en el microondas puede crear plasma; El agua no siempre hierve a 100 °C; Un huevo flota en agua muy salada; Las nubes pesan cientos de toneladas; La arena puede convertirse en vidrio con un rayo; El diamante y el grafito son el mismo elemento; El sonido no puede viajar en el vacío; El cielo es azul porque el aire dispersa la luz azul; Los imanes pierden fuerza si se calientan mucho; Mezclar maicena y agua crea un "líquido" que se vuelve sólido. Deja espacio limpio para el texto. TEXTOS EXACTOS: TITULAR: "10 EXPERIMENTOS COTIDIANOS QUE PARECEN TRUCOS". GANCHO: "El número 1 lo puedes hacer hoy en casa.". PIE: "Explicación completa en la web · link en el perfil · Dato #026".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Ciencia. ESCENA: una escena específica que muestre literalmente este dato: "Una uva en el microondas puede crear plasma". TEXTOS EXACTOS: TITULAR: "UNA UVA EN EL MICROONDAS PUEDE CREAR PLASMA". GANCHO: "Por cómo concentra las microondas. No lo intentes.". PIE: "Explicación completa en la web · link en el perfil · Dato #026".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Ciencia. ESCENA: una escena específica que muestre literalmente este dato: "El agua no siempre hierve a 100 °C". TEXTOS EXACTOS: TITULAR: "EL AGUA NO SIEMPRE HIERVE A 100 °C". GANCHO: "En la cima del Everest hierve a unos 70 °C.". PIE: "Explicación completa en la web · link en el perfil · Dato #026".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Ciencia. ESCENA: una escena específica que muestre literalmente este dato: "Un huevo flota en agua muy salada". TEXTOS EXACTOS: TITULAR: "UN HUEVO FLOTA EN AGUA MUY SALADA". GANCHO: "La sal hace el agua más densa.". PIE: "Explicación completa en la web · link en el perfil · Dato #026".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Ciencia. ESCENA: una escena específica que muestre literalmente este dato: "Las nubes pesan cientos de toneladas". TEXTOS EXACTOS: TITULAR: "LAS NUBES PESAN CIENTOS DE TONELADAS". GANCHO: "Una nube mediana contiene mucha agua en gotitas.". PIE: "Explicación completa en la web · link en el perfil · Dato #026".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Ciencia. ESCENA: una escena específica que muestre literalmente este dato: "La arena puede convertirse en vidrio con un rayo". TEXTOS EXACTOS: TITULAR: "LA ARENA PUEDE CONVERTIRSE EN VIDRIO CON UN RAYO". GANCHO: "Se forman tubos llamados fulguritas.". PIE: "Explicación completa en la web · link en el perfil · Dato #026".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Ciencia. ESCENA: una escena específica que muestre literalmente este dato: "El diamante y el grafito son el mismo elemento". TEXTOS EXACTOS: TITULAR: "EL DIAMANTE Y EL GRAFITO SON EL MISMO ELEMENTO". GANCHO: "Ambos son carbono ordenado de forma distinta.". PIE: "Explicación completa en la web · link en el perfil · Dato #026".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Ciencia. ESCENA: una escena específica que muestre literalmente este dato: "El sonido no puede viajar en el vacío". TEXTOS EXACTOS: TITULAR: "EL SONIDO NO PUEDE VIAJAR EN EL VACÍO". GANCHO: "En el espacio no hay "ruido" de explosiones.". PIE: "Explicación completa en la web · link en el perfil · Dato #026".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Ciencia. ESCENA: una escena específica que muestre literalmente este dato: "El cielo es azul porque el aire dispersa la luz azul". TEXTOS EXACTOS: TITULAR: "EL CIELO ES AZUL PORQUE EL AIRE DISPERSA LA LUZ AZUL". GANCHO: "Se llama dispersión de Rayleigh.". PIE: "Explicación completa en la web · link en el perfil · Dato #026".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Ciencia. ESCENA: una escena específica que muestre literalmente este dato: "Los imanes pierden fuerza si se calientan mucho". TEXTOS EXACTOS: TITULAR: "LOS IMANES PIERDEN FUERZA SI SE CALIENTAN MUCHO". GANCHO: "Existe una temperatura llamada punto de Curie.". PIE: "Explicación completa en la web · link en el perfil · Dato #026".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Ciencia. ESCENA: una escena específica que muestre literalmente este dato: "Mezclar maicena y agua crea un "líquido" que se vuelve sólido". TEXTOS EXACTOS: TITULAR: "MEZCLAR MAICENA Y AGUA CREA UN "LÍQUIDO" QUE SE VUELVE SÓLIDO". GANCHO: "Si lo golpeas, se endurece. ¿Te animas a probarlo?". PIE: "Explicación completa en la web · link en el perfil · Dato #026".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Ciencia.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#026".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lo puedes hacer hoy en casa. 🤯 10 experimentos cotidianos que parecen trucos. ¿Cuál te sorprendió más? La explicación completa de los 10 datos, con fuentes, está en nuestra web: link en el perfil → busca el Dato #026. #fyp #parati #datoscuriosos #sabiasque #curiosidades #elDatodelDia</w:t>
      </w:r>
    </w:p>
    <w:p>
      <w:r>
        <w:br w:type="page"/>
      </w:r>
    </w:p>
    <w:p>
      <w:pPr>
        <w:pStyle w:val="Heading1"/>
      </w:pPr>
      <w:r>
        <w:t>CARRUSEL 027 — Psicología</w:t>
      </w:r>
    </w:p>
    <w:p>
      <w:r>
        <w:rPr>
          <w:b/>
        </w:rPr>
        <w:t>Título: 10 trucos que usa tu cerebro sin que lo sepas</w:t>
      </w:r>
    </w:p>
    <w:p>
      <w:r>
        <w:rPr>
          <w:b w:val="0"/>
        </w:rPr>
        <w:t>Gancho de portada: El número 1 te pasa al ver una foto tuya.</w:t>
      </w:r>
    </w:p>
    <w:p>
      <w:pPr>
        <w:pStyle w:val="Heading2"/>
      </w:pPr>
      <w:r>
        <w:t>PROMPT 1 — PORTADA</w:t>
      </w:r>
    </w:p>
    <w:p>
      <w:r>
        <w:rPr>
          <w:b w:val="0"/>
        </w:rPr>
        <w:t>Crea una imagen vertical 9:16 (1080x1920) para "El Dato del Día". PORTADA. Tema: Psicología. ESCENA: portada cinematográfica que integre, de forma equilibrada y sin un protagonista único, elementos visuales de estos 10 datos: Recordamos mejor el principio y el final de una lista; Sonreír puede influir un poco en tu ánimo; Un precio acabado en 9 parece más bajo; Tu cerebro ignora sonidos constantes; Dormir ayuda a fijar lo aprendido; Cuanto más ves algo, más te gusta; Tendemos a ver patrones en el azar; El cerebro no distingue bien algo imaginado muy vívidamente; Nos cuesta tomar decisiones con demasiadas opciones; Tu cara en el espejo te gusta más que en fotos. Deja espacio limpio para el texto. TEXTOS EXACTOS: TITULAR: "10 TRUCOS QUE USA TU CEREBRO SIN QUE LO SEPAS". GANCHO: "El número 1 te pasa al ver una foto tuya.". PIE: "Explicación completa en la web · link en el perfil · Dato #027".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Psicología. ESCENA: una escena específica que muestre literalmente este dato: "Recordamos mejor el principio y el final de una lista". TEXTOS EXACTOS: TITULAR: "RECORDAMOS MEJOR EL PRINCIPIO Y EL FINAL DE UNA LISTA". GANCHO: "Efecto de primacía y recencia.". PIE: "Explicación completa en la web · link en el perfil · Dato #027".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Psicología. ESCENA: una escena específica que muestre literalmente este dato: "Sonreír puede influir un poco en tu ánimo". TEXTOS EXACTOS: TITULAR: "SONREÍR PUEDE INFLUIR UN POCO EN TU ÁNIMO". GANCHO: "Aunque el efecto es más pequeño de lo que se creía.". PIE: "Explicación completa en la web · link en el perfil · Dato #027".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Psicología. ESCENA: una escena específica que muestre literalmente este dato: "Un precio acabado en 9 parece más bajo". TEXTOS EXACTOS: TITULAR: "UN PRECIO ACABADO EN 9 PARECE MÁS BAJO". GANCHO: "Se conoce como precio psicológico.". PIE: "Explicación completa en la web · link en el perfil · Dato #027".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Psicología. ESCENA: una escena específica que muestre literalmente este dato: "Tu cerebro ignora sonidos constantes". TEXTOS EXACTOS: TITULAR: "TU CEREBRO IGNORA SONIDOS CONSTANTES". GANCHO: "Por eso dejas de oír el ventilador.". PIE: "Explicación completa en la web · link en el perfil · Dato #027".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Psicología. ESCENA: una escena específica que muestre literalmente este dato: "Dormir ayuda a fijar lo aprendido". TEXTOS EXACTOS: TITULAR: "DORMIR AYUDA A FIJAR LO APRENDIDO". GANCHO: "El cerebro consolida recuerdos durante el sueño.". PIE: "Explicación completa en la web · link en el perfil · Dato #027".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Psicología. ESCENA: una escena específica que muestre literalmente este dato: "Cuanto más ves algo, más te gusta". TEXTOS EXACTOS: TITULAR: "CUANTO MÁS VES ALGO, MÁS TE GUSTA". GANCHO: "Es el efecto de mera exposición.". PIE: "Explicación completa en la web · link en el perfil · Dato #027".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Psicología. ESCENA: una escena específica que muestre literalmente este dato: "Tendemos a ver patrones en el azar". TEXTOS EXACTOS: TITULAR: "TENDEMOS A VER PATRONES EN EL AZAR". GANCHO: "Como pensar que "toca" cara tras varias cruces.". PIE: "Explicación completa en la web · link en el perfil · Dato #027".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Psicología. ESCENA: una escena específica que muestre literalmente este dato: "El cerebro no distingue bien algo imaginado muy vívidamente". TEXTOS EXACTOS: TITULAR: "EL CEREBRO NO DISTINGUE BIEN ALGO IMAGINADO MUY VÍVIDAMENTE". GANCHO: "Por eso algunos recuerdos falsos parecen reales.". PIE: "Explicación completa en la web · link en el perfil · Dato #027".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Psicología. ESCENA: una escena específica que muestre literalmente este dato: "Nos cuesta tomar decisiones con demasiadas opciones". TEXTOS EXACTOS: TITULAR: "NOS CUESTA TOMAR DECISIONES CON DEMASIADAS OPCIONES". GANCHO: "Es la paradoja de la elección.". PIE: "Explicación completa en la web · link en el perfil · Dato #027".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Psicología. ESCENA: una escena específica que muestre literalmente este dato: "Tu cara en el espejo te gusta más que en fotos". TEXTOS EXACTOS: TITULAR: "TU CARA EN EL ESPEJO TE GUSTA MÁS QUE EN FOTOS". GANCHO: "Porque estás acostumbrado a verla invertida. ¿Te pasa?". PIE: "Explicación completa en la web · link en el perfil · Dato #027".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Psicología.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#027".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te pasa al ver una foto tuya. 🤯 10 trucos que usa tu cerebro sin que lo sepas. ¿Cuál te sorprendió más? La explicación completa de los 10 datos, con fuentes, está en nuestra web: link en el perfil → busca el Dato #027. #fyp #parati #datoscuriosos #sabiasque #curiosidades #elDatodelDia</w:t>
      </w:r>
    </w:p>
    <w:p>
      <w:r>
        <w:br w:type="page"/>
      </w:r>
    </w:p>
    <w:p>
      <w:pPr>
        <w:pStyle w:val="Heading1"/>
      </w:pPr>
      <w:r>
        <w:t>CARRUSEL 028 — Tecnología</w:t>
      </w:r>
    </w:p>
    <w:p>
      <w:r>
        <w:rPr>
          <w:b/>
        </w:rPr>
        <w:t>Título: 10 inventos tecnológicos con origen inesperado</w:t>
      </w:r>
    </w:p>
    <w:p>
      <w:r>
        <w:rPr>
          <w:b w:val="0"/>
        </w:rPr>
        <w:t>Gancho de portada: El número 1 lo usas cada día.</w:t>
      </w:r>
    </w:p>
    <w:p>
      <w:pPr>
        <w:pStyle w:val="Heading2"/>
      </w:pPr>
      <w:r>
        <w:t>PROMPT 1 — PORTADA</w:t>
      </w:r>
    </w:p>
    <w:p>
      <w:r>
        <w:rPr>
          <w:b w:val="0"/>
        </w:rPr>
        <w:t>Crea una imagen vertical 9:16 (1080x1920) para "El Dato del Día". PORTADA. Tema: Tecnología. ESCENA: portada cinematográfica que integre, de forma equilibrada y sin un protagonista único, elementos visuales de estos 10 datos: El Bluetooth debe su nombre a un rey vikingo; El primer ratón de ordenador era de madera; El primer videojuego podría ser de 1958; El wifi usa una técnica ligada a la actriz Hedy Lamarr; El primer mensaje de correo basura fue de 1978; La palabra "robot" viene de una obra de teatro; El teclado QWERTY se diseñó para máquinas de escribir; La cámara digital se inventó en 1975; El "Ctrl+Z" fue una revolución; El primer smartphone salió en 1994. Deja espacio limpio para el texto. TEXTOS EXACTOS: TITULAR: "10 INVENTOS TECNOLÓGICOS CON ORIGEN INESPERADO". GANCHO: "El número 1 lo usas cada día.". PIE: "Explicación completa en la web · link en el perfil · Dato #028".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Tecnología. ESCENA: una escena específica que muestre literalmente este dato: "El Bluetooth debe su nombre a un rey vikingo". TEXTOS EXACTOS: TITULAR: "EL BLUETOOTH DEBE SU NOMBRE A UN REY VIKINGO". GANCHO: "Harald "Diente Azul" unificó Dinamarca.". PIE: "Explicación completa en la web · link en el perfil · Dato #028".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Tecnología. ESCENA: una escena específica que muestre literalmente este dato: "El primer ratón de ordenador era de madera". TEXTOS EXACTOS: TITULAR: "EL PRIMER RATÓN DE ORDENADOR ERA DE MADERA". GANCHO: "Lo creó Douglas Engelbart en los 60.". PIE: "Explicación completa en la web · link en el perfil · Dato #028".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Tecnología. ESCENA: una escena específica que muestre literalmente este dato: "El primer videojuego podría ser de 1958". TEXTOS EXACTOS: TITULAR: "EL PRIMER VIDEOJUEGO PODRÍA SER DE 1958". GANCHO: ""Tennis for Two" se jugaba en un osciloscopio.". PIE: "Explicación completa en la web · link en el perfil · Dato #028".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Tecnología. ESCENA: una escena específica que muestre literalmente este dato: "El wifi usa una técnica ligada a la actriz Hedy Lamarr". TEXTOS EXACTOS: TITULAR: "EL WIFI USA UNA TÉCNICA LIGADA A LA ACTRIZ HEDY LAMARR". GANCHO: "Coinventó un sistema de salto de frecuencia.". PIE: "Explicación completa en la web · link en el perfil · Dato #028".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Tecnología. ESCENA: una escena específica que muestre literalmente este dato: "El primer mensaje de correo basura fue de 1978". TEXTOS EXACTOS: TITULAR: "EL PRIMER MENSAJE DE CORREO BASURA FUE DE 1978". GANCHO: "Se envió a cientos de usuarios de ARPANET.". PIE: "Explicación completa en la web · link en el perfil · Dato #028".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Tecnología. ESCENA: una escena específica que muestre literalmente este dato: "La palabra "robot" viene de una obra de teatro". TEXTOS EXACTOS: TITULAR: "LA PALABRA "ROBOT" VIENE DE UNA OBRA DE TEATRO". GANCHO: "Karel Čapek la usó en 1920.". PIE: "Explicación completa en la web · link en el perfil · Dato #028".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Tecnología. ESCENA: una escena específica que muestre literalmente este dato: "El teclado QWERTY se diseñó para máquinas de escribir". TEXTOS EXACTOS: TITULAR: "EL TECLADO QWERTY SE DISEÑÓ PARA MÁQUINAS DE ESCRIBIR". GANCHO: "Su orden suele asociarse a evitar que se trabaran las teclas.". PIE: "Explicación completa en la web · link en el perfil · Dato #028".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Tecnología. ESCENA: una escena específica que muestre literalmente este dato: "La cámara digital se inventó en 1975". TEXTOS EXACTOS: TITULAR: "LA CÁMARA DIGITAL SE INVENTÓ EN 1975". GANCHO: "Pesaba casi 4 kilos y guardaba en cinta.". PIE: "Explicación completa en la web · link en el perfil · Dato #028".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Tecnología. ESCENA: una escena específica que muestre literalmente este dato: "El "Ctrl+Z" fue una revolución". TEXTOS EXACTOS: TITULAR: "EL "CTRL+Z" FUE UNA REVOLUCIÓN". GANCHO: "Deshacer cambió cómo trabajamos con ordenadores.". PIE: "Explicación completa en la web · link en el perfil · Dato #028".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Tecnología. ESCENA: una escena específica que muestre literalmente este dato: "El primer smartphone salió en 1994". TEXTOS EXACTOS: TITULAR: "EL PRIMER SMARTPHONE SALIÓ EN 1994". GANCHO: "El IBM Simon tenía pantalla táctil. ¿Recuerdas tu primer móvil?". PIE: "Explicación completa en la web · link en el perfil · Dato #028".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Tecnología.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#028".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lo usas cada día. 🤯 10 inventos tecnológicos con origen inesperado. ¿Cuál te sorprendió más? La explicación completa de los 10 datos, con fuentes, está en nuestra web: link en el perfil → busca el Dato #028. #fyp #parati #datoscuriosos #sabiasque #curiosidades #elDatodelDia</w:t>
      </w:r>
    </w:p>
    <w:p>
      <w:r>
        <w:br w:type="page"/>
      </w:r>
    </w:p>
    <w:p>
      <w:pPr>
        <w:pStyle w:val="Heading1"/>
      </w:pPr>
      <w:r>
        <w:t>CARRUSEL 029 — Planeta Tierra</w:t>
      </w:r>
    </w:p>
    <w:p>
      <w:r>
        <w:rPr>
          <w:b/>
        </w:rPr>
        <w:t>Título: 10 lugares de la Tierra que parecen irreales</w:t>
      </w:r>
    </w:p>
    <w:p>
      <w:r>
        <w:rPr>
          <w:b w:val="0"/>
        </w:rPr>
        <w:t>Gancho de portada: El número 1 parece un espejo gigante.</w:t>
      </w:r>
    </w:p>
    <w:p>
      <w:pPr>
        <w:pStyle w:val="Heading2"/>
      </w:pPr>
      <w:r>
        <w:t>PROMPT 1 — PORTADA</w:t>
      </w:r>
    </w:p>
    <w:p>
      <w:r>
        <w:rPr>
          <w:b w:val="0"/>
        </w:rPr>
        <w:t>Crea una imagen vertical 9:16 (1080x1920) para "El Dato del Día". PORTADA. Tema: Planeta Tierra. ESCENA: portada cinematográfica que integre, de forma equilibrada y sin un protagonista único, elementos visuales de estos 10 datos: Hay un mar donde no puedes hundirte; Existe un lago rosa en Australia; Hay un volcán que expulsa lava azul; Hay una "puerta al infierno" en Turkmenistán; Existe una playa de arena verde; Hay montañas con rayas de colores; Hay un bosque de piedra en Madagascar; Existe un río de cinco colores; Hay cuevas con cristales gigantes; El salar de Uyuni se convierte en un espejo. Deja espacio limpio para el texto. TEXTOS EXACTOS: TITULAR: "10 LUGARES DE LA TIERRA QUE PARECEN IRREALES". GANCHO: "El número 1 parece un espejo gigante.". PIE: "Explicación completa en la web · link en el perfil · Dato #029".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Planeta Tierra. ESCENA: una escena específica que muestre literalmente este dato: "Hay un mar donde no puedes hundirte". TEXTOS EXACTOS: TITULAR: "HAY UN MAR DONDE NO PUEDES HUNDIRTE". GANCHO: "El mar Muerto tiene tanta sal que flotas sin esfuerzo.". PIE: "Explicación completa en la web · link en el perfil · Dato #029".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Planeta Tierra. ESCENA: una escena específica que muestre literalmente este dato: "Existe un lago rosa en Australia". TEXTOS EXACTOS: TITULAR: "EXISTE UN LAGO ROSA EN AUSTRALIA". GANCHO: "El lago Hillier conserva su color por microorganismos.". PIE: "Explicación completa en la web · link en el perfil · Dato #029".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Planeta Tierra. ESCENA: una escena específica que muestre literalmente este dato: "Hay un volcán que expulsa lava azul". TEXTOS EXACTOS: TITULAR: "HAY UN VOLCÁN QUE EXPULSA LAVA AZUL". GANCHO: "En Kawah Ijen, la llama azul viene del azufre.". PIE: "Explicación completa en la web · link en el perfil · Dato #029".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Planeta Tierra. ESCENA: una escena específica que muestre literalmente este dato: "Hay una "puerta al infierno" en Turkmenistán". TEXTOS EXACTOS: TITULAR: "HAY UNA "PUERTA AL INFIERNO" EN TURKMENISTÁN". GANCHO: "Un cráter de gas arde desde 1971.". PIE: "Explicación completa en la web · link en el perfil · Dato #029".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Planeta Tierra. ESCENA: una escena específica que muestre literalmente este dato: "Existe una playa de arena verde". TEXTOS EXACTOS: TITULAR: "EXISTE UNA PLAYA DE ARENA VERDE". GANCHO: "Papakōlea, en Hawái, por el mineral olivino.". PIE: "Explicación completa en la web · link en el perfil · Dato #029".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Planeta Tierra. ESCENA: una escena específica que muestre literalmente este dato: "Hay montañas con rayas de colores". TEXTOS EXACTOS: TITULAR: "HAY MONTAÑAS CON RAYAS DE COLORES". GANCHO: "Las Montañas Arcoíris de Zhangye, en China.". PIE: "Explicación completa en la web · link en el perfil · Dato #029".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Planeta Tierra. ESCENA: una escena específica que muestre literalmente este dato: "Hay un bosque de piedra en Madagascar". TEXTOS EXACTOS: TITULAR: "HAY UN BOSQUE DE PIEDRA EN MADAGASCAR". GANCHO: "El Tsingy son agujas de piedra caliza.". PIE: "Explicación completa en la web · link en el perfil · Dato #029".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Planeta Tierra. ESCENA: una escena específica que muestre literalmente este dato: "Existe un río de cinco colores". TEXTOS EXACTOS: TITULAR: "EXISTE UN RÍO DE CINCO COLORES". GANCHO: "Caño Cristales, en Colombia, por una planta acuática.". PIE: "Explicación completa en la web · link en el perfil · Dato #029".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Planeta Tierra. ESCENA: una escena específica que muestre literalmente este dato: "Hay cuevas con cristales gigantes". TEXTOS EXACTOS: TITULAR: "HAY CUEVAS CON CRISTALES GIGANTES". GANCHO: "En Naica, México, miden más de 10 metros.". PIE: "Explicación completa en la web · link en el perfil · Dato #029".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Planeta Tierra. ESCENA: una escena específica que muestre literalmente este dato: "El salar de Uyuni se convierte en un espejo". TEXTOS EXACTOS: TITULAR: "EL SALAR DE UYUNI SE CONVIERTE EN UN ESPEJO". GANCHO: "Cuando llueve, refleja el cielo. ¿Irías a verlo?". PIE: "Explicación completa en la web · link en el perfil · Dato #029".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Planeta Tierra.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#029".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parece un espejo gigante. 🤯 10 lugares de la Tierra que parecen irreales. ¿Cuál te sorprendió más? La explicación completa de los 10 datos, con fuentes, está en nuestra web: link en el perfil → busca el Dato #029. #fyp #parati #datoscuriosos #sabiasque #curiosidades #elDatodelDia</w:t>
      </w:r>
    </w:p>
    <w:p>
      <w:r>
        <w:br w:type="page"/>
      </w:r>
    </w:p>
    <w:p>
      <w:pPr>
        <w:pStyle w:val="Heading1"/>
      </w:pPr>
      <w:r>
        <w:t>CARRUSEL 030 — Comida</w:t>
      </w:r>
    </w:p>
    <w:p>
      <w:r>
        <w:rPr>
          <w:b/>
        </w:rPr>
        <w:t>Título: 10 datos de comida que te dejarán sorprendido</w:t>
      </w:r>
    </w:p>
    <w:p>
      <w:r>
        <w:rPr>
          <w:b w:val="0"/>
        </w:rPr>
        <w:t>Gancho de portada: El número 1 cambia tu forma de comer pizza.</w:t>
      </w:r>
    </w:p>
    <w:p>
      <w:pPr>
        <w:pStyle w:val="Heading2"/>
      </w:pPr>
      <w:r>
        <w:t>PROMPT 1 — PORTADA</w:t>
      </w:r>
    </w:p>
    <w:p>
      <w:r>
        <w:rPr>
          <w:b w:val="0"/>
        </w:rPr>
        <w:t>Crea una imagen vertical 9:16 (1080x1920) para "El Dato del Día". PORTADA. Tema: Comida. ESCENA: portada cinematográfica que integre, de forma equilibrada y sin un protagonista único, elementos visuales de estos 10 datos: La piña tarda unos dos años en crecer; El brócoli es una flor; Los anacardos crecen fuera de la fruta; La pimienta fue tan valiosa como el oro; Las zanahorias baby a menudo son zanahorias cortadas; La nuez moscada en exceso es tóxica; El chile no es picante para las aves; El pepino es 95% agua; Los tomates llegaron a Europa desde América; La pizza margarita se asocia a una reina. Deja espacio limpio para el texto. TEXTOS EXACTOS: TITULAR: "10 DATOS DE COMIDA QUE TE DEJARÁN SORPRENDIDO". GANCHO: "El número 1 cambia tu forma de comer pizza.". PIE: "Explicación completa en la web · link en el perfil · Dato #030".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Comida. ESCENA: una escena específica que muestre literalmente este dato: "La piña tarda unos dos años en crecer". TEXTOS EXACTOS: TITULAR: "LA PIÑA TARDA UNOS DOS AÑOS EN CRECER". GANCHO: "Cada planta da una sola fruta a la vez.". PIE: "Explicación completa en la web · link en el perfil · Dato #030".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Comida. ESCENA: una escena específica que muestre literalmente este dato: "El brócoli es una flor". TEXTOS EXACTOS: TITULAR: "EL BRÓCOLI ES UNA FLOR". GANCHO: "Comemos sus capullos antes de que se abran.". PIE: "Explicación completa en la web · link en el perfil · Dato #030".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Comida. ESCENA: una escena específica que muestre literalmente este dato: "Los anacardos crecen fuera de la fruta". TEXTOS EXACTOS: TITULAR: "LOS ANACARDOS CRECEN FUERA DE LA FRUTA". GANCHO: "Cuelgan de un "falso fruto".". PIE: "Explicación completa en la web · link en el perfil · Dato #030".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Comida. ESCENA: una escena específica que muestre literalmente este dato: "La pimienta fue tan valiosa como el oro". TEXTOS EXACTOS: TITULAR: "LA PIMIENTA FUE TAN VALIOSA COMO EL ORO". GANCHO: "Se usaba incluso para pagar.". PIE: "Explicación completa en la web · link en el perfil · Dato #030".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Comida. ESCENA: una escena específica que muestre literalmente este dato: "Las zanahorias baby a menudo son zanahorias cortadas". TEXTOS EXACTOS: TITULAR: "LAS ZANAHORIAS BABY A MENUDO SON ZANAHORIAS CORTADAS". GANCHO: "Se tallan de zanahorias normales.". PIE: "Explicación completa en la web · link en el perfil · Dato #030".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Comida. ESCENA: una escena específica que muestre literalmente este dato: "La nuez moscada en exceso es tóxica". TEXTOS EXACTOS: TITULAR: "LA NUEZ MOSCADA EN EXCESO ES TÓXICA". GANCHO: "En grandes cantidades puede causar alucinaciones.". PIE: "Explicación completa en la web · link en el perfil · Dato #030".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Comida. ESCENA: una escena específica que muestre literalmente este dato: "El chile no es picante para las aves". TEXTOS EXACTOS: TITULAR: "EL CHILE NO ES PICANTE PARA LAS AVES". GANCHO: "No sienten la capsaicina, y así esparcen sus semillas.". PIE: "Explicación completa en la web · link en el perfil · Dato #030".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Comida. ESCENA: una escena específica que muestre literalmente este dato: "El pepino es 95% agua". TEXTOS EXACTOS: TITULAR: "EL PEPINO ES 95% AGUA". GANCHO: "Uno de los alimentos más hidratantes.". PIE: "Explicación completa en la web · link en el perfil · Dato #030".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Comida. ESCENA: una escena específica que muestre literalmente este dato: "Los tomates llegaron a Europa desde América". TEXTOS EXACTOS: TITULAR: "LOS TOMATES LLEGARON A EUROPA DESDE AMÉRICA". GANCHO: "Al principio se creían venenosos.". PIE: "Explicación completa en la web · link en el perfil · Dato #030".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Comida. ESCENA: una escena específica que muestre literalmente este dato: "La pizza margarita se asocia a una reina". TEXTOS EXACTOS: TITULAR: "LA PIZZA MARGARITA SE ASOCIA A UNA REINA". GANCHO: "La historia dice que se nombró por Margarita de Saboya. ¿Cuál es tu pizza favorita?". PIE: "Explicación completa en la web · link en el perfil · Dato #030".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Comida.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#030".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cambia tu forma de comer pizza. 🤯 10 datos de comida que te dejarán sorprendido. ¿Cuál te sorprendió más? La explicación completa de los 10 datos, con fuentes, está en nuestra web: link en el perfil → busca el Dato #030. #fyp #parati #datoscuriosos #sabiasque #curiosidades #elDatodelDia</w:t>
      </w:r>
    </w:p>
    <w:p>
      <w:r>
        <w:br w:type="page"/>
      </w:r>
    </w:p>
    <w:p>
      <w:pPr>
        <w:pStyle w:val="Heading1"/>
      </w:pPr>
      <w:r>
        <w:t>CARRUSEL 031 — Lenguaje</w:t>
      </w:r>
    </w:p>
    <w:p>
      <w:r>
        <w:rPr>
          <w:b/>
        </w:rPr>
        <w:t>Título: 10 palabras con historias increíbles</w:t>
      </w:r>
    </w:p>
    <w:p>
      <w:r>
        <w:rPr>
          <w:b w:val="0"/>
        </w:rPr>
        <w:t>Gancho de portada: El número 1 nació como una broma de periódico.</w:t>
      </w:r>
    </w:p>
    <w:p>
      <w:pPr>
        <w:pStyle w:val="Heading2"/>
      </w:pPr>
      <w:r>
        <w:t>PROMPT 1 — PORTADA</w:t>
      </w:r>
    </w:p>
    <w:p>
      <w:r>
        <w:rPr>
          <w:b w:val="0"/>
        </w:rPr>
        <w:t>Crea una imagen vertical 9:16 (1080x1920) para "El Dato del Día". PORTADA. Tema: Lenguaje. ESCENA: portada cinematográfica que integre, de forma equilibrada y sin un protagonista único, elementos visuales de estos 10 datos: "Robot" viene de "trabajo forzado"; "Tomate" viene del náhuatl; "Chocolate" también viene del náhuatl; "Almohada" viene del árabe; "Galaxia" viene de "leche" en griego; "Nostalgia" la inventó un médico; "Vandalismo" viene de un pueblo; "Bikini" viene de un atolón; "Hamaca" viene de una lengua del Caribe; "OK" nació como una broma. Deja espacio limpio para el texto. TEXTOS EXACTOS: TITULAR: "10 PALABRAS CON HISTORIAS INCREÍBLES". GANCHO: "El número 1 nació como una broma de periódico.". PIE: "Explicación completa en la web · link en el perfil · Dato #031".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Lenguaje. ESCENA: una escena específica que muestre literalmente este dato: ""Robot" viene de "trabajo forzado"". TEXTOS EXACTOS: TITULAR: ""ROBOT" VIENE DE "TRABAJO FORZADO"". GANCHO: "En checo, "robota".". PIE: "Explicación completa en la web · link en el perfil · Dato #031".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Lenguaje. ESCENA: una escena específica que muestre literalmente este dato: ""Tomate" viene del náhuatl". TEXTOS EXACTOS: TITULAR: ""TOMATE" VIENE DEL NÁHUATL". GANCHO: "De "tomatl".". PIE: "Explicación completa en la web · link en el perfil · Dato #031".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Lenguaje. ESCENA: una escena específica que muestre literalmente este dato: ""Chocolate" también viene del náhuatl". TEXTOS EXACTOS: TITULAR: ""CHOCOLATE" TAMBIÉN VIENE DEL NÁHUATL". GANCHO: "Aunque su origen exacto se discute.". PIE: "Explicación completa en la web · link en el perfil · Dato #031".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Lenguaje. ESCENA: una escena específica que muestre literalmente este dato: ""Almohada" viene del árabe". TEXTOS EXACTOS: TITULAR: ""ALMOHADA" VIENE DEL ÁRABE". GANCHO: "Como muchas palabras que empiezan con "al".". PIE: "Explicación completa en la web · link en el perfil · Dato #031".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Lenguaje. ESCENA: una escena específica que muestre literalmente este dato: ""Galaxia" viene de "leche" en griego". TEXTOS EXACTOS: TITULAR: ""GALAXIA" VIENE DE "LECHE" EN GRIEGO". GANCHO: "Por la Vía Láctea.". PIE: "Explicación completa en la web · link en el perfil · Dato #031".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Lenguaje. ESCENA: una escena específica que muestre literalmente este dato: ""Nostalgia" la inventó un médico". TEXTOS EXACTOS: TITULAR: ""NOSTALGIA" LA INVENTÓ UN MÉDICO". GANCHO: "Johannes Hofer, en 1688, para describir una "enfermedad".". PIE: "Explicación completa en la web · link en el perfil · Dato #031".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Lenguaje. ESCENA: una escena específica que muestre literalmente este dato: ""Vandalismo" viene de un pueblo". TEXTOS EXACTOS: TITULAR: ""VANDALISMO" VIENE DE UN PUEBLO". GANCHO: "Los vándalos saquearon Roma en el 455.". PIE: "Explicación completa en la web · link en el perfil · Dato #031".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Lenguaje. ESCENA: una escena específica que muestre literalmente este dato: ""Bikini" viene de un atolón". TEXTOS EXACTOS: TITULAR: ""BIKINI" VIENE DE UN ATOLÓN". GANCHO: "Donde se hicieron pruebas nucleares en 1946.". PIE: "Explicación completa en la web · link en el perfil · Dato #031".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Lenguaje. ESCENA: una escena específica que muestre literalmente este dato: ""Hamaca" viene de una lengua del Caribe". TEXTOS EXACTOS: TITULAR: ""HAMACA" VIENE DE UNA LENGUA DEL CARIBE". GANCHO: "Los taínos la usaban.". PIE: "Explicación completa en la web · link en el perfil · Dato #031".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Lenguaje. ESCENA: una escena específica que muestre literalmente este dato: ""OK" nació como una broma". TEXTOS EXACTOS: TITULAR: ""OK" NACIÓ COMO UNA BROMA". GANCHO: "Abreviatura humorística de "oll korrect" en 1839. ¿La usas todos los días?". PIE: "Explicación completa en la web · link en el perfil · Dato #031".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Lenguaje.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#031".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nació como una broma de periódico. 🤯 10 palabras con historias increíbles. ¿Cuál te sorprendió más? La explicación completa de los 10 datos, con fuentes, está en nuestra web: link en el perfil → busca el Dato #031. #fyp #parati #datoscuriosos #sabiasque #curiosidades #elDatodelDia</w:t>
      </w:r>
    </w:p>
    <w:p>
      <w:r>
        <w:br w:type="page"/>
      </w:r>
    </w:p>
    <w:p>
      <w:pPr>
        <w:pStyle w:val="Heading1"/>
      </w:pPr>
      <w:r>
        <w:t>CARRUSEL 032 — Dinero</w:t>
      </w:r>
    </w:p>
    <w:p>
      <w:r>
        <w:rPr>
          <w:b/>
        </w:rPr>
        <w:t>Título: 10 secretos del dinero que usas cada día</w:t>
      </w:r>
    </w:p>
    <w:p>
      <w:r>
        <w:rPr>
          <w:b w:val="0"/>
        </w:rPr>
        <w:t>Gancho de portada: El número 1 no lo usa casi nadie.</w:t>
      </w:r>
    </w:p>
    <w:p>
      <w:pPr>
        <w:pStyle w:val="Heading2"/>
      </w:pPr>
      <w:r>
        <w:t>PROMPT 1 — PORTADA</w:t>
      </w:r>
    </w:p>
    <w:p>
      <w:r>
        <w:rPr>
          <w:b w:val="0"/>
        </w:rPr>
        <w:t>Crea una imagen vertical 9:16 (1080x1920) para "El Dato del Día". PORTADA. Tema: Dinero. ESCENA: portada cinematográfica que integre, de forma equilibrada y sin un protagonista único, elementos visuales de estos 10 datos: Los billetes del euro son iguales en todos los países; El dólar tiene una pirámide inacabada; Hay monedas con agujero en el centro; El dinero en efectivo puede tener microbios; Algunos billetes tienen tinta que cambia de color; Las tarjetas de crédito empezaron con un restaurante; El Banco de Inglaterra es de 1694; Hay billetes de plástico que resisten la lavadora; Las monedas tienen bordes estriados por una razón; El billete de 500 euros casi no circula. Deja espacio limpio para el texto. TEXTOS EXACTOS: TITULAR: "10 SECRETOS DEL DINERO QUE USAS CADA DÍA". GANCHO: "El número 1 no lo usa casi nadie.". PIE: "Explicación completa en la web · link en el perfil · Dato #032".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Dinero. ESCENA: una escena específica que muestre literalmente este dato: "Los billetes del euro son iguales en todos los países". TEXTOS EXACTOS: TITULAR: "LOS BILLETES DEL EURO SON IGUALES EN TODOS LOS PAÍSES". GANCHO: "Pero las monedas tienen una cara nacional.". PIE: "Explicación completa en la web · link en el perfil · Dato #032".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Dinero. ESCENA: una escena específica que muestre literalmente este dato: "El dólar tiene una pirámide inacabada". TEXTOS EXACTOS: TITULAR: "EL DÓLAR TIENE UNA PIRÁMIDE INACABADA". GANCHO: "En el billete de 1 dólar.". PIE: "Explicación completa en la web · link en el perfil · Dato #032".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Dinero. ESCENA: una escena específica que muestre literalmente este dato: "Hay monedas con agujero en el centro". TEXTOS EXACTOS: TITULAR: "HAY MONEDAS CON AGUJERO EN EL CENTRO". GANCHO: "Japón y Dinamarca las usan.". PIE: "Explicación completa en la web · link en el perfil · Dato #032".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Dinero. ESCENA: una escena específica que muestre literalmente este dato: "El dinero en efectivo puede tener microbios". TEXTOS EXACTOS: TITULAR: "EL DINERO EN EFECTIVO PUEDE TENER MICROBIOS". GANCHO: "Pasa de mano en mano miles de veces.". PIE: "Explicación completa en la web · link en el perfil · Dato #032".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Dinero. ESCENA: una escena específica que muestre literalmente este dato: "Algunos billetes tienen tinta que cambia de color". TEXTOS EXACTOS: TITULAR: "ALGUNOS BILLETES TIENEN TINTA QUE CAMBIA DE COLOR". GANCHO: "Es una medida contra falsificaciones.". PIE: "Explicación completa en la web · link en el perfil · Dato #032".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Dinero. ESCENA: una escena específica que muestre literalmente este dato: "Las tarjetas de crédito empezaron con un restaurante". TEXTOS EXACTOS: TITULAR: "LAS TARJETAS DE CRÉDITO EMPEZARON CON UN RESTAURANTE". GANCHO: "Diners Club nació en 1950.". PIE: "Explicación completa en la web · link en el perfil · Dato #032".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Dinero. ESCENA: una escena específica que muestre literalmente este dato: "El Banco de Inglaterra es de 1694". TEXTOS EXACTOS: TITULAR: "EL BANCO DE INGLATERRA ES DE 1694". GANCHO: "Uno de los bancos centrales más antiguos.". PIE: "Explicación completa en la web · link en el perfil · Dato #032".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Dinero. ESCENA: una escena específica que muestre literalmente este dato: "Hay billetes de plástico que resisten la lavadora". TEXTOS EXACTOS: TITULAR: "HAY BILLETES DE PLÁSTICO QUE RESISTEN LA LAVADORA". GANCHO: "Los de polímero son muy duraderos.". PIE: "Explicación completa en la web · link en el perfil · Dato #032".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Dinero. ESCENA: una escena específica que muestre literalmente este dato: "Las monedas tienen bordes estriados por una razón". TEXTOS EXACTOS: TITULAR: "LAS MONEDAS TIENEN BORDES ESTRIADOS POR UNA RAZÓN". GANCHO: "Para evitar que se limara el metal precioso.". PIE: "Explicación completa en la web · link en el perfil · Dato #032".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Dinero. ESCENA: una escena específica que muestre literalmente este dato: "El billete de 500 euros casi no circula". TEXTOS EXACTOS: TITULAR: "EL BILLETE DE 500 EUROS CASI NO CIRCULA". GANCHO: "El BCE dejó de emitirlo en 2019. ¿Has visto uno?". PIE: "Explicación completa en la web · link en el perfil · Dato #032".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Dinero.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#032".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no lo usa casi nadie. 🤯 10 secretos del dinero que usas cada día. ¿Cuál te sorprendió más? La explicación completa de los 10 datos, con fuentes, está en nuestra web: link en el perfil → busca el Dato #032. #fyp #parati #datoscuriosos #sabiasque #curiosidades #elDatodelDia</w:t>
      </w:r>
    </w:p>
    <w:p>
      <w:r>
        <w:br w:type="page"/>
      </w:r>
    </w:p>
    <w:p>
      <w:pPr>
        <w:pStyle w:val="Heading1"/>
      </w:pPr>
      <w:r>
        <w:t>CARRUSEL 033 — Geografía</w:t>
      </w:r>
    </w:p>
    <w:p>
      <w:r>
        <w:rPr>
          <w:b/>
        </w:rPr>
        <w:t>Título: 10 datos del mapa que no enseñan en clase</w:t>
      </w:r>
    </w:p>
    <w:p>
      <w:r>
        <w:rPr>
          <w:b w:val="0"/>
        </w:rPr>
        <w:t>Gancho de portada: El número 1 está en dos continentes a la vez.</w:t>
      </w:r>
    </w:p>
    <w:p>
      <w:pPr>
        <w:pStyle w:val="Heading2"/>
      </w:pPr>
      <w:r>
        <w:t>PROMPT 1 — PORTADA</w:t>
      </w:r>
    </w:p>
    <w:p>
      <w:r>
        <w:rPr>
          <w:b w:val="0"/>
        </w:rPr>
        <w:t>Crea una imagen vertical 9:16 (1080x1920) para "El Dato del Día". PORTADA. Tema: Geografía. ESCENA: portada cinematográfica que integre, de forma equilibrada y sin un protagonista único, elementos visuales de estos 10 datos: Hay una isla dentro de un lago dentro de una isla; El Nilo y el Amazonas compiten por ser el río más largo; Rusia y Estados Unidos están a menos de 4 km; La Antártida es un desierto; Indonesia tiene más de 17.000 islas; El país más pequeño es el Vaticano; Chile mide más de 4.000 km de largo; Hay dos países doblemente sin salida al mar; Kiribati está en los cuatro hemisferios; Puedes cambiar de continente en minutos en Estambul. Deja espacio limpio para el texto. TEXTOS EXACTOS: TITULAR: "10 DATOS DEL MAPA QUE NO ENSEÑAN EN CLASE". GANCHO: "El número 1 está en dos continentes a la vez.". PIE: "Explicación completa en la web · link en el perfil · Dato #033".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Geografía. ESCENA: una escena específica que muestre literalmente este dato: "Hay una isla dentro de un lago dentro de una isla". TEXTOS EXACTOS: TITULAR: "HAY UNA ISLA DENTRO DE UN LAGO DENTRO DE UNA ISLA". GANCHO: "Vulcan Point, en Filipinas.". PIE: "Explicación completa en la web · link en el perfil · Dato #033".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Geografía. ESCENA: una escena específica que muestre literalmente este dato: "El Nilo y el Amazonas compiten por ser el río más largo". TEXTOS EXACTOS: TITULAR: "EL NILO Y EL AMAZONAS COMPITEN POR SER EL RÍO MÁS LARGO". GANCHO: "Depende de cómo se mida.". PIE: "Explicación completa en la web · link en el perfil · Dato #033".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Geografía. ESCENA: una escena específica que muestre literalmente este dato: "Rusia y Estados Unidos están a menos de 4 km". TEXTOS EXACTOS: TITULAR: "RUSIA Y ESTADOS UNIDOS ESTÁN A MENOS DE 4 KM". GANCHO: "Entre las islas Diómedes.". PIE: "Explicación completa en la web · link en el perfil · Dato #033".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Geografía. ESCENA: una escena específica que muestre literalmente este dato: "La Antártida es un desierto". TEXTOS EXACTOS: TITULAR: "LA ANTÁRTIDA ES UN DESIERTO". GANCHO: "Por la poca precipitación.". PIE: "Explicación completa en la web · link en el perfil · Dato #033".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Geografía. ESCENA: una escena específica que muestre literalmente este dato: "Indonesia tiene más de 17.000 islas". TEXTOS EXACTOS: TITULAR: "INDONESIA TIENE MÁS DE 17.000 ISLAS". GANCHO: "Muchas deshabitadas.". PIE: "Explicación completa en la web · link en el perfil · Dato #033".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Geografía. ESCENA: una escena específica que muestre literalmente este dato: "El país más pequeño es el Vaticano". TEXTOS EXACTOS: TITULAR: "EL PAÍS MÁS PEQUEÑO ES EL VATICANO". GANCHO: "Unas 44 hectáreas.". PIE: "Explicación completa en la web · link en el perfil · Dato #033".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Geografía. ESCENA: una escena específica que muestre literalmente este dato: "Chile mide más de 4.000 km de largo". TEXTOS EXACTOS: TITULAR: "CHILE MIDE MÁS DE 4.000 KM DE LARGO". GANCHO: "Y en promedio unos 177 de ancho.". PIE: "Explicación completa en la web · link en el perfil · Dato #033".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Geografía. ESCENA: una escena específica que muestre literalmente este dato: "Hay dos países doblemente sin salida al mar". TEXTOS EXACTOS: TITULAR: "HAY DOS PAÍSES DOBLEMENTE SIN SALIDA AL MAR". GANCHO: "Liechtenstein y Uzbekistán.". PIE: "Explicación completa en la web · link en el perfil · Dato #033".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Geografía. ESCENA: una escena específica que muestre literalmente este dato: "Kiribati está en los cuatro hemisferios". TEXTOS EXACTOS: TITULAR: "KIRIBATI ESTÁ EN LOS CUATRO HEMISFERIOS". GANCHO: "Cruza el ecuador y el meridiano 180.". PIE: "Explicación completa en la web · link en el perfil · Dato #033".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Geografía. ESCENA: una escena específica que muestre literalmente este dato: "Puedes cambiar de continente en minutos en Estambul". TEXTOS EXACTOS: TITULAR: "PUEDES CAMBIAR DE CONTINENTE EN MINUTOS EN ESTAMBUL". GANCHO: "La ciudad está en Europa y Asia. ¿Qué frontera te gustaría cruzar?". PIE: "Explicación completa en la web · link en el perfil · Dato #033".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Geografía.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#033".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en dos continentes a la vez. 🤯 10 datos del mapa que no enseñan en clase. ¿Cuál te sorprendió más? La explicación completa de los 10 datos, con fuentes, está en nuestra web: link en el perfil → busca el Dato #033. #fyp #parati #datoscuriosos #sabiasque #curiosidades #elDatodelDia</w:t>
      </w:r>
    </w:p>
    <w:p>
      <w:r>
        <w:br w:type="page"/>
      </w:r>
    </w:p>
    <w:p>
      <w:pPr>
        <w:pStyle w:val="Heading1"/>
      </w:pPr>
      <w:r>
        <w:t>CARRUSEL 034 — Inventos</w:t>
      </w:r>
    </w:p>
    <w:p>
      <w:r>
        <w:rPr>
          <w:b/>
        </w:rPr>
        <w:t>Título: 10 inventos cotidianos con origen sorprendente</w:t>
      </w:r>
    </w:p>
    <w:p>
      <w:r>
        <w:rPr>
          <w:b w:val="0"/>
        </w:rPr>
        <w:t>Gancho de portada: El número 1 salió de una pastelería.</w:t>
      </w:r>
    </w:p>
    <w:p>
      <w:pPr>
        <w:pStyle w:val="Heading2"/>
      </w:pPr>
      <w:r>
        <w:t>PROMPT 1 — PORTADA</w:t>
      </w:r>
    </w:p>
    <w:p>
      <w:r>
        <w:rPr>
          <w:b w:val="0"/>
        </w:rPr>
        <w:t>Crea una imagen vertical 9:16 (1080x1920) para "El Dato del Día". PORTADA. Tema: Inventos. ESCENA: portada cinematográfica que integre, de forma equilibrada y sin un protagonista único, elementos visuales de estos 10 datos: Según la leyenda, las papas fritas de bolsa nacieron por un cliente quejoso; Las zapatillas deportivas usan caucho vulcanizado; El papel higiénico moderno es del siglo XIX; Los clips se patentaron en 1899; La cremallera tardó décadas en popularizarse; El chicle moderno nació de un intento de caucho; Las gafas de sol se usaban en China antigua; Las tijeras existen desde el antiguo Egipto; El paraguas tiene más de 3.000 años; El frisbee se inspiró en moldes de pastel. Deja espacio limpio para el texto. TEXTOS EXACTOS: TITULAR: "10 INVENTOS COTIDIANOS CON ORIGEN SORPRENDENTE". GANCHO: "El número 1 salió de una pastelería.". PIE: "Explicación completa en la web · link en el perfil · Dato #034".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Inventos. ESCENA: una escena específica que muestre literalmente este dato: "Según la leyenda, las papas fritas de bolsa nacieron por un cliente quejoso". TEXTOS EXACTOS: TITULAR: "SEGÚN LA LEYENDA, LAS PAPAS FRITAS DE BOLSA NACIERON POR UN CLIENTE QUEJOSO". GANCHO: "La historia es famosa, aunque los historiadores la discuten.". PIE: "Explicación completa en la web · link en el perfil · Dato #034".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Inventos. ESCENA: una escena específica que muestre literalmente este dato: "Las zapatillas deportivas usan caucho vulcanizado". TEXTOS EXACTOS: TITULAR: "LAS ZAPATILLAS DEPORTIVAS USAN CAUCHO VULCANIZADO". GANCHO: "Charles Goodyear lo descubrió en 1839.". PIE: "Explicación completa en la web · link en el perfil · Dato #034".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Inventos. ESCENA: una escena específica que muestre literalmente este dato: "El papel higiénico moderno es del siglo XIX". TEXTOS EXACTOS: TITULAR: "EL PAPEL HIGIÉNICO MODERNO ES DEL SIGLO XIX". GANCHO: "Antes se usaban hojas, piedras o esponjas.". PIE: "Explicación completa en la web · link en el perfil · Dato #034".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Inventos. ESCENA: una escena específica que muestre literalmente este dato: "Los clips se patentaron en 1899". TEXTOS EXACTOS: TITULAR: "LOS CLIPS SE PATENTARON EN 1899". GANCHO: "Y siguen igual.". PIE: "Explicación completa en la web · link en el perfil · Dato #034".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Inventos. ESCENA: una escena específica que muestre literalmente este dato: "La cremallera tardó décadas en popularizarse". TEXTOS EXACTOS: TITULAR: "LA CREMALLERA TARDÓ DÉCADAS EN POPULARIZARSE". GANCHO: "Se volvió común hacia 1930.". PIE: "Explicación completa en la web · link en el perfil · Dato #034".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Inventos. ESCENA: una escena específica que muestre literalmente este dato: "El chicle moderno nació de un intento de caucho". TEXTOS EXACTOS: TITULAR: "EL CHICLE MODERNO NACIÓ DE UN INTENTO DE CAUCHO". GANCHO: "Thomas Adams trabajó con chicle.". PIE: "Explicación completa en la web · link en el perfil · Dato #034".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Inventos. ESCENA: una escena específica que muestre literalmente este dato: "Las gafas de sol se usaban en China antigua". TEXTOS EXACTOS: TITULAR: "LAS GAFAS DE SOL SE USABAN EN CHINA ANTIGUA". GANCHO: "Con cristal de cuarzo ahumado.". PIE: "Explicación completa en la web · link en el perfil · Dato #034".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Inventos. ESCENA: una escena específica que muestre literalmente este dato: "Las tijeras existen desde el antiguo Egipto". TEXTOS EXACTOS: TITULAR: "LAS TIJERAS EXISTEN DESDE EL ANTIGUO EGIPTO". GANCHO: "Hace unos 3.500 años.". PIE: "Explicación completa en la web · link en el perfil · Dato #034".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Inventos. ESCENA: una escena específica que muestre literalmente este dato: "El paraguas tiene más de 3.000 años". TEXTOS EXACTOS: TITULAR: "EL PARAGUAS TIENE MÁS DE 3.000 AÑOS". GANCHO: "Se usaba en China y Egipto.". PIE: "Explicación completa en la web · link en el perfil · Dato #034".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Inventos. ESCENA: una escena específica que muestre literalmente este dato: "El frisbee se inspiró en moldes de pastel". TEXTOS EXACTOS: TITULAR: "EL FRISBEE SE INSPIRÓ EN MOLDES DE PASTEL". GANCHO: "Estudiantes lanzaban moldes vacíos. ¿Lo sabías?". PIE: "Explicación completa en la web · link en el perfil · Dato #034".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Inventos.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#034".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salió de una pastelería. 🤯 10 inventos cotidianos con origen sorprendente. ¿Cuál te sorprendió más? La explicación completa de los 10 datos, con fuentes, está en nuestra web: link en el perfil → busca el Dato #034. #fyp #parati #datoscuriosos #sabiasque #curiosidades #elDatodelDia</w:t>
      </w:r>
    </w:p>
    <w:p>
      <w:r>
        <w:br w:type="page"/>
      </w:r>
    </w:p>
    <w:p>
      <w:pPr>
        <w:pStyle w:val="Heading1"/>
      </w:pPr>
      <w:r>
        <w:t>CARRUSEL 035 — Naturaleza</w:t>
      </w:r>
    </w:p>
    <w:p>
      <w:r>
        <w:rPr>
          <w:b/>
        </w:rPr>
        <w:t>Título: 10 cosas que la naturaleza hace mejor que nosotros</w:t>
      </w:r>
    </w:p>
    <w:p>
      <w:r>
        <w:rPr>
          <w:b w:val="0"/>
        </w:rPr>
        <w:t>Gancho de portada: El número 1 construye en perfecta geometría.</w:t>
      </w:r>
    </w:p>
    <w:p>
      <w:pPr>
        <w:pStyle w:val="Heading2"/>
      </w:pPr>
      <w:r>
        <w:t>PROMPT 1 — PORTADA</w:t>
      </w:r>
    </w:p>
    <w:p>
      <w:r>
        <w:rPr>
          <w:b w:val="0"/>
        </w:rPr>
        <w:t>Crea una imagen vertical 9:16 (1080x1920) para "El Dato del Día". PORTADA. Tema: Naturaleza. ESCENA: portada cinematográfica que integre, de forma equilibrada y sin un protagonista único, elementos visuales de estos 10 datos: Las hojas cambian de color porque pierden clorofila; Un árbol solo crece en altura por las puntas; Hay plantas que sobreviven sin agua durante años; Las telarañas son más resistentes que el acero a igualdad de grosor; Las plantas "sudan"; Hay semillas que viajan miles de km por el mar; Los girasoles jóvenes siguen al sol; Las termitas construyen con ventilación; Las mariposas monarca migran miles de kilómetros; Las abejas construyen celdas hexagonales. Deja espacio limpio para el texto. TEXTOS EXACTOS: TITULAR: "10 COSAS QUE LA NATURALEZA HACE MEJOR QUE NOSOTROS". GANCHO: "El número 1 construye en perfecta geometría.". PIE: "Explicación completa en la web · link en el perfil · Dato #035".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Naturaleza. ESCENA: una escena específica que muestre literalmente este dato: "Las hojas cambian de color porque pierden clorofila". TEXTOS EXACTOS: TITULAR: "LAS HOJAS CAMBIAN DE COLOR PORQUE PIERDEN CLOROFILA". GANCHO: "Los otros pigmentos siempre estuvieron ahí.". PIE: "Explicación completa en la web · link en el perfil · Dato #035".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Naturaleza. ESCENA: una escena específica que muestre literalmente este dato: "Un árbol solo crece en altura por las puntas". TEXTOS EXACTOS: TITULAR: "UN ÁRBOL SOLO CRECE EN ALTURA POR LAS PUNTAS". GANCHO: "Un clavo en el tronco no sube con los años.". PIE: "Explicación completa en la web · link en el perfil · Dato #035".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Naturaleza. ESCENA: una escena específica que muestre literalmente este dato: "Hay plantas que sobreviven sin agua durante años". TEXTOS EXACTOS: TITULAR: "HAY PLANTAS QUE SOBREVIVEN SIN AGUA DURANTE AÑOS". GANCHO: "La planta de la resurrección revive al mojarse.". PIE: "Explicación completa en la web · link en el perfil · Dato #035".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Naturaleza. ESCENA: una escena específica que muestre literalmente este dato: "Las telarañas son más resistentes que el acero a igualdad de grosor". TEXTOS EXACTOS: TITULAR: "LAS TELARAÑAS SON MÁS RESISTENTES QUE EL ACERO A IGUALDAD DE GROSOR". GANCHO: "Y muy elásticas.". PIE: "Explicación completa en la web · link en el perfil · Dato #035".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Naturaleza. ESCENA: una escena específica que muestre literalmente este dato: "Las plantas "sudan"". TEXTOS EXACTOS: TITULAR: "LAS PLANTAS "SUDAN"". GANCHO: "La transpiración mueve toneladas de agua en un bosque.". PIE: "Explicación completa en la web · link en el perfil · Dato #035".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Naturaleza. ESCENA: una escena específica que muestre literalmente este dato: "Hay semillas que viajan miles de km por el mar". TEXTOS EXACTOS: TITULAR: "HAY SEMILLAS QUE VIAJAN MILES DE KM POR EL MAR". GANCHO: "Los cocos pueden flotar y germinar lejos.". PIE: "Explicación completa en la web · link en el perfil · Dato #035".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Naturaleza. ESCENA: una escena específica que muestre literalmente este dato: "Los girasoles jóvenes siguen al sol". TEXTOS EXACTOS: TITULAR: "LOS GIRASOLES JÓVENES SIGUEN AL SOL". GANCHO: "De adultos, casi siempre miran al este.". PIE: "Explicación completa en la web · link en el perfil · Dato #035".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Naturaleza. ESCENA: una escena específica que muestre literalmente este dato: "Las termitas construyen con ventilación". TEXTOS EXACTOS: TITULAR: "LAS TERMITAS CONSTRUYEN CON VENTILACIÓN". GANCHO: "Sus montículos regulan la temperatura.". PIE: "Explicación completa en la web · link en el perfil · Dato #035".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Naturaleza. ESCENA: una escena específica que muestre literalmente este dato: "Las mariposas monarca migran miles de kilómetros". TEXTOS EXACTOS: TITULAR: "LAS MARIPOSAS MONARCA MIGRAN MILES DE KILÓMETROS". GANCHO: "De Canadá a México.". PIE: "Explicación completa en la web · link en el perfil · Dato #035".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Naturaleza. ESCENA: una escena específica que muestre literalmente este dato: "Las abejas construyen celdas hexagonales". TEXTOS EXACTOS: TITULAR: "LAS ABEJAS CONSTRUYEN CELDAS HEXAGONALES". GANCHO: "Es la forma que ahorra más cera. ¿No es genial?". PIE: "Explicación completa en la web · link en el perfil · Dato #035".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Naturaleza.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#035".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construye en perfecta geometría. 🤯 10 cosas que la naturaleza hace mejor que nosotros. ¿Cuál te sorprendió más? La explicación completa de los 10 datos, con fuentes, está en nuestra web: link en el perfil → busca el Dato #035. #fyp #parati #datoscuriosos #sabiasque #curiosidades #elDatodelDia</w:t>
      </w:r>
    </w:p>
    <w:p>
      <w:r>
        <w:br w:type="page"/>
      </w:r>
    </w:p>
    <w:p>
      <w:pPr>
        <w:pStyle w:val="Heading1"/>
      </w:pPr>
      <w:r>
        <w:t>CARRUSEL 036 — Misterios</w:t>
      </w:r>
    </w:p>
    <w:p>
      <w:r>
        <w:rPr>
          <w:b/>
        </w:rPr>
        <w:t>Título: 10 enigmas de la historia sin resolver</w:t>
      </w:r>
    </w:p>
    <w:p>
      <w:r>
        <w:rPr>
          <w:b w:val="0"/>
        </w:rPr>
        <w:t>Gancho de portada: El número 1 desapareció en pleno vuelo.</w:t>
      </w:r>
    </w:p>
    <w:p>
      <w:pPr>
        <w:pStyle w:val="Heading2"/>
      </w:pPr>
      <w:r>
        <w:t>PROMPT 1 — PORTADA</w:t>
      </w:r>
    </w:p>
    <w:p>
      <w:r>
        <w:rPr>
          <w:b w:val="0"/>
        </w:rPr>
        <w:t>Crea una imagen vertical 9:16 (1080x1920) para "El Dato del Día". PORTADA. Tema: Misterios. ESCENA: portada cinematográfica que integre, de forma equilibrada y sin un protagonista único, elementos visuales de estos 10 datos: Nadie sabe dónde está la tumba de Alejandro Magno; El tesoro de los templarios nunca apareció; Las esferas de piedra de Costa Rica siguen intrigando; La biblioteca de Alejandría no desapareció en un solo incendio; El "Hombre de la máscara de hierro" sigue siendo un misterio; La identidad de Jack el Destripador nunca se confirmó; El sonido "Hum" solo lo oyen algunas personas; La escritura del Rongorongo de la Isla de Pascua no se descifra; El avión MH370 sigue sin encontrarse del todo; Amelia Earhart desapareció en 1937. Deja espacio limpio para el texto. TEXTOS EXACTOS: TITULAR: "10 ENIGMAS DE LA HISTORIA SIN RESOLVER". GANCHO: "El número 1 desapareció en pleno vuelo.". PIE: "Explicación completa en la web · link en el perfil · Dato #036".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Misterios. ESCENA: una escena específica que muestre literalmente este dato: "Nadie sabe dónde está la tumba de Alejandro Magno". TEXTOS EXACTOS: TITULAR: "NADIE SABE DÓNDE ESTÁ LA TUMBA DE ALEJANDRO MAGNO". GANCHO: "Se buscó durante siglos.". PIE: "Explicación completa en la web · link en el perfil · Dato #036".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Misterios. ESCENA: una escena específica que muestre literalmente este dato: "El tesoro de los templarios nunca apareció". TEXTOS EXACTOS: TITULAR: "EL TESORO DE LOS TEMPLARIOS NUNCA APARECIÓ". GANCHO: "Si es que existió.". PIE: "Explicación completa en la web · link en el perfil · Dato #036".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Misterios. ESCENA: una escena específica que muestre literalmente este dato: "Las esferas de piedra de Costa Rica siguen intrigando". TEXTOS EXACTOS: TITULAR: "LAS ESFERAS DE PIEDRA DE COSTA RICA SIGUEN INTRIGANDO". GANCHO: "Nadie sabe con certeza para qué se tallaron.". PIE: "Explicación completa en la web · link en el perfil · Dato #036".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Misterios. ESCENA: una escena específica que muestre literalmente este dato: "La biblioteca de Alejandría no desapareció en un solo incendio". TEXTOS EXACTOS: TITULAR: "LA BIBLIOTECA DE ALEJANDRÍA NO DESAPARECIÓ EN UN SOLO INCENDIO". GANCHO: "Declinó a lo largo de siglos.". PIE: "Explicación completa en la web · link en el perfil · Dato #036".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Misterios. ESCENA: una escena específica que muestre literalmente este dato: "El "Hombre de la máscara de hierro" sigue siendo un misterio". TEXTOS EXACTOS: TITULAR: "EL "HOMBRE DE LA MÁSCARA DE HIERRO" SIGUE SIENDO UN MISTERIO". GANCHO: "Un preso francés del siglo XVII.". PIE: "Explicación completa en la web · link en el perfil · Dato #036".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Misterios. ESCENA: una escena específica que muestre literalmente este dato: "La identidad de Jack el Destripador nunca se confirmó". TEXTOS EXACTOS: TITULAR: "LA IDENTIDAD DE JACK EL DESTRIPADOR NUNCA SE CONFIRMÓ". GANCHO: "Hay cientos de sospechosos.". PIE: "Explicación completa en la web · link en el perfil · Dato #036".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Misterios. ESCENA: una escena específica que muestre literalmente este dato: "El sonido "Hum" solo lo oyen algunas personas". TEXTOS EXACTOS: TITULAR: "EL SONIDO "HUM" SOLO LO OYEN ALGUNAS PERSONAS". GANCHO: "Un zumbido grave en ciertos lugares.". PIE: "Explicación completa en la web · link en el perfil · Dato #036".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Misterios. ESCENA: una escena específica que muestre literalmente este dato: "La escritura del Rongorongo de la Isla de Pascua no se descifra". TEXTOS EXACTOS: TITULAR: "LA ESCRITURA DEL RONGORONGO DE LA ISLA DE PASCUA NO SE DESCIFRA". GANCHO: "Hay muy pocos textos.". PIE: "Explicación completa en la web · link en el perfil · Dato #036".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Misterios. ESCENA: una escena específica que muestre literalmente este dato: "El avión MH370 sigue sin encontrarse del todo". TEXTOS EXACTOS: TITULAR: "EL AVIÓN MH370 SIGUE SIN ENCONTRARSE DEL TODO". GANCHO: "Desapareció en 2014.". PIE: "Explicación completa en la web · link en el perfil · Dato #036".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Misterios. ESCENA: una escena específica que muestre literalmente este dato: "Amelia Earhart desapareció en 1937". TEXTOS EXACTOS: TITULAR: "AMELIA EARHART DESAPARECIÓ EN 1937". GANCHO: "Nunca se encontró su avión. ¿Qué crees que pasó?". PIE: "Explicación completa en la web · link en el perfil · Dato #036".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Misterios.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#036".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desapareció en pleno vuelo. 🤯 10 enigmas de la historia sin resolver. ¿Cuál te sorprendió más? La explicación completa de los 10 datos, con fuentes, está en nuestra web: link en el perfil → busca el Dato #036. #fyp #parati #datoscuriosos #sabiasque #curiosidades #elDatodelDia</w:t>
      </w:r>
    </w:p>
    <w:p>
      <w:r>
        <w:br w:type="page"/>
      </w:r>
    </w:p>
    <w:p>
      <w:pPr>
        <w:pStyle w:val="Heading1"/>
      </w:pPr>
      <w:r>
        <w:t>CARRUSEL 037 — Cine</w:t>
      </w:r>
    </w:p>
    <w:p>
      <w:r>
        <w:rPr>
          <w:b/>
        </w:rPr>
        <w:t>Título: 10 secretos detrás de las películas</w:t>
      </w:r>
    </w:p>
    <w:p>
      <w:r>
        <w:rPr>
          <w:b w:val="0"/>
        </w:rPr>
        <w:t>Gancho de portada: El número 1 aparece en casi todos los rodajes de invierno.</w:t>
      </w:r>
    </w:p>
    <w:p>
      <w:pPr>
        <w:pStyle w:val="Heading2"/>
      </w:pPr>
      <w:r>
        <w:t>PROMPT 1 — PORTADA</w:t>
      </w:r>
    </w:p>
    <w:p>
      <w:r>
        <w:rPr>
          <w:b w:val="0"/>
        </w:rPr>
        <w:t>Crea una imagen vertical 9:16 (1080x1920) para "El Dato del Día". PORTADA. Tema: Cine. ESCENA: portada cinematográfica que integre, de forma equilibrada y sin un protagonista único, elementos visuales de estos 10 datos: La mayoría de efectos de "Jurassic Park" eran animatrónicos; El sonido del T-Rex mezcla varios animales; En "Psicosis" la sangre era chocolate; El primer Óscar se entregó en 1929; "Parásitos" fue la primera película no inglesa en ganar el Óscar a mejor película; El traje de Darth Vader tenía un actor y otra voz; El personaje de Gollum se hizo con captura de movimiento; El logo de Pixar es una lámpara; La saga "Harry Potter" usó miles de varitas; La nieve de muchos rodajes es papel o almidón. Deja espacio limpio para el texto. TEXTOS EXACTOS: TITULAR: "10 SECRETOS DETRÁS DE LAS PELÍCULAS". GANCHO: "El número 1 aparece en casi todos los rodajes de invierno.". PIE: "Explicación completa en la web · link en el perfil · Dato #037".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Cine. ESCENA: una escena específica que muestre literalmente este dato: "La mayoría de efectos de "Jurassic Park" eran animatrónicos". TEXTOS EXACTOS: TITULAR: "LA MAYORÍA DE EFECTOS DE "JURASSIC PARK" ERAN ANIMATRÓNICOS". GANCHO: "El CGI apareció pocos minutos.". PIE: "Explicación completa en la web · link en el perfil · Dato #037".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Cine. ESCENA: una escena específica que muestre literalmente este dato: "El sonido del T-Rex mezcla varios animales". TEXTOS EXACTOS: TITULAR: "EL SONIDO DEL T-REX MEZCLA VARIOS ANIMALES". GANCHO: "Incluidos un elefante bebé y un cocodrilo.". PIE: "Explicación completa en la web · link en el perfil · Dato #037".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Cine. ESCENA: una escena específica que muestre literalmente este dato: "En "Psicosis" la sangre era chocolate". TEXTOS EXACTOS: TITULAR: "EN "PSICOSIS" LA SANGRE ERA CHOCOLATE". GANCHO: "Se veía mejor en blanco y negro.". PIE: "Explicación completa en la web · link en el perfil · Dato #037".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Cine. ESCENA: una escena específica que muestre literalmente este dato: "El primer Óscar se entregó en 1929". TEXTOS EXACTOS: TITULAR: "EL PRIMER ÓSCAR SE ENTREGÓ EN 1929". GANCHO: "La ceremonia duró unos 15 minutos.". PIE: "Explicación completa en la web · link en el perfil · Dato #037".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Cine. ESCENA: una escena específica que muestre literalmente este dato: ""Parásitos" fue la primera película no inglesa en ganar el Óscar a mejor película". TEXTOS EXACTOS: TITULAR: ""PARÁSITOS" FUE LA PRIMERA PELÍCULA NO INGLESA EN GANAR EL ÓSCAR A MEJOR PELÍCULA". GANCHO: "En 2020.". PIE: "Explicación completa en la web · link en el perfil · Dato #037".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Cine. ESCENA: una escena específica que muestre literalmente este dato: "El traje de Darth Vader tenía un actor y otra voz". TEXTOS EXACTOS: TITULAR: "EL TRAJE DE DARTH VADER TENÍA UN ACTOR Y OTRA VOZ". GANCHO: "David Prowse y James Earl Jones.". PIE: "Explicación completa en la web · link en el perfil · Dato #037".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Cine. ESCENA: una escena específica que muestre literalmente este dato: "El personaje de Gollum se hizo con captura de movimiento". TEXTOS EXACTOS: TITULAR: "EL PERSONAJE DE GOLLUM SE HIZO CON CAPTURA DE MOVIMIENTO". GANCHO: "Andy Serkis actuó cada gesto.". PIE: "Explicación completa en la web · link en el perfil · Dato #037".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Cine. ESCENA: una escena específica que muestre literalmente este dato: "El logo de Pixar es una lámpara". TEXTOS EXACTOS: TITULAR: "EL LOGO DE PIXAR ES UNA LÁMPARA". GANCHO: "Luxo Jr. fue su primer corto.". PIE: "Explicación completa en la web · link en el perfil · Dato #037".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Cine. ESCENA: una escena específica que muestre literalmente este dato: "La saga "Harry Potter" usó miles de varitas". TEXTOS EXACTOS: TITULAR: "LA SAGA "HARRY POTTER" USÓ MILES DE VARITAS". GANCHO: "Cada actor tenía varias.". PIE: "Explicación completa en la web · link en el perfil · Dato #037".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Cine. ESCENA: una escena específica que muestre literalmente este dato: "La nieve de muchos rodajes es papel o almidón". TEXTOS EXACTOS: TITULAR: "LA NIEVE DE MUCHOS RODAJES ES PAPEL O ALMIDÓN". GANCHO: "La real se derrite con los focos. ¿Sabías esto?". PIE: "Explicación completa en la web · link en el perfil · Dato #037".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Cine.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#037".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aparece en casi todos los rodajes de invierno. 🤯 10 secretos detrás de las películas. ¿Cuál te sorprendió más? La explicación completa de los 10 datos, con fuentes, está en nuestra web: link en el perfil → busca el Dato #037. #fyp #parati #datoscuriosos #sabiasque #curiosidades #elDatodelDia</w:t>
      </w:r>
    </w:p>
    <w:p>
      <w:r>
        <w:br w:type="page"/>
      </w:r>
    </w:p>
    <w:p>
      <w:pPr>
        <w:pStyle w:val="Heading1"/>
      </w:pPr>
      <w:r>
        <w:t>CARRUSEL 038 — Música</w:t>
      </w:r>
    </w:p>
    <w:p>
      <w:r>
        <w:rPr>
          <w:b/>
        </w:rPr>
        <w:t>Título: 10 datos musicales que no te esperabas</w:t>
      </w:r>
    </w:p>
    <w:p>
      <w:r>
        <w:rPr>
          <w:b w:val="0"/>
        </w:rPr>
        <w:t>Gancho de portada: El número 1 es el silencio.</w:t>
      </w:r>
    </w:p>
    <w:p>
      <w:pPr>
        <w:pStyle w:val="Heading2"/>
      </w:pPr>
      <w:r>
        <w:t>PROMPT 1 — PORTADA</w:t>
      </w:r>
    </w:p>
    <w:p>
      <w:r>
        <w:rPr>
          <w:b w:val="0"/>
        </w:rPr>
        <w:t>Crea una imagen vertical 9:16 (1080x1920) para "El Dato del Día". PORTADA. Tema: Música. ESCENA: portada cinematográfica que integre, de forma equilibrada y sin un protagonista único, elementos visuales de estos 10 datos: La guitarra eléctrica se popularizó en los años 30; El himno de España no tiene letra oficial; "Yesterday" es de las canciones más versionadas de la historia; Las orquestas afinan con la nota "La"; El vinilo volvió a venderse en millones; Tocar un instrumento cambia el cerebro; La flauta más antigua conocida tiene unos 40.000 años; La música puede ayudarte a correr más; Los pájaros también tienen dialectos; Existe una obra de silencio. Deja espacio limpio para el texto. TEXTOS EXACTOS: TITULAR: "10 DATOS MUSICALES QUE NO TE ESPERABAS". GANCHO: "El número 1 es el silencio.". PIE: "Explicación completa en la web · link en el perfil · Dato #038".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Música. ESCENA: una escena específica que muestre literalmente este dato: "La guitarra eléctrica se popularizó en los años 30". TEXTOS EXACTOS: TITULAR: "LA GUITARRA ELÉCTRICA SE POPULARIZÓ EN LOS AÑOS 30". GANCHO: "Para que se escuchara en las orquestas.". PIE: "Explicación completa en la web · link en el perfil · Dato #038".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Música. ESCENA: una escena específica que muestre literalmente este dato: "El himno de España no tiene letra oficial". TEXTOS EXACTOS: TITULAR: "EL HIMNO DE ESPAÑA NO TIENE LETRA OFICIAL". GANCHO: "Es uno de los pocos.". PIE: "Explicación completa en la web · link en el perfil · Dato #038".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Música. ESCENA: una escena específica que muestre literalmente este dato: ""Yesterday" es de las canciones más versionadas de la historia". TEXTOS EXACTOS: TITULAR: ""YESTERDAY" ES DE LAS CANCIONES MÁS VERSIONADAS DE LA HISTORIA". GANCHO: "Existen miles de versiones grabadas.". PIE: "Explicación completa en la web · link en el perfil · Dato #038".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Música. ESCENA: una escena específica que muestre literalmente este dato: "Las orquestas afinan con la nota "La"". TEXTOS EXACTOS: TITULAR: "LAS ORQUESTAS AFINAN CON LA NOTA "LA"". GANCHO: "Normalmente a 440 Hz.". PIE: "Explicación completa en la web · link en el perfil · Dato #038".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Música. ESCENA: una escena específica que muestre literalmente este dato: "El vinilo volvió a venderse en millones". TEXTOS EXACTOS: TITULAR: "EL VINILO VOLVIÓ A VENDERSE EN MILLONES". GANCHO: "Tras décadas en declive.". PIE: "Explicación completa en la web · link en el perfil · Dato #038".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Música. ESCENA: una escena específica que muestre literalmente este dato: "Tocar un instrumento cambia el cerebro". TEXTOS EXACTOS: TITULAR: "TOCAR UN INSTRUMENTO CAMBIA EL CEREBRO". GANCHO: "Se relaciona con mejoras en la memoria.". PIE: "Explicación completa en la web · link en el perfil · Dato #038".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Música. ESCENA: una escena específica que muestre literalmente este dato: "La flauta más antigua conocida tiene unos 40.000 años". TEXTOS EXACTOS: TITULAR: "LA FLAUTA MÁS ANTIGUA CONOCIDA TIENE UNOS 40.000 AÑOS". GANCHO: "Está hecha de hueso de ave y apareció en Alemania.". PIE: "Explicación completa en la web · link en el perfil · Dato #038".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Música. ESCENA: una escena específica que muestre literalmente este dato: "La música puede ayudarte a correr más". TEXTOS EXACTOS: TITULAR: "LA MÚSICA PUEDE AYUDARTE A CORRER MÁS". GANCHO: "El ritmo sincroniza el paso.". PIE: "Explicación completa en la web · link en el perfil · Dato #038".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Música. ESCENA: una escena específica que muestre literalmente este dato: "Los pájaros también tienen dialectos". TEXTOS EXACTOS: TITULAR: "LOS PÁJAROS TAMBIÉN TIENEN DIALECTOS". GANCHO: "Aprenden su canto de adultos cercanos.". PIE: "Explicación completa en la web · link en el perfil · Dato #038".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Música. ESCENA: una escena específica que muestre literalmente este dato: "Existe una obra de silencio". TEXTOS EXACTOS: TITULAR: "EXISTE UNA OBRA DE SILENCIO". GANCHO: ""4′33″" de John Cage. ¿Lo llamarías música?". PIE: "Explicación completa en la web · link en el perfil · Dato #038".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Música.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#038".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el silencio. 🤯 10 datos musicales que no te esperabas. ¿Cuál te sorprendió más? La explicación completa de los 10 datos, con fuentes, está en nuestra web: link en el perfil → busca el Dato #038. #fyp #parati #datoscuriosos #sabiasque #curiosidades #elDatodelDia</w:t>
      </w:r>
    </w:p>
    <w:p>
      <w:r>
        <w:br w:type="page"/>
      </w:r>
    </w:p>
    <w:p>
      <w:pPr>
        <w:pStyle w:val="Heading1"/>
      </w:pPr>
      <w:r>
        <w:t>CARRUSEL 039 — Deportes</w:t>
      </w:r>
    </w:p>
    <w:p>
      <w:r>
        <w:rPr>
          <w:b/>
        </w:rPr>
        <w:t>Título: 10 curiosidades de los deportes más famosos</w:t>
      </w:r>
    </w:p>
    <w:p>
      <w:r>
        <w:rPr>
          <w:b w:val="0"/>
        </w:rPr>
        <w:t>Gancho de portada: El número 1 tiene reglas de 1863.</w:t>
      </w:r>
    </w:p>
    <w:p>
      <w:pPr>
        <w:pStyle w:val="Heading2"/>
      </w:pPr>
      <w:r>
        <w:t>PROMPT 1 — PORTADA</w:t>
      </w:r>
    </w:p>
    <w:p>
      <w:r>
        <w:rPr>
          <w:b w:val="0"/>
        </w:rPr>
        <w:t>Crea una imagen vertical 9:16 (1080x1920) para "El Dato del Día". PORTADA. Tema: Deportes. ESCENA: portada cinematográfica que integre, de forma equilibrada y sin un protagonista único, elementos visuales de estos 10 datos: El fútbol se juega en más de 200 países; Las primeras pelotas de fútbol eran de vejiga de cerdo; La Copa del Mundo original fue robada; El golf se jugó en la Luna; Las Olimpiadas antiguas se hacían desnudos; El Tour de Francia recorre unos 3.500 km; El hockey sobre hielo usa discos congelados; Los partidos de críquet pueden durar cinco días; El sumo tiene más de 1.500 años; El reglamento moderno del fútbol se escribió en 1863. Deja espacio limpio para el texto. TEXTOS EXACTOS: TITULAR: "10 CURIOSIDADES DE LOS DEPORTES MÁS FAMOSOS". GANCHO: "El número 1 tiene reglas de 1863.". PIE: "Explicación completa en la web · link en el perfil · Dato #039".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Deportes. ESCENA: una escena específica que muestre literalmente este dato: "El fútbol se juega en más de 200 países". TEXTOS EXACTOS: TITULAR: "EL FÚTBOL SE JUEGA EN MÁS DE 200 PAÍSES". GANCHO: "Es el deporte más popular del mundo.". PIE: "Explicación completa en la web · link en el perfil · Dato #039".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Deportes. ESCENA: una escena específica que muestre literalmente este dato: "Las primeras pelotas de fútbol eran de vejiga de cerdo". TEXTOS EXACTOS: TITULAR: "LAS PRIMERAS PELOTAS DE FÚTBOL ERAN DE VEJIGA DE CERDO". GANCHO: "Cubiertas de cuero.". PIE: "Explicación completa en la web · link en el perfil · Dato #039".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Deportes. ESCENA: una escena específica que muestre literalmente este dato: "La Copa del Mundo original fue robada". TEXTOS EXACTOS: TITULAR: "LA COPA DEL MUNDO ORIGINAL FUE ROBADA". GANCHO: "La Jules Rimet desapareció en 1983 y nunca apareció.". PIE: "Explicación completa en la web · link en el perfil · Dato #039".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Deportes. ESCENA: una escena específica que muestre literalmente este dato: "El golf se jugó en la Luna". TEXTOS EXACTOS: TITULAR: "EL GOLF SE JUGÓ EN LA LUNA". GANCHO: "Alan Shepard golpeó dos pelotas en 1971.". PIE: "Explicación completa en la web · link en el perfil · Dato #039".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Deportes. ESCENA: una escena específica que muestre literalmente este dato: "Las Olimpiadas antiguas se hacían desnudos". TEXTOS EXACTOS: TITULAR: "LAS OLIMPIADAS ANTIGUAS SE HACÍAN DESNUDOS". GANCHO: "En la antigua Grecia.". PIE: "Explicación completa en la web · link en el perfil · Dato #039".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Deportes. ESCENA: una escena específica que muestre literalmente este dato: "El Tour de Francia recorre unos 3.500 km". TEXTOS EXACTOS: TITULAR: "EL TOUR DE FRANCIA RECORRE UNOS 3.500 KM". GANCHO: "En tres semanas.". PIE: "Explicación completa en la web · link en el perfil · Dato #039".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Deportes. ESCENA: una escena específica que muestre literalmente este dato: "El hockey sobre hielo usa discos congelados". TEXTOS EXACTOS: TITULAR: "EL HOCKEY SOBRE HIELO USA DISCOS CONGELADOS". GANCHO: "Para que no reboten.". PIE: "Explicación completa en la web · link en el perfil · Dato #039".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Deportes. ESCENA: una escena específica que muestre literalmente este dato: "Los partidos de críquet pueden durar cinco días". TEXTOS EXACTOS: TITULAR: "LOS PARTIDOS DE CRÍQUET PUEDEN DURAR CINCO DÍAS". GANCHO: "Y acabar en empate.". PIE: "Explicación completa en la web · link en el perfil · Dato #039".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Deportes. ESCENA: una escena específica que muestre literalmente este dato: "El sumo tiene más de 1.500 años". TEXTOS EXACTOS: TITULAR: "EL SUMO TIENE MÁS DE 1.500 AÑOS". GANCHO: "Nació ligado a rituales.". PIE: "Explicación completa en la web · link en el perfil · Dato #039".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Deportes. ESCENA: una escena específica que muestre literalmente este dato: "El reglamento moderno del fútbol se escribió en 1863". TEXTOS EXACTOS: TITULAR: "EL REGLAMENTO MODERNO DEL FÚTBOL SE ESCRIBIÓ EN 1863". GANCHO: "En una taberna de Londres. ¿Sabías de dónde salió?". PIE: "Explicación completa en la web · link en el perfil · Dato #039".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Deportes.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#039".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reglas de 1863. 🤯 10 curiosidades de los deportes más famosos. ¿Cuál te sorprendió más? La explicación completa de los 10 datos, con fuentes, está en nuestra web: link en el perfil → busca el Dato #039. #fyp #parati #datoscuriosos #sabiasque #curiosidades #elDatodelDia</w:t>
      </w:r>
    </w:p>
    <w:p>
      <w:r>
        <w:br w:type="page"/>
      </w:r>
    </w:p>
    <w:p>
      <w:pPr>
        <w:pStyle w:val="Heading1"/>
      </w:pPr>
      <w:r>
        <w:t>CARRUSEL 040 — Internet</w:t>
      </w:r>
    </w:p>
    <w:p>
      <w:r>
        <w:rPr>
          <w:b/>
        </w:rPr>
        <w:t>Título: 10 cosas de internet que parecen inventadas</w:t>
      </w:r>
    </w:p>
    <w:p>
      <w:r>
        <w:rPr>
          <w:b w:val="0"/>
        </w:rPr>
        <w:t>Gancho de portada: El número 1 pesa unos gramos.</w:t>
      </w:r>
    </w:p>
    <w:p>
      <w:pPr>
        <w:pStyle w:val="Heading2"/>
      </w:pPr>
      <w:r>
        <w:t>PROMPT 1 — PORTADA</w:t>
      </w:r>
    </w:p>
    <w:p>
      <w:r>
        <w:rPr>
          <w:b w:val="0"/>
        </w:rPr>
        <w:t>Crea una imagen vertical 9:16 (1080x1920) para "El Dato del Día". PORTADA. Tema: Internet. ESCENA: portada cinematográfica que integre, de forma equilibrada y sin un protagonista único, elementos visuales de estos 10 datos: El primer tuit se publicó en 2006; El 404 viene de "no encontrado"; Google iba a llamarse "Backrub"; El primer banner de publicidad fue de 1994; Cada minuto se suben cientos de horas de video a YouTube; Hay una nube que no es nube; Los captchas ayudaron a digitalizar libros; Los gatos son de los temas más populares; El "hashtag" lo propuso un usuario; Todo internet podría pesar lo que una fresa. Deja espacio limpio para el texto. TEXTOS EXACTOS: TITULAR: "10 COSAS DE INTERNET QUE PARECEN INVENTADAS". GANCHO: "El número 1 pesa unos gramos.". PIE: "Explicación completa en la web · link en el perfil · Dato #040".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Internet. ESCENA: una escena específica que muestre literalmente este dato: "El primer tuit se publicó en 2006". TEXTOS EXACTOS: TITULAR: "EL PRIMER TUIT SE PUBLICÓ EN 2006". GANCHO: "Decía "just setting up my twttr".". PIE: "Explicación completa en la web · link en el perfil · Dato #040".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Internet. ESCENA: una escena específica que muestre literalmente este dato: "El 404 viene de "no encontrado"". TEXTOS EXACTOS: TITULAR: "EL 404 VIENE DE "NO ENCONTRADO"". GANCHO: "Es un código estándar de error.". PIE: "Explicación completa en la web · link en el perfil · Dato #040".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Internet. ESCENA: una escena específica que muestre literalmente este dato: "Google iba a llamarse "Backrub"". TEXTOS EXACTOS: TITULAR: "GOOGLE IBA A LLAMARSE "BACKRUB"". GANCHO: "Luego tomó el nombre de "googol".". PIE: "Explicación completa en la web · link en el perfil · Dato #040".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Internet. ESCENA: una escena específica que muestre literalmente este dato: "El primer banner de publicidad fue de 1994". TEXTOS EXACTOS: TITULAR: "EL PRIMER BANNER DE PUBLICIDAD FUE DE 1994". GANCHO: "Tenía altísimos clics.". PIE: "Explicación completa en la web · link en el perfil · Dato #040".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Internet. ESCENA: una escena específica que muestre literalmente este dato: "Cada minuto se suben cientos de horas de video a YouTube". TEXTOS EXACTOS: TITULAR: "CADA MINUTO SE SUBEN CIENTOS DE HORAS DE VIDEO A YOUTUBE". GANCHO: "Imposible verlo todo.". PIE: "Explicación completa en la web · link en el perfil · Dato #040".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Internet. ESCENA: una escena específica que muestre literalmente este dato: "Hay una nube que no es nube". TEXTOS EXACTOS: TITULAR: "HAY UNA NUBE QUE NO ES NUBE". GANCHO: "La "nube" son centros de datos enormes.". PIE: "Explicación completa en la web · link en el perfil · Dato #040".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Internet. ESCENA: una escena específica que muestre literalmente este dato: "Los captchas ayudaron a digitalizar libros". TEXTOS EXACTOS: TITULAR: "LOS CAPTCHAS AYUDARON A DIGITALIZAR LIBROS". GANCHO: "Con el sistema reCAPTCHA.". PIE: "Explicación completa en la web · link en el perfil · Dato #040".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Internet. ESCENA: una escena específica que muestre literalmente este dato: "Los gatos son de los temas más populares". TEXTOS EXACTOS: TITULAR: "LOS GATOS SON DE LOS TEMAS MÁS POPULARES". GANCHO: "Los videos de gatos se volvieron cultura de internet.". PIE: "Explicación completa en la web · link en el perfil · Dato #040".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Internet. ESCENA: una escena específica que muestre literalmente este dato: "El "hashtag" lo propuso un usuario". TEXTOS EXACTOS: TITULAR: "EL "HASHTAG" LO PROPUSO UN USUARIO". GANCHO: "Chris Messina en 2007.". PIE: "Explicación completa en la web · link en el perfil · Dato #040".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Internet. ESCENA: una escena específica que muestre literalmente este dato: "Todo internet podría pesar lo que una fresa". TEXTOS EXACTOS: TITULAR: "TODO INTERNET PODRÍA PESAR LO QUE UNA FRESA". GANCHO: "Si sumas la masa de los electrones que almacenan datos, según un cálculo teórico. ¿Te lo imaginabas?". PIE: "Explicación completa en la web · link en el perfil · Dato #040".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Internet.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#040".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pesa unos gramos. 🤯 10 cosas de internet que parecen inventadas. ¿Cuál te sorprendió más? La explicación completa de los 10 datos, con fuentes, está en nuestra web: link en el perfil → busca el Dato #040. #fyp #parati #datoscuriosos #sabiasque #curiosidades #elDatodelDia</w:t>
      </w:r>
    </w:p>
    <w:p>
      <w:r>
        <w:br w:type="page"/>
      </w:r>
    </w:p>
    <w:p>
      <w:pPr>
        <w:pStyle w:val="Heading1"/>
      </w:pPr>
      <w:r>
        <w:t>CARRUSEL 041 — Animales sorprendentes</w:t>
      </w:r>
    </w:p>
    <w:p>
      <w:r>
        <w:rPr>
          <w:b/>
        </w:rPr>
        <w:t>Título: 10 animales con trucos que parecen de ciencia ficción</w:t>
      </w:r>
    </w:p>
    <w:p>
      <w:r>
        <w:rPr>
          <w:b w:val="0"/>
        </w:rPr>
        <w:t>Gancho de portada: El número 1 ve colores que tú no puedes imaginar.</w:t>
      </w:r>
    </w:p>
    <w:p>
      <w:pPr>
        <w:pStyle w:val="Heading2"/>
      </w:pPr>
      <w:r>
        <w:t>PROMPT 1 — PORTADA</w:t>
      </w:r>
    </w:p>
    <w:p>
      <w:r>
        <w:rPr>
          <w:b w:val="0"/>
        </w:rPr>
        <w:t>Crea una imagen vertical 9:16 (1080x1920) para "El Dato del Día". PORTADA. Tema: Animales sorprendentes. ESCENA: portada cinematográfica que integre, de forma equilibrada y sin un protagonista único, elementos visuales de estos 10 datos: El pez arquero dispara chorros de agua; Las ranas de madera se congelan en invierno; El escarabajo bombardero lanza un chorro hirviendo; Los búhos pueden girar la cabeza unos 270 grados; Las hormigas cortadoras cultivan hongos; El lirón puede hibernar más de seis meses; El canguro no puede caminar hacia atrás; Las ardillas olvidan dónde esconden muchas bellotas; El pájaro lira imita motosierras y cámaras; La gamba mantis ve colores que no imaginamos. Deja espacio limpio para el texto. TEXTOS EXACTOS: TITULAR: "10 ANIMALES CON TRUCOS QUE PARECEN DE CIENCIA FICCIÓN". GANCHO: "El número 1 ve colores que tú no puedes imaginar.". PIE: "Explicación completa en la web · link en el perfil · Dato #041".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Animales sorprendentes. ESCENA: una escena específica que muestre literalmente este dato: "El pez arquero dispara chorros de agua". TEXTOS EXACTOS: TITULAR: "EL PEZ ARQUERO DISPARA CHORROS DE AGUA". GANCHO: "Derriba insectos de las ramas desde el agua.". PIE: "Explicación completa en la web · link en el perfil · Dato #041".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Animales sorprendentes. ESCENA: una escena específica que muestre literalmente este dato: "Las ranas de madera se congelan en invierno". TEXTOS EXACTOS: TITULAR: "LAS RANAS DE MADERA SE CONGELAN EN INVIERNO". GANCHO: "Su corazón se detiene y reviven en primavera.". PIE: "Explicación completa en la web · link en el perfil · Dato #041".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Animales sorprendentes. ESCENA: una escena específica que muestre literalmente este dato: "El escarabajo bombardero lanza un chorro hirviendo". TEXTOS EXACTOS: TITULAR: "EL ESCARABAJO BOMBARDERO LANZA UN CHORRO HIRVIENDO". GANCHO: "Mezcla sustancias químicas que llegan a unos 100 °C.". PIE: "Explicación completa en la web · link en el perfil · Dato #041".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Animales sorprendentes. ESCENA: una escena específica que muestre literalmente este dato: "Los búhos pueden girar la cabeza unos 270 grados". TEXTOS EXACTOS: TITULAR: "LOS BÚHOS PUEDEN GIRAR LA CABEZA UNOS 270 GRADOS". GANCHO: "Sus vasos sanguíneos están adaptados para ello.". PIE: "Explicación completa en la web · link en el perfil · Dato #041".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Animales sorprendentes. ESCENA: una escena específica que muestre literalmente este dato: "Las hormigas cortadoras cultivan hongos". TEXTOS EXACTOS: TITULAR: "LAS HORMIGAS CORTADORAS CULTIVAN HONGOS". GANCHO: "Son agricultoras desde hace millones de años.". PIE: "Explicación completa en la web · link en el perfil · Dato #041".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Animales sorprendentes. ESCENA: una escena específica que muestre literalmente este dato: "El lirón puede hibernar más de seis meses". TEXTOS EXACTOS: TITULAR: "EL LIRÓN PUEDE HIBERNAR MÁS DE SEIS MESES". GANCHO: "Casi la mitad del año durmiendo.". PIE: "Explicación completa en la web · link en el perfil · Dato #041".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Animales sorprendentes. ESCENA: una escena específica que muestre literalmente este dato: "El canguro no puede caminar hacia atrás". TEXTOS EXACTOS: TITULAR: "EL CANGURO NO PUEDE CAMINAR HACIA ATRÁS". GANCHO: "Su cola y patas se lo impiden.". PIE: "Explicación completa en la web · link en el perfil · Dato #041".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Animales sorprendentes. ESCENA: una escena específica que muestre literalmente este dato: "Las ardillas olvidan dónde esconden muchas bellotas". TEXTOS EXACTOS: TITULAR: "LAS ARDILLAS OLVIDAN DÓNDE ESCONDEN MUCHAS BELLOTAS". GANCHO: "Y así plantan árboles sin querer.". PIE: "Explicación completa en la web · link en el perfil · Dato #041".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Animales sorprendentes. ESCENA: una escena específica que muestre literalmente este dato: "El pájaro lira imita motosierras y cámaras". TEXTOS EXACTOS: TITULAR: "EL PÁJARO LIRA IMITA MOTOSIERRAS Y CÁMARAS". GANCHO: "Copia casi cualquier sonido que oye.". PIE: "Explicación completa en la web · link en el perfil · Dato #041".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Animales sorprendentes. ESCENA: una escena específica que muestre literalmente este dato: "La gamba mantis ve colores que no imaginamos". TEXTOS EXACTOS: TITULAR: "LA GAMBA MANTIS VE COLORES QUE NO IMAGINAMOS". GANCHO: "Tiene entre 12 y 16 tipos de fotorreceptores. ¿Qué colores verá?". PIE: "Explicación completa en la web · link en el perfil · Dato #041".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Animales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#041".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ve colores que tú no puedes imaginar. 🤯 10 animales con trucos que parecen de ciencia ficción. ¿Cuál te sorprendió más? La explicación completa de los 10 datos, con fuentes, está en nuestra web: link en el perfil → busca el Dato #041. #fyp #parati #datoscuriosos #sabiasque #curiosidades #elDatodelDia</w:t>
      </w:r>
    </w:p>
    <w:p>
      <w:r>
        <w:br w:type="page"/>
      </w:r>
    </w:p>
    <w:p>
      <w:pPr>
        <w:pStyle w:val="Heading1"/>
      </w:pPr>
      <w:r>
        <w:t>CARRUSEL 042 — Espacio</w:t>
      </w:r>
    </w:p>
    <w:p>
      <w:r>
        <w:rPr>
          <w:b/>
        </w:rPr>
        <w:t>Título: 10 datos del sistema solar que te volarán la cabeza</w:t>
      </w:r>
    </w:p>
    <w:p>
      <w:r>
        <w:rPr>
          <w:b w:val="0"/>
        </w:rPr>
        <w:t>Gancho de portada: El número 1 tiene un océano escondido.</w:t>
      </w:r>
    </w:p>
    <w:p>
      <w:pPr>
        <w:pStyle w:val="Heading2"/>
      </w:pPr>
      <w:r>
        <w:t>PROMPT 1 — PORTADA</w:t>
      </w:r>
    </w:p>
    <w:p>
      <w:r>
        <w:rPr>
          <w:b w:val="0"/>
        </w:rPr>
        <w:t>Crea una imagen vertical 9:16 (1080x1920) para "El Dato del Día". PORTADA. Tema: Espacio. ESCENA: portada cinematográfica que integre, de forma equilibrada y sin un protagonista único, elementos visuales de estos 10 datos: Un año en Neptuno dura unos 165 años terrestres; Urano gira tumbado; En Titán llueve metano; Júpiter tiene más de 90 lunas conocidas; El Sol no es amarillo; Las huellas de la Luna podrían durar millones de años; La Estación Espacial da una vuelta a la Tierra cada 90 minutos; En Marte los atardeceres son azules; Saturno flotaría en una bañera gigante; Encélado, una luna de Saturno, tiene un océano bajo el hielo. Deja espacio limpio para el texto. TEXTOS EXACTOS: TITULAR: "10 DATOS DEL SISTEMA SOLAR QUE TE VOLARÁN LA CABEZA". GANCHO: "El número 1 tiene un océano escondido.". PIE: "Explicación completa en la web · link en el perfil · Dato #042".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Espacio. ESCENA: una escena específica que muestre literalmente este dato: "Un año en Neptuno dura unos 165 años terrestres". TEXTOS EXACTOS: TITULAR: "UN AÑO EN NEPTUNO DURA UNOS 165 AÑOS TERRESTRES". GANCHO: "Desde su descubrimiento en 1846 solo ha dado una vuelta.". PIE: "Explicación completa en la web · link en el perfil · Dato #042".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Espacio. ESCENA: una escena específica que muestre literalmente este dato: "Urano gira tumbado". TEXTOS EXACTOS: TITULAR: "URANO GIRA TUMBADO". GANCHO: "Su eje está inclinado unos 98 grados.". PIE: "Explicación completa en la web · link en el perfil · Dato #042".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Espacio. ESCENA: una escena específica que muestre literalmente este dato: "En Titán llueve metano". TEXTOS EXACTOS: TITULAR: "EN TITÁN LLUEVE METANO". GANCHO: "Tiene ríos y lagos de hidrocarburos.". PIE: "Explicación completa en la web · link en el perfil · Dato #042".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Espacio. ESCENA: una escena específica que muestre literalmente este dato: "Júpiter tiene más de 90 lunas conocidas". TEXTOS EXACTOS: TITULAR: "JÚPITER TIENE MÁS DE 90 LUNAS CONOCIDAS". GANCHO: "Y la lista sigue creciendo.". PIE: "Explicación completa en la web · link en el perfil · Dato #042".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Espacio. ESCENA: una escena específica que muestre literalmente este dato: "El Sol no es amarillo". TEXTOS EXACTOS: TITULAR: "EL SOL NO ES AMARILLO". GANCHO: "Su luz es casi blanca; la atmósfera cambia cómo lo vemos.". PIE: "Explicación completa en la web · link en el perfil · Dato #042".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Espacio. ESCENA: una escena específica que muestre literalmente este dato: "Las huellas de la Luna podrían durar millones de años". TEXTOS EXACTOS: TITULAR: "LAS HUELLAS DE LA LUNA PODRÍAN DURAR MILLONES DE AÑOS". GANCHO: "No hay viento que las borre.". PIE: "Explicación completa en la web · link en el perfil · Dato #042".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Espacio. ESCENA: una escena específica que muestre literalmente este dato: "La Estación Espacial da una vuelta a la Tierra cada 90 minutos". TEXTOS EXACTOS: TITULAR: "LA ESTACIÓN ESPACIAL DA UNA VUELTA A LA TIERRA CADA 90 MINUTOS". GANCHO: "Sus astronautas ven unos 16 amaneceres al día.". PIE: "Explicación completa en la web · link en el perfil · Dato #042".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Espacio. ESCENA: una escena específica que muestre literalmente este dato: "En Marte los atardeceres son azules". TEXTOS EXACTOS: TITULAR: "EN MARTE LOS ATARDECERES SON AZULES". GANCHO: "El polvo dispersa la luz de forma distinta.". PIE: "Explicación completa en la web · link en el perfil · Dato #042".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Espacio. ESCENA: una escena específica que muestre literalmente este dato: "Saturno flotaría en una bañera gigante". TEXTOS EXACTOS: TITULAR: "SATURNO FLOTARÍA EN UNA BAÑERA GIGANTE". GANCHO: "Su densidad media es menor que la del agua.". PIE: "Explicación completa en la web · link en el perfil · Dato #042".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Espacio. ESCENA: una escena específica que muestre literalmente este dato: "Encélado, una luna de Saturno, tiene un océano bajo el hielo". TEXTOS EXACTOS: TITULAR: "ENCÉLADO, UNA LUNA DE SATURNO, TIENE UN OCÉANO BAJO EL HIELO". GANCHO: "Lanza chorros de agua al espacio. ¿Podría haber vida allí?". PIE: "Explicación completa en la web · link en el perfil · Dato #042".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Espacio.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#042".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un océano escondido. 🤯 10 datos del sistema solar que te volarán la cabeza. ¿Cuál te sorprendió más? La explicación completa de los 10 datos, con fuentes, está en nuestra web: link en el perfil → busca el Dato #042. #fyp #parati #datoscuriosos #sabiasque #curiosidades #elDatodelDia</w:t>
      </w:r>
    </w:p>
    <w:p>
      <w:r>
        <w:br w:type="page"/>
      </w:r>
    </w:p>
    <w:p>
      <w:pPr>
        <w:pStyle w:val="Heading1"/>
      </w:pPr>
      <w:r>
        <w:t>CARRUSEL 043 — Océanos</w:t>
      </w:r>
    </w:p>
    <w:p>
      <w:r>
        <w:rPr>
          <w:b/>
        </w:rPr>
        <w:t>Título: 10 criaturas marinas que parecen de otro planeta</w:t>
      </w:r>
    </w:p>
    <w:p>
      <w:r>
        <w:rPr>
          <w:b w:val="0"/>
        </w:rPr>
        <w:t>Gancho de portada: El número 1 no tiene sangre, cerebro ni corazón.</w:t>
      </w:r>
    </w:p>
    <w:p>
      <w:pPr>
        <w:pStyle w:val="Heading2"/>
      </w:pPr>
      <w:r>
        <w:t>PROMPT 1 — PORTADA</w:t>
      </w:r>
    </w:p>
    <w:p>
      <w:r>
        <w:rPr>
          <w:b w:val="0"/>
        </w:rPr>
        <w:t>Crea una imagen vertical 9:16 (1080x1920) para "El Dato del Día". PORTADA. Tema: Océanos. ESCENA: portada cinematográfica que integre, de forma equilibrada y sin un protagonista único, elementos visuales de estos 10 datos: El pez gota no se ve así en su hábitat; El narval tiene un colmillo que es un diente; Las estrellas de mar pueden sacar el estómago; El pez rape de profundidad lleva su propia linterna; Los pepinos de mar pueden expulsar sus órganos; Hay gusanos que viven junto a fuentes hidrotermales; El pulpo dumbo vive a miles de metros; El pez payaso macho puede convertirse en hembra; El dragón de mar foliáceo parece un alga; Las medusas existen desde hace más de 500 millones de años. Deja espacio limpio para el texto. TEXTOS EXACTOS: TITULAR: "10 CRIATURAS MARINAS QUE PARECEN DE OTRO PLANETA". GANCHO: "El número 1 no tiene sangre, cerebro ni corazón.". PIE: "Explicación completa en la web · link en el perfil · Dato #043".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Océanos. ESCENA: una escena específica que muestre literalmente este dato: "El pez gota no se ve así en su hábitat". TEXTOS EXACTOS: TITULAR: "EL PEZ GOTA NO SE VE ASÍ EN SU HÁBITAT". GANCHO: "Su aspecto "derretido" aparece al sacarlo de la presión.". PIE: "Explicación completa en la web · link en el perfil · Dato #043".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Océanos. ESCENA: una escena específica que muestre literalmente este dato: "El narval tiene un colmillo que es un diente". TEXTOS EXACTOS: TITULAR: "EL NARVAL TIENE UN COLMILLO QUE ES UN DIENTE". GANCHO: "Puede medir casi 3 metros.". PIE: "Explicación completa en la web · link en el perfil · Dato #043".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Océanos. ESCENA: una escena específica que muestre literalmente este dato: "Las estrellas de mar pueden sacar el estómago". TEXTOS EXACTOS: TITULAR: "LAS ESTRELLAS DE MAR PUEDEN SACAR EL ESTÓMAGO". GANCHO: "Digieren a sus presas fuera del cuerpo.". PIE: "Explicación completa en la web · link en el perfil · Dato #043".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Océanos. ESCENA: una escena específica que muestre literalmente este dato: "El pez rape de profundidad lleva su propia linterna". TEXTOS EXACTOS: TITULAR: "EL PEZ RAPE DE PROFUNDIDAD LLEVA SU PROPIA LINTERNA". GANCHO: "Una bacteria luminosa ilumina su señuelo.". PIE: "Explicación completa en la web · link en el perfil · Dato #043".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Océanos. ESCENA: una escena específica que muestre literalmente este dato: "Los pepinos de mar pueden expulsar sus órganos". TEXTOS EXACTOS: TITULAR: "LOS PEPINOS DE MAR PUEDEN EXPULSAR SUS ÓRGANOS". GANCHO: "Y luego los regeneran.". PIE: "Explicación completa en la web · link en el perfil · Dato #043".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Océanos. ESCENA: una escena específica que muestre literalmente este dato: "Hay gusanos que viven junto a fuentes hidrotermales". TEXTOS EXACTOS: TITULAR: "HAY GUSANOS QUE VIVEN JUNTO A FUENTES HIDROTERMALES". GANCHO: "Sin luz solar, gracias a bacterias.". PIE: "Explicación completa en la web · link en el perfil · Dato #043".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Océanos. ESCENA: una escena específica que muestre literalmente este dato: "El pulpo dumbo vive a miles de metros". TEXTOS EXACTOS: TITULAR: "EL PULPO DUMBO VIVE A MILES DE METROS". GANCHO: "Se mueve con "orejas" que son aletas.". PIE: "Explicación completa en la web · link en el perfil · Dato #043".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Océanos. ESCENA: una escena específica que muestre literalmente este dato: "El pez payaso macho puede convertirse en hembra". TEXTOS EXACTOS: TITULAR: "EL PEZ PAYASO MACHO PUEDE CONVERTIRSE EN HEMBRA". GANCHO: "Si la hembra del grupo muere.". PIE: "Explicación completa en la web · link en el perfil · Dato #043".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Océanos. ESCENA: una escena específica que muestre literalmente este dato: "El dragón de mar foliáceo parece un alga". TEXTOS EXACTOS: TITULAR: "EL DRAGÓN DE MAR FOLIÁCEO PARECE UN ALGA". GANCHO: "Su camuflaje es casi perfecto.". PIE: "Explicación completa en la web · link en el perfil · Dato #043".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Océanos. ESCENA: una escena específica que muestre literalmente este dato: "Las medusas existen desde hace más de 500 millones de años". TEXTOS EXACTOS: TITULAR: "LAS MEDUSAS EXISTEN DESDE HACE MÁS DE 500 MILLONES DE AÑOS". GANCHO: "Y no tienen cerebro, sangre ni corazón. ¿Cómo sobreviven?". PIE: "Explicación completa en la web · link en el perfil · Dato #043".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Océanos.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#043".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no tiene sangre, cerebro ni corazón. 🤯 10 criaturas marinas que parecen de otro planeta. ¿Cuál te sorprendió más? La explicación completa de los 10 datos, con fuentes, está en nuestra web: link en el perfil → busca el Dato #043. #fyp #parati #datoscuriosos #sabiasque #curiosidades #elDatodelDia</w:t>
      </w:r>
    </w:p>
    <w:p>
      <w:r>
        <w:br w:type="page"/>
      </w:r>
    </w:p>
    <w:p>
      <w:pPr>
        <w:pStyle w:val="Heading1"/>
      </w:pPr>
      <w:r>
        <w:t>CARRUSEL 044 — Cuerpo humano</w:t>
      </w:r>
    </w:p>
    <w:p>
      <w:r>
        <w:rPr>
          <w:b/>
        </w:rPr>
        <w:t>Título: 10 datos de tu cuerpo que te harán mirarte distinto</w:t>
      </w:r>
    </w:p>
    <w:p>
      <w:r>
        <w:rPr>
          <w:b w:val="0"/>
        </w:rPr>
        <w:t>Gancho de portada: El número 1 pasa cada vez que parpadeas.</w:t>
      </w:r>
    </w:p>
    <w:p>
      <w:pPr>
        <w:pStyle w:val="Heading2"/>
      </w:pPr>
      <w:r>
        <w:t>PROMPT 1 — PORTADA</w:t>
      </w:r>
    </w:p>
    <w:p>
      <w:r>
        <w:rPr>
          <w:b w:val="0"/>
        </w:rPr>
        <w:t>Crea una imagen vertical 9:16 (1080x1920) para "El Dato del Día". PORTADA. Tema: Cuerpo humano. ESCENA: portada cinematográfica que integre, de forma equilibrada y sin un protagonista único, elementos visuales de estos 10 datos: El hígado puede regenerarse; Tu cerebro no siente dolor; El esmalte dental es la sustancia más dura del cuerpo; Pierdes miles de células de piel cada minuto; Tus dos pulmones no son iguales; El intestino tiene su propio sistema nervioso; El músculo más fuerte según su tamaño es el masetero; Usamos todo el cerebro, no solo un 10 %; Tu sentido del gusto depende mucho del olfato; Parpadeas unas 15 a 20 veces por minuto. Deja espacio limpio para el texto. TEXTOS EXACTOS: TITULAR: "10 DATOS DE TU CUERPO QUE TE HARÁN MIRARTE DISTINTO". GANCHO: "El número 1 pasa cada vez que parpadeas.". PIE: "Explicación completa en la web · link en el perfil · Dato #044".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Cuerpo humano. ESCENA: una escena específica que muestre literalmente este dato: "El hígado puede regenerarse". TEXTOS EXACTOS: TITULAR: "EL HÍGADO PUEDE REGENERARSE". GANCHO: "Puede recuperar gran parte de su tamaño tras una cirugía.". PIE: "Explicación completa en la web · link en el perfil · Dato #044".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Cuerpo humano. ESCENA: una escena específica que muestre literalmente este dato: "Tu cerebro no siente dolor". TEXTOS EXACTOS: TITULAR: "TU CEREBRO NO SIENTE DOLOR". GANCHO: "No tiene receptores de dolor propios.". PIE: "Explicación completa en la web · link en el perfil · Dato #044".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Cuerpo humano. ESCENA: una escena específica que muestre literalmente este dato: "El esmalte dental es la sustancia más dura del cuerpo". TEXTOS EXACTOS: TITULAR: "EL ESMALTE DENTAL ES LA SUSTANCIA MÁS DURA DEL CUERPO". GANCHO: "Pero no se regenera.". PIE: "Explicación completa en la web · link en el perfil · Dato #044".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Cuerpo humano. ESCENA: una escena específica que muestre literalmente este dato: "Pierdes miles de células de piel cada minuto". TEXTOS EXACTOS: TITULAR: "PIERDES MILES DE CÉLULAS DE PIEL CADA MINUTO". GANCHO: "Gran parte del polvo de casa tiene piel.". PIE: "Explicación completa en la web · link en el perfil · Dato #044".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Cuerpo humano. ESCENA: una escena específica que muestre literalmente este dato: "Tus dos pulmones no son iguales". TEXTOS EXACTOS: TITULAR: "TUS DOS PULMONES NO SON IGUALES". GANCHO: "El izquierdo es más pequeño para dejar sitio al corazón.". PIE: "Explicación completa en la web · link en el perfil · Dato #044".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Cuerpo humano. ESCENA: una escena específica que muestre literalmente este dato: "El intestino tiene su propio sistema nervioso". TEXTOS EXACTOS: TITULAR: "EL INTESTINO TIENE SU PROPIO SISTEMA NERVIOSO". GANCHO: "Algunos lo llaman el "segundo cerebro".". PIE: "Explicación completa en la web · link en el perfil · Dato #044".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Cuerpo humano. ESCENA: una escena específica que muestre literalmente este dato: "El músculo más fuerte según su tamaño es el masetero". TEXTOS EXACTOS: TITULAR: "EL MÚSCULO MÁS FUERTE SEGÚN SU TAMAÑO ES EL MASETERO". GANCHO: "El de la mandíbula.". PIE: "Explicación completa en la web · link en el perfil · Dato #044".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Cuerpo humano. ESCENA: una escena específica que muestre literalmente este dato: "Usamos todo el cerebro, no solo un 10 %". TEXTOS EXACTOS: TITULAR: "USAMOS TODO EL CEREBRO, NO SOLO UN 10 %". GANCHO: "Ese dato es un mito.". PIE: "Explicación completa en la web · link en el perfil · Dato #044".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Cuerpo humano. ESCENA: una escena específica que muestre literalmente este dato: "Tu sentido del gusto depende mucho del olfato". TEXTOS EXACTOS: TITULAR: "TU SENTIDO DEL GUSTO DEPENDE MUCHO DEL OLFATO". GANCHO: "Con la nariz tapada todo sabe igual.". PIE: "Explicación completa en la web · link en el perfil · Dato #044".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Cuerpo humano. ESCENA: una escena específica que muestre literalmente este dato: "Parpadeas unas 15 a 20 veces por minuto". TEXTOS EXACTOS: TITULAR: "PARPADEAS UNAS 15 A 20 VECES POR MINUTO". GANCHO: "Pasas varios minutos al día con los ojos cerrados sin notarlo. ¿Lo habías pensado?". PIE: "Explicación completa en la web · link en el perfil · Dato #044".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Cuerpo humano.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#044".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pasa cada vez que parpadeas. 🤯 10 datos de tu cuerpo que te harán mirarte distinto. ¿Cuál te sorprendió más? La explicación completa de los 10 datos, con fuentes, está en nuestra web: link en el perfil → busca el Dato #044. #fyp #parati #datoscuriosos #sabiasque #curiosidades #elDatodelDia</w:t>
      </w:r>
    </w:p>
    <w:p>
      <w:r>
        <w:br w:type="page"/>
      </w:r>
    </w:p>
    <w:p>
      <w:pPr>
        <w:pStyle w:val="Heading1"/>
      </w:pPr>
      <w:r>
        <w:t>CARRUSEL 045 — Historia</w:t>
      </w:r>
    </w:p>
    <w:p>
      <w:r>
        <w:rPr>
          <w:b/>
        </w:rPr>
        <w:t>Título: 10 curiosidades históricas que no te contaron</w:t>
      </w:r>
    </w:p>
    <w:p>
      <w:r>
        <w:rPr>
          <w:b w:val="0"/>
        </w:rPr>
        <w:t>Gancho de portada: El número 1 terminó con un imperio.</w:t>
      </w:r>
    </w:p>
    <w:p>
      <w:pPr>
        <w:pStyle w:val="Heading2"/>
      </w:pPr>
      <w:r>
        <w:t>PROMPT 1 — PORTADA</w:t>
      </w:r>
    </w:p>
    <w:p>
      <w:r>
        <w:rPr>
          <w:b w:val="0"/>
        </w:rPr>
        <w:t>Crea una imagen vertical 9:16 (1080x1920) para "El Dato del Día". PORTADA. Tema: Historia. ESCENA: portada cinematográfica que integre, de forma equilibrada y sin un protagonista único, elementos visuales de estos 10 datos: Los antiguos griegos pintaban sus estatuas; En la antigua Roma había comida rápida; Los aztecas jugaban un juego de pelota ritual; La Gran Muralla china no se ve a simple vista desde el espacio; El papel moneda se usó en China antes que en Europa; En la Edad Media se juzgaba a animales; Los incas se comunicaban con cuerdas; La Revolución francesa cambió el calendario; Leonardo da Vinci diseñó máquinas voladoras; Constantinopla cayó en 1453. Deja espacio limpio para el texto. TEXTOS EXACTOS: TITULAR: "10 CURIOSIDADES HISTÓRICAS QUE NO TE CONTARON". GANCHO: "El número 1 terminó con un imperio.". PIE: "Explicación completa en la web · link en el perfil · Dato #045".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Historia. ESCENA: una escena específica que muestre literalmente este dato: "Los antiguos griegos pintaban sus estatuas". TEXTOS EXACTOS: TITULAR: "LOS ANTIGUOS GRIEGOS PINTABAN SUS ESTATUAS". GANCHO: "El mármol blanco que vemos perdió el color.". PIE: "Explicación completa en la web · link en el perfil · Dato #045".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Historia. ESCENA: una escena específica que muestre literalmente este dato: "En la antigua Roma había comida rápida". TEXTOS EXACTOS: TITULAR: "EN LA ANTIGUA ROMA HABÍA COMIDA RÁPIDA". GANCHO: "Los thermopolia vendían comida caliente en la calle.". PIE: "Explicación completa en la web · link en el perfil · Dato #045".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Historia. ESCENA: una escena específica que muestre literalmente este dato: "Los aztecas jugaban un juego de pelota ritual". TEXTOS EXACTOS: TITULAR: "LOS AZTECAS JUGABAN UN JUEGO DE PELOTA RITUAL". GANCHO: "Con una pelota de caucho macizo.". PIE: "Explicación completa en la web · link en el perfil · Dato #045".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Historia. ESCENA: una escena específica que muestre literalmente este dato: "La Gran Muralla china no se ve a simple vista desde el espacio". TEXTOS EXACTOS: TITULAR: "LA GRAN MURALLA CHINA NO SE VE A SIMPLE VISTA DESDE EL ESPACIO". GANCHO: "Es muy estrecha para distinguirla.". PIE: "Explicación completa en la web · link en el perfil · Dato #045".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Historia. ESCENA: una escena específica que muestre literalmente este dato: "El papel moneda se usó en China antes que en Europa". TEXTOS EXACTOS: TITULAR: "EL PAPEL MONEDA SE USÓ EN CHINA ANTES QUE EN EUROPA". GANCHO: "Marco Polo se sorprendió al verlo.". PIE: "Explicación completa en la web · link en el perfil · Dato #045".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Historia. ESCENA: una escena específica que muestre literalmente este dato: "En la Edad Media se juzgaba a animales". TEXTOS EXACTOS: TITULAR: "EN LA EDAD MEDIA SE JUZGABA A ANIMALES". GANCHO: "Hubo juicios a cerdos y ratas.". PIE: "Explicación completa en la web · link en el perfil · Dato #045".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Historia. ESCENA: una escena específica que muestre literalmente este dato: "Los incas se comunicaban con cuerdas". TEXTOS EXACTOS: TITULAR: "LOS INCAS SE COMUNICABAN CON CUERDAS". GANCHO: "Los quipus registraban números con nudos.". PIE: "Explicación completa en la web · link en el perfil · Dato #045".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Historia. ESCENA: una escena específica que muestre literalmente este dato: "La Revolución francesa cambió el calendario". TEXTOS EXACTOS: TITULAR: "LA REVOLUCIÓN FRANCESA CAMBIÓ EL CALENDARIO". GANCHO: "Los meses tenían nombres como "Termidor".". PIE: "Explicación completa en la web · link en el perfil · Dato #045".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Historia. ESCENA: una escena específica que muestre literalmente este dato: "Leonardo da Vinci diseñó máquinas voladoras". TEXTOS EXACTOS: TITULAR: "LEONARDO DA VINCI DISEÑÓ MÁQUINAS VOLADORAS". GANCHO: "Siglos antes de los aviones.". PIE: "Explicación completa en la web · link en el perfil · Dato #045".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Historia. ESCENA: una escena específica que muestre literalmente este dato: "Constantinopla cayó en 1453". TEXTOS EXACTOS: TITULAR: "CONSTANTINOPLA CAYÓ EN 1453". GANCHO: "Y puso fin al Imperio bizantino. ¿Qué habría pasado si no?". PIE: "Explicación completa en la web · link en el perfil · Dato #045".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Historia.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#045".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terminó con un imperio. 🤯 10 curiosidades históricas que no te contaron. ¿Cuál te sorprendió más? La explicación completa de los 10 datos, con fuentes, está en nuestra web: link en el perfil → busca el Dato #045. #fyp #parati #datoscuriosos #sabiasque #curiosidades #elDatodelDia</w:t>
      </w:r>
    </w:p>
    <w:p>
      <w:r>
        <w:br w:type="page"/>
      </w:r>
    </w:p>
    <w:p>
      <w:pPr>
        <w:pStyle w:val="Heading1"/>
      </w:pPr>
      <w:r>
        <w:t>CARRUSEL 046 — Ciencia</w:t>
      </w:r>
    </w:p>
    <w:p>
      <w:r>
        <w:rPr>
          <w:b/>
        </w:rPr>
        <w:t>Título: 10 datos de física que parecen mentira</w:t>
      </w:r>
    </w:p>
    <w:p>
      <w:r>
        <w:rPr>
          <w:b w:val="0"/>
        </w:rPr>
        <w:t>Gancho de portada: El número 1 hace que el tiempo vaya más lento.</w:t>
      </w:r>
    </w:p>
    <w:p>
      <w:pPr>
        <w:pStyle w:val="Heading2"/>
      </w:pPr>
      <w:r>
        <w:t>PROMPT 1 — PORTADA</w:t>
      </w:r>
    </w:p>
    <w:p>
      <w:r>
        <w:rPr>
          <w:b w:val="0"/>
        </w:rPr>
        <w:t>Crea una imagen vertical 9:16 (1080x1920) para "El Dato del Día". PORTADA. Tema: Ciencia. ESCENA: portada cinematográfica que integre, de forma equilibrada y sin un protagonista único, elementos visuales de estos 10 datos: Los átomos son casi todo espacio vacío; Si quitaras el espacio vacío, la humanidad cabría en un terrón de azúcar; La luz tarda 1,3 segundos en llegar de la Luna; El agua se expande al congelarse; El acero se puede reciclar sin perder calidad; El oxígeno líquido es azul; Los objetos caen igual sin aire; El calor viaja por radiación en el vacío; La presión en el fondo del mar aplasta objetos; El tiempo pasa más despacio cuanto más rápido vas. Deja espacio limpio para el texto. TEXTOS EXACTOS: TITULAR: "10 DATOS DE FÍSICA QUE PARECEN MENTIRA". GANCHO: "El número 1 hace que el tiempo vaya más lento.". PIE: "Explicación completa en la web · link en el perfil · Dato #046".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Ciencia. ESCENA: una escena específica que muestre literalmente este dato: "Los átomos son casi todo espacio vacío". TEXTOS EXACTOS: TITULAR: "LOS ÁTOMOS SON CASI TODO ESPACIO VACÍO". GANCHO: "Si el núcleo fuera una canica, el átomo sería un estadio.". PIE: "Explicación completa en la web · link en el perfil · Dato #046".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Ciencia. ESCENA: una escena específica que muestre literalmente este dato: "Si quitaras el espacio vacío, la humanidad cabría en un terrón de azúcar". TEXTOS EXACTOS: TITULAR: "SI QUITARAS EL ESPACIO VACÍO, LA HUMANIDAD CABRÍA EN UN TERRÓN DE AZÚCAR". GANCHO: "Según un cálculo teórico.". PIE: "Explicación completa en la web · link en el perfil · Dato #046".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Ciencia. ESCENA: una escena específica que muestre literalmente este dato: "La luz tarda 1,3 segundos en llegar de la Luna". TEXTOS EXACTOS: TITULAR: "LA LUZ TARDA 1,3 SEGUNDOS EN LLEGAR DE LA LUNA". GANCHO: "Hablar con la Luna tendría eco.". PIE: "Explicación completa en la web · link en el perfil · Dato #046".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Ciencia. ESCENA: una escena específica que muestre literalmente este dato: "El agua se expande al congelarse". TEXTOS EXACTOS: TITULAR: "EL AGUA SE EXPANDE AL CONGELARSE". GANCHO: "Por eso el hielo flota.". PIE: "Explicación completa en la web · link en el perfil · Dato #046".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Ciencia. ESCENA: una escena específica que muestre literalmente este dato: "El acero se puede reciclar sin perder calidad". TEXTOS EXACTOS: TITULAR: "EL ACERO SE PUEDE RECICLAR SIN PERDER CALIDAD". GANCHO: "Una y otra vez.". PIE: "Explicación completa en la web · link en el perfil · Dato #046".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Ciencia. ESCENA: una escena específica que muestre literalmente este dato: "El oxígeno líquido es azul". TEXTOS EXACTOS: TITULAR: "EL OXÍGENO LÍQUIDO ES AZUL". GANCHO: "Y es atraído por los imanes.". PIE: "Explicación completa en la web · link en el perfil · Dato #046".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Ciencia. ESCENA: una escena específica que muestre literalmente este dato: "Los objetos caen igual sin aire". TEXTOS EXACTOS: TITULAR: "LOS OBJETOS CAEN IGUAL SIN AIRE". GANCHO: "Una pluma y un martillo cayeron a la vez en la Luna.". PIE: "Explicación completa en la web · link en el perfil · Dato #046".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Ciencia. ESCENA: una escena específica que muestre literalmente este dato: "El calor viaja por radiación en el vacío". TEXTOS EXACTOS: TITULAR: "EL CALOR VIAJA POR RADIACIÓN EN EL VACÍO". GANCHO: "Así llega el del Sol.". PIE: "Explicación completa en la web · link en el perfil · Dato #046".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Ciencia. ESCENA: una escena específica que muestre literalmente este dato: "La presión en el fondo del mar aplasta objetos". TEXTOS EXACTOS: TITULAR: "LA PRESIÓN EN EL FONDO DEL MAR APLASTA OBJETOS". GANCHO: "Cada 10 metros suma una atmósfera.". PIE: "Explicación completa en la web · link en el perfil · Dato #046".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Ciencia. ESCENA: una escena específica que muestre literalmente este dato: "El tiempo pasa más despacio cuanto más rápido vas". TEXTOS EXACTOS: TITULAR: "EL TIEMPO PASA MÁS DESPACIO CUANTO MÁS RÁPIDO VAS". GANCHO: "Lo confirmaron relojes atómicos en aviones. ¿Viajarías al futuro?". PIE: "Explicación completa en la web · link en el perfil · Dato #046".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Ciencia.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#046".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hace que el tiempo vaya más lento. 🤯 10 datos de física que parecen mentira. ¿Cuál te sorprendió más? La explicación completa de los 10 datos, con fuentes, está en nuestra web: link en el perfil → busca el Dato #046. #fyp #parati #datoscuriosos #sabiasque #curiosidades #elDatodelDia</w:t>
      </w:r>
    </w:p>
    <w:p>
      <w:r>
        <w:br w:type="page"/>
      </w:r>
    </w:p>
    <w:p>
      <w:pPr>
        <w:pStyle w:val="Heading1"/>
      </w:pPr>
      <w:r>
        <w:t>CARRUSEL 047 — Psicología</w:t>
      </w:r>
    </w:p>
    <w:p>
      <w:r>
        <w:rPr>
          <w:b/>
        </w:rPr>
        <w:t>Título: 10 datos sobre la mente humana que parecen trucos</w:t>
      </w:r>
    </w:p>
    <w:p>
      <w:r>
        <w:rPr>
          <w:b w:val="0"/>
        </w:rPr>
        <w:t>Gancho de portada: El número 1 te está pasando ahora mismo.</w:t>
      </w:r>
    </w:p>
    <w:p>
      <w:pPr>
        <w:pStyle w:val="Heading2"/>
      </w:pPr>
      <w:r>
        <w:t>PROMPT 1 — PORTADA</w:t>
      </w:r>
    </w:p>
    <w:p>
      <w:r>
        <w:rPr>
          <w:b w:val="0"/>
        </w:rPr>
        <w:t>Crea una imagen vertical 9:16 (1080x1920) para "El Dato del Día". PORTADA. Tema: Psicología. ESCENA: portada cinematográfica que integre, de forma equilibrada y sin un protagonista único, elementos visuales de estos 10 datos: Podemos sentir "vibraciones fantasma" del móvil; Tu cerebro decide antes de que lo notes; El olor es el sentido más ligado a la memoria; La música triste puede hacerte sentir bien; Nos cuesta mucho hacer dos tareas a la vez; Aprendemos mejor explicando a otros; Nuestros recuerdos de la infancia temprana desaparecen; Los colores influyen en cómo percibes el sabor; El aburrimiento puede impulsar la creatividad; Tu cerebro tarda un instante en procesar lo que ves. Deja espacio limpio para el texto. TEXTOS EXACTOS: TITULAR: "10 DATOS SOBRE LA MENTE HUMANA QUE PARECEN TRUCOS". GANCHO: "El número 1 te está pasando ahora mismo.". PIE: "Explicación completa en la web · link en el perfil · Dato #047".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Psicología. ESCENA: una escena específica que muestre literalmente este dato: "Podemos sentir "vibraciones fantasma" del móvil". TEXTOS EXACTOS: TITULAR: "PODEMOS SENTIR "VIBRACIONES FANTASMA" DEL MÓVIL". GANCHO: "Mucha gente siente que vibra sin que lo haga.". PIE: "Explicación completa en la web · link en el perfil · Dato #047".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Psicología. ESCENA: una escena específica que muestre literalmente este dato: "Tu cerebro decide antes de que lo notes". TEXTOS EXACTOS: TITULAR: "TU CEREBRO DECIDE ANTES DE QUE LO NOTES". GANCHO: "Algunos estudios detectan actividad segundos antes.". PIE: "Explicación completa en la web · link en el perfil · Dato #047".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Psicología. ESCENA: una escena específica que muestre literalmente este dato: "El olor es el sentido más ligado a la memoria". TEXTOS EXACTOS: TITULAR: "EL OLOR ES EL SENTIDO MÁS LIGADO A LA MEMORIA". GANCHO: "Un aroma puede traer un recuerdo al instante.". PIE: "Explicación completa en la web · link en el perfil · Dato #047".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Psicología. ESCENA: una escena específica que muestre literalmente este dato: "La música triste puede hacerte sentir bien". TEXTOS EXACTOS: TITULAR: "LA MÚSICA TRISTE PUEDE HACERTE SENTIR BIEN". GANCHO: "Muchas personas la disfrutan.". PIE: "Explicación completa en la web · link en el perfil · Dato #047".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Psicología. ESCENA: una escena específica que muestre literalmente este dato: "Nos cuesta mucho hacer dos tareas a la vez". TEXTOS EXACTOS: TITULAR: "NOS CUESTA MUCHO HACER DOS TAREAS A LA VEZ". GANCHO: "En realidad saltamos de una a otra.". PIE: "Explicación completa en la web · link en el perfil · Dato #047".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Psicología. ESCENA: una escena específica que muestre literalmente este dato: "Aprendemos mejor explicando a otros". TEXTOS EXACTOS: TITULAR: "APRENDEMOS MEJOR EXPLICANDO A OTROS". GANCHO: "Se llama efecto protégé.". PIE: "Explicación completa en la web · link en el perfil · Dato #047".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Psicología. ESCENA: una escena específica que muestre literalmente este dato: "Nuestros recuerdos de la infancia temprana desaparecen". TEXTOS EXACTOS: TITULAR: "NUESTROS RECUERDOS DE LA INFANCIA TEMPRANA DESAPARECEN". GANCHO: "Se llama amnesia infantil.". PIE: "Explicación completa en la web · link en el perfil · Dato #047".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Psicología. ESCENA: una escena específica que muestre literalmente este dato: "Los colores influyen en cómo percibes el sabor". TEXTOS EXACTOS: TITULAR: "LOS COLORES INFLUYEN EN CÓMO PERCIBES EL SABOR". GANCHO: "Un mismo jugo puede parecer más dulce según su color.". PIE: "Explicación completa en la web · link en el perfil · Dato #047".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Psicología. ESCENA: una escena específica que muestre literalmente este dato: "El aburrimiento puede impulsar la creatividad". TEXTOS EXACTOS: TITULAR: "EL ABURRIMIENTO PUEDE IMPULSAR LA CREATIVIDAD". GANCHO: "Algunos estudios lo sugieren.". PIE: "Explicación completa en la web · link en el perfil · Dato #047".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Psicología. ESCENA: una escena específica que muestre literalmente este dato: "Tu cerebro tarda un instante en procesar lo que ves". TEXTOS EXACTOS: TITULAR: "TU CEREBRO TARDA UN INSTANTE EN PROCESAR LO QUE VES". GANCHO: "Vives una fracción de segundo en el pasado. ¿Te lo creías?". PIE: "Explicación completa en la web · link en el perfil · Dato #047".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Psicología.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#047".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te está pasando ahora mismo. 🤯 10 datos sobre la mente humana que parecen trucos. ¿Cuál te sorprendió más? La explicación completa de los 10 datos, con fuentes, está en nuestra web: link en el perfil → busca el Dato #047. #fyp #parati #datoscuriosos #sabiasque #curiosidades #elDatodelDia</w:t>
      </w:r>
    </w:p>
    <w:p>
      <w:r>
        <w:br w:type="page"/>
      </w:r>
    </w:p>
    <w:p>
      <w:pPr>
        <w:pStyle w:val="Heading1"/>
      </w:pPr>
      <w:r>
        <w:t>CARRUSEL 048 — Tecnología</w:t>
      </w:r>
    </w:p>
    <w:p>
      <w:r>
        <w:rPr>
          <w:b/>
        </w:rPr>
        <w:t>Título: 10 curiosidades de los aparatos que usas</w:t>
      </w:r>
    </w:p>
    <w:p>
      <w:r>
        <w:rPr>
          <w:b w:val="0"/>
        </w:rPr>
        <w:t>Gancho de portada: El número 1 tiene más de 1.000 millones de transistores.</w:t>
      </w:r>
    </w:p>
    <w:p>
      <w:pPr>
        <w:pStyle w:val="Heading2"/>
      </w:pPr>
      <w:r>
        <w:t>PROMPT 1 — PORTADA</w:t>
      </w:r>
    </w:p>
    <w:p>
      <w:r>
        <w:rPr>
          <w:b w:val="0"/>
        </w:rPr>
        <w:t>Crea una imagen vertical 9:16 (1080x1920) para "El Dato del Día". PORTADA. Tema: Tecnología. ESCENA: portada cinematográfica que integre, de forma equilibrada y sin un protagonista único, elementos visuales de estos 10 datos: La primera fotografía necesitó horas de exposición; El control remoto se inventó antes que la TV en color; Los auriculares nacieron para telefonistas; La tecla "Enter" viene de las máquinas de escribir; El primer ordenador electrónico, ENIAC, pesaba 27 toneladas; La primera impresora 3D es de los años 80; Las baterías de litio ganaron un Nobel; El USB se diseñó para unificar conectores; El microchip cabe en la punta de un dedo; El procesador de un móvil moderno tiene miles de millones de transistores. Deja espacio limpio para el texto. TEXTOS EXACTOS: TITULAR: "10 CURIOSIDADES DE LOS APARATOS QUE USAS". GANCHO: "El número 1 tiene más de 1.000 millones de transistores.". PIE: "Explicación completa en la web · link en el perfil · Dato #048".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Tecnología. ESCENA: una escena específica que muestre literalmente este dato: "La primera fotografía necesitó horas de exposición". TEXTOS EXACTOS: TITULAR: "LA PRIMERA FOTOGRAFÍA NECESITÓ HORAS DE EXPOSICIÓN". GANCHO: "Niépce la tomó hacia 1826.". PIE: "Explicación completa en la web · link en el perfil · Dato #048".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Tecnología. ESCENA: una escena específica que muestre literalmente este dato: "El control remoto se inventó antes que la TV en color". TEXTOS EXACTOS: TITULAR: "EL CONTROL REMOTO SE INVENTÓ ANTES QUE LA TV EN COLOR". GANCHO: "Los primeros eran con cable.". PIE: "Explicación completa en la web · link en el perfil · Dato #048".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Tecnología. ESCENA: una escena específica que muestre literalmente este dato: "Los auriculares nacieron para telefonistas". TEXTOS EXACTOS: TITULAR: "LOS AURICULARES NACIERON PARA TELEFONISTAS". GANCHO: "A finales del siglo XIX.". PIE: "Explicación completa en la web · link en el perfil · Dato #048".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Tecnología. ESCENA: una escena específica que muestre literalmente este dato: "La tecla "Enter" viene de las máquinas de escribir". TEXTOS EXACTOS: TITULAR: "LA TECLA "ENTER" VIENE DE LAS MÁQUINAS DE ESCRIBIR". GANCHO: "Del retorno de carro.". PIE: "Explicación completa en la web · link en el perfil · Dato #048".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Tecnología. ESCENA: una escena específica que muestre literalmente este dato: "El primer ordenador electrónico, ENIAC, pesaba 27 toneladas". TEXTOS EXACTOS: TITULAR: "EL PRIMER ORDENADOR ELECTRÓNICO, ENIAC, PESABA 27 TONELADAS". GANCHO: "Ocupaba una sala entera.". PIE: "Explicación completa en la web · link en el perfil · Dato #048".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Tecnología. ESCENA: una escena específica que muestre literalmente este dato: "La primera impresora 3D es de los años 80". TEXTOS EXACTOS: TITULAR: "LA PRIMERA IMPRESORA 3D ES DE LOS AÑOS 80". GANCHO: "Chuck Hull patentó la estereolitografía.". PIE: "Explicación completa en la web · link en el perfil · Dato #048".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Tecnología. ESCENA: una escena específica que muestre literalmente este dato: "Las baterías de litio ganaron un Nobel". TEXTOS EXACTOS: TITULAR: "LAS BATERÍAS DE LITIO GANARON UN NOBEL". GANCHO: "En 2019.". PIE: "Explicación completa en la web · link en el perfil · Dato #048".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Tecnología. ESCENA: una escena específica que muestre literalmente este dato: "El USB se diseñó para unificar conectores". TEXTOS EXACTOS: TITULAR: "EL USB SE DISEÑÓ PARA UNIFICAR CONECTORES". GANCHO: "En 1996.". PIE: "Explicación completa en la web · link en el perfil · Dato #048".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Tecnología. ESCENA: una escena específica que muestre literalmente este dato: "El microchip cabe en la punta de un dedo". TEXTOS EXACTOS: TITULAR: "EL MICROCHIP CABE EN LA PUNTA DE UN DEDO". GANCHO: "Y contiene miles de millones de componentes.". PIE: "Explicación completa en la web · link en el perfil · Dato #048".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Tecnología. ESCENA: una escena específica que muestre literalmente este dato: "El procesador de un móvil moderno tiene miles de millones de transistores". TEXTOS EXACTOS: TITULAR: "EL PROCESADOR DE UN MÓVIL MODERNO TIENE MILES DE MILLONES DE TRANSISTORES". GANCHO: "Más que los habitantes de la Tierra. ¿Te imaginas cuántos son?". PIE: "Explicación completa en la web · link en el perfil · Dato #048".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Tecnología.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#048".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más de 1.000 millones de transistores. 🤯 10 curiosidades de los aparatos que usas. ¿Cuál te sorprendió más? La explicación completa de los 10 datos, con fuentes, está en nuestra web: link en el perfil → busca el Dato #048. #fyp #parati #datoscuriosos #sabiasque #curiosidades #elDatodelDia</w:t>
      </w:r>
    </w:p>
    <w:p>
      <w:r>
        <w:br w:type="page"/>
      </w:r>
    </w:p>
    <w:p>
      <w:pPr>
        <w:pStyle w:val="Heading1"/>
      </w:pPr>
      <w:r>
        <w:t>CARRUSEL 049 — Planeta Tierra</w:t>
      </w:r>
    </w:p>
    <w:p>
      <w:r>
        <w:rPr>
          <w:b/>
        </w:rPr>
        <w:t>Título: 10 datos del planeta que casi nadie sabe</w:t>
      </w:r>
    </w:p>
    <w:p>
      <w:r>
        <w:rPr>
          <w:b w:val="0"/>
        </w:rPr>
        <w:t>Gancho de portada: El número 1 dura menos de 24 horas.</w:t>
      </w:r>
    </w:p>
    <w:p>
      <w:pPr>
        <w:pStyle w:val="Heading2"/>
      </w:pPr>
      <w:r>
        <w:t>PROMPT 1 — PORTADA</w:t>
      </w:r>
    </w:p>
    <w:p>
      <w:r>
        <w:rPr>
          <w:b w:val="0"/>
        </w:rPr>
        <w:t>Crea una imagen vertical 9:16 (1080x1920) para "El Dato del Día". PORTADA. Tema: Planeta Tierra. ESCENA: portada cinematográfica que integre, de forma equilibrada y sin un protagonista único, elementos visuales de estos 10 datos: La Tierra es el único planeta no nombrado por un dios; La mayor parte del agua dulce está congelada; Hay más agua bajo tierra que en ríos y lagos; La Antártida tiene el 90% del hielo del planeta; El Everest no es la montaña más alta desde la base; El punto más lejano del centro de la Tierra es el Chimborazo; Cada año caen toneladas de polvo espacial; Los terremotos pueden cambiar la duración del día; La Tierra tiene más árboles que estrellas la Vía Láctea; Un día en la Tierra no dura exactamente 24 horas. Deja espacio limpio para el texto. TEXTOS EXACTOS: TITULAR: "10 DATOS DEL PLANETA QUE CASI NADIE SABE". GANCHO: "El número 1 dura menos de 24 horas.". PIE: "Explicación completa en la web · link en el perfil · Dato #049".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Planeta Tierra. ESCENA: una escena específica que muestre literalmente este dato: "La Tierra es el único planeta no nombrado por un dios". TEXTOS EXACTOS: TITULAR: "LA TIERRA ES EL ÚNICO PLANETA NO NOMBRADO POR UN DIOS". GANCHO: "Su nombre viene de "suelo".". PIE: "Explicación completa en la web · link en el perfil · Dato #049".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Planeta Tierra. ESCENA: una escena específica que muestre literalmente este dato: "La mayor parte del agua dulce está congelada". TEXTOS EXACTOS: TITULAR: "LA MAYOR PARTE DEL AGUA DULCE ESTÁ CONGELADA". GANCHO: "En glaciares y casquetes polares.". PIE: "Explicación completa en la web · link en el perfil · Dato #049".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Planeta Tierra. ESCENA: una escena específica que muestre literalmente este dato: "Hay más agua bajo tierra que en ríos y lagos". TEXTOS EXACTOS: TITULAR: "HAY MÁS AGUA BAJO TIERRA QUE EN RÍOS Y LAGOS". GANCHO: "Se llaman acuíferos.". PIE: "Explicación completa en la web · link en el perfil · Dato #049".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Planeta Tierra. ESCENA: una escena específica que muestre literalmente este dato: "La Antártida tiene el 90% del hielo del planeta". TEXTOS EXACTOS: TITULAR: "LA ANTÁRTIDA TIENE EL 90% DEL HIELO DEL PLANETA". GANCHO: "Si se derritiera, el mar subiría decenas de metros.". PIE: "Explicación completa en la web · link en el perfil · Dato #049".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Planeta Tierra. ESCENA: una escena específica que muestre literalmente este dato: "El Everest no es la montaña más alta desde la base". TEXTOS EXACTOS: TITULAR: "EL EVEREST NO ES LA MONTAÑA MÁS ALTA DESDE LA BASE". GANCHO: "El Mauna Kea es más alto desde el fondo del mar.". PIE: "Explicación completa en la web · link en el perfil · Dato #049".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Planeta Tierra. ESCENA: una escena específica que muestre literalmente este dato: "El punto más lejano del centro de la Tierra es el Chimborazo". TEXTOS EXACTOS: TITULAR: "EL PUNTO MÁS LEJANO DEL CENTRO DE LA TIERRA ES EL CHIMBORAZO". GANCHO: "Por el abultamiento del ecuador.". PIE: "Explicación completa en la web · link en el perfil · Dato #049".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Planeta Tierra. ESCENA: una escena específica que muestre literalmente este dato: "Cada año caen toneladas de polvo espacial". TEXTOS EXACTOS: TITULAR: "CADA AÑO CAEN TONELADAS DE POLVO ESPACIAL". GANCHO: "Miles de toneladas al año, según estimaciones.". PIE: "Explicación completa en la web · link en el perfil · Dato #049".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Planeta Tierra. ESCENA: una escena específica que muestre literalmente este dato: "Los terremotos pueden cambiar la duración del día". TEXTOS EXACTOS: TITULAR: "LOS TERREMOTOS PUEDEN CAMBIAR LA DURACIÓN DEL DÍA". GANCHO: "El de Japón en 2011 lo acortó microsegundos.". PIE: "Explicación completa en la web · link en el perfil · Dato #049".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Planeta Tierra. ESCENA: una escena específica que muestre literalmente este dato: "La Tierra tiene más árboles que estrellas la Vía Láctea". TEXTOS EXACTOS: TITULAR: "LA TIERRA TIENE MÁS ÁRBOLES QUE ESTRELLAS LA VÍA LÁCTEA". GANCHO: "Unos 3 billones de árboles.". PIE: "Explicación completa en la web · link en el perfil · Dato #049".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Planeta Tierra. ESCENA: una escena específica que muestre literalmente este dato: "Un día en la Tierra no dura exactamente 24 horas". TEXTOS EXACTOS: TITULAR: "UN DÍA EN LA TIERRA NO DURA EXACTAMENTE 24 HORAS". GANCHO: "Un giro completo dura unas 23 h 56 min. ¿Lo sabías?". PIE: "Explicación completa en la web · link en el perfil · Dato #049".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Planeta Tierra.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#049".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dura menos de 24 horas. 🤯 10 datos del planeta que casi nadie sabe. ¿Cuál te sorprendió más? La explicación completa de los 10 datos, con fuentes, está en nuestra web: link en el perfil → busca el Dato #049. #fyp #parati #datoscuriosos #sabiasque #curiosidades #elDatodelDia</w:t>
      </w:r>
    </w:p>
    <w:p>
      <w:r>
        <w:br w:type="page"/>
      </w:r>
    </w:p>
    <w:p>
      <w:pPr>
        <w:pStyle w:val="Heading1"/>
      </w:pPr>
      <w:r>
        <w:t>CARRUSEL 050 — Comida</w:t>
      </w:r>
    </w:p>
    <w:p>
      <w:r>
        <w:rPr>
          <w:b/>
        </w:rPr>
        <w:t>Título: 10 secretos de la comida que comes cada día</w:t>
      </w:r>
    </w:p>
    <w:p>
      <w:r>
        <w:rPr>
          <w:b w:val="0"/>
        </w:rPr>
        <w:t>Gancho de portada: El número 1 tiene más cafeína de lo que crees.</w:t>
      </w:r>
    </w:p>
    <w:p>
      <w:pPr>
        <w:pStyle w:val="Heading2"/>
      </w:pPr>
      <w:r>
        <w:t>PROMPT 1 — PORTADA</w:t>
      </w:r>
    </w:p>
    <w:p>
      <w:r>
        <w:rPr>
          <w:b w:val="0"/>
        </w:rPr>
        <w:t>Crea una imagen vertical 9:16 (1080x1920) para "El Dato del Día". PORTADA. Tema: Comida. ESCENA: portada cinematográfica que integre, de forma equilibrada y sin un protagonista único, elementos visuales de estos 10 datos: El arroz alimenta a más de la mitad del mundo; La sal de mesa suele llevar yodo; El pan se inventó hace miles de años; El queso existe desde hace más de 7.000 años; La papa llegó a Europa desde los Andes; El azúcar blanco y el moreno son muy parecidos; Las naranjas pueden ser verdes al madurar; La leche de vaca contiene lactosa; Las lentejas son de los primeros cultivos; El té puede tener más cafeína que el café en hoja seca. Deja espacio limpio para el texto. TEXTOS EXACTOS: TITULAR: "10 SECRETOS DE LA COMIDA QUE COMES CADA DÍA". GANCHO: "El número 1 tiene más cafeína de lo que crees.". PIE: "Explicación completa en la web · link en el perfil · Dato #050".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Comida. ESCENA: una escena específica que muestre literalmente este dato: "El arroz alimenta a más de la mitad del mundo". TEXTOS EXACTOS: TITULAR: "EL ARROZ ALIMENTA A MÁS DE LA MITAD DEL MUNDO". GANCHO: "Es la base de miles de millones de personas.". PIE: "Explicación completa en la web · link en el perfil · Dato #050".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Comida. ESCENA: una escena específica que muestre literalmente este dato: "La sal de mesa suele llevar yodo". TEXTOS EXACTOS: TITULAR: "LA SAL DE MESA SUELE LLEVAR YODO". GANCHO: "Para prevenir problemas de tiroides.". PIE: "Explicación completa en la web · link en el perfil · Dato #050".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Comida. ESCENA: una escena específica que muestre literalmente este dato: "El pan se inventó hace miles de años". TEXTOS EXACTOS: TITULAR: "EL PAN SE INVENTÓ HACE MILES DE AÑOS". GANCHO: "Hay restos de pan de hace unos 14.000 años.". PIE: "Explicación completa en la web · link en el perfil · Dato #050".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Comida. ESCENA: una escena específica que muestre literalmente este dato: "El queso existe desde hace más de 7.000 años". TEXTOS EXACTOS: TITULAR: "EL QUESO EXISTE DESDE HACE MÁS DE 7.000 AÑOS". GANCHO: "Se hallaron restos en Polonia.". PIE: "Explicación completa en la web · link en el perfil · Dato #050".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Comida. ESCENA: una escena específica que muestre literalmente este dato: "La papa llegó a Europa desde los Andes". TEXTOS EXACTOS: TITULAR: "LA PAPA LLEGÓ A EUROPA DESDE LOS ANDES". GANCHO: "Y cambió la alimentación de continentes.". PIE: "Explicación completa en la web · link en el perfil · Dato #050".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Comida. ESCENA: una escena específica que muestre literalmente este dato: "El azúcar blanco y el moreno son muy parecidos". TEXTOS EXACTOS: TITULAR: "EL AZÚCAR BLANCO Y EL MORENO SON MUY PARECIDOS". GANCHO: "El moreno tiene algo de melaza.". PIE: "Explicación completa en la web · link en el perfil · Dato #050".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Comida. ESCENA: una escena específica que muestre literalmente este dato: "Las naranjas pueden ser verdes al madurar". TEXTOS EXACTOS: TITULAR: "LAS NARANJAS PUEDEN SER VERDES AL MADURAR". GANCHO: "En climas cálidos no pierden la clorofila.". PIE: "Explicación completa en la web · link en el perfil · Dato #050".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Comida. ESCENA: una escena específica que muestre literalmente este dato: "La leche de vaca contiene lactosa". TEXTOS EXACTOS: TITULAR: "LA LECHE DE VACA CONTIENE LACTOSA". GANCHO: "Y muchos adultos no la digieren bien.". PIE: "Explicación completa en la web · link en el perfil · Dato #050".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Comida. ESCENA: una escena específica que muestre literalmente este dato: "Las lentejas son de los primeros cultivos". TEXTOS EXACTOS: TITULAR: "LAS LENTEJAS SON DE LOS PRIMEROS CULTIVOS". GANCHO: "Se cultivan desde hace unos 9.000 años.". PIE: "Explicación completa en la web · link en el perfil · Dato #050".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Comida. ESCENA: una escena específica que muestre literalmente este dato: "El té puede tener más cafeína que el café en hoja seca". TEXTOS EXACTOS: TITULAR: "EL TÉ PUEDE TENER MÁS CAFEÍNA QUE EL CAFÉ EN HOJA SECA". GANCHO: "Pero la taza preparada suele tener menos. ¿Qué prefieres tú?". PIE: "Explicación completa en la web · link en el perfil · Dato #050".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Comida.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#050".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más cafeína de lo que crees. 🤯 10 secretos de la comida que comes cada día. ¿Cuál te sorprendió más? La explicación completa de los 10 datos, con fuentes, está en nuestra web: link en el perfil → busca el Dato #050. #fyp #parati #datoscuriosos #sabiasque #curiosidades #elDatodelDia</w:t>
      </w:r>
    </w:p>
    <w:p>
      <w:r>
        <w:br w:type="page"/>
      </w:r>
    </w:p>
    <w:p>
      <w:pPr>
        <w:pStyle w:val="Heading1"/>
      </w:pPr>
      <w:r>
        <w:t>CARRUSEL 051 — Lenguaje</w:t>
      </w:r>
    </w:p>
    <w:p>
      <w:r>
        <w:rPr>
          <w:b/>
        </w:rPr>
        <w:t>Título: 10 curiosidades del español que no conocías</w:t>
      </w:r>
    </w:p>
    <w:p>
      <w:r>
        <w:rPr>
          <w:b w:val="0"/>
        </w:rPr>
        <w:t>Gancho de portada: El número 1 tiene todas las vocales.</w:t>
      </w:r>
    </w:p>
    <w:p>
      <w:pPr>
        <w:pStyle w:val="Heading2"/>
      </w:pPr>
      <w:r>
        <w:t>PROMPT 1 — PORTADA</w:t>
      </w:r>
    </w:p>
    <w:p>
      <w:r>
        <w:rPr>
          <w:b w:val="0"/>
        </w:rPr>
        <w:t>Crea una imagen vertical 9:16 (1080x1920) para "El Dato del Día". PORTADA. Tema: Lenguaje. ESCENA: portada cinematográfica que integre, de forma equilibrada y sin un protagonista único, elementos visuales de estos 10 datos: El español tiene unas 90.000 palabras en su diccionario; "Murciélago" tiene las cinco vocales; El español se habla en más de 20 países; Hay palabras que se escriben igual al revés; El español tiene muchas palabras de origen árabe; La "ll" y la "ch" ya no son letras aparte; El "voseo" se usa en varios países; El primer texto en español podría estar en los monasterios; El español es muy fonético; "Aurelio" y "abuelito" también tienen las cinco vocales. Deja espacio limpio para el texto. TEXTOS EXACTOS: TITULAR: "10 CURIOSIDADES DEL ESPAÑOL QUE NO CONOCÍAS". GANCHO: "El número 1 tiene todas las vocales.". PIE: "Explicación completa en la web · link en el perfil · Dato #051".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Lenguaje. ESCENA: una escena específica que muestre literalmente este dato: "El español tiene unas 90.000 palabras en su diccionario". TEXTOS EXACTOS: TITULAR: "EL ESPAÑOL TIENE UNAS 90.000 PALABRAS EN SU DICCIONARIO". GANCHO: "Según el de la RAE.". PIE: "Explicación completa en la web · link en el perfil · Dato #051".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Lenguaje. ESCENA: una escena específica que muestre literalmente este dato: ""Murciélago" tiene las cinco vocales". TEXTOS EXACTOS: TITULAR: ""MURCIÉLAGO" TIENE LAS CINCO VOCALES". GANCHO: "Igual que "euforia" y "arquitecto".". PIE: "Explicación completa en la web · link en el perfil · Dato #051".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Lenguaje. ESCENA: una escena específica que muestre literalmente este dato: "El español se habla en más de 20 países". TEXTOS EXACTOS: TITULAR: "EL ESPAÑOL SE HABLA EN MÁS DE 20 PAÍSES". GANCHO: "Como lengua oficial.". PIE: "Explicación completa en la web · link en el perfil · Dato #051".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Lenguaje. ESCENA: una escena específica que muestre literalmente este dato: "Hay palabras que se escriben igual al revés". TEXTOS EXACTOS: TITULAR: "HAY PALABRAS QUE SE ESCRIBEN IGUAL AL REVÉS". GANCHO: ""Reconocer" es un palíndromo.". PIE: "Explicación completa en la web · link en el perfil · Dato #051".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Lenguaje. ESCENA: una escena específica que muestre literalmente este dato: "El español tiene muchas palabras de origen árabe". TEXTOS EXACTOS: TITULAR: "EL ESPAÑOL TIENE MUCHAS PALABRAS DE ORIGEN ÁRABE". GANCHO: "Unas 4.000, según algunos cálculos.". PIE: "Explicación completa en la web · link en el perfil · Dato #051".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Lenguaje. ESCENA: una escena específica que muestre literalmente este dato: "La "ll" y la "ch" ya no son letras aparte". TEXTOS EXACTOS: TITULAR: "LA "LL" Y LA "CH" YA NO SON LETRAS APARTE". GANCHO: "La RAE las quitó del abecedario en 2010.". PIE: "Explicación completa en la web · link en el perfil · Dato #051".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Lenguaje. ESCENA: una escena específica que muestre literalmente este dato: "El "voseo" se usa en varios países". TEXTOS EXACTOS: TITULAR: "EL "VOSEO" SE USA EN VARIOS PAÍSES". GANCHO: "Como Argentina y Uruguay.". PIE: "Explicación completa en la web · link en el perfil · Dato #051".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Lenguaje. ESCENA: una escena específica que muestre literalmente este dato: "El primer texto en español podría estar en los monasterios". TEXTOS EXACTOS: TITULAR: "EL PRIMER TEXTO EN ESPAÑOL PODRÍA ESTAR EN LOS MONASTERIOS". GANCHO: "Las Glosas Emilianenses son muy antiguas.". PIE: "Explicación completa en la web · link en el perfil · Dato #051".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Lenguaje. ESCENA: una escena específica que muestre literalmente este dato: "El español es muy fonético". TEXTOS EXACTOS: TITULAR: "EL ESPAÑOL ES MUY FONÉTICO". GANCHO: "Casi siempre se lee como se escribe.". PIE: "Explicación completa en la web · link en el perfil · Dato #051".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Lenguaje. ESCENA: una escena específica que muestre literalmente este dato: ""Aurelio" y "abuelito" también tienen las cinco vocales". TEXTOS EXACTOS: TITULAR: ""AURELIO" Y "ABUELITO" TAMBIÉN TIENEN LAS CINCO VOCALES". GANCHO: "Busca más palabras así. ¿Cuántas encuentras?". PIE: "Explicación completa en la web · link en el perfil · Dato #051".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Lenguaje.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#051".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todas las vocales. 🤯 10 curiosidades del español que no conocías. ¿Cuál te sorprendió más? La explicación completa de los 10 datos, con fuentes, está en nuestra web: link en el perfil → busca el Dato #051. #fyp #parati #datoscuriosos #sabiasque #curiosidades #elDatodelDia</w:t>
      </w:r>
    </w:p>
    <w:p>
      <w:r>
        <w:br w:type="page"/>
      </w:r>
    </w:p>
    <w:p>
      <w:pPr>
        <w:pStyle w:val="Heading1"/>
      </w:pPr>
      <w:r>
        <w:t>CARRUSEL 052 — Dinero</w:t>
      </w:r>
    </w:p>
    <w:p>
      <w:r>
        <w:rPr>
          <w:b/>
        </w:rPr>
        <w:t>Título: 10 datos de la economía que parecen mentira</w:t>
      </w:r>
    </w:p>
    <w:p>
      <w:r>
        <w:rPr>
          <w:b w:val="0"/>
        </w:rPr>
        <w:t>Gancho de portada: El número 1 podría estar en tu bolsillo.</w:t>
      </w:r>
    </w:p>
    <w:p>
      <w:pPr>
        <w:pStyle w:val="Heading2"/>
      </w:pPr>
      <w:r>
        <w:t>PROMPT 1 — PORTADA</w:t>
      </w:r>
    </w:p>
    <w:p>
      <w:r>
        <w:rPr>
          <w:b w:val="0"/>
        </w:rPr>
        <w:t>Crea una imagen vertical 9:16 (1080x1920) para "El Dato del Día". PORTADA. Tema: Dinero. ESCENA: portada cinematográfica que integre, de forma equilibrada y sin un protagonista único, elementos visuales de estos 10 datos: El primer cheque se usó hace siglos; La hiperinflación de Hungría fue la peor; El oro de los bancos centrales está en bóvedas; Los billetes tienen hilos de seguridad; Un billete de 1 dólar dura unos 6 años en circulación; Los pagos con móvil superan al efectivo en algunos países; Todo el oro extraído en la historia cabría en unas cuatro piscinas olímpicas; La inflación hace que tu dinero valga menos; El dinero más antiguo conocido son monedas de Lidia; Hay monedas raras que valen millones. Deja espacio limpio para el texto. TEXTOS EXACTOS: TITULAR: "10 DATOS DE LA ECONOMÍA QUE PARECEN MENTIRA". GANCHO: "El número 1 podría estar en tu bolsillo.". PIE: "Explicación completa en la web · link en el perfil · Dato #052".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Dinero. ESCENA: una escena específica que muestre literalmente este dato: "El primer cheque se usó hace siglos". TEXTOS EXACTOS: TITULAR: "EL PRIMER CHEQUE SE USÓ HACE SIGLOS". GANCHO: "En Persia y la India medieval.". PIE: "Explicación completa en la web · link en el perfil · Dato #052".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Dinero. ESCENA: una escena específica que muestre literalmente este dato: "La hiperinflación de Hungría fue la peor". TEXTOS EXACTOS: TITULAR: "LA HIPERINFLACIÓN DE HUNGRÍA FUE LA PEOR". GANCHO: "En 1946, los precios se duplicaban cada pocas horas.". PIE: "Explicación completa en la web · link en el perfil · Dato #052".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Dinero. ESCENA: una escena específica que muestre literalmente este dato: "El oro de los bancos centrales está en bóvedas". TEXTOS EXACTOS: TITULAR: "EL ORO DE LOS BANCOS CENTRALES ESTÁ EN BÓVEDAS". GANCHO: "Una gran parte en Nueva York y Londres.". PIE: "Explicación completa en la web · link en el perfil · Dato #052".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Dinero. ESCENA: una escena específica que muestre literalmente este dato: "Los billetes tienen hilos de seguridad". TEXTOS EXACTOS: TITULAR: "LOS BILLETES TIENEN HILOS DE SEGURIDAD". GANCHO: "Se ven al trasluz.". PIE: "Explicación completa en la web · link en el perfil · Dato #052".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Dinero. ESCENA: una escena específica que muestre literalmente este dato: "Un billete de 1 dólar dura unos 6 años en circulación". TEXTOS EXACTOS: TITULAR: "UN BILLETE DE 1 DÓLAR DURA UNOS 6 AÑOS EN CIRCULACIÓN". GANCHO: "Luego se destruye y se reemplaza.". PIE: "Explicación completa en la web · link en el perfil · Dato #052".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Dinero. ESCENA: una escena específica que muestre literalmente este dato: "Los pagos con móvil superan al efectivo en algunos países". TEXTOS EXACTOS: TITULAR: "LOS PAGOS CON MÓVIL SUPERAN AL EFECTIVO EN ALGUNOS PAÍSES". GANCHO: "Como en China.". PIE: "Explicación completa en la web · link en el perfil · Dato #052".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Dinero. ESCENA: una escena específica que muestre literalmente este dato: "Todo el oro extraído en la historia cabría en unas cuatro piscinas olímpicas". TEXTOS EXACTOS: TITULAR: "TODO EL ORO EXTRAÍDO EN LA HISTORIA CABRÍA EN UNAS CUATRO PISCINAS OLÍMPICAS". GANCHO: "Se estiman unas 200.000 toneladas.". PIE: "Explicación completa en la web · link en el perfil · Dato #052".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Dinero. ESCENA: una escena específica que muestre literalmente este dato: "La inflación hace que tu dinero valga menos". TEXTOS EXACTOS: TITULAR: "LA INFLACIÓN HACE QUE TU DINERO VALGA MENOS". GANCHO: "Con el tiempo compra menos cosas.". PIE: "Explicación completa en la web · link en el perfil · Dato #052".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Dinero. ESCENA: una escena específica que muestre literalmente este dato: "El dinero más antiguo conocido son monedas de Lidia". TEXTOS EXACTOS: TITULAR: "EL DINERO MÁS ANTIGUO CONOCIDO SON MONEDAS DE LIDIA". GANCHO: "De hace unos 2.600 años.". PIE: "Explicación completa en la web · link en el perfil · Dato #052".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Dinero. ESCENA: una escena específica que muestre literalmente este dato: "Hay monedas raras que valen millones". TEXTOS EXACTOS: TITULAR: "HAY MONEDAS RARAS QUE VALEN MILLONES". GANCHO: "Una moneda de dólar de 1794 se vendió por más de 10 millones. ¿Revisarías tus monedas?". PIE: "Explicación completa en la web · link en el perfil · Dato #052".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Dinero.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#052".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podría estar en tu bolsillo. 🤯 10 datos de la economía que parecen mentira. ¿Cuál te sorprendió más? La explicación completa de los 10 datos, con fuentes, está en nuestra web: link en el perfil → busca el Dato #052. #fyp #parati #datoscuriosos #sabiasque #curiosidades #elDatodelDia</w:t>
      </w:r>
    </w:p>
    <w:p>
      <w:r>
        <w:br w:type="page"/>
      </w:r>
    </w:p>
    <w:p>
      <w:pPr>
        <w:pStyle w:val="Heading1"/>
      </w:pPr>
      <w:r>
        <w:t>CARRUSEL 053 — Geografía</w:t>
      </w:r>
    </w:p>
    <w:p>
      <w:r>
        <w:rPr>
          <w:b/>
        </w:rPr>
        <w:t>Título: 10 rarezas del mapa del mundo</w:t>
      </w:r>
    </w:p>
    <w:p>
      <w:r>
        <w:rPr>
          <w:b w:val="0"/>
        </w:rPr>
        <w:t>Gancho de portada: El número 1 está en medio del océano.</w:t>
      </w:r>
    </w:p>
    <w:p>
      <w:pPr>
        <w:pStyle w:val="Heading2"/>
      </w:pPr>
      <w:r>
        <w:t>PROMPT 1 — PORTADA</w:t>
      </w:r>
    </w:p>
    <w:p>
      <w:r>
        <w:rPr>
          <w:b w:val="0"/>
        </w:rPr>
        <w:t>Crea una imagen vertical 9:16 (1080x1920) para "El Dato del Día". PORTADA. Tema: Geografía. ESCENA: portada cinematográfica que integre, de forma equilibrada y sin un protagonista único, elementos visuales de estos 10 datos: Hay un país que es una sola ciudad; Algunos países no tienen ríos; Hay un país sin aeropuerto; Existe una frontera en forma de línea recta enorme; Groenlandia es más pequeña de lo que parece; Hay países con dos capitales; El lago Baikal es el más profundo del mundo; El Mar Caspio es en realidad un lago; La montaña más alta de España está en Canarias; Existe una isla deshabitada que es la más remota. Deja espacio limpio para el texto. TEXTOS EXACTOS: TITULAR: "10 RAREZAS DEL MAPA DEL MUNDO". GANCHO: "El número 1 está en medio del océano.". PIE: "Explicación completa en la web · link en el perfil · Dato #053".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Geografía. ESCENA: una escena específica que muestre literalmente este dato: "Hay un país que es una sola ciudad". TEXTOS EXACTOS: TITULAR: "HAY UN PAÍS QUE ES UNA SOLA CIUDAD". GANCHO: "Singapur es ciudad y país a la vez.". PIE: "Explicación completa en la web · link en el perfil · Dato #053".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Geografía. ESCENA: una escena específica que muestre literalmente este dato: "Algunos países no tienen ríos". TEXTOS EXACTOS: TITULAR: "ALGUNOS PAÍSES NO TIENEN RÍOS". GANCHO: "Arabia Saudita no tiene ríos permanentes.". PIE: "Explicación completa en la web · link en el perfil · Dato #053".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Geografía. ESCENA: una escena específica que muestre literalmente este dato: "Hay un país sin aeropuerto". TEXTOS EXACTOS: TITULAR: "HAY UN PAÍS SIN AEROPUERTO". GANCHO: "Andorra no tiene uno comercial propio.". PIE: "Explicación completa en la web · link en el perfil · Dato #053".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Geografía. ESCENA: una escena específica que muestre literalmente este dato: "Existe una frontera en forma de línea recta enorme". TEXTOS EXACTOS: TITULAR: "EXISTE UNA FRONTERA EN FORMA DE LÍNEA RECTA ENORME". GANCHO: "Entre EE. UU. y Canadá.". PIE: "Explicación completa en la web · link en el perfil · Dato #053".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Geografía. ESCENA: una escena específica que muestre literalmente este dato: "Groenlandia es más pequeña de lo que parece". TEXTOS EXACTOS: TITULAR: "GROENLANDIA ES MÁS PEQUEÑA DE LO QUE PARECE". GANCHO: "Los mapas la agrandan.". PIE: "Explicación completa en la web · link en el perfil · Dato #053".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Geografía. ESCENA: una escena específica que muestre literalmente este dato: "Hay países con dos capitales". TEXTOS EXACTOS: TITULAR: "HAY PAÍSES CON DOS CAPITALES". GANCHO: "Sudáfrica tiene tres.". PIE: "Explicación completa en la web · link en el perfil · Dato #053".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Geografía. ESCENA: una escena específica que muestre literalmente este dato: "El lago Baikal es el más profundo del mundo". TEXTOS EXACTOS: TITULAR: "EL LAGO BAIKAL ES EL MÁS PROFUNDO DEL MUNDO". GANCHO: "Supera los 1.600 metros.". PIE: "Explicación completa en la web · link en el perfil · Dato #053".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Geografía. ESCENA: una escena específica que muestre literalmente este dato: "El Mar Caspio es en realidad un lago". TEXTOS EXACTOS: TITULAR: "EL MAR CASPIO ES EN REALIDAD UN LAGO". GANCHO: "El más grande del mundo.". PIE: "Explicación completa en la web · link en el perfil · Dato #053".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Geografía. ESCENA: una escena específica que muestre literalmente este dato: "La montaña más alta de España está en Canarias". TEXTOS EXACTOS: TITULAR: "LA MONTAÑA MÁS ALTA DE ESPAÑA ESTÁ EN CANARIAS". GANCHO: "El Teide.". PIE: "Explicación completa en la web · link en el perfil · Dato #053".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Geografía. ESCENA: una escena específica que muestre literalmente este dato: "Existe una isla deshabitada que es la más remota". TEXTOS EXACTOS: TITULAR: "EXISTE UNA ISLA DESHABITADA QUE ES LA MÁS REMOTA". GANCHO: "La isla Bouvet está a más de 1.600 km de todo. ¿Te irías allí?". PIE: "Explicación completa en la web · link en el perfil · Dato #053".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Geografía.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#053".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en medio del océano. 🤯 10 rarezas del mapa del mundo. ¿Cuál te sorprendió más? La explicación completa de los 10 datos, con fuentes, está en nuestra web: link en el perfil → busca el Dato #053. #fyp #parati #datoscuriosos #sabiasque #curiosidades #elDatodelDia</w:t>
      </w:r>
    </w:p>
    <w:p>
      <w:r>
        <w:br w:type="page"/>
      </w:r>
    </w:p>
    <w:p>
      <w:pPr>
        <w:pStyle w:val="Heading1"/>
      </w:pPr>
      <w:r>
        <w:t>CARRUSEL 054 — Inventos</w:t>
      </w:r>
    </w:p>
    <w:p>
      <w:r>
        <w:rPr>
          <w:b/>
        </w:rPr>
        <w:t>Título: 10 inventos con historias que no conocías</w:t>
      </w:r>
    </w:p>
    <w:p>
      <w:r>
        <w:rPr>
          <w:b w:val="0"/>
        </w:rPr>
        <w:t>Gancho de portada: El número 1 lleva el nombre de un noble.</w:t>
      </w:r>
    </w:p>
    <w:p>
      <w:pPr>
        <w:pStyle w:val="Heading2"/>
      </w:pPr>
      <w:r>
        <w:t>PROMPT 1 — PORTADA</w:t>
      </w:r>
    </w:p>
    <w:p>
      <w:r>
        <w:rPr>
          <w:b w:val="0"/>
        </w:rPr>
        <w:t>Crea una imagen vertical 9:16 (1080x1920) para "El Dato del Día". PORTADA. Tema: Inventos. ESCENA: portada cinematográfica que integre, de forma equilibrada y sin un protagonista único, elementos visuales de estos 10 datos: El paracaídas lo dibujó Leonardo da Vinci; La vacuna nació con la viruela; El estetoscopio nació por timidez; El termómetro fue mejorado por Fahrenheit; El telescopio lo perfeccionó Galileo; El pararrayos fue idea de Benjamin Franklin; El reloj de pulsera primero fue para mujeres; Los rayos X se descubrieron por casualidad; La fotografía instantánea nació de una pregunta infantil; El sándwich lleva el nombre de un conde. Deja espacio limpio para el texto. TEXTOS EXACTOS: TITULAR: "10 INVENTOS CON HISTORIAS QUE NO CONOCÍAS". GANCHO: "El número 1 lleva el nombre de un noble.". PIE: "Explicación completa en la web · link en el perfil · Dato #054".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Inventos. ESCENA: una escena específica que muestre literalmente este dato: "El paracaídas lo dibujó Leonardo da Vinci". TEXTOS EXACTOS: TITULAR: "EL PARACAÍDAS LO DIBUJÓ LEONARDO DA VINCI". GANCHO: "Se probó su diseño siglos después.". PIE: "Explicación completa en la web · link en el perfil · Dato #054".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Inventos. ESCENA: una escena específica que muestre literalmente este dato: "La vacuna nació con la viruela". TEXTOS EXACTOS: TITULAR: "LA VACUNA NACIÓ CON LA VIRUELA". GANCHO: "Edward Jenner la desarrolló en 1796.". PIE: "Explicación completa en la web · link en el perfil · Dato #054".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Inventos. ESCENA: una escena específica que muestre literalmente este dato: "El estetoscopio nació por timidez". TEXTOS EXACTOS: TITULAR: "EL ESTETOSCOPIO NACIÓ POR TIMIDEZ". GANCHO: "Laennec enrolló papel para no pegar la oreja al pecho.". PIE: "Explicación completa en la web · link en el perfil · Dato #054".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Inventos. ESCENA: una escena específica que muestre literalmente este dato: "El termómetro fue mejorado por Fahrenheit". TEXTOS EXACTOS: TITULAR: "EL TERMÓMETRO FUE MEJORADO POR FAHRENHEIT". GANCHO: "Creó el termómetro de mercurio.". PIE: "Explicación completa en la web · link en el perfil · Dato #054".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Inventos. ESCENA: una escena específica que muestre literalmente este dato: "El telescopio lo perfeccionó Galileo". TEXTOS EXACTOS: TITULAR: "EL TELESCOPIO LO PERFECCIONÓ GALILEO". GANCHO: "Y vio las lunas de Júpiter.". PIE: "Explicación completa en la web · link en el perfil · Dato #054".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Inventos. ESCENA: una escena específica que muestre literalmente este dato: "El pararrayos fue idea de Benjamin Franklin". TEXTOS EXACTOS: TITULAR: "EL PARARRAYOS FUE IDEA DE BENJAMIN FRANKLIN". GANCHO: "Tras sus experimentos con cometas.". PIE: "Explicación completa en la web · link en el perfil · Dato #054".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Inventos. ESCENA: una escena específica que muestre literalmente este dato: "El reloj de pulsera primero fue para mujeres". TEXTOS EXACTOS: TITULAR: "EL RELOJ DE PULSERA PRIMERO FUE PARA MUJERES". GANCHO: "Los hombres usaban reloj de bolsillo.". PIE: "Explicación completa en la web · link en el perfil · Dato #054".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Inventos. ESCENA: una escena específica que muestre literalmente este dato: "Los rayos X se descubrieron por casualidad". TEXTOS EXACTOS: TITULAR: "LOS RAYOS X SE DESCUBRIERON POR CASUALIDAD". GANCHO: "Röntgen vio brillar una pantalla en 1895.". PIE: "Explicación completa en la web · link en el perfil · Dato #054".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Inventos. ESCENA: una escena específica que muestre literalmente este dato: "La fotografía instantánea nació de una pregunta infantil". TEXTOS EXACTOS: TITULAR: "LA FOTOGRAFÍA INSTANTÁNEA NACIÓ DE UNA PREGUNTA INFANTIL". GANCHO: "La hija de Edwin Land preguntó por qué no podía ver la foto ya.". PIE: "Explicación completa en la web · link en el perfil · Dato #054".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Inventos. ESCENA: una escena específica que muestre literalmente este dato: "El sándwich lleva el nombre de un conde". TEXTOS EXACTOS: TITULAR: "EL SÁNDWICH LLEVA EL NOMBRE DE UN CONDE". GANCHO: "El conde de Sandwich, según la tradición. ¿Qué inventarías tú?". PIE: "Explicación completa en la web · link en el perfil · Dato #054".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Inventos.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#054".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lleva el nombre de un noble. 🤯 10 inventos con historias que no conocías. ¿Cuál te sorprendió más? La explicación completa de los 10 datos, con fuentes, está en nuestra web: link en el perfil → busca el Dato #054. #fyp #parati #datoscuriosos #sabiasque #curiosidades #elDatodelDia</w:t>
      </w:r>
    </w:p>
    <w:p>
      <w:r>
        <w:br w:type="page"/>
      </w:r>
    </w:p>
    <w:p>
      <w:pPr>
        <w:pStyle w:val="Heading1"/>
      </w:pPr>
      <w:r>
        <w:t>CARRUSEL 055 — Naturaleza</w:t>
      </w:r>
    </w:p>
    <w:p>
      <w:r>
        <w:rPr>
          <w:b/>
        </w:rPr>
        <w:t>Título: 10 plantas y árboles que parecen mágicos</w:t>
      </w:r>
    </w:p>
    <w:p>
      <w:r>
        <w:rPr>
          <w:b w:val="0"/>
        </w:rPr>
        <w:t>Gancho de portada: El número 1 puede vivir miles de años.</w:t>
      </w:r>
    </w:p>
    <w:p>
      <w:pPr>
        <w:pStyle w:val="Heading2"/>
      </w:pPr>
      <w:r>
        <w:t>PROMPT 1 — PORTADA</w:t>
      </w:r>
    </w:p>
    <w:p>
      <w:r>
        <w:rPr>
          <w:b w:val="0"/>
        </w:rPr>
        <w:t>Crea una imagen vertical 9:16 (1080x1920) para "El Dato del Día". PORTADA. Tema: Naturaleza. ESCENA: portada cinematográfica que integre, de forma equilibrada y sin un protagonista único, elementos visuales de estos 10 datos: Hay una planta que se cierra al tocarla; El árbol del drago sangra "sangre" roja; Existen árboles que caminan (según la leyenda); La flor más grande del mundo no tiene hojas; Hay hongos que brillan en la oscuridad; El baobab almacena miles de litros de agua; Los helechos son más antiguos que los dinosaurios; Las orquídeas tienen semillas diminutas; El eucalipto puede arder con facilidad; Hay un árbol en Suecia con raíces de 9.500 años. Deja espacio limpio para el texto. TEXTOS EXACTOS: TITULAR: "10 PLANTAS Y ÁRBOLES QUE PARECEN MÁGICOS". GANCHO: "El número 1 puede vivir miles de años.". PIE: "Explicación completa en la web · link en el perfil · Dato #055".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Naturaleza. ESCENA: una escena específica que muestre literalmente este dato: "Hay una planta que se cierra al tocarla". TEXTOS EXACTOS: TITULAR: "HAY UNA PLANTA QUE SE CIERRA AL TOCARLA". GANCHO: "La mimosa púdica.". PIE: "Explicación completa en la web · link en el perfil · Dato #055".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Naturaleza. ESCENA: una escena específica que muestre literalmente este dato: "El árbol del drago sangra "sangre" roja". TEXTOS EXACTOS: TITULAR: "EL ÁRBOL DEL DRAGO SANGRA "SANGRE" ROJA". GANCHO: "Su resina se llama sangre de drago.". PIE: "Explicación completa en la web · link en el perfil · Dato #055".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Naturaleza. ESCENA: una escena específica que muestre literalmente este dato: "Existen árboles que caminan (según la leyenda)". TEXTOS EXACTOS: TITULAR: "EXISTEN ÁRBOLES QUE CAMINAN (SEGÚN LA LEYENDA)". GANCHO: "La palmera Socratea tiene raíces zancudas.". PIE: "Explicación completa en la web · link en el perfil · Dato #055".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Naturaleza. ESCENA: una escena específica que muestre literalmente este dato: "La flor más grande del mundo no tiene hojas". TEXTOS EXACTOS: TITULAR: "LA FLOR MÁS GRANDE DEL MUNDO NO TIENE HOJAS". GANCHO: "La Rafflesia puede medir un metro.". PIE: "Explicación completa en la web · link en el perfil · Dato #055".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Naturaleza. ESCENA: una escena específica que muestre literalmente este dato: "Hay hongos que brillan en la oscuridad". TEXTOS EXACTOS: TITULAR: "HAY HONGOS QUE BRILLAN EN LA OSCURIDAD". GANCHO: "Su luz se conoce como "fuego de zorro".". PIE: "Explicación completa en la web · link en el perfil · Dato #055".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Naturaleza. ESCENA: una escena específica que muestre literalmente este dato: "El baobab almacena miles de litros de agua". TEXTOS EXACTOS: TITULAR: "EL BAOBAB ALMACENA MILES DE LITROS DE AGUA". GANCHO: "En su tronco.". PIE: "Explicación completa en la web · link en el perfil · Dato #055".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Naturaleza. ESCENA: una escena específica que muestre literalmente este dato: "Los helechos son más antiguos que los dinosaurios". TEXTOS EXACTOS: TITULAR: "LOS HELECHOS SON MÁS ANTIGUOS QUE LOS DINOSAURIOS". GANCHO: "Existen desde hace unos 360 millones de años.". PIE: "Explicación completa en la web · link en el perfil · Dato #055".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Naturaleza. ESCENA: una escena específica que muestre literalmente este dato: "Las orquídeas tienen semillas diminutas". TEXTOS EXACTOS: TITULAR: "LAS ORQUÍDEAS TIENEN SEMILLAS DIMINUTAS". GANCHO: "Parecen polvo.". PIE: "Explicación completa en la web · link en el perfil · Dato #055".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Naturaleza. ESCENA: una escena específica que muestre literalmente este dato: "El eucalipto puede arder con facilidad". TEXTOS EXACTOS: TITULAR: "EL EUCALIPTO PUEDE ARDER CON FACILIDAD". GANCHO: "Sus aceites son inflamables.". PIE: "Explicación completa en la web · link en el perfil · Dato #055".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Naturaleza. ESCENA: una escena específica que muestre literalmente este dato: "Hay un árbol en Suecia con raíces de 9.500 años". TEXTOS EXACTOS: TITULAR: "HAY UN ÁRBOL EN SUECIA CON RAÍCES DE 9.500 AÑOS". GANCHO: ""Old Tjikko" es un abeto clonal. ¿Te imaginas su edad?". PIE: "Explicación completa en la web · link en el perfil · Dato #055".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Naturaleza.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#055".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puede vivir miles de años. 🤯 10 plantas y árboles que parecen mágicos. ¿Cuál te sorprendió más? La explicación completa de los 10 datos, con fuentes, está en nuestra web: link en el perfil → busca el Dato #055. #fyp #parati #datoscuriosos #sabiasque #curiosidades #elDatodelDia</w:t>
      </w:r>
    </w:p>
    <w:p>
      <w:r>
        <w:br w:type="page"/>
      </w:r>
    </w:p>
    <w:p>
      <w:pPr>
        <w:pStyle w:val="Heading1"/>
      </w:pPr>
      <w:r>
        <w:t>CARRUSEL 056 — Misterios</w:t>
      </w:r>
    </w:p>
    <w:p>
      <w:r>
        <w:rPr>
          <w:b/>
        </w:rPr>
        <w:t>Título: 10 casos misteriosos que siguen sin respuesta</w:t>
      </w:r>
    </w:p>
    <w:p>
      <w:r>
        <w:rPr>
          <w:b w:val="0"/>
        </w:rPr>
        <w:t>Gancho de portada: El número 1 se escucha desde el océano.</w:t>
      </w:r>
    </w:p>
    <w:p>
      <w:pPr>
        <w:pStyle w:val="Heading2"/>
      </w:pPr>
      <w:r>
        <w:t>PROMPT 1 — PORTADA</w:t>
      </w:r>
    </w:p>
    <w:p>
      <w:r>
        <w:rPr>
          <w:b w:val="0"/>
        </w:rPr>
        <w:t>Crea una imagen vertical 9:16 (1080x1920) para "El Dato del Día". PORTADA. Tema: Misterios. ESCENA: portada cinematográfica que integre, de forma equilibrada y sin un protagonista único, elementos visuales de estos 10 datos: El oro de Yamashita nunca se encontró; El Triángulo de las Bermudas no es más peligroso que otras zonas; Nadie sabe dónde está el cuerpo de Leonardo da Vinci con certeza; En Oak Island se busca un tesoro desde 1795; El mapa de Piri Reis intriga a muchos; Nadie sabe quién fue D. B. Cooper; El vuelo 19 desapareció en 1945; Nadie sabe para qué servían los dodecaedros romanos; La "Ciudad perdida" de Z nunca apareció; El sonido "Upsweep" del océano no se explica del todo. Deja espacio limpio para el texto. TEXTOS EXACTOS: TITULAR: "10 CASOS MISTERIOSOS QUE SIGUEN SIN RESPUESTA". GANCHO: "El número 1 se escucha desde el océano.". PIE: "Explicación completa en la web · link en el perfil · Dato #056".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Misterios. ESCENA: una escena específica que muestre literalmente este dato: "El oro de Yamashita nunca se encontró". TEXTOS EXACTOS: TITULAR: "EL ORO DE YAMASHITA NUNCA SE ENCONTRÓ". GANCHO: "Una leyenda de la Segunda Guerra Mundial.". PIE: "Explicación completa en la web · link en el perfil · Dato #056".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Misterios. ESCENA: una escena específica que muestre literalmente este dato: "El Triángulo de las Bermudas no es más peligroso que otras zonas". TEXTOS EXACTOS: TITULAR: "EL TRIÁNGULO DE LAS BERMUDAS NO ES MÁS PELIGROSO QUE OTRAS ZONAS". GANCHO: "Según estudios, es un mito.". PIE: "Explicación completa en la web · link en el perfil · Dato #056".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Misterios. ESCENA: una escena específica que muestre literalmente este dato: "Nadie sabe dónde está el cuerpo de Leonardo da Vinci con certeza". TEXTOS EXACTOS: TITULAR: "NADIE SABE DÓNDE ESTÁ EL CUERPO DE LEONARDO DA VINCI CON CERTEZA". GANCHO: "Su tumba se movió.". PIE: "Explicación completa en la web · link en el perfil · Dato #056".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Misterios. ESCENA: una escena específica que muestre literalmente este dato: "En Oak Island se busca un tesoro desde 1795". TEXTOS EXACTOS: TITULAR: "EN OAK ISLAND SE BUSCA UN TESORO DESDE 1795". GANCHO: "Nadie ha encontrado nada concluyente.". PIE: "Explicación completa en la web · link en el perfil · Dato #056".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Misterios. ESCENA: una escena específica que muestre literalmente este dato: "El mapa de Piri Reis intriga a muchos". TEXTOS EXACTOS: TITULAR: "EL MAPA DE PIRI REIS INTRIGA A MUCHOS". GANCHO: "Un mapa otomano de 1513.". PIE: "Explicación completa en la web · link en el perfil · Dato #056".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Misterios. ESCENA: una escena específica que muestre literalmente este dato: "Nadie sabe quién fue D. B. Cooper". TEXTOS EXACTOS: TITULAR: "NADIE SABE QUIÉN FUE D. B. COOPER". GANCHO: "Secuestró un avión en 1971 y saltó en paracaídas con el rescate.". PIE: "Explicación completa en la web · link en el perfil · Dato #056".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Misterios. ESCENA: una escena específica que muestre literalmente este dato: "El vuelo 19 desapareció en 1945". TEXTOS EXACTOS: TITULAR: "EL VUELO 19 DESAPARECIÓ EN 1945". GANCHO: "Cinco aviones de la Marina de EE. UU. se esfumaron en un entrenamiento.". PIE: "Explicación completa en la web · link en el perfil · Dato #056".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Misterios. ESCENA: una escena específica que muestre literalmente este dato: "Nadie sabe para qué servían los dodecaedros romanos". TEXTOS EXACTOS: TITULAR: "NADIE SABE PARA QUÉ SERVÍAN LOS DODECAEDROS ROMANOS". GANCHO: "Se han hallado más de 100.". PIE: "Explicación completa en la web · link en el perfil · Dato #056".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Misterios. ESCENA: una escena específica que muestre literalmente este dato: "La "Ciudad perdida" de Z nunca apareció". TEXTOS EXACTOS: TITULAR: "LA "CIUDAD PERDIDA" DE Z NUNCA APARECIÓ". GANCHO: "Percy Fawcett desapareció buscándola en 1925.". PIE: "Explicación completa en la web · link en el perfil · Dato #056".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Misterios. ESCENA: una escena específica que muestre literalmente este dato: "El sonido "Upsweep" del océano no se explica del todo". TEXTOS EXACTOS: TITULAR: "EL SONIDO "UPSWEEP" DEL OCÉANO NO SE EXPLICA DEL TODO". GANCHO: "Se detectó en 1991. ¿Qué crees que es?". PIE: "Explicación completa en la web · link en el perfil · Dato #056".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Misterios.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#056".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escucha desde el océano. 🤯 10 casos misteriosos que siguen sin respuesta. ¿Cuál te sorprendió más? La explicación completa de los 10 datos, con fuentes, está en nuestra web: link en el perfil → busca el Dato #056. #fyp #parati #datoscuriosos #sabiasque #curiosidades #elDatodelDia</w:t>
      </w:r>
    </w:p>
    <w:p>
      <w:r>
        <w:br w:type="page"/>
      </w:r>
    </w:p>
    <w:p>
      <w:pPr>
        <w:pStyle w:val="Heading1"/>
      </w:pPr>
      <w:r>
        <w:t>CARRUSEL 057 — Cine</w:t>
      </w:r>
    </w:p>
    <w:p>
      <w:r>
        <w:rPr>
          <w:b/>
        </w:rPr>
        <w:t>Título: 10 curiosidades de películas famosas</w:t>
      </w:r>
    </w:p>
    <w:p>
      <w:r>
        <w:rPr>
          <w:b w:val="0"/>
        </w:rPr>
        <w:t>Gancho de portada: El número 1 se grabó en un solo plano.</w:t>
      </w:r>
    </w:p>
    <w:p>
      <w:pPr>
        <w:pStyle w:val="Heading2"/>
      </w:pPr>
      <w:r>
        <w:t>PROMPT 1 — PORTADA</w:t>
      </w:r>
    </w:p>
    <w:p>
      <w:r>
        <w:rPr>
          <w:b w:val="0"/>
        </w:rPr>
        <w:t>Crea una imagen vertical 9:16 (1080x1920) para "El Dato del Día". PORTADA. Tema: Cine. ESCENA: portada cinematográfica que integre, de forma equilibrada y sin un protagonista único, elementos visuales de estos 10 datos: "El Padrino" usó un gato callejero; "Star Wars" casi se llama de otra forma; "Rocky" se rodó en 28 días; En "Tiburón" el tiburón mecánico fallaba mucho; "Avatar" fue la película más taquillera durante años; El actor de voz de Mickey Mouse fue Walt Disney; "Blancanieves" fue el primer largometraje animado de Disney; En "Matrix" la simulación tiene un tono verde; "Harry Potter" tuvo el mismo reparto durante 10 años; "1917" parece rodada en un solo plano. Deja espacio limpio para el texto. TEXTOS EXACTOS: TITULAR: "10 CURIOSIDADES DE PELÍCULAS FAMOSAS". GANCHO: "El número 1 se grabó en un solo plano.". PIE: "Explicación completa en la web · link en el perfil · Dato #057".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Cine. ESCENA: una escena específica que muestre literalmente este dato: ""El Padrino" usó un gato callejero". TEXTOS EXACTOS: TITULAR: ""EL PADRINO" USÓ UN GATO CALLEJERO". GANCHO: "Apareció en el set y se quedó en la escena.". PIE: "Explicación completa en la web · link en el perfil · Dato #057".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Cine. ESCENA: una escena específica que muestre literalmente este dato: ""Star Wars" casi se llama de otra forma". TEXTOS EXACTOS: TITULAR: ""STAR WARS" CASI SE LLAMA DE OTRA FORMA". GANCHO: "Tuvo muchos títulos provisionales.". PIE: "Explicación completa en la web · link en el perfil · Dato #057".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Cine. ESCENA: una escena específica que muestre literalmente este dato: ""Rocky" se rodó en 28 días". TEXTOS EXACTOS: TITULAR: ""ROCKY" SE RODÓ EN 28 DÍAS". GANCHO: "Con poco presupuesto.". PIE: "Explicación completa en la web · link en el perfil · Dato #057".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Cine. ESCENA: una escena específica que muestre literalmente este dato: "En "Tiburón" el tiburón mecánico fallaba mucho". TEXTOS EXACTOS: TITULAR: "EN "TIBURÓN" EL TIBURÓN MECÁNICO FALLABA MUCHO". GANCHO: "Por eso casi no aparece al principio.". PIE: "Explicación completa en la web · link en el perfil · Dato #057".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Cine. ESCENA: una escena específica que muestre literalmente este dato: ""Avatar" fue la película más taquillera durante años". TEXTOS EXACTOS: TITULAR: ""AVATAR" FUE LA PELÍCULA MÁS TAQUILLERA DURANTE AÑOS". GANCHO: "Superó a "Titanic".". PIE: "Explicación completa en la web · link en el perfil · Dato #057".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Cine. ESCENA: una escena específica que muestre literalmente este dato: "El actor de voz de Mickey Mouse fue Walt Disney". TEXTOS EXACTOS: TITULAR: "EL ACTOR DE VOZ DE MICKEY MOUSE FUE WALT DISNEY". GANCHO: "Durante casi 20 años.". PIE: "Explicación completa en la web · link en el perfil · Dato #057".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Cine. ESCENA: una escena específica que muestre literalmente este dato: ""Blancanieves" fue el primer largometraje animado de Disney". TEXTOS EXACTOS: TITULAR: ""BLANCANIEVES" FUE EL PRIMER LARGOMETRAJE ANIMADO DE DISNEY". GANCHO: "En 1937.". PIE: "Explicación completa en la web · link en el perfil · Dato #057".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Cine. ESCENA: una escena específica que muestre literalmente este dato: "En "Matrix" la simulación tiene un tono verde". TEXTOS EXACTOS: TITULAR: "EN "MATRIX" LA SIMULACIÓN TIENE UN TONO VERDE". GANCHO: "Y el mundo real, uno azulado.". PIE: "Explicación completa en la web · link en el perfil · Dato #057".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Cine. ESCENA: una escena específica que muestre literalmente este dato: ""Harry Potter" tuvo el mismo reparto durante 10 años". TEXTOS EXACTOS: TITULAR: ""HARRY POTTER" TUVO EL MISMO REPARTO DURANTE 10 AÑOS". GANCHO: "Crecieron con la saga.". PIE: "Explicación completa en la web · link en el perfil · Dato #057".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Cine. ESCENA: una escena específica que muestre literalmente este dato: ""1917" parece rodada en un solo plano". TEXTOS EXACTOS: TITULAR: ""1917" PARECE RODADA EN UN SOLO PLANO". GANCHO: "Hay cortes escondidos. ¿Los notaste?". PIE: "Explicación completa en la web · link en el perfil · Dato #057".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Cine.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#057".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grabó en un solo plano. 🤯 10 curiosidades de películas famosas. ¿Cuál te sorprendió más? La explicación completa de los 10 datos, con fuentes, está en nuestra web: link en el perfil → busca el Dato #057. #fyp #parati #datoscuriosos #sabiasque #curiosidades #elDatodelDia</w:t>
      </w:r>
    </w:p>
    <w:p>
      <w:r>
        <w:br w:type="page"/>
      </w:r>
    </w:p>
    <w:p>
      <w:pPr>
        <w:pStyle w:val="Heading1"/>
      </w:pPr>
      <w:r>
        <w:t>CARRUSEL 058 — Música</w:t>
      </w:r>
    </w:p>
    <w:p>
      <w:r>
        <w:rPr>
          <w:b/>
        </w:rPr>
        <w:t>Título: 10 secretos del sonido que te sorprenderán</w:t>
      </w:r>
    </w:p>
    <w:p>
      <w:r>
        <w:rPr>
          <w:b w:val="0"/>
        </w:rPr>
        <w:t>Gancho de portada: El número 1 no lo puede oír un humano.</w:t>
      </w:r>
    </w:p>
    <w:p>
      <w:pPr>
        <w:pStyle w:val="Heading2"/>
      </w:pPr>
      <w:r>
        <w:t>PROMPT 1 — PORTADA</w:t>
      </w:r>
    </w:p>
    <w:p>
      <w:r>
        <w:rPr>
          <w:b w:val="0"/>
        </w:rPr>
        <w:t>Crea una imagen vertical 9:16 (1080x1920) para "El Dato del Día". PORTADA. Tema: Música. ESCENA: portada cinematográfica que integre, de forma equilibrada y sin un protagonista único, elementos visuales de estos 10 datos: El sonido viaja a unos 343 m/s en el aire; Los decibelios son una escala logarítmica; Un concierto puede superar los 110 dB; Las orejas no tienen párpados; El oído humano oye de 20 a 20.000 Hz; Hay sonidos que se sienten, no se oyen; El eco necesita distancia; Las ballenas azules son de los animales más ruidosos; El silencio total no existe; Los perros oyen sonidos muy agudos. Deja espacio limpio para el texto. TEXTOS EXACTOS: TITULAR: "10 SECRETOS DEL SONIDO QUE TE SORPRENDERÁN". GANCHO: "El número 1 no lo puede oír un humano.". PIE: "Explicación completa en la web · link en el perfil · Dato #058".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Música. ESCENA: una escena específica que muestre literalmente este dato: "El sonido viaja a unos 343 m/s en el aire". TEXTOS EXACTOS: TITULAR: "EL SONIDO VIAJA A UNOS 343 M/S EN EL AIRE". GANCHO: "A 20 °C.". PIE: "Explicación completa en la web · link en el perfil · Dato #058".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Música. ESCENA: una escena específica que muestre literalmente este dato: "Los decibelios son una escala logarítmica". TEXTOS EXACTOS: TITULAR: "LOS DECIBELIOS SON UNA ESCALA LOGARÍTMICA". GANCHO: "10 dB más es 10 veces más intensidad.". PIE: "Explicación completa en la web · link en el perfil · Dato #058".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Música. ESCENA: una escena específica que muestre literalmente este dato: "Un concierto puede superar los 110 dB". TEXTOS EXACTOS: TITULAR: "UN CONCIERTO PUEDE SUPERAR LOS 110 DB". GANCHO: "Por eso se recomiendan tapones.". PIE: "Explicación completa en la web · link en el perfil · Dato #058".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Música. ESCENA: una escena específica que muestre literalmente este dato: "Las orejas no tienen párpados". TEXTOS EXACTOS: TITULAR: "LAS OREJAS NO TIENEN PÁRPADOS". GANCHO: "Siempre están "abiertas", incluso dormido.". PIE: "Explicación completa en la web · link en el perfil · Dato #058".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Música. ESCENA: una escena específica que muestre literalmente este dato: "El oído humano oye de 20 a 20.000 Hz". TEXTOS EXACTOS: TITULAR: "EL OÍDO HUMANO OYE DE 20 A 20.000 HZ". GANCHO: "Con la edad se pierden los agudos.". PIE: "Explicación completa en la web · link en el perfil · Dato #058".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Música. ESCENA: una escena específica que muestre literalmente este dato: "Hay sonidos que se sienten, no se oyen". TEXTOS EXACTOS: TITULAR: "HAY SONIDOS QUE SE SIENTEN, NO SE OYEN". GANCHO: "Los infrasonidos.". PIE: "Explicación completa en la web · link en el perfil · Dato #058".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Música. ESCENA: una escena específica que muestre literalmente este dato: "El eco necesita distancia". TEXTOS EXACTOS: TITULAR: "EL ECO NECESITA DISTANCIA". GANCHO: "Un obstáculo a unos 17 m o más.". PIE: "Explicación completa en la web · link en el perfil · Dato #058".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Música. ESCENA: una escena específica que muestre literalmente este dato: "Las ballenas azules son de los animales más ruidosos". TEXTOS EXACTOS: TITULAR: "LAS BALLENAS AZULES SON DE LOS ANIMALES MÁS RUIDOSOS". GANCHO: "Sus llamadas se oyen a cientos de km.". PIE: "Explicación completa en la web · link en el perfil · Dato #058".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Música. ESCENA: una escena específica que muestre literalmente este dato: "El silencio total no existe". TEXTOS EXACTOS: TITULAR: "EL SILENCIO TOTAL NO EXISTE". GANCHO: "Hasta en una cámara anecoica oyes tu cuerpo.". PIE: "Explicación completa en la web · link en el perfil · Dato #058".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Música. ESCENA: una escena específica que muestre literalmente este dato: "Los perros oyen sonidos muy agudos". TEXTOS EXACTOS: TITULAR: "LOS PERROS OYEN SONIDOS MUY AGUDOS". GANCHO: "Hasta unos 45.000 Hz. ¿Tu perro oye cosas que tú no?". PIE: "Explicación completa en la web · link en el perfil · Dato #058".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Música.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#058".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no lo puede oír un humano. 🤯 10 secretos del sonido que te sorprenderán. ¿Cuál te sorprendió más? La explicación completa de los 10 datos, con fuentes, está en nuestra web: link en el perfil → busca el Dato #058. #fyp #parati #datoscuriosos #sabiasque #curiosidades #elDatodelDia</w:t>
      </w:r>
    </w:p>
    <w:p>
      <w:r>
        <w:br w:type="page"/>
      </w:r>
    </w:p>
    <w:p>
      <w:pPr>
        <w:pStyle w:val="Heading1"/>
      </w:pPr>
      <w:r>
        <w:t>CARRUSEL 059 — Deportes</w:t>
      </w:r>
    </w:p>
    <w:p>
      <w:r>
        <w:rPr>
          <w:b/>
        </w:rPr>
        <w:t>Título: 10 récords deportivos que parecen imposibles</w:t>
      </w:r>
    </w:p>
    <w:p>
      <w:r>
        <w:rPr>
          <w:b w:val="0"/>
        </w:rPr>
        <w:t>Gancho de portada: El número 1 rompió la barrera del sonido sin avión.</w:t>
      </w:r>
    </w:p>
    <w:p>
      <w:pPr>
        <w:pStyle w:val="Heading2"/>
      </w:pPr>
      <w:r>
        <w:t>PROMPT 1 — PORTADA</w:t>
      </w:r>
    </w:p>
    <w:p>
      <w:r>
        <w:rPr>
          <w:b w:val="0"/>
        </w:rPr>
        <w:t>Crea una imagen vertical 9:16 (1080x1920) para "El Dato del Día". PORTADA. Tema: Deportes. ESCENA: portada cinematográfica que integre, de forma equilibrada y sin un protagonista único, elementos visuales de estos 10 datos: Michael Phelps tiene 23 oros olímpicos; El salto de longitud de Mike Powell dura desde 1991; Nadia Comăneci logró el primer 10 perfecto; La maratón bajó de 2 horas en un evento no oficial; El récord de altura en salto supera los 2,45 m; Pelé ganó tres Mundiales; Serena Williams ganó 23 Grand Slams individuales; El récord de 400 m vallas femenino cae una y otra vez; Wayne Gretzky tiene decenas de récords en hockey; Un salto en paracaídas de 2012 rompió la barrera del sonido. Deja espacio limpio para el texto. TEXTOS EXACTOS: TITULAR: "10 RÉCORDS DEPORTIVOS QUE PARECEN IMPOSIBLES". GANCHO: "El número 1 rompió la barrera del sonido sin avión.". PIE: "Explicación completa en la web · link en el perfil · Dato #059".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Deportes. ESCENA: una escena específica que muestre literalmente este dato: "Michael Phelps tiene 23 oros olímpicos". TEXTOS EXACTOS: TITULAR: "MICHAEL PHELPS TIENE 23 OROS OLÍMPICOS". GANCHO: "El atleta con más oros.". PIE: "Explicación completa en la web · link en el perfil · Dato #059".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Deportes. ESCENA: una escena específica que muestre literalmente este dato: "El salto de longitud de Mike Powell dura desde 1991". TEXTOS EXACTOS: TITULAR: "EL SALTO DE LONGITUD DE MIKE POWELL DURA DESDE 1991". GANCHO: "8,95 metros.". PIE: "Explicación completa en la web · link en el perfil · Dato #059".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Deportes. ESCENA: una escena específica que muestre literalmente este dato: "Nadia Comăneci logró el primer 10 perfecto". TEXTOS EXACTOS: TITULAR: "NADIA COMĂNECI LOGRÓ EL PRIMER 10 PERFECTO". GANCHO: "En 1976, en gimnasia.". PIE: "Explicación completa en la web · link en el perfil · Dato #059".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Deportes. ESCENA: una escena específica que muestre literalmente este dato: "La maratón bajó de 2 horas en un evento no oficial". TEXTOS EXACTOS: TITULAR: "LA MARATÓN BAJÓ DE 2 HORAS EN UN EVENTO NO OFICIAL". GANCHO: "Kipchoge en 2019.". PIE: "Explicación completa en la web · link en el perfil · Dato #059".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Deportes. ESCENA: una escena específica que muestre literalmente este dato: "El récord de altura en salto supera los 2,45 m". TEXTOS EXACTOS: TITULAR: "EL RÉCORD DE ALTURA EN SALTO SUPERA LOS 2,45 M". GANCHO: "Javier Sotomayor, desde 1993.". PIE: "Explicación completa en la web · link en el perfil · Dato #059".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Deportes. ESCENA: una escena específica que muestre literalmente este dato: "Pelé ganó tres Mundiales". TEXTOS EXACTOS: TITULAR: "PELÉ GANÓ TRES MUNDIALES". GANCHO: "Único jugador en lograrlo.". PIE: "Explicación completa en la web · link en el perfil · Dato #059".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Deportes. ESCENA: una escena específica que muestre literalmente este dato: "Serena Williams ganó 23 Grand Slams individuales". TEXTOS EXACTOS: TITULAR: "SERENA WILLIAMS GANÓ 23 GRAND SLAMS INDIVIDUALES". GANCHO: "En la era abierta.". PIE: "Explicación completa en la web · link en el perfil · Dato #059".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Deportes. ESCENA: una escena específica que muestre literalmente este dato: "El récord de 400 m vallas femenino cae una y otra vez". TEXTOS EXACTOS: TITULAR: "EL RÉCORD DE 400 M VALLAS FEMENINO CAE UNA Y OTRA VEZ". GANCHO: "Es de las pruebas más rápidas en evolución.". PIE: "Explicación completa en la web · link en el perfil · Dato #059".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Deportes. ESCENA: una escena específica que muestre literalmente este dato: "Wayne Gretzky tiene decenas de récords en hockey". TEXTOS EXACTOS: TITULAR: "WAYNE GRETZKY TIENE DECENAS DE RÉCORDS EN HOCKEY". GANCHO: "Algunos parecen imbatibles.". PIE: "Explicación completa en la web · link en el perfil · Dato #059".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Deportes. ESCENA: una escena específica que muestre literalmente este dato: "Un salto en paracaídas de 2012 rompió la barrera del sonido". TEXTOS EXACTOS: TITULAR: "UN SALTO EN PARACAÍDAS DE 2012 ROMPIÓ LA BARRERA DEL SONIDO". GANCHO: "Felix Baumgartner, desde unos 39 km. ¿Te atreverías?". PIE: "Explicación completa en la web · link en el perfil · Dato #059".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Deportes.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#059".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rompió la barrera del sonido sin avión. 🤯 10 récords deportivos que parecen imposibles. ¿Cuál te sorprendió más? La explicación completa de los 10 datos, con fuentes, está en nuestra web: link en el perfil → busca el Dato #059. #fyp #parati #datoscuriosos #sabiasque #curiosidades #elDatodelDia</w:t>
      </w:r>
    </w:p>
    <w:p>
      <w:r>
        <w:br w:type="page"/>
      </w:r>
    </w:p>
    <w:p>
      <w:pPr>
        <w:pStyle w:val="Heading1"/>
      </w:pPr>
      <w:r>
        <w:t>CARRUSEL 060 — Internet</w:t>
      </w:r>
    </w:p>
    <w:p>
      <w:r>
        <w:rPr>
          <w:b/>
        </w:rPr>
        <w:t>Título: 10 curiosidades de la red que usas cada día</w:t>
      </w:r>
    </w:p>
    <w:p>
      <w:r>
        <w:rPr>
          <w:b w:val="0"/>
        </w:rPr>
        <w:t>Gancho de portada: El número 1 tiene millones de visitas.</w:t>
      </w:r>
    </w:p>
    <w:p>
      <w:pPr>
        <w:pStyle w:val="Heading2"/>
      </w:pPr>
      <w:r>
        <w:t>PROMPT 1 — PORTADA</w:t>
      </w:r>
    </w:p>
    <w:p>
      <w:r>
        <w:rPr>
          <w:b w:val="0"/>
        </w:rPr>
        <w:t>Crea una imagen vertical 9:16 (1080x1920) para "El Dato del Día". PORTADA. Tema: Internet. ESCENA: portada cinematográfica que integre, de forma equilibrada y sin un protagonista único, elementos visuales de estos 10 datos: La contraseña más común sigue siendo "123456"; El primer meme viral podría ser un bebé bailando; Los emojis tienen un organismo que los aprueba; Las cookies web se inventaron en 1994; El correo electrónico es más antiguo que la web; Más de la mitad del tráfico web es de móviles; Hay cables de fibra que cruzan océanos enteros; Los tiburones mordían cables submarinos; El 29 de octubre es el día de internet; El video "Gangnam Style" rompió el contador de YouTube. Deja espacio limpio para el texto. TEXTOS EXACTOS: TITULAR: "10 CURIOSIDADES DE LA RED QUE USAS CADA DÍA". GANCHO: "El número 1 tiene millones de visitas.". PIE: "Explicación completa en la web · link en el perfil · Dato #060".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Internet. ESCENA: una escena específica que muestre literalmente este dato: "La contraseña más común sigue siendo "123456"". TEXTOS EXACTOS: TITULAR: "LA CONTRASEÑA MÁS COMÚN SIGUE SIENDO "123456"". GANCHO: "Año tras año.". PIE: "Explicación completa en la web · link en el perfil · Dato #060".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Internet. ESCENA: una escena específica que muestre literalmente este dato: "El primer meme viral podría ser un bebé bailando". TEXTOS EXACTOS: TITULAR: "EL PRIMER MEME VIRAL PODRÍA SER UN BEBÉ BAILANDO". GANCHO: "En los 90.". PIE: "Explicación completa en la web · link en el perfil · Dato #060".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Internet. ESCENA: una escena específica que muestre literalmente este dato: "Los emojis tienen un organismo que los aprueba". TEXTOS EXACTOS: TITULAR: "LOS EMOJIS TIENEN UN ORGANISMO QUE LOS APRUEBA". GANCHO: "El Consorcio Unicode.". PIE: "Explicación completa en la web · link en el perfil · Dato #060".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Internet. ESCENA: una escena específica que muestre literalmente este dato: "Las cookies web se inventaron en 1994". TEXTOS EXACTOS: TITULAR: "LAS COOKIES WEB SE INVENTARON EN 1994". GANCHO: "Lou Montulli las creó.". PIE: "Explicación completa en la web · link en el perfil · Dato #060".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Internet. ESCENA: una escena específica que muestre literalmente este dato: "El correo electrónico es más antiguo que la web". TEXTOS EXACTOS: TITULAR: "EL CORREO ELECTRÓNICO ES MÁS ANTIGUO QUE LA WEB". GANCHO: "Unas dos décadas más.". PIE: "Explicación completa en la web · link en el perfil · Dato #060".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Internet. ESCENA: una escena específica que muestre literalmente este dato: "Más de la mitad del tráfico web es de móviles". TEXTOS EXACTOS: TITULAR: "MÁS DE LA MITAD DEL TRÁFICO WEB ES DE MÓVILES". GANCHO: "Supera a los ordenadores.". PIE: "Explicación completa en la web · link en el perfil · Dato #060".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Internet. ESCENA: una escena específica que muestre literalmente este dato: "Hay cables de fibra que cruzan océanos enteros". TEXTOS EXACTOS: TITULAR: "HAY CABLES DE FIBRA QUE CRUZAN OCÉANOS ENTEROS". GANCHO: "Algunos miden miles de km.". PIE: "Explicación completa en la web · link en el perfil · Dato #060".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Internet. ESCENA: una escena específica que muestre literalmente este dato: "Los tiburones mordían cables submarinos". TEXTOS EXACTOS: TITULAR: "LOS TIBURONES MORDÍAN CABLES SUBMARINOS". GANCHO: "Por eso se reforzaron.". PIE: "Explicación completa en la web · link en el perfil · Dato #060".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Internet. ESCENA: una escena específica que muestre literalmente este dato: "El 29 de octubre es el día de internet". TEXTOS EXACTOS: TITULAR: "EL 29 DE OCTUBRE ES EL DÍA DE INTERNET". GANCHO: "Por el primer mensaje en 1969.". PIE: "Explicación completa en la web · link en el perfil · Dato #060".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Internet. ESCENA: una escena específica que muestre literalmente este dato: "El video "Gangnam Style" rompió el contador de YouTube". TEXTOS EXACTOS: TITULAR: "EL VIDEO "GANGNAM STYLE" ROMPIÓ EL CONTADOR DE YOUTUBE". GANCHO: "Superó el límite de visitas del sistema en 2014. ¿Lo recuerdas?". PIE: "Explicación completa en la web · link en el perfil · Dato #060".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Internet.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#060".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millones de visitas. 🤯 10 curiosidades de la red que usas cada día. ¿Cuál te sorprendió más? La explicación completa de los 10 datos, con fuentes, está en nuestra web: link en el perfil → busca el Dato #060. #fyp #parati #datoscuriosos #sabiasque #curiosidades #elDatodelDia</w:t>
      </w:r>
    </w:p>
    <w:p>
      <w:r>
        <w:br w:type="page"/>
      </w:r>
    </w:p>
    <w:p>
      <w:pPr>
        <w:pStyle w:val="Heading1"/>
      </w:pPr>
      <w:r>
        <w:t>CARRUSEL 061 — Animales sorprendentes</w:t>
      </w:r>
    </w:p>
    <w:p>
      <w:r>
        <w:rPr>
          <w:b/>
        </w:rPr>
        <w:t>Título: 10 animales con récords que nadie se espera</w:t>
      </w:r>
    </w:p>
    <w:p>
      <w:r>
        <w:rPr>
          <w:b w:val="0"/>
        </w:rPr>
        <w:t>Gancho de portada: El número 1 es el más rápido del planeta.</w:t>
      </w:r>
    </w:p>
    <w:p>
      <w:pPr>
        <w:pStyle w:val="Heading2"/>
      </w:pPr>
      <w:r>
        <w:t>PROMPT 1 — PORTADA</w:t>
      </w:r>
    </w:p>
    <w:p>
      <w:r>
        <w:rPr>
          <w:b w:val="0"/>
        </w:rPr>
        <w:t>Crea una imagen vertical 9:16 (1080x1920) para "El Dato del Día". PORTADA. Tema: Animales sorprendentes. ESCENA: portada cinematográfica que integre, de forma equilibrada y sin un protagonista único, elementos visuales de estos 10 datos: El guepardo acelera más rápido que muchos coches; El escarabajo pelotero se orienta con la Vía Láctea; La cucaracha puede vivir días sin cabeza; El elefante marino se sumerge más de 1.500 metros; La pulga salta unas 100 veces su tamaño; El chimpancé es mucho más fuerte que un humano; El avestruz corre a unos 70 km/h; El charrán ártico hace la migración más larga; La ballena de Groenlandia puede vivir más de 200 años; El halcón peregrino supera los 300 km/h en picado. Deja espacio limpio para el texto. TEXTOS EXACTOS: TITULAR: "10 ANIMALES CON RÉCORDS QUE NADIE SE ESPERA". GANCHO: "El número 1 es el más rápido del planeta.". PIE: "Explicación completa en la web · link en el perfil · Dato #061".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Animales sorprendentes. ESCENA: una escena específica que muestre literalmente este dato: "El guepardo acelera más rápido que muchos coches". TEXTOS EXACTOS: TITULAR: "EL GUEPARDO ACELERA MÁS RÁPIDO QUE MUCHOS COCHES". GANCHO: "De 0 a 100 km/h en unos 3 segundos.". PIE: "Explicación completa en la web · link en el perfil · Dato #061".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Animales sorprendentes. ESCENA: una escena específica que muestre literalmente este dato: "El escarabajo pelotero se orienta con la Vía Láctea". TEXTOS EXACTOS: TITULAR: "EL ESCARABAJO PELOTERO SE ORIENTA CON LA VÍA LÁCTEA". GANCHO: "Usa la luz de las estrellas para ir recto.". PIE: "Explicación completa en la web · link en el perfil · Dato #061".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Animales sorprendentes. ESCENA: una escena específica que muestre literalmente este dato: "La cucaracha puede vivir días sin cabeza". TEXTOS EXACTOS: TITULAR: "LA CUCARACHA PUEDE VIVIR DÍAS SIN CABEZA". GANCHO: "Respira por poros en su cuerpo.". PIE: "Explicación completa en la web · link en el perfil · Dato #061".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Animales sorprendentes. ESCENA: una escena específica que muestre literalmente este dato: "El elefante marino se sumerge más de 1.500 metros". TEXTOS EXACTOS: TITULAR: "EL ELEFANTE MARINO SE SUMERGE MÁS DE 1.500 METROS". GANCHO: "Y aguanta más de una hora sin respirar.". PIE: "Explicación completa en la web · link en el perfil · Dato #061".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Animales sorprendentes. ESCENA: una escena específica que muestre literalmente este dato: "La pulga salta unas 100 veces su tamaño". TEXTOS EXACTOS: TITULAR: "LA PULGA SALTA UNAS 100 VECES SU TAMAÑO". GANCHO: "Como si tú saltaras un rascacielos pequeño.". PIE: "Explicación completa en la web · link en el perfil · Dato #061".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Animales sorprendentes. ESCENA: una escena específica que muestre literalmente este dato: "El chimpancé es mucho más fuerte que un humano". TEXTOS EXACTOS: TITULAR: "EL CHIMPANCÉ ES MUCHO MÁS FUERTE QUE UN HUMANO". GANCHO: "Por la estructura de sus músculos.". PIE: "Explicación completa en la web · link en el perfil · Dato #061".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Animales sorprendentes. ESCENA: una escena específica que muestre literalmente este dato: "El avestruz corre a unos 70 km/h". TEXTOS EXACTOS: TITULAR: "EL AVESTRUZ CORRE A UNOS 70 KM/H". GANCHO: "Es el ave más rápida en tierra.". PIE: "Explicación completa en la web · link en el perfil · Dato #061".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Animales sorprendentes. ESCENA: una escena específica que muestre literalmente este dato: "El charrán ártico hace la migración más larga". TEXTOS EXACTOS: TITULAR: "EL CHARRÁN ÁRTICO HACE LA MIGRACIÓN MÁS LARGA". GANCHO: "Unos 70.000 km al año, de polo a polo.". PIE: "Explicación completa en la web · link en el perfil · Dato #061".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Animales sorprendentes. ESCENA: una escena específica que muestre literalmente este dato: "La ballena de Groenlandia puede vivir más de 200 años". TEXTOS EXACTOS: TITULAR: "LA BALLENA DE GROENLANDIA PUEDE VIVIR MÁS DE 200 AÑOS". GANCHO: "Es el mamífero más longevo conocido.". PIE: "Explicación completa en la web · link en el perfil · Dato #061".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Animales sorprendentes. ESCENA: una escena específica que muestre literalmente este dato: "El halcón peregrino supera los 300 km/h en picado". TEXTOS EXACTOS: TITULAR: "EL HALCÓN PEREGRINO SUPERA LOS 300 KM/H EN PICADO". GANCHO: "Es el animal más rápido del mundo. ¿Te imaginas esa velocidad?". PIE: "Explicación completa en la web · link en el perfil · Dato #061".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Animales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#061".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el más rápido del planeta. 🤯 10 animales con récords que nadie se espera. ¿Cuál te sorprendió más? La explicación completa de los 10 datos, con fuentes, está en nuestra web: link en el perfil → busca el Dato #061. #fyp #parati #datoscuriosos #sabiasque #curiosidades #elDatodelDia</w:t>
      </w:r>
    </w:p>
    <w:p>
      <w:r>
        <w:br w:type="page"/>
      </w:r>
    </w:p>
    <w:p>
      <w:pPr>
        <w:pStyle w:val="Heading1"/>
      </w:pPr>
      <w:r>
        <w:t>CARRUSEL 062 — Espacio</w:t>
      </w:r>
    </w:p>
    <w:p>
      <w:r>
        <w:rPr>
          <w:b/>
        </w:rPr>
        <w:t>Título: 10 datos sobre estrellas y galaxias que asombran</w:t>
      </w:r>
    </w:p>
    <w:p>
      <w:r>
        <w:rPr>
          <w:b w:val="0"/>
        </w:rPr>
        <w:t>Gancho de portada: El número 1 está a punto de chocar (en miles de millones de años).</w:t>
      </w:r>
    </w:p>
    <w:p>
      <w:pPr>
        <w:pStyle w:val="Heading2"/>
      </w:pPr>
      <w:r>
        <w:t>PROMPT 1 — PORTADA</w:t>
      </w:r>
    </w:p>
    <w:p>
      <w:r>
        <w:rPr>
          <w:b w:val="0"/>
        </w:rPr>
        <w:t>Crea una imagen vertical 9:16 (1080x1920) para "El Dato del Día". PORTADA. Tema: Espacio. ESCENA: portada cinematográfica que integre, de forma equilibrada y sin un protagonista único, elementos visuales de estos 10 datos: El agujero negro de nuestra galaxia se llama Sagitario A*; La primera foto de un agujero negro es de 2019; Hay estrellas que giran cientos de veces por segundo; Betelgeuse podría explotar como supernova; Nuestra galaxia tiene unos 100.000 años luz de diámetro; Las estrellas no titilan en el espacio; Algunas estrellas son más frías que una taza de té; Existen planetas que flotan sin estrella; El Sol gira alrededor de la galaxia; Andrómeda y la Vía Láctea chocarán. Deja espacio limpio para el texto. TEXTOS EXACTOS: TITULAR: "10 DATOS SOBRE ESTRELLAS Y GALAXIAS QUE ASOMBRAN". GANCHO: "El número 1 está a punto de chocar (en miles de millones de años).". PIE: "Explicación completa en la web · link en el perfil · Dato #062".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Espacio. ESCENA: una escena específica que muestre literalmente este dato: "El agujero negro de nuestra galaxia se llama Sagitario A*". TEXTOS EXACTOS: TITULAR: "EL AGUJERO NEGRO DE NUESTRA GALAXIA SE LLAMA SAGITARIO A*". GANCHO: "Tiene unos 4 millones de veces la masa del Sol.". PIE: "Explicación completa en la web · link en el perfil · Dato #062".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Espacio. ESCENA: una escena específica que muestre literalmente este dato: "La primera foto de un agujero negro es de 2019". TEXTOS EXACTOS: TITULAR: "LA PRIMERA FOTO DE UN AGUJERO NEGRO ES DE 2019". GANCHO: "Del centro de la galaxia M87.". PIE: "Explicación completa en la web · link en el perfil · Dato #062".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Espacio. ESCENA: una escena específica que muestre literalmente este dato: "Hay estrellas que giran cientos de veces por segundo". TEXTOS EXACTOS: TITULAR: "HAY ESTRELLAS QUE GIRAN CIENTOS DE VECES POR SEGUNDO". GANCHO: "Los púlsares.". PIE: "Explicación completa en la web · link en el perfil · Dato #062".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Espacio. ESCENA: una escena específica que muestre literalmente este dato: "Betelgeuse podría explotar como supernova". TEXTOS EXACTOS: TITULAR: "BETELGEUSE PODRÍA EXPLOTAR COMO SUPERNOVA". GANCHO: "Pero puede tardar hasta 100.000 años.". PIE: "Explicación completa en la web · link en el perfil · Dato #062".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Espacio. ESCENA: una escena específica que muestre literalmente este dato: "Nuestra galaxia tiene unos 100.000 años luz de diámetro". TEXTOS EXACTOS: TITULAR: "NUESTRA GALAXIA TIENE UNOS 100.000 AÑOS LUZ DE DIÁMETRO". GANCHO: "Y cientos de miles de millones de estrellas.". PIE: "Explicación completa en la web · link en el perfil · Dato #062".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Espacio. ESCENA: una escena específica que muestre literalmente este dato: "Las estrellas no titilan en el espacio". TEXTOS EXACTOS: TITULAR: "LAS ESTRELLAS NO TITILAN EN EL ESPACIO". GANCHO: "El parpadeo lo causa la atmósfera.". PIE: "Explicación completa en la web · link en el perfil · Dato #062".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Espacio. ESCENA: una escena específica que muestre literalmente este dato: "Algunas estrellas son más frías que una taza de té". TEXTOS EXACTOS: TITULAR: "ALGUNAS ESTRELLAS SON MÁS FRÍAS QUE UNA TAZA DE TÉ". GANCHO: "Las enanas marrones más frías.". PIE: "Explicación completa en la web · link en el perfil · Dato #062".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Espacio. ESCENA: una escena específica que muestre literalmente este dato: "Existen planetas que flotan sin estrella". TEXTOS EXACTOS: TITULAR: "EXISTEN PLANETAS QUE FLOTAN SIN ESTRELLA". GANCHO: "Se llaman planetas errantes.". PIE: "Explicación completa en la web · link en el perfil · Dato #062".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Espacio. ESCENA: una escena específica que muestre literalmente este dato: "El Sol gira alrededor de la galaxia". TEXTOS EXACTOS: TITULAR: "EL SOL GIRA ALREDEDOR DE LA GALAXIA". GANCHO: "Tarda unos 230 millones de años en una vuelta.". PIE: "Explicación completa en la web · link en el perfil · Dato #062".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Espacio. ESCENA: una escena específica que muestre literalmente este dato: "Andrómeda y la Vía Láctea chocarán". TEXTOS EXACTOS: TITULAR: "ANDRÓMEDA Y LA VÍA LÁCTEA CHOCARÁN". GANCHO: "Dentro de unos 4.500 millones de años. ¿Qué verá el cielo entonces?". PIE: "Explicación completa en la web · link en el perfil · Dato #062".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Espacio.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#062".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a punto de chocar (en miles de millones de años). 🤯 10 datos sobre estrellas y galaxias que asombran. ¿Cuál te sorprendió más? La explicación completa de los 10 datos, con fuentes, está en nuestra web: link en el perfil → busca el Dato #062. #fyp #parati #datoscuriosos #sabiasque #curiosidades #elDatodelDia</w:t>
      </w:r>
    </w:p>
    <w:p>
      <w:r>
        <w:br w:type="page"/>
      </w:r>
    </w:p>
    <w:p>
      <w:pPr>
        <w:pStyle w:val="Heading1"/>
      </w:pPr>
      <w:r>
        <w:t>CARRUSEL 063 — Océanos</w:t>
      </w:r>
    </w:p>
    <w:p>
      <w:r>
        <w:rPr>
          <w:b/>
        </w:rPr>
        <w:t>Título: 10 datos del océano que parecen inventados</w:t>
      </w:r>
    </w:p>
    <w:p>
      <w:r>
        <w:rPr>
          <w:b w:val="0"/>
        </w:rPr>
        <w:t>Gancho de portada: El número 1 cambia cada día dos veces.</w:t>
      </w:r>
    </w:p>
    <w:p>
      <w:pPr>
        <w:pStyle w:val="Heading2"/>
      </w:pPr>
      <w:r>
        <w:t>PROMPT 1 — PORTADA</w:t>
      </w:r>
    </w:p>
    <w:p>
      <w:r>
        <w:rPr>
          <w:b w:val="0"/>
        </w:rPr>
        <w:t>Crea una imagen vertical 9:16 (1080x1920) para "El Dato del Día". PORTADA. Tema: Océanos. ESCENA: portada cinematográfica que integre, de forma equilibrada y sin un protagonista único, elementos visuales de estos 10 datos: El océano Pacífico es más grande que toda la tierra firme; Hay volcanes submarinos activos; Las olas más grandes se surfearon en Nazaré; El mar Rojo es de los más salados; El océano absorbe gran parte del CO₂ humano; Los tsunamis viajan a la velocidad de un avión; El agua del mar congela a menos de 0 °C; Algunas tortugas marinas vuelven a la playa donde nacieron; El 95% del océano profundo está sin explorar; Las mareas las causan la Luna y el Sol. Deja espacio limpio para el texto. TEXTOS EXACTOS: TITULAR: "10 DATOS DEL OCÉANO QUE PARECEN INVENTADOS". GANCHO: "El número 1 cambia cada día dos veces.". PIE: "Explicación completa en la web · link en el perfil · Dato #063".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Océanos. ESCENA: una escena específica que muestre literalmente este dato: "El océano Pacífico es más grande que toda la tierra firme". TEXTOS EXACTOS: TITULAR: "EL OCÉANO PACÍFICO ES MÁS GRANDE QUE TODA LA TIERRA FIRME". GANCHO: "Juntando todos los continentes.". PIE: "Explicación completa en la web · link en el perfil · Dato #063".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Océanos. ESCENA: una escena específica que muestre literalmente este dato: "Hay volcanes submarinos activos". TEXTOS EXACTOS: TITULAR: "HAY VOLCANES SUBMARINOS ACTIVOS". GANCHO: "Más que en tierra firme.". PIE: "Explicación completa en la web · link en el perfil · Dato #063".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Océanos. ESCENA: una escena específica que muestre literalmente este dato: "Las olas más grandes se surfearon en Nazaré". TEXTOS EXACTOS: TITULAR: "LAS OLAS MÁS GRANDES SE SURFEARON EN NAZARÉ". GANCHO: "Algunas superan los 25 metros.". PIE: "Explicación completa en la web · link en el perfil · Dato #063".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Océanos. ESCENA: una escena específica que muestre literalmente este dato: "El mar Rojo es de los más salados". TEXTOS EXACTOS: TITULAR: "EL MAR ROJO ES DE LOS MÁS SALADOS". GANCHO: "Por la evaporación.". PIE: "Explicación completa en la web · link en el perfil · Dato #063".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Océanos. ESCENA: una escena específica que muestre literalmente este dato: "El océano absorbe gran parte del CO₂ humano". TEXTOS EXACTOS: TITULAR: "EL OCÉANO ABSORBE GRAN PARTE DEL CO₂ HUMANO". GANCHO: "Cerca de un cuarto del emitido.". PIE: "Explicación completa en la web · link en el perfil · Dato #063".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Océanos. ESCENA: una escena específica que muestre literalmente este dato: "Los tsunamis viajan a la velocidad de un avión". TEXTOS EXACTOS: TITULAR: "LOS TSUNAMIS VIAJAN A LA VELOCIDAD DE UN AVIÓN". GANCHO: "En mar abierto, unos 800 km/h.". PIE: "Explicación completa en la web · link en el perfil · Dato #063".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Océanos. ESCENA: una escena específica que muestre literalmente este dato: "El agua del mar congela a menos de 0 °C". TEXTOS EXACTOS: TITULAR: "EL AGUA DEL MAR CONGELA A MENOS DE 0 °C". GANCHO: "Alrededor de −2 °C por la sal.". PIE: "Explicación completa en la web · link en el perfil · Dato #063".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Océanos. ESCENA: una escena específica que muestre literalmente este dato: "Algunas tortugas marinas vuelven a la playa donde nacieron". TEXTOS EXACTOS: TITULAR: "ALGUNAS TORTUGAS MARINAS VUELVEN A LA PLAYA DONDE NACIERON". GANCHO: "Para poner sus huevos.". PIE: "Explicación completa en la web · link en el perfil · Dato #063".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Océanos. ESCENA: una escena específica que muestre literalmente este dato: "El 95% del océano profundo está sin explorar". TEXTOS EXACTOS: TITULAR: "EL 95% DEL OCÉANO PROFUNDO ESTÁ SIN EXPLORAR". GANCHO: "Según agencias oceanográficas.". PIE: "Explicación completa en la web · link en el perfil · Dato #063".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Océanos. ESCENA: una escena específica que muestre literalmente este dato: "Las mareas las causan la Luna y el Sol". TEXTOS EXACTOS: TITULAR: "LAS MAREAS LAS CAUSAN LA LUNA Y EL SOL". GANCHO: "Por eso sube y baja el mar dos veces al día. ¿Lo habías visto?". PIE: "Explicación completa en la web · link en el perfil · Dato #063".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Océanos.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#063".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cambia cada día dos veces. 🤯 10 datos del océano que parecen inventados. ¿Cuál te sorprendió más? La explicación completa de los 10 datos, con fuentes, está en nuestra web: link en el perfil → busca el Dato #063. #fyp #parati #datoscuriosos #sabiasque #curiosidades #elDatodelDia</w:t>
      </w:r>
    </w:p>
    <w:p>
      <w:r>
        <w:br w:type="page"/>
      </w:r>
    </w:p>
    <w:p>
      <w:pPr>
        <w:pStyle w:val="Heading1"/>
      </w:pPr>
      <w:r>
        <w:t>CARRUSEL 064 — Cuerpo humano</w:t>
      </w:r>
    </w:p>
    <w:p>
      <w:r>
        <w:rPr>
          <w:b/>
        </w:rPr>
        <w:t>Título: 10 datos del cerebro que te sorprenderán</w:t>
      </w:r>
    </w:p>
    <w:p>
      <w:r>
        <w:rPr>
          <w:b w:val="0"/>
        </w:rPr>
        <w:t>Gancho de portada: El número 1 ocurre mientras duermes.</w:t>
      </w:r>
    </w:p>
    <w:p>
      <w:pPr>
        <w:pStyle w:val="Heading2"/>
      </w:pPr>
      <w:r>
        <w:t>PROMPT 1 — PORTADA</w:t>
      </w:r>
    </w:p>
    <w:p>
      <w:r>
        <w:rPr>
          <w:b w:val="0"/>
        </w:rPr>
        <w:t>Crea una imagen vertical 9:16 (1080x1920) para "El Dato del Día". PORTADA. Tema: Cuerpo humano. ESCENA: portada cinematográfica que integre, de forma equilibrada y sin un protagonista único, elementos visuales de estos 10 datos: Tu cerebro tiene unos 86.000 millones de neuronas; El cerebro es mayoritariamente agua y grasa; Las señales nerviosas pueden ir a más de 400 km/h; El cerebro sigue cambiando toda la vida; Los bostezos pueden ayudar a enfriar el cerebro; Cada hemisferio controla el lado opuesto del cuerpo; El cerebro se "encoge" un poco con la deshidratación; El cerebro humano no tiene el mayor tamaño; Los sueños más vívidos ocurren en la fase REM; Mientras duermes, el cerebro "limpia" desechos. Deja espacio limpio para el texto. TEXTOS EXACTOS: TITULAR: "10 DATOS DEL CEREBRO QUE TE SORPRENDERÁN". GANCHO: "El número 1 ocurre mientras duermes.". PIE: "Explicación completa en la web · link en el perfil · Dato #064".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Cuerpo humano. ESCENA: una escena específica que muestre literalmente este dato: "Tu cerebro tiene unos 86.000 millones de neuronas". TEXTOS EXACTOS: TITULAR: "TU CEREBRO TIENE UNOS 86.000 MILLONES DE NEURONAS". GANCHO: "Conectadas por billones de sinapsis.". PIE: "Explicación completa en la web · link en el perfil · Dato #064".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Cuerpo humano. ESCENA: una escena específica que muestre literalmente este dato: "El cerebro es mayoritariamente agua y grasa". TEXTOS EXACTOS: TITULAR: "EL CEREBRO ES MAYORITARIAMENTE AGUA Y GRASA". GANCHO: "Cerca de un 60% es grasa.". PIE: "Explicación completa en la web · link en el perfil · Dato #064".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Cuerpo humano. ESCENA: una escena específica que muestre literalmente este dato: "Las señales nerviosas pueden ir a más de 400 km/h". TEXTOS EXACTOS: TITULAR: "LAS SEÑALES NERVIOSAS PUEDEN IR A MÁS DE 400 KM/H". GANCHO: "En las fibras más rápidas.". PIE: "Explicación completa en la web · link en el perfil · Dato #064".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Cuerpo humano. ESCENA: una escena específica que muestre literalmente este dato: "El cerebro sigue cambiando toda la vida". TEXTOS EXACTOS: TITULAR: "EL CEREBRO SIGUE CAMBIANDO TODA LA VIDA". GANCHO: "Se llama neuroplasticidad.". PIE: "Explicación completa en la web · link en el perfil · Dato #064".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Cuerpo humano. ESCENA: una escena específica que muestre literalmente este dato: "Los bostezos pueden ayudar a enfriar el cerebro". TEXTOS EXACTOS: TITULAR: "LOS BOSTEZOS PUEDEN AYUDAR A ENFRIAR EL CEREBRO". GANCHO: "Es una de las teorías.". PIE: "Explicación completa en la web · link en el perfil · Dato #064".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Cuerpo humano. ESCENA: una escena específica que muestre literalmente este dato: "Cada hemisferio controla el lado opuesto del cuerpo". TEXTOS EXACTOS: TITULAR: "CADA HEMISFERIO CONTROLA EL LADO OPUESTO DEL CUERPO". GANCHO: "El izquierdo mueve el lado derecho.". PIE: "Explicación completa en la web · link en el perfil · Dato #064".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Cuerpo humano. ESCENA: una escena específica que muestre literalmente este dato: "El cerebro se "encoge" un poco con la deshidratación". TEXTOS EXACTOS: TITULAR: "EL CEREBRO SE "ENCOGE" UN POCO CON LA DESHIDRATACIÓN". GANCHO: "Por eso afecta a la concentración.". PIE: "Explicación completa en la web · link en el perfil · Dato #064".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Cuerpo humano. ESCENA: una escena específica que muestre literalmente este dato: "El cerebro humano no tiene el mayor tamaño". TEXTOS EXACTOS: TITULAR: "EL CEREBRO HUMANO NO TIENE EL MAYOR TAMAÑO". GANCHO: "El del cachalote es el más grande.". PIE: "Explicación completa en la web · link en el perfil · Dato #064".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Cuerpo humano. ESCENA: una escena específica que muestre literalmente este dato: "Los sueños más vívidos ocurren en la fase REM". TEXTOS EXACTOS: TITULAR: "LOS SUEÑOS MÁS VÍVIDOS OCURREN EN LA FASE REM". GANCHO: "Tus músculos quedan casi paralizados.". PIE: "Explicación completa en la web · link en el perfil · Dato #064".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Cuerpo humano. ESCENA: una escena específica que muestre literalmente este dato: "Mientras duermes, el cerebro "limpia" desechos". TEXTOS EXACTOS: TITULAR: "MIENTRAS DUERMES, EL CEREBRO "LIMPIA" DESECHOS". GANCHO: "El sistema glinfático se activa de noche. ¿Duermes bien?". PIE: "Explicación completa en la web · link en el perfil · Dato #064".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Cuerpo humano.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#064".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ocurre mientras duermes. 🤯 10 datos del cerebro que te sorprenderán. ¿Cuál te sorprendió más? La explicación completa de los 10 datos, con fuentes, está en nuestra web: link en el perfil → busca el Dato #064. #fyp #parati #datoscuriosos #sabiasque #curiosidades #elDatodelDia</w:t>
      </w:r>
    </w:p>
    <w:p>
      <w:r>
        <w:br w:type="page"/>
      </w:r>
    </w:p>
    <w:p>
      <w:pPr>
        <w:pStyle w:val="Heading1"/>
      </w:pPr>
      <w:r>
        <w:t>CARRUSEL 065 — Historia</w:t>
      </w:r>
    </w:p>
    <w:p>
      <w:r>
        <w:rPr>
          <w:b/>
        </w:rPr>
        <w:t>Título: 10 inventos de la antigüedad que siguen vivos</w:t>
      </w:r>
    </w:p>
    <w:p>
      <w:r>
        <w:rPr>
          <w:b w:val="0"/>
        </w:rPr>
        <w:t>Gancho de portada: El número 1 lo usas para leer esto.</w:t>
      </w:r>
    </w:p>
    <w:p>
      <w:pPr>
        <w:pStyle w:val="Heading2"/>
      </w:pPr>
      <w:r>
        <w:t>PROMPT 1 — PORTADA</w:t>
      </w:r>
    </w:p>
    <w:p>
      <w:r>
        <w:rPr>
          <w:b w:val="0"/>
        </w:rPr>
        <w:t>Crea una imagen vertical 9:16 (1080x1920) para "El Dato del Día". PORTADA. Tema: Historia. ESCENA: portada cinematográfica que integre, de forma equilibrada y sin un protagonista único, elementos visuales de estos 10 datos: Los egipcios usaban maquillaje para proteger los ojos; Los romanos tenían calefacción por suelo; Los babilonios usaban el sistema de base 60; Los mayas conocían el cero; Los chinos inventaron la brújula; Los griegos tenían un dispositivo con vapor; Los persas usaban "neveras" en el desierto; Los sumerios inventaron una de las primeras escrituras; El jabón se hacía hace unos 4.800 años; El alfabeto que usas viene de los fenicios. Deja espacio limpio para el texto. TEXTOS EXACTOS: TITULAR: "10 INVENTOS DE LA ANTIGÜEDAD QUE SIGUEN VIVOS". GANCHO: "El número 1 lo usas para leer esto.". PIE: "Explicación completa en la web · link en el perfil · Dato #065".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Historia. ESCENA: una escena específica que muestre literalmente este dato: "Los egipcios usaban maquillaje para proteger los ojos". TEXTOS EXACTOS: TITULAR: "LOS EGIPCIOS USABAN MAQUILLAJE PARA PROTEGER LOS OJOS". GANCHO: "El kohl tenía propiedades antibacterianas.". PIE: "Explicación completa en la web · link en el perfil · Dato #065".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Historia. ESCENA: una escena específica que muestre literalmente este dato: "Los romanos tenían calefacción por suelo". TEXTOS EXACTOS: TITULAR: "LOS ROMANOS TENÍAN CALEFACCIÓN POR SUELO". GANCHO: "El hipocausto calentaba baños y casas.". PIE: "Explicación completa en la web · link en el perfil · Dato #065".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Historia. ESCENA: una escena específica que muestre literalmente este dato: "Los babilonios usaban el sistema de base 60". TEXTOS EXACTOS: TITULAR: "LOS BABILONIOS USABAN EL SISTEMA DE BASE 60". GANCHO: "Por eso una hora tiene 60 minutos.". PIE: "Explicación completa en la web · link en el perfil · Dato #065".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Historia. ESCENA: una escena específica que muestre literalmente este dato: "Los mayas conocían el cero". TEXTOS EXACTOS: TITULAR: "LOS MAYAS CONOCÍAN EL CERO". GANCHO: "Lo usaban hace más de 1.500 años.". PIE: "Explicación completa en la web · link en el perfil · Dato #065".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Historia. ESCENA: una escena específica que muestre literalmente este dato: "Los chinos inventaron la brújula". TEXTOS EXACTOS: TITULAR: "LOS CHINOS INVENTARON LA BRÚJULA". GANCHO: "Primero para adivinación y luego para navegar.". PIE: "Explicación completa en la web · link en el perfil · Dato #065".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Historia. ESCENA: una escena específica que muestre literalmente este dato: "Los griegos tenían un dispositivo con vapor". TEXTOS EXACTOS: TITULAR: "LOS GRIEGOS TENÍAN UN DISPOSITIVO CON VAPOR". GANCHO: "La eolípila de Herón giraba con vapor.". PIE: "Explicación completa en la web · link en el perfil · Dato #065".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Historia. ESCENA: una escena específica que muestre literalmente este dato: "Los persas usaban "neveras" en el desierto". TEXTOS EXACTOS: TITULAR: "LOS PERSAS USABAN "NEVERAS" EN EL DESIERTO". GANCHO: "Los yakhchal guardaban hielo en verano.". PIE: "Explicación completa en la web · link en el perfil · Dato #065".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Historia. ESCENA: una escena específica que muestre literalmente este dato: "Los sumerios inventaron una de las primeras escrituras". TEXTOS EXACTOS: TITULAR: "LOS SUMERIOS INVENTARON UNA DE LAS PRIMERAS ESCRITURAS". GANCHO: "La cuneiforme, hace unos 5.000 años.". PIE: "Explicación completa en la web · link en el perfil · Dato #065".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Historia. ESCENA: una escena específica que muestre literalmente este dato: "El jabón se hacía hace unos 4.800 años". TEXTOS EXACTOS: TITULAR: "EL JABÓN SE HACÍA HACE UNOS 4.800 AÑOS". GANCHO: "En Mesopotamia.". PIE: "Explicación completa en la web · link en el perfil · Dato #065".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Historia. ESCENA: una escena específica que muestre literalmente este dato: "El alfabeto que usas viene de los fenicios". TEXTOS EXACTOS: TITULAR: "EL ALFABETO QUE USAS VIENE DE LOS FENICIOS". GANCHO: "Pasó por griegos y romanos hasta ti. ¿Lo sabías?". PIE: "Explicación completa en la web · link en el perfil · Dato #065".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Historia.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#065".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lo usas para leer esto. 🤯 10 inventos de la antigüedad que siguen vivos. ¿Cuál te sorprendió más? La explicación completa de los 10 datos, con fuentes, está en nuestra web: link en el perfil → busca el Dato #065. #fyp #parati #datoscuriosos #sabiasque #curiosidades #elDatodelDia</w:t>
      </w:r>
    </w:p>
    <w:p>
      <w:r>
        <w:br w:type="page"/>
      </w:r>
    </w:p>
    <w:p>
      <w:pPr>
        <w:pStyle w:val="Heading1"/>
      </w:pPr>
      <w:r>
        <w:t>CARRUSEL 066 — Ciencia</w:t>
      </w:r>
    </w:p>
    <w:p>
      <w:r>
        <w:rPr>
          <w:b/>
        </w:rPr>
        <w:t>Título: 10 datos químicos que parecen magia</w:t>
      </w:r>
    </w:p>
    <w:p>
      <w:r>
        <w:rPr>
          <w:b w:val="0"/>
        </w:rPr>
        <w:t>Gancho de portada: El número 1 está en tu cuerpo ahora.</w:t>
      </w:r>
    </w:p>
    <w:p>
      <w:pPr>
        <w:pStyle w:val="Heading2"/>
      </w:pPr>
      <w:r>
        <w:t>PROMPT 1 — PORTADA</w:t>
      </w:r>
    </w:p>
    <w:p>
      <w:r>
        <w:rPr>
          <w:b w:val="0"/>
        </w:rPr>
        <w:t>Crea una imagen vertical 9:16 (1080x1920) para "El Dato del Día". PORTADA. Tema: Ciencia. ESCENA: portada cinematográfica que integre, de forma equilibrada y sin un protagonista único, elementos visuales de estos 10 datos: El galio se derrite en la mano; El mercurio es el único metal líquido a temperatura ambiente; El sodio explota en el agua; El aerogel es casi todo aire; El hielo seco pasa de sólido a gas; El vinagre y el bicarbonato hacen espuma; El hierro se oxida por el agua y el oxígeno; El oro no se oxida; El helio es más ligero que el aire; Tu cuerpo está hecho de polvo de estrellas. Deja espacio limpio para el texto. TEXTOS EXACTOS: TITULAR: "10 DATOS QUÍMICOS QUE PARECEN MAGIA". GANCHO: "El número 1 está en tu cuerpo ahora.". PIE: "Explicación completa en la web · link en el perfil · Dato #066".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Ciencia. ESCENA: una escena específica que muestre literalmente este dato: "El galio se derrite en la mano". TEXTOS EXACTOS: TITULAR: "EL GALIO SE DERRITE EN LA MANO". GANCHO: "Funde a unos 30 °C.". PIE: "Explicación completa en la web · link en el perfil · Dato #066".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Ciencia. ESCENA: una escena específica que muestre literalmente este dato: "El mercurio es el único metal líquido a temperatura ambiente". TEXTOS EXACTOS: TITULAR: "EL MERCURIO ES EL ÚNICO METAL LÍQUIDO A TEMPERATURA AMBIENTE". GANCHO: "Aunque el galio y el cesio se funden con muy poco calor.". PIE: "Explicación completa en la web · link en el perfil · Dato #066".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Ciencia. ESCENA: una escena específica que muestre literalmente este dato: "El sodio explota en el agua". TEXTOS EXACTOS: TITULAR: "EL SODIO EXPLOTA EN EL AGUA". GANCHO: "Reacciona con fuerza y libera hidrógeno.". PIE: "Explicación completa en la web · link en el perfil · Dato #066".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Ciencia. ESCENA: una escena específica que muestre literalmente este dato: "El aerogel es casi todo aire". TEXTOS EXACTOS: TITULAR: "EL AEROGEL ES CASI TODO AIRE". GANCHO: "Es de los sólidos más ligeros.". PIE: "Explicación completa en la web · link en el perfil · Dato #066".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Ciencia. ESCENA: una escena específica que muestre literalmente este dato: "El hielo seco pasa de sólido a gas". TEXTOS EXACTOS: TITULAR: "EL HIELO SECO PASA DE SÓLIDO A GAS". GANCHO: "Es CO₂ congelado que se sublima.". PIE: "Explicación completa en la web · link en el perfil · Dato #066".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Ciencia. ESCENA: una escena específica que muestre literalmente este dato: "El vinagre y el bicarbonato hacen espuma". TEXTOS EXACTOS: TITULAR: "EL VINAGRE Y EL BICARBONATO HACEN ESPUMA". GANCHO: "Liberan dióxido de carbono.". PIE: "Explicación completa en la web · link en el perfil · Dato #066".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Ciencia. ESCENA: una escena específica que muestre literalmente este dato: "El hierro se oxida por el agua y el oxígeno". TEXTOS EXACTOS: TITULAR: "EL HIERRO SE OXIDA POR EL AGUA Y EL OXÍGENO". GANCHO: "Por eso los barcos necesitan pintura.". PIE: "Explicación completa en la web · link en el perfil · Dato #066".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Ciencia. ESCENA: una escena específica que muestre literalmente este dato: "El oro no se oxida". TEXTOS EXACTOS: TITULAR: "EL ORO NO SE OXIDA". GANCHO: "Por eso tesoros antiguos siguen brillando.". PIE: "Explicación completa en la web · link en el perfil · Dato #066".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Ciencia. ESCENA: una escena específica que muestre literalmente este dato: "El helio es más ligero que el aire". TEXTOS EXACTOS: TITULAR: "EL HELIO ES MÁS LIGERO QUE EL AIRE". GANCHO: "Por eso los globos suben.". PIE: "Explicación completa en la web · link en el perfil · Dato #066".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Ciencia. ESCENA: una escena específica que muestre literalmente este dato: "Tu cuerpo está hecho de polvo de estrellas". TEXTOS EXACTOS: TITULAR: "TU CUERPO ESTÁ HECHO DE POLVO DE ESTRELLAS". GANCHO: "Muchos de tus átomos se formaron dentro de estrellas. ¿Te habías sentido así?". PIE: "Explicación completa en la web · link en el perfil · Dato #066".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Ciencia.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#066".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en tu cuerpo ahora. 🤯 10 datos químicos que parecen magia. ¿Cuál te sorprendió más? La explicación completa de los 10 datos, con fuentes, está en nuestra web: link en el perfil → busca el Dato #066. #fyp #parati #datoscuriosos #sabiasque #curiosidades #elDatodelDia</w:t>
      </w:r>
    </w:p>
    <w:p>
      <w:r>
        <w:br w:type="page"/>
      </w:r>
    </w:p>
    <w:p>
      <w:pPr>
        <w:pStyle w:val="Heading1"/>
      </w:pPr>
      <w:r>
        <w:t>CARRUSEL 067 — Psicología</w:t>
      </w:r>
    </w:p>
    <w:p>
      <w:r>
        <w:rPr>
          <w:b/>
        </w:rPr>
        <w:t>Título: 10 sesgos que engañan a tu cerebro</w:t>
      </w:r>
    </w:p>
    <w:p>
      <w:r>
        <w:rPr>
          <w:b w:val="0"/>
        </w:rPr>
        <w:t>Gancho de portada: El número 1 lo cometes al comprar.</w:t>
      </w:r>
    </w:p>
    <w:p>
      <w:pPr>
        <w:pStyle w:val="Heading2"/>
      </w:pPr>
      <w:r>
        <w:t>PROMPT 1 — PORTADA</w:t>
      </w:r>
    </w:p>
    <w:p>
      <w:r>
        <w:rPr>
          <w:b w:val="0"/>
        </w:rPr>
        <w:t>Crea una imagen vertical 9:16 (1080x1920) para "El Dato del Día". PORTADA. Tema: Psicología. ESCENA: portada cinematográfica que integre, de forma equilibrada y sin un protagonista único, elementos visuales de estos 10 datos: Confiamos más en lo que confirma lo que ya creemos; Nos duele más perder que alegra ganar; Tendemos a creer que somos mejores que la media; La primera cifra que oyes influye en tu decisión; Recordamos lo negativo con más fuerza; Pensamos que lo que ya pasó era predecible; Seguimos haciendo algo por lo que ya invertimos; Nos gusta más lo que hemos hecho nosotros; Juzgamos por la primera impresión; Si algo es escaso, lo deseamos más. Deja espacio limpio para el texto. TEXTOS EXACTOS: TITULAR: "10 SESGOS QUE ENGAÑAN A TU CEREBRO". GANCHO: "El número 1 lo cometes al comprar.". PIE: "Explicación completa en la web · link en el perfil · Dato #067".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Psicología. ESCENA: una escena específica que muestre literalmente este dato: "Confiamos más en lo que confirma lo que ya creemos". TEXTOS EXACTOS: TITULAR: "CONFIAMOS MÁS EN LO QUE CONFIRMA LO QUE YA CREEMOS". GANCHO: "Se llama sesgo de confirmación.". PIE: "Explicación completa en la web · link en el perfil · Dato #067".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Psicología. ESCENA: una escena específica que muestre literalmente este dato: "Nos duele más perder que alegra ganar". TEXTOS EXACTOS: TITULAR: "NOS DUELE MÁS PERDER QUE ALEGRA GANAR". GANCHO: "Se llama aversión a la pérdida.". PIE: "Explicación completa en la web · link en el perfil · Dato #067".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Psicología. ESCENA: una escena específica que muestre literalmente este dato: "Tendemos a creer que somos mejores que la media". TEXTOS EXACTOS: TITULAR: "TENDEMOS A CREER QUE SOMOS MEJORES QUE LA MEDIA". GANCHO: "Se llama superioridad ilusoria.". PIE: "Explicación completa en la web · link en el perfil · Dato #067".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Psicología. ESCENA: una escena específica que muestre literalmente este dato: "La primera cifra que oyes influye en tu decisión". TEXTOS EXACTOS: TITULAR: "LA PRIMERA CIFRA QUE OYES INFLUYE EN TU DECISIÓN". GANCHO: "Se llama efecto ancla.". PIE: "Explicación completa en la web · link en el perfil · Dato #067".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Psicología. ESCENA: una escena específica que muestre literalmente este dato: "Recordamos lo negativo con más fuerza". TEXTOS EXACTOS: TITULAR: "RECORDAMOS LO NEGATIVO CON MÁS FUERZA". GANCHO: "Es el sesgo de negatividad.". PIE: "Explicación completa en la web · link en el perfil · Dato #067".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Psicología. ESCENA: una escena específica que muestre literalmente este dato: "Pensamos que lo que ya pasó era predecible". TEXTOS EXACTOS: TITULAR: "PENSAMOS QUE LO QUE YA PASÓ ERA PREDECIBLE". GANCHO: "Es el sesgo retrospectivo.". PIE: "Explicación completa en la web · link en el perfil · Dato #067".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Psicología. ESCENA: una escena específica que muestre literalmente este dato: "Seguimos haciendo algo por lo que ya invertimos". TEXTOS EXACTOS: TITULAR: "SEGUIMOS HACIENDO ALGO POR LO QUE YA INVERTIMOS". GANCHO: "Es la falacia del costo hundido.". PIE: "Explicación completa en la web · link en el perfil · Dato #067".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Psicología. ESCENA: una escena específica que muestre literalmente este dato: "Nos gusta más lo que hemos hecho nosotros". TEXTOS EXACTOS: TITULAR: "NOS GUSTA MÁS LO QUE HEMOS HECHO NOSOTROS". GANCHO: "Es el efecto IKEA.". PIE: "Explicación completa en la web · link en el perfil · Dato #067".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Psicología. ESCENA: una escena específica que muestre literalmente este dato: "Juzgamos por la primera impresión". TEXTOS EXACTOS: TITULAR: "JUZGAMOS POR LA PRIMERA IMPRESIÓN". GANCHO: "Es el efecto halo.". PIE: "Explicación completa en la web · link en el perfil · Dato #067".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Psicología. ESCENA: una escena específica que muestre literalmente este dato: "Si algo es escaso, lo deseamos más". TEXTOS EXACTOS: TITULAR: "SI ALGO ES ESCASO, LO DESEAMOS MÁS". GANCHO: ""Últimas unidades" funciona por eso. ¿Te ha pasado comprando?". PIE: "Explicación completa en la web · link en el perfil · Dato #067".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Psicología.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#067".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lo cometes al comprar. 🤯 10 sesgos que engañan a tu cerebro. ¿Cuál te sorprendió más? La explicación completa de los 10 datos, con fuentes, está en nuestra web: link en el perfil → busca el Dato #067. #fyp #parati #datoscuriosos #sabiasque #curiosidades #elDatodelDia</w:t>
      </w:r>
    </w:p>
    <w:p>
      <w:r>
        <w:br w:type="page"/>
      </w:r>
    </w:p>
    <w:p>
      <w:pPr>
        <w:pStyle w:val="Heading1"/>
      </w:pPr>
      <w:r>
        <w:t>CARRUSEL 068 — Tecnología</w:t>
      </w:r>
    </w:p>
    <w:p>
      <w:r>
        <w:rPr>
          <w:b/>
        </w:rPr>
        <w:t>Título: 10 datos de robots e inteligencia artificial</w:t>
      </w:r>
    </w:p>
    <w:p>
      <w:r>
        <w:rPr>
          <w:b w:val="0"/>
        </w:rPr>
        <w:t>Gancho de portada: El número 1 venció a un campeón mundial.</w:t>
      </w:r>
    </w:p>
    <w:p>
      <w:pPr>
        <w:pStyle w:val="Heading2"/>
      </w:pPr>
      <w:r>
        <w:t>PROMPT 1 — PORTADA</w:t>
      </w:r>
    </w:p>
    <w:p>
      <w:r>
        <w:rPr>
          <w:b w:val="0"/>
        </w:rPr>
        <w:t>Crea una imagen vertical 9:16 (1080x1920) para "El Dato del Día". PORTADA. Tema: Tecnología. ESCENA: portada cinematográfica que integre, de forma equilibrada y sin un protagonista único, elementos visuales de estos 10 datos: El primer robot industrial se instaló en 1961; Hay robots que exploran otros planetas; Un robot aspirador usa mapas de tu casa; La palabra "inteligencia artificial" es de 1956; Los coches autónomos usan radares y láseres; Hay robots cirujanos; Existen robots que imitan animales; Los drones se usan para plantar árboles; Un robot puede resolver el cubo de Rubik en menos de un segundo; En 1997 un ordenador venció al campeón mundial de ajedrez. Deja espacio limpio para el texto. TEXTOS EXACTOS: TITULAR: "10 DATOS DE ROBOTS E INTELIGENCIA ARTIFICIAL". GANCHO: "El número 1 venció a un campeón mundial.". PIE: "Explicación completa en la web · link en el perfil · Dato #068".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Tecnología. ESCENA: una escena específica que muestre literalmente este dato: "El primer robot industrial se instaló en 1961". TEXTOS EXACTOS: TITULAR: "EL PRIMER ROBOT INDUSTRIAL SE INSTALÓ EN 1961". GANCHO: "Unimate trabajaba en una fábrica de General Motors.". PIE: "Explicación completa en la web · link en el perfil · Dato #068".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Tecnología. ESCENA: una escena específica que muestre literalmente este dato: "Hay robots que exploran otros planetas". TEXTOS EXACTOS: TITULAR: "HAY ROBOTS QUE EXPLORAN OTROS PLANETAS". GANCHO: "Los rovers de Marte son robots.". PIE: "Explicación completa en la web · link en el perfil · Dato #068".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Tecnología. ESCENA: una escena específica que muestre literalmente este dato: "Un robot aspirador usa mapas de tu casa". TEXTOS EXACTOS: TITULAR: "UN ROBOT ASPIRADOR USA MAPAS DE TU CASA". GANCHO: "Algunos con sensores láser.". PIE: "Explicación completa en la web · link en el perfil · Dato #068".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Tecnología. ESCENA: una escena específica que muestre literalmente este dato: "La palabra "inteligencia artificial" es de 1956". TEXTOS EXACTOS: TITULAR: "LA PALABRA "INTELIGENCIA ARTIFICIAL" ES DE 1956". GANCHO: "Se acuñó en una conferencia en Dartmouth.". PIE: "Explicación completa en la web · link en el perfil · Dato #068".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Tecnología. ESCENA: una escena específica que muestre literalmente este dato: "Los coches autónomos usan radares y láseres". TEXTOS EXACTOS: TITULAR: "LOS COCHES AUTÓNOMOS USAN RADARES Y LÁSERES". GANCHO: "Para "ver" su entorno.". PIE: "Explicación completa en la web · link en el perfil · Dato #068".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Tecnología. ESCENA: una escena específica que muestre literalmente este dato: "Hay robots cirujanos". TEXTOS EXACTOS: TITULAR: "HAY ROBOTS CIRUJANOS". GANCHO: "Operan guiados por médicos.". PIE: "Explicación completa en la web · link en el perfil · Dato #068".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Tecnología. ESCENA: una escena específica que muestre literalmente este dato: "Existen robots que imitan animales". TEXTOS EXACTOS: TITULAR: "EXISTEN ROBOTS QUE IMITAN ANIMALES". GANCHO: "Como perros o peces robóticos.". PIE: "Explicación completa en la web · link en el perfil · Dato #068".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Tecnología. ESCENA: una escena específica que muestre literalmente este dato: "Los drones se usan para plantar árboles". TEXTOS EXACTOS: TITULAR: "LOS DRONES SE USAN PARA PLANTAR ÁRBOLES". GANCHO: "Lanzan semillas desde el aire.". PIE: "Explicación completa en la web · link en el perfil · Dato #068".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Tecnología. ESCENA: una escena específica que muestre literalmente este dato: "Un robot puede resolver el cubo de Rubik en menos de un segundo". TEXTOS EXACTOS: TITULAR: "UN ROBOT PUEDE RESOLVER EL CUBO DE RUBIK EN MENOS DE UN SEGUNDO". GANCHO: "Algunos en menos de 0,4 segundos.". PIE: "Explicación completa en la web · link en el perfil · Dato #068".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Tecnología. ESCENA: una escena específica que muestre literalmente este dato: "En 1997 un ordenador venció al campeón mundial de ajedrez". TEXTOS EXACTOS: TITULAR: "EN 1997 UN ORDENADOR VENCIÓ AL CAMPEÓN MUNDIAL DE AJEDREZ". GANCHO: "Deep Blue ganó a Kaspárov. ¿Jugarías contra una máquina?". PIE: "Explicación completa en la web · link en el perfil · Dato #068".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Tecnología.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#068".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venció a un campeón mundial. 🤯 10 datos de robots e inteligencia artificial. ¿Cuál te sorprendió más? La explicación completa de los 10 datos, con fuentes, está en nuestra web: link en el perfil → busca el Dato #068. #fyp #parati #datoscuriosos #sabiasque #curiosidades #elDatodelDia</w:t>
      </w:r>
    </w:p>
    <w:p>
      <w:r>
        <w:br w:type="page"/>
      </w:r>
    </w:p>
    <w:p>
      <w:pPr>
        <w:pStyle w:val="Heading1"/>
      </w:pPr>
      <w:r>
        <w:t>CARRUSEL 069 — Planeta Tierra</w:t>
      </w:r>
    </w:p>
    <w:p>
      <w:r>
        <w:rPr>
          <w:b/>
        </w:rPr>
        <w:t>Título: 10 fenómenos climáticos que parecen irreales</w:t>
      </w:r>
    </w:p>
    <w:p>
      <w:r>
        <w:rPr>
          <w:b w:val="0"/>
        </w:rPr>
        <w:t>Gancho de portada: El número 1 hace llover animales.</w:t>
      </w:r>
    </w:p>
    <w:p>
      <w:pPr>
        <w:pStyle w:val="Heading2"/>
      </w:pPr>
      <w:r>
        <w:t>PROMPT 1 — PORTADA</w:t>
      </w:r>
    </w:p>
    <w:p>
      <w:r>
        <w:rPr>
          <w:b w:val="0"/>
        </w:rPr>
        <w:t>Crea una imagen vertical 9:16 (1080x1920) para "El Dato del Día". PORTADA. Tema: Planeta Tierra. ESCENA: portada cinematográfica que integre, de forma equilibrada y sin un protagonista único, elementos visuales de estos 10 datos: Puede nevar en el Sahara; El lugar más frío registrado está en la Antártida; El lugar más caluroso registrado es el Valle de la Muerte; Hay granizo del tamaño de un melón; Los tornados pueden superar los 400 km/h; Existen nubes con forma de ola; Hay tormentas de polvo que cruzan océanos; Los rayos pueden caer dos veces en el mismo sitio; Existe un lugar donde siempre hay niebla; A veces "llueven" peces o ranas. Deja espacio limpio para el texto. TEXTOS EXACTOS: TITULAR: "10 FENÓMENOS CLIMÁTICOS QUE PARECEN IRREALES". GANCHO: "El número 1 hace llover animales.". PIE: "Explicación completa en la web · link en el perfil · Dato #069".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Planeta Tierra. ESCENA: una escena específica que muestre literalmente este dato: "Puede nevar en el Sahara". TEXTOS EXACTOS: TITULAR: "PUEDE NEVAR EN EL SAHARA". GANCHO: "Ha pasado varias veces en Argelia.". PIE: "Explicación completa en la web · link en el perfil · Dato #069".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Planeta Tierra. ESCENA: una escena específica que muestre literalmente este dato: "El lugar más frío registrado está en la Antártida". TEXTOS EXACTOS: TITULAR: "EL LUGAR MÁS FRÍO REGISTRADO ESTÁ EN LA ANTÁRTIDA". GANCHO: "Cerca de −89 °C en Vostok.". PIE: "Explicación completa en la web · link en el perfil · Dato #069".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Planeta Tierra. ESCENA: una escena específica que muestre literalmente este dato: "El lugar más caluroso registrado es el Valle de la Muerte". TEXTOS EXACTOS: TITULAR: "EL LUGAR MÁS CALUROSO REGISTRADO ES EL VALLE DE LA MUERTE". GANCHO: "Con 56,7 °C en 1913.". PIE: "Explicación completa en la web · link en el perfil · Dato #069".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Planeta Tierra. ESCENA: una escena específica que muestre literalmente este dato: "Hay granizo del tamaño de un melón". TEXTOS EXACTOS: TITULAR: "HAY GRANIZO DEL TAMAÑO DE UN MELÓN". GANCHO: "Se han medido granizos de más de 20 cm.". PIE: "Explicación completa en la web · link en el perfil · Dato #069".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Planeta Tierra. ESCENA: una escena específica que muestre literalmente este dato: "Los tornados pueden superar los 400 km/h". TEXTOS EXACTOS: TITULAR: "LOS TORNADOS PUEDEN SUPERAR LOS 400 KM/H". GANCHO: "Sus vientos son los más fuertes en superficie.". PIE: "Explicación completa en la web · link en el perfil · Dato #069".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Planeta Tierra. ESCENA: una escena específica que muestre literalmente este dato: "Existen nubes con forma de ola". TEXTOS EXACTOS: TITULAR: "EXISTEN NUBES CON FORMA DE OLA". GANCHO: "Se llaman Kelvin-Helmholtz.". PIE: "Explicación completa en la web · link en el perfil · Dato #069".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Planeta Tierra. ESCENA: una escena específica que muestre literalmente este dato: "Hay tormentas de polvo que cruzan océanos". TEXTOS EXACTOS: TITULAR: "HAY TORMENTAS DE POLVO QUE CRUZAN OCÉANOS". GANCHO: "El polvo del Sahara llega a América.". PIE: "Explicación completa en la web · link en el perfil · Dato #069".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Planeta Tierra. ESCENA: una escena específica que muestre literalmente este dato: "Los rayos pueden caer dos veces en el mismo sitio". TEXTOS EXACTOS: TITULAR: "LOS RAYOS PUEDEN CAER DOS VECES EN EL MISMO SITIO". GANCHO: "El Empire State recibe decenas al año.". PIE: "Explicación completa en la web · link en el perfil · Dato #069".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Planeta Tierra. ESCENA: una escena específica que muestre literalmente este dato: "Existe un lugar donde siempre hay niebla". TEXTOS EXACTOS: TITULAR: "EXISTE UN LUGAR DONDE SIEMPRE HAY NIEBLA". GANCHO: "El desierto costero de Namibia vive de ella.". PIE: "Explicación completa en la web · link en el perfil · Dato #069".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Planeta Tierra. ESCENA: una escena específica que muestre literalmente este dato: "A veces "llueven" peces o ranas". TEXTOS EXACTOS: TITULAR: "A VECES "LLUEVEN" PECES O RANAS". GANCHO: "Trombas marinas los levantan y los sueltan lejos. ¿Lo creerías?". PIE: "Explicación completa en la web · link en el perfil · Dato #069".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Planeta Tierra.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#069".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hace llover animales. 🤯 10 fenómenos climáticos que parecen irreales. ¿Cuál te sorprendió más? La explicación completa de los 10 datos, con fuentes, está en nuestra web: link en el perfil → busca el Dato #069. #fyp #parati #datoscuriosos #sabiasque #curiosidades #elDatodelDia</w:t>
      </w:r>
    </w:p>
    <w:p>
      <w:r>
        <w:br w:type="page"/>
      </w:r>
    </w:p>
    <w:p>
      <w:pPr>
        <w:pStyle w:val="Heading1"/>
      </w:pPr>
      <w:r>
        <w:t>CARRUSEL 070 — Comida</w:t>
      </w:r>
    </w:p>
    <w:p>
      <w:r>
        <w:rPr>
          <w:b/>
        </w:rPr>
        <w:t>Título: 10 alimentos con historias sorprendentes</w:t>
      </w:r>
    </w:p>
    <w:p>
      <w:r>
        <w:rPr>
          <w:b w:val="0"/>
        </w:rPr>
        <w:t>Gancho de portada: El número 1 viajó al espacio.</w:t>
      </w:r>
    </w:p>
    <w:p>
      <w:pPr>
        <w:pStyle w:val="Heading2"/>
      </w:pPr>
      <w:r>
        <w:t>PROMPT 1 — PORTADA</w:t>
      </w:r>
    </w:p>
    <w:p>
      <w:r>
        <w:rPr>
          <w:b w:val="0"/>
        </w:rPr>
        <w:t>Crea una imagen vertical 9:16 (1080x1920) para "El Dato del Día". PORTADA. Tema: Comida. ESCENA: portada cinematográfica que integre, de forma equilibrada y sin un protagonista único, elementos visuales de estos 10 datos: El café se descubrió gracias a unas cabras, según la leyenda; Los croissants no son franceses de origen; Los nachos llevan el nombre de su creador; La Coca-Cola se inventó en una farmacia; Las palomitas existen desde hace miles de años; El helado de cucurucho se popularizó en 1904; Los fideos más antiguos tienen unos 4.000 años; La sandía es más de un 90% agua; El pan de molde en rebanadas es de 1928; La primera comida en el espacio fue puré en tubo. Deja espacio limpio para el texto. TEXTOS EXACTOS: TITULAR: "10 ALIMENTOS CON HISTORIAS SORPRENDENTES". GANCHO: "El número 1 viajó al espacio.". PIE: "Explicación completa en la web · link en el perfil · Dato #070".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Comida. ESCENA: una escena específica que muestre literalmente este dato: "El café se descubrió gracias a unas cabras, según la leyenda". TEXTOS EXACTOS: TITULAR: "EL CAFÉ SE DESCUBRIÓ GRACIAS A UNAS CABRAS, SEGÚN LA LEYENDA". GANCHO: "Un pastor de Etiopía las vio muy activas.". PIE: "Explicación completa en la web · link en el perfil · Dato #070".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Comida. ESCENA: una escena específica que muestre literalmente este dato: "Los croissants no son franceses de origen". TEXTOS EXACTOS: TITULAR: "LOS CROISSANTS NO SON FRANCESES DE ORIGEN". GANCHO: "Se inspiran en el kipferl austriaco.". PIE: "Explicación completa en la web · link en el perfil · Dato #070".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Comida. ESCENA: una escena específica que muestre literalmente este dato: "Los nachos llevan el nombre de su creador". TEXTOS EXACTOS: TITULAR: "LOS NACHOS LLEVAN EL NOMBRE DE SU CREADOR". GANCHO: "Ignacio "Nacho" Anaya, en 1943.". PIE: "Explicación completa en la web · link en el perfil · Dato #070".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Comida. ESCENA: una escena específica que muestre literalmente este dato: "La Coca-Cola se inventó en una farmacia". TEXTOS EXACTOS: TITULAR: "LA COCA-COLA SE INVENTÓ EN UNA FARMACIA". GANCHO: "John Pemberton la creó en 1886.". PIE: "Explicación completa en la web · link en el perfil · Dato #070".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Comida. ESCENA: una escena específica que muestre literalmente este dato: "Las palomitas existen desde hace miles de años". TEXTOS EXACTOS: TITULAR: "LAS PALOMITAS EXISTEN DESDE HACE MILES DE AÑOS". GANCHO: "Se hallaron restos en Perú.". PIE: "Explicación completa en la web · link en el perfil · Dato #070".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Comida. ESCENA: una escena específica que muestre literalmente este dato: "El helado de cucurucho se popularizó en 1904". TEXTOS EXACTOS: TITULAR: "EL HELADO DE CUCURUCHO SE POPULARIZÓ EN 1904". GANCHO: "En la Feria de San Luis.". PIE: "Explicación completa en la web · link en el perfil · Dato #070".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Comida. ESCENA: una escena específica que muestre literalmente este dato: "Los fideos más antiguos tienen unos 4.000 años". TEXTOS EXACTOS: TITULAR: "LOS FIDEOS MÁS ANTIGUOS TIENEN UNOS 4.000 AÑOS". GANCHO: "Se hallaron en China, en un cuenco sellado.". PIE: "Explicación completa en la web · link en el perfil · Dato #070".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Comida. ESCENA: una escena específica que muestre literalmente este dato: "La sandía es más de un 90% agua". TEXTOS EXACTOS: TITULAR: "LA SANDÍA ES MÁS DE UN 90% AGUA". GANCHO: "Por eso se llama así en inglés: watermelon.". PIE: "Explicación completa en la web · link en el perfil · Dato #070".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Comida. ESCENA: una escena específica que muestre literalmente este dato: "El pan de molde en rebanadas es de 1928". TEXTOS EXACTOS: TITULAR: "EL PAN DE MOLDE EN REBANADAS ES DE 1928". GANCHO: "Se vendió en Misuri.". PIE: "Explicación completa en la web · link en el perfil · Dato #070".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Comida. ESCENA: una escena específica que muestre literalmente este dato: "La primera comida en el espacio fue puré en tubo". TEXTOS EXACTOS: TITULAR: "LA PRIMERA COMIDA EN EL ESPACIO FUE PURÉ EN TUBO". GANCHO: "Yuri Gagarin comió en 1961. ¿Qué comerías tú?". PIE: "Explicación completa en la web · link en el perfil · Dato #070".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Comida.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#070".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viajó al espacio. 🤯 10 alimentos con historias sorprendentes. ¿Cuál te sorprendió más? La explicación completa de los 10 datos, con fuentes, está en nuestra web: link en el perfil → busca el Dato #070. #fyp #parati #datoscuriosos #sabiasque #curiosidades #elDatodelDia</w:t>
      </w:r>
    </w:p>
    <w:p>
      <w:r>
        <w:br w:type="page"/>
      </w:r>
    </w:p>
    <w:p>
      <w:pPr>
        <w:pStyle w:val="Heading1"/>
      </w:pPr>
      <w:r>
        <w:t>CARRUSEL 071 — Lenguaje</w:t>
      </w:r>
    </w:p>
    <w:p>
      <w:r>
        <w:rPr>
          <w:b/>
        </w:rPr>
        <w:t>Título: 10 curiosidades de idiomas del mundo</w:t>
      </w:r>
    </w:p>
    <w:p>
      <w:r>
        <w:rPr>
          <w:b w:val="0"/>
        </w:rPr>
        <w:t>Gancho de portada: El número 1 no tiene verbos para "tener".</w:t>
      </w:r>
    </w:p>
    <w:p>
      <w:pPr>
        <w:pStyle w:val="Heading2"/>
      </w:pPr>
      <w:r>
        <w:t>PROMPT 1 — PORTADA</w:t>
      </w:r>
    </w:p>
    <w:p>
      <w:r>
        <w:rPr>
          <w:b w:val="0"/>
        </w:rPr>
        <w:t>Crea una imagen vertical 9:16 (1080x1920) para "El Dato del Día". PORTADA. Tema: Lenguaje. ESCENA: portada cinematográfica que integre, de forma equilibrada y sin un protagonista único, elementos visuales de estos 10 datos: El chino mandarín tiene tonos; El japonés usa tres sistemas de escritura; El árabe se escribe de derecha a izquierda; El alemán une palabras en una sola; El finés no tiene género gramatical; En Papúa Nueva Guinea se hablan más de 800 idiomas; El esperanto es un idioma inventado; El islandés ha cambiado muy poco; El coreano tiene un alfabeto inventado por un rey; En ruso no se dice "yo tengo". Deja espacio limpio para el texto. TEXTOS EXACTOS: TITULAR: "10 CURIOSIDADES DE IDIOMAS DEL MUNDO". GANCHO: "El número 1 no tiene verbos para "tener".". PIE: "Explicación completa en la web · link en el perfil · Dato #071".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Lenguaje. ESCENA: una escena específica que muestre literalmente este dato: "El chino mandarín tiene tonos". TEXTOS EXACTOS: TITULAR: "EL CHINO MANDARÍN TIENE TONOS". GANCHO: "Una misma sílaba cambia de significado.". PIE: "Explicación completa en la web · link en el perfil · Dato #071".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Lenguaje. ESCENA: una escena específica que muestre literalmente este dato: "El japonés usa tres sistemas de escritura". TEXTOS EXACTOS: TITULAR: "EL JAPONÉS USA TRES SISTEMAS DE ESCRITURA". GANCHO: "Kanji, hiragana y katakana.". PIE: "Explicación completa en la web · link en el perfil · Dato #071".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Lenguaje. ESCENA: una escena específica que muestre literalmente este dato: "El árabe se escribe de derecha a izquierda". TEXTOS EXACTOS: TITULAR: "EL ÁRABE SE ESCRIBE DE DERECHA A IZQUIERDA". GANCHO: "Igual que el hebreo.". PIE: "Explicación completa en la web · link en el perfil · Dato #071".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Lenguaje. ESCENA: una escena específica que muestre literalmente este dato: "El alemán une palabras en una sola". TEXTOS EXACTOS: TITULAR: "EL ALEMÁN UNE PALABRAS EN UNA SOLA". GANCHO: "Pueden quedar palabras larguísimas.". PIE: "Explicación completa en la web · link en el perfil · Dato #071".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Lenguaje. ESCENA: una escena específica que muestre literalmente este dato: "El finés no tiene género gramatical". TEXTOS EXACTOS: TITULAR: "EL FINÉS NO TIENE GÉNERO GRAMATICAL". GANCHO: "Usa la misma palabra para él y ella.". PIE: "Explicación completa en la web · link en el perfil · Dato #071".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Lenguaje. ESCENA: una escena específica que muestre literalmente este dato: "En Papúa Nueva Guinea se hablan más de 800 idiomas". TEXTOS EXACTOS: TITULAR: "EN PAPÚA NUEVA GUINEA SE HABLAN MÁS DE 800 IDIOMAS". GANCHO: "Es el país con más lenguas.". PIE: "Explicación completa en la web · link en el perfil · Dato #071".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Lenguaje. ESCENA: una escena específica que muestre literalmente este dato: "El esperanto es un idioma inventado". TEXTOS EXACTOS: TITULAR: "EL ESPERANTO ES UN IDIOMA INVENTADO". GANCHO: "Se creó en 1887.". PIE: "Explicación completa en la web · link en el perfil · Dato #071".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Lenguaje. ESCENA: una escena específica que muestre literalmente este dato: "El islandés ha cambiado muy poco". TEXTOS EXACTOS: TITULAR: "EL ISLANDÉS HA CAMBIADO MUY POCO". GANCHO: "Pueden leer sagas medievales.". PIE: "Explicación completa en la web · link en el perfil · Dato #071".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Lenguaje. ESCENA: una escena específica que muestre literalmente este dato: "El coreano tiene un alfabeto inventado por un rey". TEXTOS EXACTOS: TITULAR: "EL COREANO TIENE UN ALFABETO INVENTADO POR UN REY". GANCHO: "El hangul, en el siglo XV.". PIE: "Explicación completa en la web · link en el perfil · Dato #071".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Lenguaje. ESCENA: una escena específica que muestre literalmente este dato: "En ruso no se dice "yo tengo"". TEXTOS EXACTOS: TITULAR: "EN RUSO NO SE DICE "YO TENGO"". GANCHO: "Se dice "junto a mí hay". ¿Qué idioma te gustaría aprender?". PIE: "Explicación completa en la web · link en el perfil · Dato #071".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Lenguaje.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#071".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no tiene verbos para "tener". 🤯 10 curiosidades de idiomas del mundo. ¿Cuál te sorprendió más? La explicación completa de los 10 datos, con fuentes, está en nuestra web: link en el perfil → busca el Dato #071. #fyp #parati #datoscuriosos #sabiasque #curiosidades #elDatodelDia</w:t>
      </w:r>
    </w:p>
    <w:p>
      <w:r>
        <w:br w:type="page"/>
      </w:r>
    </w:p>
    <w:p>
      <w:pPr>
        <w:pStyle w:val="Heading1"/>
      </w:pPr>
      <w:r>
        <w:t>CARRUSEL 072 — Dinero</w:t>
      </w:r>
    </w:p>
    <w:p>
      <w:r>
        <w:rPr>
          <w:b/>
        </w:rPr>
        <w:t>Título: 10 historias curiosas del dinero</w:t>
      </w:r>
    </w:p>
    <w:p>
      <w:r>
        <w:rPr>
          <w:b w:val="0"/>
        </w:rPr>
        <w:t>Gancho de portada: El número 1 fue una pizza de millones.</w:t>
      </w:r>
    </w:p>
    <w:p>
      <w:pPr>
        <w:pStyle w:val="Heading2"/>
      </w:pPr>
      <w:r>
        <w:t>PROMPT 1 — PORTADA</w:t>
      </w:r>
    </w:p>
    <w:p>
      <w:r>
        <w:rPr>
          <w:b w:val="0"/>
        </w:rPr>
        <w:t>Crea una imagen vertical 9:16 (1080x1920) para "El Dato del Día". PORTADA. Tema: Dinero. ESCENA: portada cinematográfica que integre, de forma equilibrada y sin un protagonista único, elementos visuales de estos 10 datos: En la prisión se usaban sellos o sopas como moneda; El primer cajero automático se instaló en 1967; La primera tarjeta de débito es de los 60; Los chinos usaban monedas con forma de cuchillo; El billete de un dólar mide lo mismo desde 1929; La Casa de Moneda destruye billetes gastados; En Kenia es común pagar con el móvil; El valor del euro se fijó en 1999; Algunas personas guardan dinero bajo el colchón; En 2010 alguien pagó 10.000 bitcoins por dos pizzas. Deja espacio limpio para el texto. TEXTOS EXACTOS: TITULAR: "10 HISTORIAS CURIOSAS DEL DINERO". GANCHO: "El número 1 fue una pizza de millones.". PIE: "Explicación completa en la web · link en el perfil · Dato #072".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Dinero. ESCENA: una escena específica que muestre literalmente este dato: "En la prisión se usaban sellos o sopas como moneda". TEXTOS EXACTOS: TITULAR: "EN LA PRISIÓN SE USABAN SELLOS O SOPAS COMO MONEDA". GANCHO: "Cuando no hay dinero, se inventa.". PIE: "Explicación completa en la web · link en el perfil · Dato #072".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Dinero. ESCENA: una escena específica que muestre literalmente este dato: "El primer cajero automático se instaló en 1967". TEXTOS EXACTOS: TITULAR: "EL PRIMER CAJERO AUTOMÁTICO SE INSTALÓ EN 1967". GANCHO: "En Londres.". PIE: "Explicación completa en la web · link en el perfil · Dato #072".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Dinero. ESCENA: una escena específica que muestre literalmente este dato: "La primera tarjeta de débito es de los 60". TEXTOS EXACTOS: TITULAR: "LA PRIMERA TARJETA DE DÉBITO ES DE LOS 60". GANCHO: "Poco después llegaron los PIN.". PIE: "Explicación completa en la web · link en el perfil · Dato #072".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Dinero. ESCENA: una escena específica que muestre literalmente este dato: "Los chinos usaban monedas con forma de cuchillo". TEXTOS EXACTOS: TITULAR: "LOS CHINOS USABAN MONEDAS CON FORMA DE CUCHILLO". GANCHO: "Hace más de 2.000 años.". PIE: "Explicación completa en la web · link en el perfil · Dato #072".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Dinero. ESCENA: una escena específica que muestre literalmente este dato: "El billete de un dólar mide lo mismo desde 1929". TEXTOS EXACTOS: TITULAR: "EL BILLETE DE UN DÓLAR MIDE LO MISMO DESDE 1929". GANCHO: "Unos 15,6 × 6,6 cm.". PIE: "Explicación completa en la web · link en el perfil · Dato #072".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Dinero. ESCENA: una escena específica que muestre literalmente este dato: "La Casa de Moneda destruye billetes gastados". TEXTOS EXACTOS: TITULAR: "LA CASA DE MONEDA DESTRUYE BILLETES GASTADOS". GANCHO: "Se trituran y a veces se reciclan.". PIE: "Explicación completa en la web · link en el perfil · Dato #072".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Dinero. ESCENA: una escena específica que muestre literalmente este dato: "En Kenia es común pagar con el móvil". TEXTOS EXACTOS: TITULAR: "EN KENIA ES COMÚN PAGAR CON EL MÓVIL". GANCHO: "M-Pesa lo hizo popular.". PIE: "Explicación completa en la web · link en el perfil · Dato #072".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Dinero. ESCENA: una escena específica que muestre literalmente este dato: "El valor del euro se fijó en 1999". TEXTOS EXACTOS: TITULAR: "EL VALOR DEL EURO SE FIJÓ EN 1999". GANCHO: "Pero los billetes llegaron en 2002.". PIE: "Explicación completa en la web · link en el perfil · Dato #072".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Dinero. ESCENA: una escena específica que muestre literalmente este dato: "Algunas personas guardan dinero bajo el colchón". TEXTOS EXACTOS: TITULAR: "ALGUNAS PERSONAS GUARDAN DINERO BAJO EL COLCHÓN". GANCHO: "Y pierden valor por la inflación.". PIE: "Explicación completa en la web · link en el perfil · Dato #072".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Dinero. ESCENA: una escena específica que muestre literalmente este dato: "En 2010 alguien pagó 10.000 bitcoins por dos pizzas". TEXTOS EXACTOS: TITULAR: "EN 2010 ALGUIEN PAGÓ 10.000 BITCOINS POR DOS PIZZAS". GANCHO: "Hoy valdrían una fortuna. ¿Qué habrías hecho tú?". PIE: "Explicación completa en la web · link en el perfil · Dato #072".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Dinero.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#072".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fue una pizza de millones. 🤯 10 historias curiosas del dinero. ¿Cuál te sorprendió más? La explicación completa de los 10 datos, con fuentes, está en nuestra web: link en el perfil → busca el Dato #072. #fyp #parati #datoscuriosos #sabiasque #curiosidades #elDatodelDia</w:t>
      </w:r>
    </w:p>
    <w:p>
      <w:r>
        <w:br w:type="page"/>
      </w:r>
    </w:p>
    <w:p>
      <w:pPr>
        <w:pStyle w:val="Heading1"/>
      </w:pPr>
      <w:r>
        <w:t>CARRUSEL 073 — Geografía</w:t>
      </w:r>
    </w:p>
    <w:p>
      <w:r>
        <w:rPr>
          <w:b/>
        </w:rPr>
        <w:t>Título: 10 lugares extremos del planeta</w:t>
      </w:r>
    </w:p>
    <w:p>
      <w:r>
        <w:rPr>
          <w:b w:val="0"/>
        </w:rPr>
        <w:t>Gancho de portada: El número 1 está a 5.000 metros.</w:t>
      </w:r>
    </w:p>
    <w:p>
      <w:pPr>
        <w:pStyle w:val="Heading2"/>
      </w:pPr>
      <w:r>
        <w:t>PROMPT 1 — PORTADA</w:t>
      </w:r>
    </w:p>
    <w:p>
      <w:r>
        <w:rPr>
          <w:b w:val="0"/>
        </w:rPr>
        <w:t>Crea una imagen vertical 9:16 (1080x1920) para "El Dato del Día". PORTADA. Tema: Geografía. ESCENA: portada cinematográfica que integre, de forma equilibrada y sin un protagonista único, elementos visuales de estos 10 datos: El lugar más lluvioso es Mawsynram, en India; La ciudad más al norte con miles de habitantes es Longyearbyen; La isla más grande del mundo es Groenlandia; El país más poblado es India; El punto más bajo en tierra firme es el mar Muerto; La ciudad más poblada es Tokio; El río más caudaloso es el Amazonas; El volcán más alto es el Ojos del Salado; El lugar habitado más remoto es Tristán de Acuña; La ciudad más alta del mundo es La Rinconada, en Perú. Deja espacio limpio para el texto. TEXTOS EXACTOS: TITULAR: "10 LUGARES EXTREMOS DEL PLANETA". GANCHO: "El número 1 está a 5.000 metros.". PIE: "Explicación completa en la web · link en el perfil · Dato #073".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Geografía. ESCENA: una escena específica que muestre literalmente este dato: "El lugar más lluvioso es Mawsynram, en India". TEXTOS EXACTOS: TITULAR: "EL LUGAR MÁS LLUVIOSO ES MAWSYNRAM, EN INDIA". GANCHO: "Recibe más de 11.000 mm al año.". PIE: "Explicación completa en la web · link en el perfil · Dato #073".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Geografía. ESCENA: una escena específica que muestre literalmente este dato: "La ciudad más al norte con miles de habitantes es Longyearbyen". TEXTOS EXACTOS: TITULAR: "LA CIUDAD MÁS AL NORTE CON MILES DE HABITANTES ES LONGYEARBYEN". GANCHO: "En Svalbard.". PIE: "Explicación completa en la web · link en el perfil · Dato #073".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Geografía. ESCENA: una escena específica que muestre literalmente este dato: "La isla más grande del mundo es Groenlandia". TEXTOS EXACTOS: TITULAR: "LA ISLA MÁS GRANDE DEL MUNDO ES GROENLANDIA". GANCHO: "Sin contar Australia como continente.". PIE: "Explicación completa en la web · link en el perfil · Dato #073".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Geografía. ESCENA: una escena específica que muestre literalmente este dato: "El país más poblado es India". TEXTOS EXACTOS: TITULAR: "EL PAÍS MÁS POBLADO ES INDIA". GANCHO: "Superó a China en 2023.". PIE: "Explicación completa en la web · link en el perfil · Dato #073".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Geografía. ESCENA: una escena específica que muestre literalmente este dato: "El punto más bajo en tierra firme es el mar Muerto". TEXTOS EXACTOS: TITULAR: "EL PUNTO MÁS BAJO EN TIERRA FIRME ES EL MAR MUERTO". GANCHO: "Unos 430 metros bajo el nivel del mar.". PIE: "Explicación completa en la web · link en el perfil · Dato #073".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Geografía. ESCENA: una escena específica que muestre literalmente este dato: "La ciudad más poblada es Tokio". TEXTOS EXACTOS: TITULAR: "LA CIUDAD MÁS POBLADA ES TOKIO". GANCHO: "Con su área metropolitana.". PIE: "Explicación completa en la web · link en el perfil · Dato #073".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Geografía. ESCENA: una escena específica que muestre literalmente este dato: "El río más caudaloso es el Amazonas". TEXTOS EXACTOS: TITULAR: "EL RÍO MÁS CAUDALOSO ES EL AMAZONAS". GANCHO: "Lleva más agua que los siguientes siete ríos juntos.". PIE: "Explicación completa en la web · link en el perfil · Dato #073".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Geografía. ESCENA: una escena específica que muestre literalmente este dato: "El volcán más alto es el Ojos del Salado". TEXTOS EXACTOS: TITULAR: "EL VOLCÁN MÁS ALTO ES EL OJOS DEL SALADO". GANCHO: "Entre Chile y Argentina.". PIE: "Explicación completa en la web · link en el perfil · Dato #073".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Geografía. ESCENA: una escena específica que muestre literalmente este dato: "El lugar habitado más remoto es Tristán de Acuña". TEXTOS EXACTOS: TITULAR: "EL LUGAR HABITADO MÁS REMOTO ES TRISTÁN DE ACUÑA". GANCHO: "A más de 2.400 km de todo.". PIE: "Explicación completa en la web · link en el perfil · Dato #073".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Geografía. ESCENA: una escena específica que muestre literalmente este dato: "La ciudad más alta del mundo es La Rinconada, en Perú". TEXTOS EXACTOS: TITULAR: "LA CIUDAD MÁS ALTA DEL MUNDO ES LA RINCONADA, EN PERÚ". GANCHO: "Está a unos 5.000 metros. ¿Vivirías allí?". PIE: "Explicación completa en la web · link en el perfil · Dato #073".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Geografía.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#073".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a 5.000 metros. 🤯 10 lugares extremos del planeta. ¿Cuál te sorprendió más? La explicación completa de los 10 datos, con fuentes, está en nuestra web: link en el perfil → busca el Dato #073. #fyp #parati #datoscuriosos #sabiasque #curiosidades #elDatodelDia</w:t>
      </w:r>
    </w:p>
    <w:p>
      <w:r>
        <w:br w:type="page"/>
      </w:r>
    </w:p>
    <w:p>
      <w:pPr>
        <w:pStyle w:val="Heading1"/>
      </w:pPr>
      <w:r>
        <w:t>CARRUSEL 074 — Inventos</w:t>
      </w:r>
    </w:p>
    <w:p>
      <w:r>
        <w:rPr>
          <w:b/>
        </w:rPr>
        <w:t>Título: 10 inventos que parecen modernos pero son antiguos</w:t>
      </w:r>
    </w:p>
    <w:p>
      <w:r>
        <w:rPr>
          <w:b w:val="0"/>
        </w:rPr>
        <w:t>Gancho de portada: El número 1 tiene unos 3.000 años.</w:t>
      </w:r>
    </w:p>
    <w:p>
      <w:pPr>
        <w:pStyle w:val="Heading2"/>
      </w:pPr>
      <w:r>
        <w:t>PROMPT 1 — PORTADA</w:t>
      </w:r>
    </w:p>
    <w:p>
      <w:r>
        <w:rPr>
          <w:b w:val="0"/>
        </w:rPr>
        <w:t>Crea una imagen vertical 9:16 (1080x1920) para "El Dato del Día". PORTADA. Tema: Inventos. ESCENA: portada cinematográfica que integre, de forma equilibrada y sin un protagonista único, elementos visuales de estos 10 datos: Los romanos tenían un tipo de periódico; Los egipcios usaban pasta de dientes; Existían cerraduras hace 4.000 años; Los griegos tenían un despertador de agua; Los chinos inventaron el papel hace unos 2.000 años; Los romanos tenían servicio de correos; El primer ascensor lo usaban los romanos; La vending machine existía en Grecia; Las gafas de nieve inuit son muy antiguas; La lente de Nimrud tiene unos 3.000 años. Deja espacio limpio para el texto. TEXTOS EXACTOS: TITULAR: "10 INVENTOS QUE PARECEN MODERNOS PERO SON ANTIGUOS". GANCHO: "El número 1 tiene unos 3.000 años.". PIE: "Explicación completa en la web · link en el perfil · Dato #074".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Inventos. ESCENA: una escena específica que muestre literalmente este dato: "Los romanos tenían un tipo de periódico". TEXTOS EXACTOS: TITULAR: "LOS ROMANOS TENÍAN UN TIPO DE PERIÓDICO". GANCHO: "Los Acta Diurna se colgaban en público.". PIE: "Explicación completa en la web · link en el perfil · Dato #074".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Inventos. ESCENA: una escena específica que muestre literalmente este dato: "Los egipcios usaban pasta de dientes". TEXTOS EXACTOS: TITULAR: "LOS EGIPCIOS USABAN PASTA DE DIENTES". GANCHO: "Con sal, menta y pimienta.". PIE: "Explicación completa en la web · link en el perfil · Dato #074".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Inventos. ESCENA: una escena específica que muestre literalmente este dato: "Existían cerraduras hace 4.000 años". TEXTOS EXACTOS: TITULAR: "EXISTÍAN CERRADURAS HACE 4.000 AÑOS". GANCHO: "En Mesopotamia y Egipto.". PIE: "Explicación completa en la web · link en el perfil · Dato #074".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Inventos. ESCENA: una escena específica que muestre literalmente este dato: "Los griegos tenían un despertador de agua". TEXTOS EXACTOS: TITULAR: "LOS GRIEGOS TENÍAN UN DESPERTADOR DE AGUA". GANCHO: "Platón usaba uno, según se cuenta.". PIE: "Explicación completa en la web · link en el perfil · Dato #074".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Inventos. ESCENA: una escena específica que muestre literalmente este dato: "Los chinos inventaron el papel hace unos 2.000 años". TEXTOS EXACTOS: TITULAR: "LOS CHINOS INVENTARON EL PAPEL HACE UNOS 2.000 AÑOS". GANCHO: "Cai Lun lo mejoró en el 105.". PIE: "Explicación completa en la web · link en el perfil · Dato #074".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Inventos. ESCENA: una escena específica que muestre literalmente este dato: "Los romanos tenían servicio de correos". TEXTOS EXACTOS: TITULAR: "LOS ROMANOS TENÍAN SERVICIO DE CORREOS". GANCHO: "El cursus publicus.". PIE: "Explicación completa en la web · link en el perfil · Dato #074".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Inventos. ESCENA: una escena específica que muestre literalmente este dato: "El primer ascensor lo usaban los romanos". TEXTOS EXACTOS: TITULAR: "EL PRIMER ASCENSOR LO USABAN LOS ROMANOS". GANCHO: "Subían animales al Coliseo.". PIE: "Explicación completa en la web · link en el perfil · Dato #074".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Inventos. ESCENA: una escena específica que muestre literalmente este dato: "La vending machine existía en Grecia". TEXTOS EXACTOS: TITULAR: "LA VENDING MACHINE EXISTÍA EN GRECIA". GANCHO: "Dispensaba agua bendita al echar una moneda.". PIE: "Explicación completa en la web · link en el perfil · Dato #074".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Inventos. ESCENA: una escena específica que muestre literalmente este dato: "Las gafas de nieve inuit son muy antiguas". TEXTOS EXACTOS: TITULAR: "LAS GAFAS DE NIEVE INUIT SON MUY ANTIGUAS". GANCHO: "Tallas con rendijas para evitar la ceguera.". PIE: "Explicación completa en la web · link en el perfil · Dato #074".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Inventos. ESCENA: una escena específica que muestre literalmente este dato: "La lente de Nimrud tiene unos 3.000 años". TEXTOS EXACTOS: TITULAR: "LA LENTE DE NIMRUD TIENE UNOS 3.000 AÑOS". GANCHO: "Un cristal de roca pulido hallado en Irak. ¿Para qué crees que servía?". PIE: "Explicación completa en la web · link en el perfil · Dato #074".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Inventos.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#074".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unos 3.000 años. 🤯 10 inventos que parecen modernos pero son antiguos. ¿Cuál te sorprendió más? La explicación completa de los 10 datos, con fuentes, está en nuestra web: link en el perfil → busca el Dato #074. #fyp #parati #datoscuriosos #sabiasque #curiosidades #elDatodelDia</w:t>
      </w:r>
    </w:p>
    <w:p>
      <w:r>
        <w:br w:type="page"/>
      </w:r>
    </w:p>
    <w:p>
      <w:pPr>
        <w:pStyle w:val="Heading1"/>
      </w:pPr>
      <w:r>
        <w:t>CARRUSEL 075 — Naturaleza</w:t>
      </w:r>
    </w:p>
    <w:p>
      <w:r>
        <w:rPr>
          <w:b/>
        </w:rPr>
        <w:t>Título: 10 comportamientos extraños de las plantas</w:t>
      </w:r>
    </w:p>
    <w:p>
      <w:r>
        <w:rPr>
          <w:b w:val="0"/>
        </w:rPr>
        <w:t>Gancho de portada: El número 1 atrapa insectos en un segundo.</w:t>
      </w:r>
    </w:p>
    <w:p>
      <w:pPr>
        <w:pStyle w:val="Heading2"/>
      </w:pPr>
      <w:r>
        <w:t>PROMPT 1 — PORTADA</w:t>
      </w:r>
    </w:p>
    <w:p>
      <w:r>
        <w:rPr>
          <w:b w:val="0"/>
        </w:rPr>
        <w:t>Crea una imagen vertical 9:16 (1080x1920) para "El Dato del Día". PORTADA. Tema: Naturaleza. ESCENA: portada cinematográfica que integre, de forma equilibrada y sin un protagonista único, elementos visuales de estos 10 datos: Las plantas "saben" cuándo las muerden; El tomate avisa a sus vecinos; Algunas raíces buscan agua activamente; Hay plantas que parecen piedras; Algunas flores cambian de color tras ser polinizadas; El maíz pide ayuda a avispas; Hay plantas que "duermen" de noche; La planta del desierto Welwitschia vive siglos con dos hojas; El muérdago roba agua a los árboles; La dionea cierra su trampa en menos de un segundo. Deja espacio limpio para el texto. TEXTOS EXACTOS: TITULAR: "10 COMPORTAMIENTOS EXTRAÑOS DE LAS PLANTAS". GANCHO: "El número 1 atrapa insectos en un segundo.". PIE: "Explicación completa en la web · link en el perfil · Dato #075".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Naturaleza. ESCENA: una escena específica que muestre literalmente este dato: "Las plantas "saben" cuándo las muerden". TEXTOS EXACTOS: TITULAR: "LAS PLANTAS "SABEN" CUÁNDO LAS MUERDEN". GANCHO: "Algunas producen defensas químicas.". PIE: "Explicación completa en la web · link en el perfil · Dato #075".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Naturaleza. ESCENA: una escena específica que muestre literalmente este dato: "El tomate avisa a sus vecinos". TEXTOS EXACTOS: TITULAR: "EL TOMATE AVISA A SUS VECINOS". GANCHO: "Libera sustancias que alertan de plagas.". PIE: "Explicación completa en la web · link en el perfil · Dato #075".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Naturaleza. ESCENA: una escena específica que muestre literalmente este dato: "Algunas raíces buscan agua activamente". TEXTOS EXACTOS: TITULAR: "ALGUNAS RAÍCES BUSCAN AGUA ACTIVAMENTE". GANCHO: "Crecen hacia la humedad.". PIE: "Explicación completa en la web · link en el perfil · Dato #075".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Naturaleza. ESCENA: una escena específica que muestre literalmente este dato: "Hay plantas que parecen piedras". TEXTOS EXACTOS: TITULAR: "HAY PLANTAS QUE PARECEN PIEDRAS". GANCHO: "Los lithops se camuflan en el desierto.". PIE: "Explicación completa en la web · link en el perfil · Dato #075".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Naturaleza. ESCENA: una escena específica que muestre literalmente este dato: "Algunas flores cambian de color tras ser polinizadas". TEXTOS EXACTOS: TITULAR: "ALGUNAS FLORES CAMBIAN DE COLOR TRAS SER POLINIZADAS". GANCHO: "Avisan a los insectos.". PIE: "Explicación completa en la web · link en el perfil · Dato #075".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Naturaleza. ESCENA: una escena específica que muestre literalmente este dato: "El maíz pide ayuda a avispas". TEXTOS EXACTOS: TITULAR: "EL MAÍZ PIDE AYUDA A AVISPAS". GANCHO: "Atrae avispas que atacan orugas.". PIE: "Explicación completa en la web · link en el perfil · Dato #075".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Naturaleza. ESCENA: una escena específica que muestre literalmente este dato: "Hay plantas que "duermen" de noche". TEXTOS EXACTOS: TITULAR: "HAY PLANTAS QUE "DUERMEN" DE NOCHE". GANCHO: "Cierran sus hojas.". PIE: "Explicación completa en la web · link en el perfil · Dato #075".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Naturaleza. ESCENA: una escena específica que muestre literalmente este dato: "La planta del desierto Welwitschia vive siglos con dos hojas". TEXTOS EXACTOS: TITULAR: "LA PLANTA DEL DESIERTO WELWITSCHIA VIVE SIGLOS CON DOS HOJAS". GANCHO: "Algunas superan los 1.000 años.". PIE: "Explicación completa en la web · link en el perfil · Dato #075".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Naturaleza. ESCENA: una escena específica que muestre literalmente este dato: "El muérdago roba agua a los árboles". TEXTOS EXACTOS: TITULAR: "EL MUÉRDAGO ROBA AGUA A LOS ÁRBOLES". GANCHO: "Es una planta semiparásita.". PIE: "Explicación completa en la web · link en el perfil · Dato #075".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Naturaleza. ESCENA: una escena específica que muestre literalmente este dato: "La dionea cierra su trampa en menos de un segundo". TEXTOS EXACTOS: TITULAR: "LA DIONEA CIERRA SU TRAMPA EN MENOS DE UN SEGUNDO". GANCHO: "Y cuenta los toques antes de cerrarse. ¿Te parece increíble?". PIE: "Explicación completa en la web · link en el perfil · Dato #075".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Naturaleza.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#075".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atrapa insectos en un segundo. 🤯 10 comportamientos extraños de las plantas. ¿Cuál te sorprendió más? La explicación completa de los 10 datos, con fuentes, está en nuestra web: link en el perfil → busca el Dato #075. #fyp #parati #datoscuriosos #sabiasque #curiosidades #elDatodelDia</w:t>
      </w:r>
    </w:p>
    <w:p>
      <w:r>
        <w:br w:type="page"/>
      </w:r>
    </w:p>
    <w:p>
      <w:pPr>
        <w:pStyle w:val="Heading1"/>
      </w:pPr>
      <w:r>
        <w:t>CARRUSEL 076 — Misterios</w:t>
      </w:r>
    </w:p>
    <w:p>
      <w:r>
        <w:rPr>
          <w:b/>
        </w:rPr>
        <w:t>Título: 10 lugares misteriosos del planeta</w:t>
      </w:r>
    </w:p>
    <w:p>
      <w:r>
        <w:rPr>
          <w:b w:val="0"/>
        </w:rPr>
        <w:t>Gancho de portada: El número 1 está bajo el agua.</w:t>
      </w:r>
    </w:p>
    <w:p>
      <w:pPr>
        <w:pStyle w:val="Heading2"/>
      </w:pPr>
      <w:r>
        <w:t>PROMPT 1 — PORTADA</w:t>
      </w:r>
    </w:p>
    <w:p>
      <w:r>
        <w:rPr>
          <w:b w:val="0"/>
        </w:rPr>
        <w:t>Crea una imagen vertical 9:16 (1080x1920) para "El Dato del Día". PORTADA. Tema: Misterios. ESCENA: portada cinematográfica que integre, de forma equilibrada y sin un protagonista único, elementos visuales de estos 10 datos: Los moáis de Pascua tienen cuerpo enterrado; Göbekli Tepe tiene más de 11.000 años; Las piedras de Carnac son miles; El "Bosque torcido" de Polonia tiene árboles curvados; El agujero de Darvaza sigue ardiendo; Las puertas del Sol de Tiwanaku intrigan; La "Carretera de Bimini" divide opiniones; Machu Picchu fue "redescubierto" en 1911; Las cuevas de Longyou en China no tienen registros; Existe una ciudad sumergida en Egipto. Deja espacio limpio para el texto. TEXTOS EXACTOS: TITULAR: "10 LUGARES MISTERIOSOS DEL PLANETA". GANCHO: "El número 1 está bajo el agua.". PIE: "Explicación completa en la web · link en el perfil · Dato #076".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Misterios. ESCENA: una escena específica que muestre literalmente este dato: "Los moáis de Pascua tienen cuerpo enterrado". TEXTOS EXACTOS: TITULAR: "LOS MOÁIS DE PASCUA TIENEN CUERPO ENTERRADO". GANCHO: "Muchos tienen torsos bajo tierra.". PIE: "Explicación completa en la web · link en el perfil · Dato #076".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Misterios. ESCENA: una escena específica que muestre literalmente este dato: "Göbekli Tepe tiene más de 11.000 años". TEXTOS EXACTOS: TITULAR: "GÖBEKLI TEPE TIENE MÁS DE 11.000 AÑOS". GANCHO: "Es anterior a la agricultura.". PIE: "Explicación completa en la web · link en el perfil · Dato #076".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Misterios. ESCENA: una escena específica que muestre literalmente este dato: "Las piedras de Carnac son miles". TEXTOS EXACTOS: TITULAR: "LAS PIEDRAS DE CARNAC SON MILES". GANCHO: "Nadie sabe con certeza su propósito.". PIE: "Explicación completa en la web · link en el perfil · Dato #076".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Misterios. ESCENA: una escena específica que muestre literalmente este dato: "El "Bosque torcido" de Polonia tiene árboles curvados". TEXTOS EXACTOS: TITULAR: "EL "BOSQUE TORCIDO" DE POLONIA TIENE ÁRBOLES CURVADOS". GANCHO: "Nadie sabe por qué.". PIE: "Explicación completa en la web · link en el perfil · Dato #076".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Misterios. ESCENA: una escena específica que muestre literalmente este dato: "El agujero de Darvaza sigue ardiendo". TEXTOS EXACTOS: TITULAR: "EL AGUJERO DE DARVAZA SIGUE ARDIENDO". GANCHO: "Pero su origen exacto está poco documentado.". PIE: "Explicación completa en la web · link en el perfil · Dato #076".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Misterios. ESCENA: una escena específica que muestre literalmente este dato: "Las puertas del Sol de Tiwanaku intrigan". TEXTOS EXACTOS: TITULAR: "LAS PUERTAS DEL SOL DE TIWANAKU INTRIGAN". GANCHO: "Por su precisión en piedra.". PIE: "Explicación completa en la web · link en el perfil · Dato #076".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Misterios. ESCENA: una escena específica que muestre literalmente este dato: "La "Carretera de Bimini" divide opiniones". TEXTOS EXACTOS: TITULAR: "LA "CARRETERA DE BIMINI" DIVIDE OPINIONES". GANCHO: "Muchos geólogos dicen que es roca natural.". PIE: "Explicación completa en la web · link en el perfil · Dato #076".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Misterios. ESCENA: una escena específica que muestre literalmente este dato: "Machu Picchu fue "redescubierto" en 1911". TEXTOS EXACTOS: TITULAR: "MACHU PICCHU FUE "REDESCUBIERTO" EN 1911". GANCHO: "Aunque los locales lo conocían.". PIE: "Explicación completa en la web · link en el perfil · Dato #076".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Misterios. ESCENA: una escena específica que muestre literalmente este dato: "Las cuevas de Longyou en China no tienen registros". TEXTOS EXACTOS: TITULAR: "LAS CUEVAS DE LONGYOU EN CHINA NO TIENEN REGISTROS". GANCHO: "Se desconoce quién las excavó.". PIE: "Explicación completa en la web · link en el perfil · Dato #076".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Misterios. ESCENA: una escena específica que muestre literalmente este dato: "Existe una ciudad sumergida en Egipto". TEXTOS EXACTOS: TITULAR: "EXISTE UNA CIUDAD SUMERGIDA EN EGIPTO". GANCHO: "Heraclion fue hallada bajo el mar en 2000. ¿Qué más estará bajo el agua?". PIE: "Explicación completa en la web · link en el perfil · Dato #076".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Misterios.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#076".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bajo el agua. 🤯 10 lugares misteriosos del planeta. ¿Cuál te sorprendió más? La explicación completa de los 10 datos, con fuentes, está en nuestra web: link en el perfil → busca el Dato #076. #fyp #parati #datoscuriosos #sabiasque #curiosidades #elDatodelDia</w:t>
      </w:r>
    </w:p>
    <w:p>
      <w:r>
        <w:br w:type="page"/>
      </w:r>
    </w:p>
    <w:p>
      <w:pPr>
        <w:pStyle w:val="Heading1"/>
      </w:pPr>
      <w:r>
        <w:t>CARRUSEL 077 — Cine</w:t>
      </w:r>
    </w:p>
    <w:p>
      <w:r>
        <w:rPr>
          <w:b/>
        </w:rPr>
        <w:t>Título: 10 secretos de la animación</w:t>
      </w:r>
    </w:p>
    <w:p>
      <w:r>
        <w:rPr>
          <w:b w:val="0"/>
        </w:rPr>
        <w:t>Gancho de portada: El número 1 tardó años en dibujarse.</w:t>
      </w:r>
    </w:p>
    <w:p>
      <w:pPr>
        <w:pStyle w:val="Heading2"/>
      </w:pPr>
      <w:r>
        <w:t>PROMPT 1 — PORTADA</w:t>
      </w:r>
    </w:p>
    <w:p>
      <w:r>
        <w:rPr>
          <w:b w:val="0"/>
        </w:rPr>
        <w:t>Crea una imagen vertical 9:16 (1080x1920) para "El Dato del Día". PORTADA. Tema: Cine. ESCENA: portada cinematográfica que integre, de forma equilibrada y sin un protagonista único, elementos visuales de estos 10 datos: Cada segundo de animación clásica tiene 24 dibujos; "Shrek" se basó en un libro infantil; "Toy Story" casi tuvo un Woody villano; El pelo de Sulley tenía millones de pelos; "Frozen" tuvo una canción que cambió la historia; "El Rey León" se inspiró en Hamlet; Los Simpson tienen cuatro dedos; "Coco" requirió muchísimos esqueletos animados; "Spider-Man: Un nuevo universo" mezcló estilos; "Blancanieves" requirió unos 2 millones de dibujos. Deja espacio limpio para el texto. TEXTOS EXACTOS: TITULAR: "10 SECRETOS DE LA ANIMACIÓN". GANCHO: "El número 1 tardó años en dibujarse.". PIE: "Explicación completa en la web · link en el perfil · Dato #077".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Cine. ESCENA: una escena específica que muestre literalmente este dato: "Cada segundo de animación clásica tiene 24 dibujos". TEXTOS EXACTOS: TITULAR: "CADA SEGUNDO DE ANIMACIÓN CLÁSICA TIENE 24 DIBUJOS". GANCHO: "O 12 en animación "en dos".". PIE: "Explicación completa en la web · link en el perfil · Dato #077".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Cine. ESCENA: una escena específica que muestre literalmente este dato: ""Shrek" se basó en un libro infantil". TEXTOS EXACTOS: TITULAR: ""SHREK" SE BASÓ EN UN LIBRO INFANTIL". GANCHO: "De William Steig.". PIE: "Explicación completa en la web · link en el perfil · Dato #077".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Cine. ESCENA: una escena específica que muestre literalmente este dato: ""Toy Story" casi tuvo un Woody villano". TEXTOS EXACTOS: TITULAR: ""TOY STORY" CASI TUVO UN WOODY VILLANO". GANCHO: "Una versión temprana era muy antipática.". PIE: "Explicación completa en la web · link en el perfil · Dato #077".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Cine. ESCENA: una escena específica que muestre literalmente este dato: "El pelo de Sulley tenía millones de pelos". TEXTOS EXACTOS: TITULAR: "EL PELO DE SULLEY TENÍA MILLONES DE PELOS". GANCHO: "Fue un gran reto técnico.". PIE: "Explicación completa en la web · link en el perfil · Dato #077".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Cine. ESCENA: una escena específica que muestre literalmente este dato: ""Frozen" tuvo una canción que cambió la historia". TEXTOS EXACTOS: TITULAR: ""FROZEN" TUVO UNA CANCIÓN QUE CAMBIÓ LA HISTORIA". GANCHO: ""Let It Go" hizo a Elsa menos malvada.". PIE: "Explicación completa en la web · link en el perfil · Dato #077".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Cine. ESCENA: una escena específica que muestre literalmente este dato: ""El Rey León" se inspiró en Hamlet". TEXTOS EXACTOS: TITULAR: ""EL REY LEÓN" SE INSPIRÓ EN HAMLET". GANCHO: "En parte.". PIE: "Explicación completa en la web · link en el perfil · Dato #077".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Cine. ESCENA: una escena específica que muestre literalmente este dato: "Los Simpson tienen cuatro dedos". TEXTOS EXACTOS: TITULAR: "LOS SIMPSON TIENEN CUATRO DEDOS". GANCHO: "Es más fácil de animar.". PIE: "Explicación completa en la web · link en el perfil · Dato #077".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Cine. ESCENA: una escena específica que muestre literalmente este dato: ""Coco" requirió muchísimos esqueletos animados". TEXTOS EXACTOS: TITULAR: ""COCO" REQUIRIÓ MUCHÍSIMOS ESQUELETOS ANIMADOS". GANCHO: "Cada uno con muchos huesos.". PIE: "Explicación completa en la web · link en el perfil · Dato #077".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Cine. ESCENA: una escena específica que muestre literalmente este dato: ""Spider-Man: Un nuevo universo" mezcló estilos". TEXTOS EXACTOS: TITULAR: ""SPIDER-MAN: UN NUEVO UNIVERSO" MEZCLÓ ESTILOS". GANCHO: "Imitando cómics.". PIE: "Explicación completa en la web · link en el perfil · Dato #077".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Cine. ESCENA: una escena específica que muestre literalmente este dato: ""Blancanieves" requirió unos 2 millones de dibujos". TEXTOS EXACTOS: TITULAR: ""BLANCANIEVES" REQUIRIÓ UNOS 2 MILLONES DE DIBUJOS". GANCHO: "Muchos no se usaron. ¿Te imaginas dibujar tanto?". PIE: "Explicación completa en la web · link en el perfil · Dato #077".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Cine.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#077".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tardó años en dibujarse. 🤯 10 secretos de la animación. ¿Cuál te sorprendió más? La explicación completa de los 10 datos, con fuentes, está en nuestra web: link en el perfil → busca el Dato #077. #fyp #parati #datoscuriosos #sabiasque #curiosidades #elDatodelDia</w:t>
      </w:r>
    </w:p>
    <w:p>
      <w:r>
        <w:br w:type="page"/>
      </w:r>
    </w:p>
    <w:p>
      <w:pPr>
        <w:pStyle w:val="Heading1"/>
      </w:pPr>
      <w:r>
        <w:t>CARRUSEL 078 — Música</w:t>
      </w:r>
    </w:p>
    <w:p>
      <w:r>
        <w:rPr>
          <w:b/>
        </w:rPr>
        <w:t>Título: 10 curiosidades de instrumentos musicales</w:t>
      </w:r>
    </w:p>
    <w:p>
      <w:r>
        <w:rPr>
          <w:b w:val="0"/>
        </w:rPr>
        <w:t>Gancho de portada: El número 1 no se toca con las manos.</w:t>
      </w:r>
    </w:p>
    <w:p>
      <w:pPr>
        <w:pStyle w:val="Heading2"/>
      </w:pPr>
      <w:r>
        <w:t>PROMPT 1 — PORTADA</w:t>
      </w:r>
    </w:p>
    <w:p>
      <w:r>
        <w:rPr>
          <w:b w:val="0"/>
        </w:rPr>
        <w:t>Crea una imagen vertical 9:16 (1080x1920) para "El Dato del Día". PORTADA. Tema: Música. ESCENA: portada cinematográfica que integre, de forma equilibrada y sin un protagonista único, elementos visuales de estos 10 datos: El piano se llamaba "pianoforte"; El saxofón lo inventó Adolphe Sax; La batería moderna nació en el jazz; El arpa es de los instrumentos más antiguos; El ukelele es de Hawái; La guitarra española tiene seis cuerdas; El didgeridoo australiano tiene miles de años; El violín tiene cuatro cuerdas; La gaita no es solo escocesa; El theremín se toca sin tocarlo. Deja espacio limpio para el texto. TEXTOS EXACTOS: TITULAR: "10 CURIOSIDADES DE INSTRUMENTOS MUSICALES". GANCHO: "El número 1 no se toca con las manos.". PIE: "Explicación completa en la web · link en el perfil · Dato #078".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Música. ESCENA: una escena específica que muestre literalmente este dato: "El piano se llamaba "pianoforte"". TEXTOS EXACTOS: TITULAR: "EL PIANO SE LLAMABA "PIANOFORTE"". GANCHO: "Porque podía sonar suave y fuerte.". PIE: "Explicación completa en la web · link en el perfil · Dato #078".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Música. ESCENA: una escena específica que muestre literalmente este dato: "El saxofón lo inventó Adolphe Sax". TEXTOS EXACTOS: TITULAR: "EL SAXOFÓN LO INVENTÓ ADOLPHE SAX". GANCHO: "En la década de 1840.". PIE: "Explicación completa en la web · link en el perfil · Dato #078".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Música. ESCENA: una escena específica que muestre literalmente este dato: "La batería moderna nació en el jazz". TEXTOS EXACTOS: TITULAR: "LA BATERÍA MODERNA NACIÓ EN EL JAZZ". GANCHO: "Para que una persona tocara varios tambores.". PIE: "Explicación completa en la web · link en el perfil · Dato #078".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Música. ESCENA: una escena específica que muestre literalmente este dato: "El arpa es de los instrumentos más antiguos". TEXTOS EXACTOS: TITULAR: "EL ARPA ES DE LOS INSTRUMENTOS MÁS ANTIGUOS". GANCHO: "Hay registros de hace 5.000 años.". PIE: "Explicación completa en la web · link en el perfil · Dato #078".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Música. ESCENA: una escena específica que muestre literalmente este dato: "El ukelele es de Hawái". TEXTOS EXACTOS: TITULAR: "EL UKELELE ES DE HAWÁI". GANCHO: "Aunque viene de un instrumento portugués.". PIE: "Explicación completa en la web · link en el perfil · Dato #078".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Música. ESCENA: una escena específica que muestre literalmente este dato: "La guitarra española tiene seis cuerdas". TEXTOS EXACTOS: TITULAR: "LA GUITARRA ESPAÑOLA TIENE SEIS CUERDAS". GANCHO: "Antes solía tener cinco pares.". PIE: "Explicación completa en la web · link en el perfil · Dato #078".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Música. ESCENA: una escena específica que muestre literalmente este dato: "El didgeridoo australiano tiene miles de años". TEXTOS EXACTOS: TITULAR: "EL DIDGERIDOO AUSTRALIANO TIENE MILES DE AÑOS". GANCHO: "Se toca con respiración circular.". PIE: "Explicación completa en la web · link en el perfil · Dato #078".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Música. ESCENA: una escena específica que muestre literalmente este dato: "El violín tiene cuatro cuerdas". TEXTOS EXACTOS: TITULAR: "EL VIOLÍN TIENE CUATRO CUERDAS". GANCHO: "Afinadas en quintas.". PIE: "Explicación completa en la web · link en el perfil · Dato #078".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Música. ESCENA: una escena específica que muestre literalmente este dato: "La gaita no es solo escocesa". TEXTOS EXACTOS: TITULAR: "LA GAITA NO ES SOLO ESCOCESA". GANCHO: "Existe en Galicia, Irlanda y otros lugares.". PIE: "Explicación completa en la web · link en el perfil · Dato #078".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Música. ESCENA: una escena específica que muestre literalmente este dato: "El theremín se toca sin tocarlo". TEXTOS EXACTOS: TITULAR: "EL THEREMÍN SE TOCA SIN TOCARLO". GANCHO: "Se controla moviendo las manos en el aire. ¿Lo has visto?". PIE: "Explicación completa en la web · link en el perfil · Dato #078".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Música.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#078".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no se toca con las manos. 🤯 10 curiosidades de instrumentos musicales. ¿Cuál te sorprendió más? La explicación completa de los 10 datos, con fuentes, está en nuestra web: link en el perfil → busca el Dato #078. #fyp #parati #datoscuriosos #sabiasque #curiosidades #elDatodelDia</w:t>
      </w:r>
    </w:p>
    <w:p>
      <w:r>
        <w:br w:type="page"/>
      </w:r>
    </w:p>
    <w:p>
      <w:pPr>
        <w:pStyle w:val="Heading1"/>
      </w:pPr>
      <w:r>
        <w:t>CARRUSEL 079 — Deportes</w:t>
      </w:r>
    </w:p>
    <w:p>
      <w:r>
        <w:rPr>
          <w:b/>
        </w:rPr>
        <w:t>Título: 10 deportes con orígenes curiosos</w:t>
      </w:r>
    </w:p>
    <w:p>
      <w:r>
        <w:rPr>
          <w:b w:val="0"/>
        </w:rPr>
        <w:t>Gancho de portada: El número 1 se jugaba contra paredes de iglesias.</w:t>
      </w:r>
    </w:p>
    <w:p>
      <w:pPr>
        <w:pStyle w:val="Heading2"/>
      </w:pPr>
      <w:r>
        <w:t>PROMPT 1 — PORTADA</w:t>
      </w:r>
    </w:p>
    <w:p>
      <w:r>
        <w:rPr>
          <w:b w:val="0"/>
        </w:rPr>
        <w:t>Crea una imagen vertical 9:16 (1080x1920) para "El Dato del Día". PORTADA. Tema: Deportes. ESCENA: portada cinematográfica que integre, de forma equilibrada y sin un protagonista único, elementos visuales de estos 10 datos: El rugby nació cuando alguien cogió el balón con las manos; El tenis se jugaba con la palma de la mano; El surf lo practicaban los hawaianos; El boxeo se practicaba en la antigua Grecia; El skate nació de los surfistas; El bádminton se popularizó en la India; El polo es uno de los deportes de equipo más antiguos; El hockey se jugaba en Egipto antiguo; El snowboard es muy reciente; El frontón y la pelota vasca vienen de juegos medievales. Deja espacio limpio para el texto. TEXTOS EXACTOS: TITULAR: "10 DEPORTES CON ORÍGENES CURIOSOS". GANCHO: "El número 1 se jugaba contra paredes de iglesias.". PIE: "Explicación completa en la web · link en el perfil · Dato #079".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Deportes. ESCENA: una escena específica que muestre literalmente este dato: "El rugby nació cuando alguien cogió el balón con las manos". TEXTOS EXACTOS: TITULAR: "EL RUGBY NACIÓ CUANDO ALGUIEN COGIÓ EL BALÓN CON LAS MANOS". GANCHO: "Según la leyenda de William Webb Ellis.". PIE: "Explicación completa en la web · link en el perfil · Dato #079".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Deportes. ESCENA: una escena específica que muestre literalmente este dato: "El tenis se jugaba con la palma de la mano". TEXTOS EXACTOS: TITULAR: "EL TENIS SE JUGABA CON LA PALMA DE LA MANO". GANCHO: "Se llamaba "jeu de paume".". PIE: "Explicación completa en la web · link en el perfil · Dato #079".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Deportes. ESCENA: una escena específica que muestre literalmente este dato: "El surf lo practicaban los hawaianos". TEXTOS EXACTOS: TITULAR: "EL SURF LO PRACTICABAN LOS HAWAIANOS". GANCHO: "Hace siglos.". PIE: "Explicación completa en la web · link en el perfil · Dato #079".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Deportes. ESCENA: una escena específica que muestre literalmente este dato: "El boxeo se practicaba en la antigua Grecia". TEXTOS EXACTOS: TITULAR: "EL BOXEO SE PRACTICABA EN LA ANTIGUA GRECIA". GANCHO: "Ya en los Juegos Olímpicos antiguos.". PIE: "Explicación completa en la web · link en el perfil · Dato #079".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Deportes. ESCENA: una escena específica que muestre literalmente este dato: "El skate nació de los surfistas". TEXTOS EXACTOS: TITULAR: "EL SKATE NACIÓ DE LOS SURFISTAS". GANCHO: "Querían surfear en el asfalto.". PIE: "Explicación completa en la web · link en el perfil · Dato #079".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Deportes. ESCENA: una escena específica que muestre literalmente este dato: "El bádminton se popularizó en la India". TEXTOS EXACTOS: TITULAR: "EL BÁDMINTON SE POPULARIZÓ EN LA INDIA". GANCHO: "Los británicos lo llevaron a Inglaterra.". PIE: "Explicación completa en la web · link en el perfil · Dato #079".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Deportes. ESCENA: una escena específica que muestre literalmente este dato: "El polo es uno de los deportes de equipo más antiguos". TEXTOS EXACTOS: TITULAR: "EL POLO ES UNO DE LOS DEPORTES DE EQUIPO MÁS ANTIGUOS". GANCHO: "Se jugaba en Persia.". PIE: "Explicación completa en la web · link en el perfil · Dato #079".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Deportes. ESCENA: una escena específica que muestre literalmente este dato: "El hockey se jugaba en Egipto antiguo". TEXTOS EXACTOS: TITULAR: "EL HOCKEY SE JUGABA EN EGIPTO ANTIGUO". GANCHO: "Hay dibujos de hace miles de años.". PIE: "Explicación completa en la web · link en el perfil · Dato #079".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Deportes. ESCENA: una escena específica que muestre literalmente este dato: "El snowboard es muy reciente". TEXTOS EXACTOS: TITULAR: "EL SNOWBOARD ES MUY RECIENTE". GANCHO: "Llegó a los Juegos Olímpicos en 1998.". PIE: "Explicación completa en la web · link en el perfil · Dato #079".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Deportes. ESCENA: una escena específica que muestre literalmente este dato: "El frontón y la pelota vasca vienen de juegos medievales". TEXTOS EXACTOS: TITULAR: "EL FRONTÓN Y LA PELOTA VASCA VIENEN DE JUEGOS MEDIEVALES". GANCHO: "Se jugaba en paredes de iglesias. ¿Lo has jugado?". PIE: "Explicación completa en la web · link en el perfil · Dato #079".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Deportes.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#079".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jugaba contra paredes de iglesias. 🤯 10 deportes con orígenes curiosos. ¿Cuál te sorprendió más? La explicación completa de los 10 datos, con fuentes, está en nuestra web: link en el perfil → busca el Dato #079. #fyp #parati #datoscuriosos #sabiasque #curiosidades #elDatodelDia</w:t>
      </w:r>
    </w:p>
    <w:p>
      <w:r>
        <w:br w:type="page"/>
      </w:r>
    </w:p>
    <w:p>
      <w:pPr>
        <w:pStyle w:val="Heading1"/>
      </w:pPr>
      <w:r>
        <w:t>CARRUSEL 080 — Internet</w:t>
      </w:r>
    </w:p>
    <w:p>
      <w:r>
        <w:rPr>
          <w:b/>
        </w:rPr>
        <w:t>Título: 10 datos de redes sociales que no conocías</w:t>
      </w:r>
    </w:p>
    <w:p>
      <w:r>
        <w:rPr>
          <w:b w:val="0"/>
        </w:rPr>
        <w:t>Gancho de portada: El número 1 se creó en una habitación universitaria.</w:t>
      </w:r>
    </w:p>
    <w:p>
      <w:pPr>
        <w:pStyle w:val="Heading2"/>
      </w:pPr>
      <w:r>
        <w:t>PROMPT 1 — PORTADA</w:t>
      </w:r>
    </w:p>
    <w:p>
      <w:r>
        <w:rPr>
          <w:b w:val="0"/>
        </w:rPr>
        <w:t>Crea una imagen vertical 9:16 (1080x1920) para "El Dato del Día". PORTADA. Tema: Internet. ESCENA: portada cinematográfica que integre, de forma equilibrada y sin un protagonista único, elementos visuales de estos 10 datos: Instagram empezó siendo una app de check-ins; El "me gusta" de Facebook iba a ser "impresionante"; TikTok se fusionó con Musical.ly; Musical.ly nació de una app educativa fallida; YouTube empezó como sitio de citas; WhatsApp nació para mostrar estados; El logo de Twitter tenía nombre; Pinterest comenzó en 2010; Snapchat nació como un proyecto universitario; Facebook se creó en una habitación de Harvard. Deja espacio limpio para el texto. TEXTOS EXACTOS: TITULAR: "10 DATOS DE REDES SOCIALES QUE NO CONOCÍAS". GANCHO: "El número 1 se creó en una habitación universitaria.". PIE: "Explicación completa en la web · link en el perfil · Dato #080".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Internet. ESCENA: una escena específica que muestre literalmente este dato: "Instagram empezó siendo una app de check-ins". TEXTOS EXACTOS: TITULAR: "INSTAGRAM EMPEZÓ SIENDO UNA APP DE CHECK-INS". GANCHO: "Se llamaba Burbn.". PIE: "Explicación completa en la web · link en el perfil · Dato #080".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Internet. ESCENA: una escena específica que muestre literalmente este dato: "El "me gusta" de Facebook iba a ser "impresionante"". TEXTOS EXACTOS: TITULAR: "EL "ME GUSTA" DE FACEBOOK IBA A SER "IMPRESIONANTE"". GANCHO: ""Awesome" fue una idea descartada.". PIE: "Explicación completa en la web · link en el perfil · Dato #080".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Internet. ESCENA: una escena específica que muestre literalmente este dato: "TikTok se fusionó con Musical.ly". TEXTOS EXACTOS: TITULAR: "TIKTOK SE FUSIONÓ CON MUSICAL.LY". GANCHO: "En 2018.". PIE: "Explicación completa en la web · link en el perfil · Dato #080".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Internet. ESCENA: una escena específica que muestre literalmente este dato: "Musical.ly nació de una app educativa fallida". TEXTOS EXACTOS: TITULAR: "MUSICAL.LY NACIÓ DE UNA APP EDUCATIVA FALLIDA". GANCHO: "Sus creadores cambiaron el rumbo a videos musicales.". PIE: "Explicación completa en la web · link en el perfil · Dato #080".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Internet. ESCENA: una escena específica que muestre literalmente este dato: "YouTube empezó como sitio de citas". TEXTOS EXACTOS: TITULAR: "YOUTUBE EMPEZÓ COMO SITIO DE CITAS". GANCHO: "La idea inicial era subir videos para conocer gente.". PIE: "Explicación completa en la web · link en el perfil · Dato #080".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Internet. ESCENA: una escena específica que muestre literalmente este dato: "WhatsApp nació para mostrar estados". TEXTOS EXACTOS: TITULAR: "WHATSAPP NACIÓ PARA MOSTRAR ESTADOS". GANCHO: "Los mensajes llegaron después.". PIE: "Explicación completa en la web · link en el perfil · Dato #080".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Internet. ESCENA: una escena específica que muestre literalmente este dato: "El logo de Twitter tenía nombre". TEXTOS EXACTOS: TITULAR: "EL LOGO DE TWITTER TENÍA NOMBRE". GANCHO: "El pájaro se llamaba Larry.". PIE: "Explicación completa en la web · link en el perfil · Dato #080".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Internet. ESCENA: una escena específica que muestre literalmente este dato: "Pinterest comenzó en 2010". TEXTOS EXACTOS: TITULAR: "PINTEREST COMENZÓ EN 2010". GANCHO: "Para coleccionar ideas visuales.". PIE: "Explicación completa en la web · link en el perfil · Dato #080".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Internet. ESCENA: una escena específica que muestre literalmente este dato: "Snapchat nació como un proyecto universitario". TEXTOS EXACTOS: TITULAR: "SNAPCHAT NACIÓ COMO UN PROYECTO UNIVERSITARIO". GANCHO: "En Stanford.". PIE: "Explicación completa en la web · link en el perfil · Dato #080".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Internet. ESCENA: una escena específica que muestre literalmente este dato: "Facebook se creó en una habitación de Harvard". TEXTOS EXACTOS: TITULAR: "FACEBOOK SE CREÓ EN UNA HABITACIÓN DE HARVARD". GANCHO: "En 2004. ¿Sabías que empezó así?". PIE: "Explicación completa en la web · link en el perfil · Dato #080".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Internet.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#080".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creó en una habitación universitaria. 🤯 10 datos de redes sociales que no conocías. ¿Cuál te sorprendió más? La explicación completa de los 10 datos, con fuentes, está en nuestra web: link en el perfil → busca el Dato #080. #fyp #parati #datoscuriosos #sabiasque #curiosidades #elDatodelDia</w:t>
      </w:r>
    </w:p>
    <w:p>
      <w:r>
        <w:br w:type="page"/>
      </w:r>
    </w:p>
    <w:p>
      <w:pPr>
        <w:pStyle w:val="Heading1"/>
      </w:pPr>
      <w:r>
        <w:t>CARRUSEL 081 — Animales sorprendentes</w:t>
      </w:r>
    </w:p>
    <w:p>
      <w:r>
        <w:rPr>
          <w:b/>
        </w:rPr>
        <w:t>Título: 10 animales con cuerpos increíbles</w:t>
      </w:r>
    </w:p>
    <w:p>
      <w:r>
        <w:rPr>
          <w:b w:val="0"/>
        </w:rPr>
        <w:t>Gancho de portada: El número 1 tiene la lengua más larga que su cuerpo.</w:t>
      </w:r>
    </w:p>
    <w:p>
      <w:pPr>
        <w:pStyle w:val="Heading2"/>
      </w:pPr>
      <w:r>
        <w:t>PROMPT 1 — PORTADA</w:t>
      </w:r>
    </w:p>
    <w:p>
      <w:r>
        <w:rPr>
          <w:b w:val="0"/>
        </w:rPr>
        <w:t>Crea una imagen vertical 9:16 (1080x1920) para "El Dato del Día". PORTADA. Tema: Animales sorprendentes. ESCENA: portada cinematográfica que integre, de forma equilibrada y sin un protagonista único, elementos visuales de estos 10 datos: La jirafa tiene las mismas vértebras en el cuello que tú; El corazón de la musaraña late más de 1.000 veces por minuto; El caracol tiene miles de dientes; El cocodrilo no puede sacar la lengua; Las mariposas saborean con las patas; El tiburón tiene un sexto sentido; El erizo tiene unas 5.000 a 7.000 púas; Las serpientes huelen con la lengua; El pez lobo antártico tiene sangre anticongelante; El camaleón dispara la lengua más larga que su cuerpo. Deja espacio limpio para el texto. TEXTOS EXACTOS: TITULAR: "10 ANIMALES CON CUERPOS INCREÍBLES". GANCHO: "El número 1 tiene la lengua más larga que su cuerpo.". PIE: "Explicación completa en la web · link en el perfil · Dato #081".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Animales sorprendentes. ESCENA: una escena específica que muestre literalmente este dato: "La jirafa tiene las mismas vértebras en el cuello que tú". TEXTOS EXACTOS: TITULAR: "LA JIRAFA TIENE LAS MISMAS VÉRTEBRAS EN EL CUELLO QUE TÚ". GANCHO: "Siete, pero enormes.". PIE: "Explicación completa en la web · link en el perfil · Dato #081".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Animales sorprendentes. ESCENA: una escena específica que muestre literalmente este dato: "El corazón de la musaraña late más de 1.000 veces por minuto". TEXTOS EXACTOS: TITULAR: "EL CORAZÓN DE LA MUSARAÑA LATE MÁS DE 1.000 VECES POR MINUTO". GANCHO: "Uno de los más rápidos.". PIE: "Explicación completa en la web · link en el perfil · Dato #081".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Animales sorprendentes. ESCENA: una escena específica que muestre literalmente este dato: "El caracol tiene miles de dientes". TEXTOS EXACTOS: TITULAR: "EL CARACOL TIENE MILES DE DIENTES". GANCHO: "Su rádula funciona como una lima.". PIE: "Explicación completa en la web · link en el perfil · Dato #081".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Animales sorprendentes. ESCENA: una escena específica que muestre literalmente este dato: "El cocodrilo no puede sacar la lengua". TEXTOS EXACTOS: TITULAR: "EL COCODRILO NO PUEDE SACAR LA LENGUA". GANCHO: "Está unida al fondo de su boca.". PIE: "Explicación completa en la web · link en el perfil · Dato #081".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Animales sorprendentes. ESCENA: una escena específica que muestre literalmente este dato: "Las mariposas saborean con las patas". TEXTOS EXACTOS: TITULAR: "LAS MARIPOSAS SABOREAN CON LAS PATAS". GANCHO: "Tienen receptores de sabor en ellas.". PIE: "Explicación completa en la web · link en el perfil · Dato #081".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Animales sorprendentes. ESCENA: una escena específica que muestre literalmente este dato: "El tiburón tiene un sexto sentido". TEXTOS EXACTOS: TITULAR: "EL TIBURÓN TIENE UN SEXTO SENTIDO". GANCHO: "Detecta campos eléctricos con las ampollas de Lorenzini.". PIE: "Explicación completa en la web · link en el perfil · Dato #081".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Animales sorprendentes. ESCENA: una escena específica que muestre literalmente este dato: "El erizo tiene unas 5.000 a 7.000 púas". TEXTOS EXACTOS: TITULAR: "EL ERIZO TIENE UNAS 5.000 A 7.000 PÚAS". GANCHO: "Que se renuevan con el tiempo.". PIE: "Explicación completa en la web · link en el perfil · Dato #081".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Animales sorprendentes. ESCENA: una escena específica que muestre literalmente este dato: "Las serpientes huelen con la lengua". TEXTOS EXACTOS: TITULAR: "LAS SERPIENTES HUELEN CON LA LENGUA". GANCHO: "La llevan a un órgano en el paladar.". PIE: "Explicación completa en la web · link en el perfil · Dato #081".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Animales sorprendentes. ESCENA: una escena específica que muestre literalmente este dato: "El pez lobo antártico tiene sangre anticongelante". TEXTOS EXACTOS: TITULAR: "EL PEZ LOBO ANTÁRTICO TIENE SANGRE ANTICONGELANTE". GANCHO: "Proteínas que evitan que se congele.". PIE: "Explicación completa en la web · link en el perfil · Dato #081".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Animales sorprendentes. ESCENA: una escena específica que muestre literalmente este dato: "El camaleón dispara la lengua más larga que su cuerpo". TEXTOS EXACTOS: TITULAR: "EL CAMALEÓN DISPARA LA LENGUA MÁS LARGA QUE SU CUERPO". GANCHO: "En algunas especies, hasta el doble. ¿Te lo imaginabas?". PIE: "Explicación completa en la web · link en el perfil · Dato #081".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Animales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#081".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la lengua más larga que su cuerpo. 🤯 10 animales con cuerpos increíbles. ¿Cuál te sorprendió más? La explicación completa de los 10 datos, con fuentes, está en nuestra web: link en el perfil → busca el Dato #081. #fyp #parati #datoscuriosos #sabiasque #curiosidades #elDatodelDia</w:t>
      </w:r>
    </w:p>
    <w:p>
      <w:r>
        <w:br w:type="page"/>
      </w:r>
    </w:p>
    <w:p>
      <w:pPr>
        <w:pStyle w:val="Heading1"/>
      </w:pPr>
      <w:r>
        <w:t>CARRUSEL 082 — Espacio</w:t>
      </w:r>
    </w:p>
    <w:p>
      <w:r>
        <w:rPr>
          <w:b/>
        </w:rPr>
        <w:t>Título: 10 datos de la exploración espacial</w:t>
      </w:r>
    </w:p>
    <w:p>
      <w:r>
        <w:rPr>
          <w:b w:val="0"/>
        </w:rPr>
        <w:t>Gancho de portada: El número 1 sigue en el espacio después de décadas.</w:t>
      </w:r>
    </w:p>
    <w:p>
      <w:pPr>
        <w:pStyle w:val="Heading2"/>
      </w:pPr>
      <w:r>
        <w:t>PROMPT 1 — PORTADA</w:t>
      </w:r>
    </w:p>
    <w:p>
      <w:r>
        <w:rPr>
          <w:b w:val="0"/>
        </w:rPr>
        <w:t>Crea una imagen vertical 9:16 (1080x1920) para "El Dato del Día". PORTADA. Tema: Espacio. ESCENA: portada cinematográfica que integre, de forma equilibrada y sin un protagonista único, elementos visuales de estos 10 datos: El primer ser vivo en órbita fue una perra; Doce personas han caminado sobre la Luna; Hay un coche en órbita alrededor del Sol; En la Luna hay una foto familiar; Un rover lleva más de una década en Marte; La primera mujer en el espacio fue Valentina Tereshkova; Los astronautas pierden masa ósea en el espacio; En la Estación Espacial se recicla el sudor en agua; Hubo un helicóptero en Marte; Las sondas Voyager llevan un disco de oro. Deja espacio limpio para el texto. TEXTOS EXACTOS: TITULAR: "10 DATOS DE LA EXPLORACIÓN ESPACIAL". GANCHO: "El número 1 sigue en el espacio después de décadas.". PIE: "Explicación completa en la web · link en el perfil · Dato #082".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Espacio. ESCENA: una escena específica que muestre literalmente este dato: "El primer ser vivo en órbita fue una perra". TEXTOS EXACTOS: TITULAR: "EL PRIMER SER VIVO EN ÓRBITA FUE UNA PERRA". GANCHO: "Laika, en 1957.". PIE: "Explicación completa en la web · link en el perfil · Dato #082".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Espacio. ESCENA: una escena específica que muestre literalmente este dato: "Doce personas han caminado sobre la Luna". TEXTOS EXACTOS: TITULAR: "DOCE PERSONAS HAN CAMINADO SOBRE LA LUNA". GANCHO: "Todas entre 1969 y 1972.". PIE: "Explicación completa en la web · link en el perfil · Dato #082".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Espacio. ESCENA: una escena específica que muestre literalmente este dato: "Hay un coche en órbita alrededor del Sol". TEXTOS EXACTOS: TITULAR: "HAY UN COCHE EN ÓRBITA ALREDEDOR DEL SOL". GANCHO: "Un Tesla lanzado en 2018.". PIE: "Explicación completa en la web · link en el perfil · Dato #082".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Espacio. ESCENA: una escena específica que muestre literalmente este dato: "En la Luna hay una foto familiar". TEXTOS EXACTOS: TITULAR: "EN LA LUNA HAY UNA FOTO FAMILIAR". GANCHO: "Charles Duke dejó un retrato de su familia en 1972.". PIE: "Explicación completa en la web · link en el perfil · Dato #082".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Espacio. ESCENA: una escena específica que muestre literalmente este dato: "Un rover lleva más de una década en Marte". TEXTOS EXACTOS: TITULAR: "UN ROVER LLEVA MÁS DE UNA DÉCADA EN MARTE". GANCHO: "Curiosity aterrizó en 2012.". PIE: "Explicación completa en la web · link en el perfil · Dato #082".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Espacio. ESCENA: una escena específica que muestre literalmente este dato: "La primera mujer en el espacio fue Valentina Tereshkova". TEXTOS EXACTOS: TITULAR: "LA PRIMERA MUJER EN EL ESPACIO FUE VALENTINA TERESHKOVA". GANCHO: "En 1963.". PIE: "Explicación completa en la web · link en el perfil · Dato #082".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Espacio. ESCENA: una escena específica que muestre literalmente este dato: "Los astronautas pierden masa ósea en el espacio". TEXTOS EXACTOS: TITULAR: "LOS ASTRONAUTAS PIERDEN MASA ÓSEA EN EL ESPACIO". GANCHO: "Por la falta de gravedad.". PIE: "Explicación completa en la web · link en el perfil · Dato #082".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Espacio. ESCENA: una escena específica que muestre literalmente este dato: "En la Estación Espacial se recicla el sudor en agua". TEXTOS EXACTOS: TITULAR: "EN LA ESTACIÓN ESPACIAL SE RECICLA EL SUDOR EN AGUA". GANCHO: "Gran parte del agua se reutiliza.". PIE: "Explicación completa en la web · link en el perfil · Dato #082".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Espacio. ESCENA: una escena específica que muestre literalmente este dato: "Hubo un helicóptero en Marte". TEXTOS EXACTOS: TITULAR: "HUBO UN HELICÓPTERO EN MARTE". GANCHO: "Ingenuity voló decenas de veces.". PIE: "Explicación completa en la web · link en el perfil · Dato #082".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Espacio. ESCENA: una escena específica que muestre literalmente este dato: "Las sondas Voyager llevan un disco de oro". TEXTOS EXACTOS: TITULAR: "LAS SONDAS VOYAGER LLEVAN UN DISCO DE ORO". GANCHO: "Con sonidos y saludos de la Tierra. ¿Qué mensaje pondrías tú?". PIE: "Explicación completa en la web · link en el perfil · Dato #082".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Espacio.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#082".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sigue en el espacio después de décadas. 🤯 10 datos de la exploración espacial. ¿Cuál te sorprendió más? La explicación completa de los 10 datos, con fuentes, está en nuestra web: link en el perfil → busca el Dato #082. #fyp #parati #datoscuriosos #sabiasque #curiosidades #elDatodelDia</w:t>
      </w:r>
    </w:p>
    <w:p>
      <w:r>
        <w:br w:type="page"/>
      </w:r>
    </w:p>
    <w:p>
      <w:pPr>
        <w:pStyle w:val="Heading1"/>
      </w:pPr>
      <w:r>
        <w:t>CARRUSEL 083 — Océanos</w:t>
      </w:r>
    </w:p>
    <w:p>
      <w:r>
        <w:rPr>
          <w:b/>
        </w:rPr>
        <w:t>Título: 10 animales marinos gigantes y diminutos</w:t>
      </w:r>
    </w:p>
    <w:p>
      <w:r>
        <w:rPr>
          <w:b w:val="0"/>
        </w:rPr>
        <w:t>Gancho de portada: El número 1 podría ser el animal más largo del mundo.</w:t>
      </w:r>
    </w:p>
    <w:p>
      <w:pPr>
        <w:pStyle w:val="Heading2"/>
      </w:pPr>
      <w:r>
        <w:t>PROMPT 1 — PORTADA</w:t>
      </w:r>
    </w:p>
    <w:p>
      <w:r>
        <w:rPr>
          <w:b w:val="0"/>
        </w:rPr>
        <w:t>Crea una imagen vertical 9:16 (1080x1920) para "El Dato del Día". PORTADA. Tema: Océanos. ESCENA: portada cinematográfica que integre, de forma equilibrada y sin un protagonista único, elementos visuales de estos 10 datos: El tiburón ballena es el pez más grande; El kril es diminuto pero alimenta gigantes; El calamar colosal tiene ganchos en sus tentáculos; La medusa melena de león tiene tentáculos de más de 30 metros; El pez más pequeño mide menos de 1 cm; El pez luna puede pesar más de 2 toneladas; El cangrejo gigante japonés mide casi 4 metros de pata a pata; La manta raya gigante tiene un gran cerebro; Hay plancton que se ve desde el espacio; Existen gusanos marinos de más de 50 metros. Deja espacio limpio para el texto. TEXTOS EXACTOS: TITULAR: "10 ANIMALES MARINOS GIGANTES Y DIMINUTOS". GANCHO: "El número 1 podría ser el animal más largo del mundo.". PIE: "Explicación completa en la web · link en el perfil · Dato #083".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Océanos. ESCENA: una escena específica que muestre literalmente este dato: "El tiburón ballena es el pez más grande". TEXTOS EXACTOS: TITULAR: "EL TIBURÓN BALLENA ES EL PEZ MÁS GRANDE". GANCHO: "Puede superar los 12 metros.". PIE: "Explicación completa en la web · link en el perfil · Dato #083".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Océanos. ESCENA: una escena específica que muestre literalmente este dato: "El kril es diminuto pero alimenta gigantes". TEXTOS EXACTOS: TITULAR: "EL KRIL ES DIMINUTO PERO ALIMENTA GIGANTES". GANCHO: "Las ballenas comen toneladas al día.". PIE: "Explicación completa en la web · link en el perfil · Dato #083".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Océanos. ESCENA: una escena específica que muestre literalmente este dato: "El calamar colosal tiene ganchos en sus tentáculos". TEXTOS EXACTOS: TITULAR: "EL CALAMAR COLOSAL TIENE GANCHOS EN SUS TENTÁCULOS". GANCHO: "Vive en aguas antárticas.". PIE: "Explicación completa en la web · link en el perfil · Dato #083".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Océanos. ESCENA: una escena específica que muestre literalmente este dato: "La medusa melena de león tiene tentáculos de más de 30 metros". TEXTOS EXACTOS: TITULAR: "LA MEDUSA MELENA DE LEÓN TIENE TENTÁCULOS DE MÁS DE 30 METROS". GANCHO: "Más larga que una ballena azul.". PIE: "Explicación completa en la web · link en el perfil · Dato #083".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Océanos. ESCENA: una escena específica que muestre literalmente este dato: "El pez más pequeño mide menos de 1 cm". TEXTOS EXACTOS: TITULAR: "EL PEZ MÁS PEQUEÑO MIDE MENOS DE 1 CM". GANCHO: "Algunas especies de Paedocypris.". PIE: "Explicación completa en la web · link en el perfil · Dato #083".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Océanos. ESCENA: una escena específica que muestre literalmente este dato: "El pez luna puede pesar más de 2 toneladas". TEXTOS EXACTOS: TITULAR: "EL PEZ LUNA PUEDE PESAR MÁS DE 2 TONELADAS". GANCHO: "Es el pez óseo más pesado.". PIE: "Explicación completa en la web · link en el perfil · Dato #083".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Océanos. ESCENA: una escena específica que muestre literalmente este dato: "El cangrejo gigante japonés mide casi 4 metros de pata a pata". TEXTOS EXACTOS: TITULAR: "EL CANGREJO GIGANTE JAPONÉS MIDE CASI 4 METROS DE PATA A PATA". GANCHO: "Es el artrópodo más grande.". PIE: "Explicación completa en la web · link en el perfil · Dato #083".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Océanos. ESCENA: una escena específica que muestre literalmente este dato: "La manta raya gigante tiene un gran cerebro". TEXTOS EXACTOS: TITULAR: "LA MANTA RAYA GIGANTE TIENE UN GRAN CEREBRO". GANCHO: "De los más grandes entre los peces.". PIE: "Explicación completa en la web · link en el perfil · Dato #083".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Océanos. ESCENA: una escena específica que muestre literalmente este dato: "Hay plancton que se ve desde el espacio". TEXTOS EXACTOS: TITULAR: "HAY PLANCTON QUE SE VE DESDE EL ESPACIO". GANCHO: "Las floraciones de algas son enormes.". PIE: "Explicación completa en la web · link en el perfil · Dato #083".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Océanos. ESCENA: una escena específica que muestre literalmente este dato: "Existen gusanos marinos de más de 50 metros". TEXTOS EXACTOS: TITULAR: "EXISTEN GUSANOS MARINOS DE MÁS DE 50 METROS". GANCHO: "El gusano cordón de bota podría ser el animal más largo. ¿Lo conocías?". PIE: "Explicación completa en la web · link en el perfil · Dato #083".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Océanos.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#083".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podría ser el animal más largo del mundo. 🤯 10 animales marinos gigantes y diminutos. ¿Cuál te sorprendió más? La explicación completa de los 10 datos, con fuentes, está en nuestra web: link en el perfil → busca el Dato #083. #fyp #parati #datoscuriosos #sabiasque #curiosidades #elDatodelDia</w:t>
      </w:r>
    </w:p>
    <w:p>
      <w:r>
        <w:br w:type="page"/>
      </w:r>
    </w:p>
    <w:p>
      <w:pPr>
        <w:pStyle w:val="Heading1"/>
      </w:pPr>
      <w:r>
        <w:t>CARRUSEL 084 — Cuerpo humano</w:t>
      </w:r>
    </w:p>
    <w:p>
      <w:r>
        <w:rPr>
          <w:b/>
        </w:rPr>
        <w:t>Título: 10 datos de tus sentidos que no conocías</w:t>
      </w:r>
    </w:p>
    <w:p>
      <w:r>
        <w:rPr>
          <w:b w:val="0"/>
        </w:rPr>
        <w:t>Gancho de portada: El número 1 lo sientes al girar.</w:t>
      </w:r>
    </w:p>
    <w:p>
      <w:pPr>
        <w:pStyle w:val="Heading2"/>
      </w:pPr>
      <w:r>
        <w:t>PROMPT 1 — PORTADA</w:t>
      </w:r>
    </w:p>
    <w:p>
      <w:r>
        <w:rPr>
          <w:b w:val="0"/>
        </w:rPr>
        <w:t>Crea una imagen vertical 9:16 (1080x1920) para "El Dato del Día". PORTADA. Tema: Cuerpo humano. ESCENA: portada cinematográfica que integre, de forma equilibrada y sin un protagonista único, elementos visuales de estos 10 datos: Tienes más de cinco sentidos; Los ojos distinguen millones de colores; Tus papilas gustativas se renuevan cada pocas semanas; Algunas personas ven más colores; Los dedos se arrugan en el agua por una razón; Oímos nuestra voz distinta a como suena; Puedes "oír" colores si tienes sinestesia; El picante no es un sabor; Hay personas que no sienten dolor; Tu oído interno te dice si giras. Deja espacio limpio para el texto. TEXTOS EXACTOS: TITULAR: "10 DATOS DE TUS SENTIDOS QUE NO CONOCÍAS". GANCHO: "El número 1 lo sientes al girar.". PIE: "Explicación completa en la web · link en el perfil · Dato #084".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Cuerpo humano. ESCENA: una escena específica que muestre literalmente este dato: "Tienes más de cinco sentidos". TEXTOS EXACTOS: TITULAR: "TIENES MÁS DE CINCO SENTIDOS". GANCHO: "También equilibrio, temperatura y dolor.". PIE: "Explicación completa en la web · link en el perfil · Dato #084".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Cuerpo humano. ESCENA: una escena específica que muestre literalmente este dato: "Los ojos distinguen millones de colores". TEXTOS EXACTOS: TITULAR: "LOS OJOS DISTINGUEN MILLONES DE COLORES". GANCHO: "Unos 10 millones, según estimaciones.". PIE: "Explicación completa en la web · link en el perfil · Dato #084".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Cuerpo humano. ESCENA: una escena específica que muestre literalmente este dato: "Tus papilas gustativas se renuevan cada pocas semanas". TEXTOS EXACTOS: TITULAR: "TUS PAPILAS GUSTATIVAS SE RENUEVAN CADA POCAS SEMANAS". GANCHO: "Unas dos semanas.". PIE: "Explicación completa en la web · link en el perfil · Dato #084".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Cuerpo humano. ESCENA: una escena específica que muestre literalmente este dato: "Algunas personas ven más colores". TEXTOS EXACTOS: TITULAR: "ALGUNAS PERSONAS VEN MÁS COLORES". GANCHO: "Las tetracrómatas tienen un cuarto tipo de cono.". PIE: "Explicación completa en la web · link en el perfil · Dato #084".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Cuerpo humano. ESCENA: una escena específica que muestre literalmente este dato: "Los dedos se arrugan en el agua por una razón". TEXTOS EXACTOS: TITULAR: "LOS DEDOS SE ARRUGAN EN EL AGUA POR UNA RAZÓN". GANCHO: "Mejora el agarre de objetos mojados.". PIE: "Explicación completa en la web · link en el perfil · Dato #084".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Cuerpo humano. ESCENA: una escena específica que muestre literalmente este dato: "Oímos nuestra voz distinta a como suena". TEXTOS EXACTOS: TITULAR: "OÍMOS NUESTRA VOZ DISTINTA A COMO SUENA". GANCHO: "Porque también llega por los huesos.". PIE: "Explicación completa en la web · link en el perfil · Dato #084".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Cuerpo humano. ESCENA: una escena específica que muestre literalmente este dato: "Puedes "oír" colores si tienes sinestesia". TEXTOS EXACTOS: TITULAR: "PUEDES "OÍR" COLORES SI TIENES SINESTESIA". GANCHO: "Los sentidos se mezclan.". PIE: "Explicación completa en la web · link en el perfil · Dato #084".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Cuerpo humano. ESCENA: una escena específica que muestre literalmente este dato: "El picante no es un sabor". TEXTOS EXACTOS: TITULAR: "EL PICANTE NO ES UN SABOR". GANCHO: "Es una señal de dolor y calor.". PIE: "Explicación completa en la web · link en el perfil · Dato #084".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Cuerpo humano. ESCENA: una escena específica que muestre literalmente este dato: "Hay personas que no sienten dolor". TEXTOS EXACTOS: TITULAR: "HAY PERSONAS QUE NO SIENTEN DOLOR". GANCHO: "Por una condición genética muy rara.". PIE: "Explicación completa en la web · link en el perfil · Dato #084".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Cuerpo humano. ESCENA: una escena específica que muestre literalmente este dato: "Tu oído interno te dice si giras". TEXTOS EXACTOS: TITULAR: "TU OÍDO INTERNO TE DICE SI GIRAS". GANCHO: "Por eso te mareas al dar vueltas. ¿Te mareas fácil?". PIE: "Explicación completa en la web · link en el perfil · Dato #084".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Cuerpo humano.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#084".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lo sientes al girar. 🤯 10 datos de tus sentidos que no conocías. ¿Cuál te sorprendió más? La explicación completa de los 10 datos, con fuentes, está en nuestra web: link en el perfil → busca el Dato #084. #fyp #parati #datoscuriosos #sabiasque #curiosidades #elDatodelDia</w:t>
      </w:r>
    </w:p>
    <w:p>
      <w:r>
        <w:br w:type="page"/>
      </w:r>
    </w:p>
    <w:p>
      <w:pPr>
        <w:pStyle w:val="Heading1"/>
      </w:pPr>
      <w:r>
        <w:t>CARRUSEL 085 — Historia</w:t>
      </w:r>
    </w:p>
    <w:p>
      <w:r>
        <w:rPr>
          <w:b/>
        </w:rPr>
        <w:t>Título: 10 datos de reyes y emperadores sorprendentes</w:t>
      </w:r>
    </w:p>
    <w:p>
      <w:r>
        <w:rPr>
          <w:b w:val="0"/>
        </w:rPr>
        <w:t>Gancho de portada: El número 1 gobernó una de las mayores ciudades de su tiempo.</w:t>
      </w:r>
    </w:p>
    <w:p>
      <w:pPr>
        <w:pStyle w:val="Heading2"/>
      </w:pPr>
      <w:r>
        <w:t>PROMPT 1 — PORTADA</w:t>
      </w:r>
    </w:p>
    <w:p>
      <w:r>
        <w:rPr>
          <w:b w:val="0"/>
        </w:rPr>
        <w:t>Crea una imagen vertical 9:16 (1080x1920) para "El Dato del Día". PORTADA. Tema: Historia. ESCENA: portada cinematográfica que integre, de forma equilibrada y sin un protagonista único, elementos visuales de estos 10 datos: Luis XIV reinó 72 años; Carlomagno apenas sabía escribir; El emperador Nerón no tocaba la lira mientras Roma ardía; Ramsés II tuvo más de 100 hijos; Pedro el Grande cobraba impuesto por la barba; Isabel I de Inglaterra nunca se casó; Gengis Kan creó uno de los mayores imperios; Tutankamón fue faraón a los 9 años; El rey Carlos II de España tenía problemas por la endogamia; Moctezuma II gobernaba una de las ciudades más grandes del mundo. Deja espacio limpio para el texto. TEXTOS EXACTOS: TITULAR: "10 DATOS DE REYES Y EMPERADORES SORPRENDENTES". GANCHO: "El número 1 gobernó una de las mayores ciudades de su tiempo.". PIE: "Explicación completa en la web · link en el perfil · Dato #085".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Historia. ESCENA: una escena específica que muestre literalmente este dato: "Luis XIV reinó 72 años". TEXTOS EXACTOS: TITULAR: "LUIS XIV REINÓ 72 AÑOS". GANCHO: "El reinado más largo de un monarca europeo documentado.". PIE: "Explicación completa en la web · link en el perfil · Dato #085".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Historia. ESCENA: una escena específica que muestre literalmente este dato: "Carlomagno apenas sabía escribir". TEXTOS EXACTOS: TITULAR: "CARLOMAGNO APENAS SABÍA ESCRIBIR". GANCHO: "Aunque impulsó la educación.". PIE: "Explicación completa en la web · link en el perfil · Dato #085".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Historia. ESCENA: una escena específica que muestre literalmente este dato: "El emperador Nerón no tocaba la lira mientras Roma ardía". TEXTOS EXACTOS: TITULAR: "EL EMPERADOR NERÓN NO TOCABA LA LIRA MIENTRAS ROMA ARDÍA". GANCHO: "La historia es un mito.". PIE: "Explicación completa en la web · link en el perfil · Dato #085".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Historia. ESCENA: una escena específica que muestre literalmente este dato: "Ramsés II tuvo más de 100 hijos". TEXTOS EXACTOS: TITULAR: "RAMSÉS II TUVO MÁS DE 100 HIJOS". GANCHO: "Según los registros.". PIE: "Explicación completa en la web · link en el perfil · Dato #085".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Historia. ESCENA: una escena específica que muestre literalmente este dato: "Pedro el Grande cobraba impuesto por la barba". TEXTOS EXACTOS: TITULAR: "PEDRO EL GRANDE COBRABA IMPUESTO POR LA BARBA". GANCHO: "Quería modernizar Rusia.". PIE: "Explicación completa en la web · link en el perfil · Dato #085".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Historia. ESCENA: una escena específica que muestre literalmente este dato: "Isabel I de Inglaterra nunca se casó". TEXTOS EXACTOS: TITULAR: "ISABEL I DE INGLATERRA NUNCA SE CASÓ". GANCHO: "La llamaban la Reina Virgen.". PIE: "Explicación completa en la web · link en el perfil · Dato #085".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Historia. ESCENA: una escena específica que muestre literalmente este dato: "Gengis Kan creó uno de los mayores imperios". TEXTOS EXACTOS: TITULAR: "GENGIS KAN CREÓ UNO DE LOS MAYORES IMPERIOS". GANCHO: "Unificó a las tribus mongolas.". PIE: "Explicación completa en la web · link en el perfil · Dato #085".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Historia. ESCENA: una escena específica que muestre literalmente este dato: "Tutankamón fue faraón a los 9 años". TEXTOS EXACTOS: TITULAR: "TUTANKAMÓN FUE FARAÓN A LOS 9 AÑOS". GANCHO: "Y murió muy joven.". PIE: "Explicación completa en la web · link en el perfil · Dato #085".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Historia. ESCENA: una escena específica que muestre literalmente este dato: "El rey Carlos II de España tenía problemas por la endogamia". TEXTOS EXACTOS: TITULAR: "EL REY CARLOS II DE ESPAÑA TENÍA PROBLEMAS POR LA ENDOGAMIA". GANCHO: "Su familia se casaba entre sí.". PIE: "Explicación completa en la web · link en el perfil · Dato #085".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Historia. ESCENA: una escena específica que muestre literalmente este dato: "Moctezuma II gobernaba una de las ciudades más grandes del mundo". TEXTOS EXACTOS: TITULAR: "MOCTEZUMA II GOBERNABA UNA DE LAS CIUDADES MÁS GRANDES DEL MUNDO". GANCHO: "Tenochtitlan impresionó a los españoles. ¿Lo sabías?". PIE: "Explicación completa en la web · link en el perfil · Dato #085".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Historia.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#085".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gobernó una de las mayores ciudades de su tiempo. 🤯 10 datos de reyes y emperadores sorprendentes. ¿Cuál te sorprendió más? La explicación completa de los 10 datos, con fuentes, está en nuestra web: link en el perfil → busca el Dato #085. #fyp #parati #datoscuriosos #sabiasque #curiosidades #elDatodelDia</w:t>
      </w:r>
    </w:p>
    <w:p>
      <w:r>
        <w:br w:type="page"/>
      </w:r>
    </w:p>
    <w:p>
      <w:pPr>
        <w:pStyle w:val="Heading1"/>
      </w:pPr>
      <w:r>
        <w:t>CARRUSEL 086 — Ciencia</w:t>
      </w:r>
    </w:p>
    <w:p>
      <w:r>
        <w:rPr>
          <w:b/>
        </w:rPr>
        <w:t>Título: 10 descubrimientos científicos asombrosos</w:t>
      </w:r>
    </w:p>
    <w:p>
      <w:r>
        <w:rPr>
          <w:b w:val="0"/>
        </w:rPr>
        <w:t>Gancho de portada: El número 1 cambió la medicina.</w:t>
      </w:r>
    </w:p>
    <w:p>
      <w:pPr>
        <w:pStyle w:val="Heading2"/>
      </w:pPr>
      <w:r>
        <w:t>PROMPT 1 — PORTADA</w:t>
      </w:r>
    </w:p>
    <w:p>
      <w:r>
        <w:rPr>
          <w:b w:val="0"/>
        </w:rPr>
        <w:t>Crea una imagen vertical 9:16 (1080x1920) para "El Dato del Día". PORTADA. Tema: Ciencia. ESCENA: portada cinematográfica que integre, de forma equilibrada y sin un protagonista único, elementos visuales de estos 10 datos: La Tierra gira alrededor del Sol; Newton formuló la gravitación universal; El ADN tiene forma de doble hélice; Existen partículas llamadas neutrinos que te atraviesan; El bosón de Higgs se detectó en 2012; Las ondas gravitacionales se detectaron en 2015; Las placas tectónicas se aceptaron hace poco; Los microbios causan enfermedades; El universo se expande; La anestesia moderna se usó por primera vez en 1846. Deja espacio limpio para el texto. TEXTOS EXACTOS: TITULAR: "10 DESCUBRIMIENTOS CIENTÍFICOS ASOMBROSOS". GANCHO: "El número 1 cambió la medicina.". PIE: "Explicación completa en la web · link en el perfil · Dato #086".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Ciencia. ESCENA: una escena específica que muestre literalmente este dato: "La Tierra gira alrededor del Sol". TEXTOS EXACTOS: TITULAR: "LA TIERRA GIRA ALREDEDOR DEL SOL". GANCHO: "Copérnico lo propuso en el siglo XVI.". PIE: "Explicación completa en la web · link en el perfil · Dato #086".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Ciencia. ESCENA: una escena específica que muestre literalmente este dato: "Newton formuló la gravitación universal". TEXTOS EXACTOS: TITULAR: "NEWTON FORMULÓ LA GRAVITACIÓN UNIVERSAL". GANCHO: "En 1687.". PIE: "Explicación completa en la web · link en el perfil · Dato #086".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Ciencia. ESCENA: una escena específica que muestre literalmente este dato: "El ADN tiene forma de doble hélice". TEXTOS EXACTOS: TITULAR: "EL ADN TIENE FORMA DE DOBLE HÉLICE". GANCHO: "Se describió en 1953, gracias también a Rosalind Franklin.". PIE: "Explicación completa en la web · link en el perfil · Dato #086".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Ciencia. ESCENA: una escena específica que muestre literalmente este dato: "Existen partículas llamadas neutrinos que te atraviesan". TEXTOS EXACTOS: TITULAR: "EXISTEN PARTÍCULAS LLAMADAS NEUTRINOS QUE TE ATRAVIESAN". GANCHO: "Billones cada segundo.". PIE: "Explicación completa en la web · link en el perfil · Dato #086".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Ciencia. ESCENA: una escena específica que muestre literalmente este dato: "El bosón de Higgs se detectó en 2012". TEXTOS EXACTOS: TITULAR: "EL BOSÓN DE HIGGS SE DETECTÓ EN 2012". GANCHO: "En el CERN.". PIE: "Explicación completa en la web · link en el perfil · Dato #086".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Ciencia. ESCENA: una escena específica que muestre literalmente este dato: "Las ondas gravitacionales se detectaron en 2015". TEXTOS EXACTOS: TITULAR: "LAS ONDAS GRAVITACIONALES SE DETECTARON EN 2015". GANCHO: "Einstein las predijo un siglo antes.". PIE: "Explicación completa en la web · link en el perfil · Dato #086".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Ciencia. ESCENA: una escena específica que muestre literalmente este dato: "Las placas tectónicas se aceptaron hace poco". TEXTOS EXACTOS: TITULAR: "LAS PLACAS TECTÓNICAS SE ACEPTARON HACE POCO". GANCHO: "En los años 60.". PIE: "Explicación completa en la web · link en el perfil · Dato #086".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Ciencia. ESCENA: una escena específica que muestre literalmente este dato: "Los microbios causan enfermedades". TEXTOS EXACTOS: TITULAR: "LOS MICROBIOS CAUSAN ENFERMEDADES". GANCHO: "Pasteur y Koch lo demostraron.". PIE: "Explicación completa en la web · link en el perfil · Dato #086".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Ciencia. ESCENA: una escena específica que muestre literalmente este dato: "El universo se expande". TEXTOS EXACTOS: TITULAR: "EL UNIVERSO SE EXPANDE". GANCHO: "Lo observó Edwin Hubble en 1929.". PIE: "Explicación completa en la web · link en el perfil · Dato #086".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Ciencia. ESCENA: una escena específica que muestre literalmente este dato: "La anestesia moderna se usó por primera vez en 1846". TEXTOS EXACTOS: TITULAR: "LA ANESTESIA MODERNA SE USÓ POR PRIMERA VEZ EN 1846". GANCHO: "Cirugías sin dolor. ¿Te imaginas antes?". PIE: "Explicación completa en la web · link en el perfil · Dato #086".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Ciencia.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#086".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cambió la medicina. 🤯 10 descubrimientos científicos asombrosos. ¿Cuál te sorprendió más? La explicación completa de los 10 datos, con fuentes, está en nuestra web: link en el perfil → busca el Dato #086. #fyp #parati #datoscuriosos #sabiasque #curiosidades #elDatodelDia</w:t>
      </w:r>
    </w:p>
    <w:p>
      <w:r>
        <w:br w:type="page"/>
      </w:r>
    </w:p>
    <w:p>
      <w:pPr>
        <w:pStyle w:val="Heading1"/>
      </w:pPr>
      <w:r>
        <w:t>CARRUSEL 087 — Psicología</w:t>
      </w:r>
    </w:p>
    <w:p>
      <w:r>
        <w:rPr>
          <w:b/>
        </w:rPr>
        <w:t>Título: 10 datos del sueño y los sueños</w:t>
      </w:r>
    </w:p>
    <w:p>
      <w:r>
        <w:rPr>
          <w:b w:val="0"/>
        </w:rPr>
        <w:t>Gancho de portada: El número 1 dura segundos pero parece horas.</w:t>
      </w:r>
    </w:p>
    <w:p>
      <w:pPr>
        <w:pStyle w:val="Heading2"/>
      </w:pPr>
      <w:r>
        <w:t>PROMPT 1 — PORTADA</w:t>
      </w:r>
    </w:p>
    <w:p>
      <w:r>
        <w:rPr>
          <w:b w:val="0"/>
        </w:rPr>
        <w:t>Crea una imagen vertical 9:16 (1080x1920) para "El Dato del Día". PORTADA. Tema: Psicología. ESCENA: portada cinematográfica que integre, de forma equilibrada y sin un protagonista único, elementos visuales de estos 10 datos: Todos soñamos cada noche; Los ciegos de nacimiento sueñan con sonidos y olores; Olvidamos la mayoría de los sueños en minutos; Podemos darnos cuenta de que soñamos; Hablar dormido es común; Los adolescentes tienen el reloj interno retrasado; La parálisis del sueño asusta mucho; Dormir poco afecta la memoria; Soñar ayuda a procesar emociones; El tiempo en los sueños puede sentirse distinto. Deja espacio limpio para el texto. TEXTOS EXACTOS: TITULAR: "10 DATOS DEL SUEÑO Y LOS SUEÑOS". GANCHO: "El número 1 dura segundos pero parece horas.". PIE: "Explicación completa en la web · link en el perfil · Dato #087".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Psicología. ESCENA: una escena específica que muestre literalmente este dato: "Todos soñamos cada noche". TEXTOS EXACTOS: TITULAR: "TODOS SOÑAMOS CADA NOCHE". GANCHO: "Aunque no lo recordemos.". PIE: "Explicación completa en la web · link en el perfil · Dato #087".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Psicología. ESCENA: una escena específica que muestre literalmente este dato: "Los ciegos de nacimiento sueñan con sonidos y olores". TEXTOS EXACTOS: TITULAR: "LOS CIEGOS DE NACIMIENTO SUEÑAN CON SONIDOS Y OLORES". GANCHO: "No con imágenes.". PIE: "Explicación completa en la web · link en el perfil · Dato #087".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Psicología. ESCENA: una escena específica que muestre literalmente este dato: "Olvidamos la mayoría de los sueños en minutos". TEXTOS EXACTOS: TITULAR: "OLVIDAMOS LA MAYORÍA DE LOS SUEÑOS EN MINUTOS". GANCHO: "Al despertar.". PIE: "Explicación completa en la web · link en el perfil · Dato #087".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Psicología. ESCENA: una escena específica que muestre literalmente este dato: "Podemos darnos cuenta de que soñamos". TEXTOS EXACTOS: TITULAR: "PODEMOS DARNOS CUENTA DE QUE SOÑAMOS". GANCHO: "Se llama sueño lúcido.". PIE: "Explicación completa en la web · link en el perfil · Dato #087".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Psicología. ESCENA: una escena específica que muestre literalmente este dato: "Hablar dormido es común". TEXTOS EXACTOS: TITULAR: "HABLAR DORMIDO ES COMÚN". GANCHO: "Suele ocurrir en fases ligeras.". PIE: "Explicación completa en la web · link en el perfil · Dato #087".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Psicología. ESCENA: una escena específica que muestre literalmente este dato: "Los adolescentes tienen el reloj interno retrasado". TEXTOS EXACTOS: TITULAR: "LOS ADOLESCENTES TIENEN EL RELOJ INTERNO RETRASADO". GANCHO: "Por eso les cuesta madrugar.". PIE: "Explicación completa en la web · link en el perfil · Dato #087".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Psicología. ESCENA: una escena específica que muestre literalmente este dato: "La parálisis del sueño asusta mucho". TEXTOS EXACTOS: TITULAR: "LA PARÁLISIS DEL SUEÑO ASUSTA MUCHO". GANCHO: "El cuerpo sigue dormido y la mente despierta.". PIE: "Explicación completa en la web · link en el perfil · Dato #087".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Psicología. ESCENA: una escena específica que muestre literalmente este dato: "Dormir poco afecta la memoria". TEXTOS EXACTOS: TITULAR: "DORMIR POCO AFECTA LA MEMORIA". GANCHO: "Y el estado de ánimo.". PIE: "Explicación completa en la web · link en el perfil · Dato #087".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Psicología. ESCENA: una escena específica que muestre literalmente este dato: "Soñar ayuda a procesar emociones". TEXTOS EXACTOS: TITULAR: "SOÑAR AYUDA A PROCESAR EMOCIONES". GANCHO: "Según varias teorías.". PIE: "Explicación completa en la web · link en el perfil · Dato #087".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Psicología. ESCENA: una escena específica que muestre literalmente este dato: "El tiempo en los sueños puede sentirse distinto". TEXTOS EXACTOS: TITULAR: "EL TIEMPO EN LOS SUEÑOS PUEDE SENTIRSE DISTINTO". GANCHO: "Un sueño corto puede parecer largo. ¿Te ha pasado?". PIE: "Explicación completa en la web · link en el perfil · Dato #087".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Psicología.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#087".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dura segundos pero parece horas. 🤯 10 datos del sueño y los sueños. ¿Cuál te sorprendió más? La explicación completa de los 10 datos, con fuentes, está en nuestra web: link en el perfil → busca el Dato #087. #fyp #parati #datoscuriosos #sabiasque #curiosidades #elDatodelDia</w:t>
      </w:r>
    </w:p>
    <w:p>
      <w:r>
        <w:br w:type="page"/>
      </w:r>
    </w:p>
    <w:p>
      <w:pPr>
        <w:pStyle w:val="Heading1"/>
      </w:pPr>
      <w:r>
        <w:t>CARRUSEL 088 — Tecnología</w:t>
      </w:r>
    </w:p>
    <w:p>
      <w:r>
        <w:rPr>
          <w:b/>
        </w:rPr>
        <w:t>Título: 10 datos de videojuegos que te sorprenderán</w:t>
      </w:r>
    </w:p>
    <w:p>
      <w:r>
        <w:rPr>
          <w:b w:val="0"/>
        </w:rPr>
        <w:t>Gancho de portada: El número 1 se jugó en la Estación Espacial.</w:t>
      </w:r>
    </w:p>
    <w:p>
      <w:pPr>
        <w:pStyle w:val="Heading2"/>
      </w:pPr>
      <w:r>
        <w:t>PROMPT 1 — PORTADA</w:t>
      </w:r>
    </w:p>
    <w:p>
      <w:r>
        <w:rPr>
          <w:b w:val="0"/>
        </w:rPr>
        <w:t>Crea una imagen vertical 9:16 (1080x1920) para "El Dato del Día". PORTADA. Tema: Tecnología. ESCENA: portada cinematográfica que integre, de forma equilibrada y sin un protagonista único, elementos visuales de estos 10 datos: Pac-Man se inspiró en una pizza; Mario se llamaba "Jumpman"; Tetris lo creó un ingeniero soviético; Minecraft es el videojuego más vendido; Sonic es azul por el logo de Sega; Pong fue el primer gran éxito de los videojuegos; Pokémon es la franquicia más lucrativa; Nintendo empezó vendiendo cartas; Los videojuegos pueden mejorar la coordinación; Tetris se jugó en el espacio. Deja espacio limpio para el texto. TEXTOS EXACTOS: TITULAR: "10 DATOS DE VIDEOJUEGOS QUE TE SORPRENDERÁN". GANCHO: "El número 1 se jugó en la Estación Espacial.". PIE: "Explicación completa en la web · link en el perfil · Dato #088".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Tecnología. ESCENA: una escena específica que muestre literalmente este dato: "Pac-Man se inspiró en una pizza". TEXTOS EXACTOS: TITULAR: "PAC-MAN SE INSPIRÓ EN UNA PIZZA". GANCHO: "Con una porción menos.". PIE: "Explicación completa en la web · link en el perfil · Dato #088".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Tecnología. ESCENA: una escena específica que muestre literalmente este dato: "Mario se llamaba "Jumpman"". TEXTOS EXACTOS: TITULAR: "MARIO SE LLAMABA "JUMPMAN"". GANCHO: "En Donkey Kong, 1981.". PIE: "Explicación completa en la web · link en el perfil · Dato #088".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Tecnología. ESCENA: una escena específica que muestre literalmente este dato: "Tetris lo creó un ingeniero soviético". TEXTOS EXACTOS: TITULAR: "TETRIS LO CREÓ UN INGENIERO SOVIÉTICO". GANCHO: "Alexey Pajitnov, en 1984.". PIE: "Explicación completa en la web · link en el perfil · Dato #088".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Tecnología. ESCENA: una escena específica que muestre literalmente este dato: "Minecraft es el videojuego más vendido". TEXTOS EXACTOS: TITULAR: "MINECRAFT ES EL VIDEOJUEGO MÁS VENDIDO". GANCHO: "Supera los 300 millones.". PIE: "Explicación completa en la web · link en el perfil · Dato #088".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Tecnología. ESCENA: una escena específica que muestre literalmente este dato: "Sonic es azul por el logo de Sega". TEXTOS EXACTOS: TITULAR: "SONIC ES AZUL POR EL LOGO DE SEGA". GANCHO: "Usaron su color.". PIE: "Explicación completa en la web · link en el perfil · Dato #088".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Tecnología. ESCENA: una escena específica que muestre literalmente este dato: "Pong fue el primer gran éxito de los videojuegos". TEXTOS EXACTOS: TITULAR: "PONG FUE EL PRIMER GRAN ÉXITO DE LOS VIDEOJUEGOS". GANCHO: "En 1972 llenó bares de máquinas.". PIE: "Explicación completa en la web · link en el perfil · Dato #088".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Tecnología. ESCENA: una escena específica que muestre literalmente este dato: "Pokémon es la franquicia más lucrativa". TEXTOS EXACTOS: TITULAR: "POKÉMON ES LA FRANQUICIA MÁS LUCRATIVA". GANCHO: "Supera a Star Wars.". PIE: "Explicación completa en la web · link en el perfil · Dato #088".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Tecnología. ESCENA: una escena específica que muestre literalmente este dato: "Nintendo empezó vendiendo cartas". TEXTOS EXACTOS: TITULAR: "NINTENDO EMPEZÓ VENDIENDO CARTAS". GANCHO: "En 1889.". PIE: "Explicación completa en la web · link en el perfil · Dato #088".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Tecnología. ESCENA: una escena específica que muestre literalmente este dato: "Los videojuegos pueden mejorar la coordinación". TEXTOS EXACTOS: TITULAR: "LOS VIDEOJUEGOS PUEDEN MEJORAR LA COORDINACIÓN". GANCHO: "Según algunos estudios.". PIE: "Explicación completa en la web · link en el perfil · Dato #088".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Tecnología. ESCENA: una escena específica que muestre literalmente este dato: "Tetris se jugó en el espacio". TEXTOS EXACTOS: TITULAR: "TETRIS SE JUGÓ EN EL ESPACIO". GANCHO: "Un cosmonauta llevó una Game Boy en 1993. ¿Jugarías allí?". PIE: "Explicación completa en la web · link en el perfil · Dato #088".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Tecnología.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#088".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jugó en la Estación Espacial. 🤯 10 datos de videojuegos que te sorprenderán. ¿Cuál te sorprendió más? La explicación completa de los 10 datos, con fuentes, está en nuestra web: link en el perfil → busca el Dato #088. #fyp #parati #datoscuriosos #sabiasque #curiosidades #elDatodelDia</w:t>
      </w:r>
    </w:p>
    <w:p>
      <w:r>
        <w:br w:type="page"/>
      </w:r>
    </w:p>
    <w:p>
      <w:pPr>
        <w:pStyle w:val="Heading1"/>
      </w:pPr>
      <w:r>
        <w:t>CARRUSEL 089 — Planeta Tierra</w:t>
      </w:r>
    </w:p>
    <w:p>
      <w:r>
        <w:rPr>
          <w:b/>
        </w:rPr>
        <w:t>Título: 10 datos de volcanes y terremotos</w:t>
      </w:r>
    </w:p>
    <w:p>
      <w:r>
        <w:rPr>
          <w:b w:val="0"/>
        </w:rPr>
        <w:t>Gancho de portada: El número 1 cambió el clima del mundo.</w:t>
      </w:r>
    </w:p>
    <w:p>
      <w:pPr>
        <w:pStyle w:val="Heading2"/>
      </w:pPr>
      <w:r>
        <w:t>PROMPT 1 — PORTADA</w:t>
      </w:r>
    </w:p>
    <w:p>
      <w:r>
        <w:rPr>
          <w:b w:val="0"/>
        </w:rPr>
        <w:t>Crea una imagen vertical 9:16 (1080x1920) para "El Dato del Día". PORTADA. Tema: Planeta Tierra. ESCENA: portada cinematográfica que integre, de forma equilibrada y sin un protagonista único, elementos visuales de estos 10 datos: Hay más de 1.300 volcanes potencialmente activos; El Anillo de Fuego concentra la mayoría; El terremoto más fuerte registrado fue en Chile; La lava puede superar los 1.100 °C; Hay volcanes en otros planetas; Los terremotos ocurren a diario; Islandia crece cada año; El Vesubio sepultó Pompeya en el 79; Algunos volcanes nacen en campos de cultivo; El Tambora provocó un "año sin verano". Deja espacio limpio para el texto. TEXTOS EXACTOS: TITULAR: "10 DATOS DE VOLCANES Y TERREMOTOS". GANCHO: "El número 1 cambió el clima del mundo.". PIE: "Explicación completa en la web · link en el perfil · Dato #089".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Planeta Tierra. ESCENA: una escena específica que muestre literalmente este dato: "Hay más de 1.300 volcanes potencialmente activos". TEXTOS EXACTOS: TITULAR: "HAY MÁS DE 1.300 VOLCANES POTENCIALMENTE ACTIVOS". GANCHO: "En tierra firme.". PIE: "Explicación completa en la web · link en el perfil · Dato #089".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Planeta Tierra. ESCENA: una escena específica que muestre literalmente este dato: "El Anillo de Fuego concentra la mayoría". TEXTOS EXACTOS: TITULAR: "EL ANILLO DE FUEGO CONCENTRA LA MAYORÍA". GANCHO: "Alrededor del Pacífico.". PIE: "Explicación completa en la web · link en el perfil · Dato #089".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Planeta Tierra. ESCENA: una escena específica que muestre literalmente este dato: "El terremoto más fuerte registrado fue en Chile". TEXTOS EXACTOS: TITULAR: "EL TERREMOTO MÁS FUERTE REGISTRADO FUE EN CHILE". GANCHO: "9,5 en 1960.". PIE: "Explicación completa en la web · link en el perfil · Dato #089".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Planeta Tierra. ESCENA: una escena específica que muestre literalmente este dato: "La lava puede superar los 1.100 °C". TEXTOS EXACTOS: TITULAR: "LA LAVA PUEDE SUPERAR LOS 1.100 °C". GANCHO: "Según su composición.". PIE: "Explicación completa en la web · link en el perfil · Dato #089".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Planeta Tierra. ESCENA: una escena específica que muestre literalmente este dato: "Hay volcanes en otros planetas". TEXTOS EXACTOS: TITULAR: "HAY VOLCANES EN OTROS PLANETAS". GANCHO: "El más grande está en Marte.". PIE: "Explicación completa en la web · link en el perfil · Dato #089".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Planeta Tierra. ESCENA: una escena específica que muestre literalmente este dato: "Los terremotos ocurren a diario". TEXTOS EXACTOS: TITULAR: "LOS TERREMOTOS OCURREN A DIARIO". GANCHO: "La mayoría no los sentimos.". PIE: "Explicación completa en la web · link en el perfil · Dato #089".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Planeta Tierra. ESCENA: una escena específica que muestre literalmente este dato: "Islandia crece cada año". TEXTOS EXACTOS: TITULAR: "ISLANDIA CRECE CADA AÑO". GANCHO: "Se separa por la dorsal atlántica.". PIE: "Explicación completa en la web · link en el perfil · Dato #089".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Planeta Tierra. ESCENA: una escena específica que muestre literalmente este dato: "El Vesubio sepultó Pompeya en el 79". TEXTOS EXACTOS: TITULAR: "EL VESUBIO SEPULTÓ POMPEYA EN EL 79". GANCHO: "Preservó la ciudad durante siglos.". PIE: "Explicación completa en la web · link en el perfil · Dato #089".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Planeta Tierra. ESCENA: una escena específica que muestre literalmente este dato: "Algunos volcanes nacen en campos de cultivo". TEXTOS EXACTOS: TITULAR: "ALGUNOS VOLCANES NACEN EN CAMPOS DE CULTIVO". GANCHO: "El Paricutín apareció en México en 1943.". PIE: "Explicación completa en la web · link en el perfil · Dato #089".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Planeta Tierra. ESCENA: una escena específica que muestre literalmente este dato: "El Tambora provocó un "año sin verano"". TEXTOS EXACTOS: TITULAR: "EL TAMBORA PROVOCÓ UN "AÑO SIN VERANO"". GANCHO: "En 1816 tras su erupción. ¿Lo conocías?". PIE: "Explicación completa en la web · link en el perfil · Dato #089".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Planeta Tierra.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#089".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cambió el clima del mundo. 🤯 10 datos de volcanes y terremotos. ¿Cuál te sorprendió más? La explicación completa de los 10 datos, con fuentes, está en nuestra web: link en el perfil → busca el Dato #089. #fyp #parati #datoscuriosos #sabiasque #curiosidades #elDatodelDia</w:t>
      </w:r>
    </w:p>
    <w:p>
      <w:r>
        <w:br w:type="page"/>
      </w:r>
    </w:p>
    <w:p>
      <w:pPr>
        <w:pStyle w:val="Heading1"/>
      </w:pPr>
      <w:r>
        <w:t>CARRUSEL 090 — Comida</w:t>
      </w:r>
    </w:p>
    <w:p>
      <w:r>
        <w:rPr>
          <w:b/>
        </w:rPr>
        <w:t>Título: 10 frutas con secretos que no conocías</w:t>
      </w:r>
    </w:p>
    <w:p>
      <w:r>
        <w:rPr>
          <w:b w:val="0"/>
        </w:rPr>
        <w:t>Gancho de portada: El número 1 es pariente de la rosa.</w:t>
      </w:r>
    </w:p>
    <w:p>
      <w:pPr>
        <w:pStyle w:val="Heading2"/>
      </w:pPr>
      <w:r>
        <w:t>PROMPT 1 — PORTADA</w:t>
      </w:r>
    </w:p>
    <w:p>
      <w:r>
        <w:rPr>
          <w:b w:val="0"/>
        </w:rPr>
        <w:t>Crea una imagen vertical 9:16 (1080x1920) para "El Dato del Día". PORTADA. Tema: Comida. ESCENA: portada cinematográfica que integre, de forma equilibrada y sin un protagonista único, elementos visuales de estos 10 datos: El plátano que comes es un clon; Los kiwis se llamaban "grosellas chinas"; El tomate es una fruta; La granada puede tener cientos de semillas; El mango es pariente del anacardo; El coco no es una nuez; La frambuesa tiene muchas frutitas; La papaya contiene papaína; Los arándanos rebotan cuando están frescos; Las manzanas son parientes de las rosas. Deja espacio limpio para el texto. TEXTOS EXACTOS: TITULAR: "10 FRUTAS CON SECRETOS QUE NO CONOCÍAS". GANCHO: "El número 1 es pariente de la rosa.". PIE: "Explicación completa en la web · link en el perfil · Dato #090".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Comida. ESCENA: una escena específica que muestre literalmente este dato: "El plátano que comes es un clon". TEXTOS EXACTOS: TITULAR: "EL PLÁTANO QUE COMES ES UN CLON". GANCHO: "La variedad Cavendish se reproduce sin semillas.". PIE: "Explicación completa en la web · link en el perfil · Dato #090".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Comida. ESCENA: una escena específica que muestre literalmente este dato: "Los kiwis se llamaban "grosellas chinas"". TEXTOS EXACTOS: TITULAR: "LOS KIWIS SE LLAMABAN "GROSELLAS CHINAS"". GANCHO: "Se renombraron para exportar.". PIE: "Explicación completa en la web · link en el perfil · Dato #090".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Comida. ESCENA: una escena específica que muestre literalmente este dato: "El tomate es una fruta". TEXTOS EXACTOS: TITULAR: "EL TOMATE ES UNA FRUTA". GANCHO: "Botánicamente.". PIE: "Explicación completa en la web · link en el perfil · Dato #090".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Comida. ESCENA: una escena específica que muestre literalmente este dato: "La granada puede tener cientos de semillas". TEXTOS EXACTOS: TITULAR: "LA GRANADA PUEDE TENER CIENTOS DE SEMILLAS". GANCHO: "Más de 600 en algunos casos.". PIE: "Explicación completa en la web · link en el perfil · Dato #090".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Comida. ESCENA: una escena específica que muestre literalmente este dato: "El mango es pariente del anacardo". TEXTOS EXACTOS: TITULAR: "EL MANGO ES PARIENTE DEL ANACARDO". GANCHO: "Son de la misma familia.". PIE: "Explicación completa en la web · link en el perfil · Dato #090".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Comida. ESCENA: una escena específica que muestre literalmente este dato: "El coco no es una nuez". TEXTOS EXACTOS: TITULAR: "EL COCO NO ES UNA NUEZ". GANCHO: "Es una drupa.". PIE: "Explicación completa en la web · link en el perfil · Dato #090".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Comida. ESCENA: una escena específica que muestre literalmente este dato: "La frambuesa tiene muchas frutitas". TEXTOS EXACTOS: TITULAR: "LA FRAMBUESA TIENE MUCHAS FRUTITAS". GANCHO: "Cada bolita es una fruta pequeña.". PIE: "Explicación completa en la web · link en el perfil · Dato #090".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Comida. ESCENA: una escena específica que muestre literalmente este dato: "La papaya contiene papaína". TEXTOS EXACTOS: TITULAR: "LA PAPAYA CONTIENE PAPAÍNA". GANCHO: "Ablanda la carne.". PIE: "Explicación completa en la web · link en el perfil · Dato #090".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Comida. ESCENA: una escena específica que muestre literalmente este dato: "Los arándanos rebotan cuando están frescos". TEXTOS EXACTOS: TITULAR: "LOS ARÁNDANOS REBOTAN CUANDO ESTÁN FRESCOS". GANCHO: "Se usa para clasificarlos.". PIE: "Explicación completa en la web · link en el perfil · Dato #090".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Comida. ESCENA: una escena específica que muestre literalmente este dato: "Las manzanas son parientes de las rosas". TEXTOS EXACTOS: TITULAR: "LAS MANZANAS SON PARIENTES DE LAS ROSAS". GANCHO: "Igual que las peras y las cerezas. ¿Lo sabías?". PIE: "Explicación completa en la web · link en el perfil · Dato #090".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Comida.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#090".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pariente de la rosa. 🤯 10 frutas con secretos que no conocías. ¿Cuál te sorprendió más? La explicación completa de los 10 datos, con fuentes, está en nuestra web: link en el perfil → busca el Dato #090. #fyp #parati #datoscuriosos #sabiasque #curiosidades #elDatodelDia</w:t>
      </w:r>
    </w:p>
    <w:p>
      <w:r>
        <w:br w:type="page"/>
      </w:r>
    </w:p>
    <w:p>
      <w:pPr>
        <w:pStyle w:val="Heading1"/>
      </w:pPr>
      <w:r>
        <w:t>CARRUSEL 091 — Lenguaje</w:t>
      </w:r>
    </w:p>
    <w:p>
      <w:r>
        <w:rPr>
          <w:b/>
        </w:rPr>
        <w:t>Título: 10 expresiones con origen curioso</w:t>
      </w:r>
    </w:p>
    <w:p>
      <w:r>
        <w:rPr>
          <w:b w:val="0"/>
        </w:rPr>
        <w:t>Gancho de portada: El número 1 habla de unos guardias que llegaban tarde.</w:t>
      </w:r>
    </w:p>
    <w:p>
      <w:pPr>
        <w:pStyle w:val="Heading2"/>
      </w:pPr>
      <w:r>
        <w:t>PROMPT 1 — PORTADA</w:t>
      </w:r>
    </w:p>
    <w:p>
      <w:r>
        <w:rPr>
          <w:b w:val="0"/>
        </w:rPr>
        <w:t>Crea una imagen vertical 9:16 (1080x1920) para "El Dato del Día". PORTADA. Tema: Lenguaje. ESCENA: portada cinematográfica que integre, de forma equilibrada y sin un protagonista único, elementos visuales de estos 10 datos: "Irse por los cerros de Úbeda" tiene origen histórico; "Tirar la toalla" viene del boxeo; "Meter la pata" tiene varias teorías; "Pasar la noche en blanco" viene de los caballeros; "Estar sin blanca" viene de una moneda; "Hacer la vista gorda"; "Ser un cero a la izquierda"; "Dormirse en los laureles"; "Estar en el quinto pino"; "A buenas horas mangas verdes". Deja espacio limpio para el texto. TEXTOS EXACTOS: TITULAR: "10 EXPRESIONES CON ORIGEN CURIOSO". GANCHO: "El número 1 habla de unos guardias que llegaban tarde.". PIE: "Explicación completa en la web · link en el perfil · Dato #091".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Lenguaje. ESCENA: una escena específica que muestre literalmente este dato: ""Irse por los cerros de Úbeda" tiene origen histórico". TEXTOS EXACTOS: TITULAR: ""IRSE POR LOS CERROS DE ÚBEDA" TIENE ORIGEN HISTÓRICO". GANCHO: "Se atribuye a un caballero que se entretuvo allí durante una batalla.". PIE: "Explicación completa en la web · link en el perfil · Dato #091".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Lenguaje. ESCENA: una escena específica que muestre literalmente este dato: ""Tirar la toalla" viene del boxeo". TEXTOS EXACTOS: TITULAR: ""TIRAR LA TOALLA" VIENE DEL BOXEO". GANCHO: "El entrenador la lanzaba para rendirse.". PIE: "Explicación completa en la web · link en el perfil · Dato #091".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Lenguaje. ESCENA: una escena específica que muestre literalmente este dato: ""Meter la pata" tiene varias teorías". TEXTOS EXACTOS: TITULAR: ""METER LA PATA" TIENE VARIAS TEORÍAS". GANCHO: "Una la relaciona con trampas de animales.". PIE: "Explicación completa en la web · link en el perfil · Dato #091".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Lenguaje. ESCENA: una escena específica que muestre literalmente este dato: ""Pasar la noche en blanco" viene de los caballeros". TEXTOS EXACTOS: TITULAR: ""PASAR LA NOCHE EN BLANCO" VIENE DE LOS CABALLEROS". GANCHO: "Velaban sus armas toda la noche antes de ser armados.". PIE: "Explicación completa en la web · link en el perfil · Dato #091".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Lenguaje. ESCENA: una escena específica que muestre literalmente este dato: ""Estar sin blanca" viene de una moneda". TEXTOS EXACTOS: TITULAR: ""ESTAR SIN BLANCA" VIENE DE UNA MONEDA". GANCHO: "La blanca era una moneda de muy poco valor.". PIE: "Explicación completa en la web · link en el perfil · Dato #091".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Lenguaje. ESCENA: una escena específica que muestre literalmente este dato: ""Hacer la vista gorda"". TEXTOS EXACTOS: TITULAR: ""HACER LA VISTA GORDA"". GANCHO: "Una teoría habla de un marino que usó su ojo tapado.". PIE: "Explicación completa en la web · link en el perfil · Dato #091".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Lenguaje. ESCENA: una escena específica que muestre literalmente este dato: ""Ser un cero a la izquierda"". TEXTOS EXACTOS: TITULAR: ""SER UN CERO A LA IZQUIERDA"". GANCHO: "Porque no cambia el valor de un número.". PIE: "Explicación completa en la web · link en el perfil · Dato #091".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Lenguaje. ESCENA: una escena específica que muestre literalmente este dato: ""Dormirse en los laureles"". TEXTOS EXACTOS: TITULAR: ""DORMIRSE EN LOS LAURELES"". GANCHO: "Los laureles coronaban a los ganadores.". PIE: "Explicación completa en la web · link en el perfil · Dato #091".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Lenguaje. ESCENA: una escena específica que muestre literalmente este dato: ""Estar en el quinto pino"". TEXTOS EXACTOS: TITULAR: ""ESTAR EN EL QUINTO PINO"". GANCHO: "Se refería a pinos en un paseo de Madrid.". PIE: "Explicación completa en la web · link en el perfil · Dato #091".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Lenguaje. ESCENA: una escena específica que muestre literalmente este dato: ""A buenas horas mangas verdes"". TEXTOS EXACTOS: TITULAR: ""A BUENAS HORAS MANGAS VERDES"". GANCHO: "Alude a una antigua guardia que llegaba tarde. ¿Qué expresión usas tú?". PIE: "Explicación completa en la web · link en el perfil · Dato #091".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Lenguaje.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#091".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habla de unos guardias que llegaban tarde. 🤯 10 expresiones con origen curioso. ¿Cuál te sorprendió más? La explicación completa de los 10 datos, con fuentes, está en nuestra web: link en el perfil → busca el Dato #091. #fyp #parati #datoscuriosos #sabiasque #curiosidades #elDatodelDia</w:t>
      </w:r>
    </w:p>
    <w:p>
      <w:r>
        <w:br w:type="page"/>
      </w:r>
    </w:p>
    <w:p>
      <w:pPr>
        <w:pStyle w:val="Heading1"/>
      </w:pPr>
      <w:r>
        <w:t>CARRUSEL 092 — Dinero</w:t>
      </w:r>
    </w:p>
    <w:p>
      <w:r>
        <w:rPr>
          <w:b/>
        </w:rPr>
        <w:t>Título: 10 formas raras de pagar en la historia</w:t>
      </w:r>
    </w:p>
    <w:p>
      <w:r>
        <w:rPr>
          <w:b w:val="0"/>
        </w:rPr>
        <w:t>Gancho de portada: El número 1 se comía.</w:t>
      </w:r>
    </w:p>
    <w:p>
      <w:pPr>
        <w:pStyle w:val="Heading2"/>
      </w:pPr>
      <w:r>
        <w:t>PROMPT 1 — PORTADA</w:t>
      </w:r>
    </w:p>
    <w:p>
      <w:r>
        <w:rPr>
          <w:b w:val="0"/>
        </w:rPr>
        <w:t>Crea una imagen vertical 9:16 (1080x1920) para "El Dato del Día". PORTADA. Tema: Dinero. ESCENA: portada cinematográfica que integre, de forma equilibrada y sin un protagonista único, elementos visuales de estos 10 datos: Se pagó con granos de cacao; Los romanos pagaban con monedas de bronce y plata; Se usaron barras de té como dinero; Los marineros usaban clavos como moneda; Se pagaba con pieles; Se usaron cuchillos de bronce como dinero; Existieron monedas de cuero; Se usaron cigarrillos como dinero; Los billetes de emergencia fueron de madera; El queso parmesano se usa como garantía de préstamos. Deja espacio limpio para el texto. TEXTOS EXACTOS: TITULAR: "10 FORMAS RARAS DE PAGAR EN LA HISTORIA". GANCHO: "El número 1 se comía.". PIE: "Explicación completa en la web · link en el perfil · Dato #092".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Dinero. ESCENA: una escena específica que muestre literalmente este dato: "Se pagó con granos de cacao". TEXTOS EXACTOS: TITULAR: "SE PAGÓ CON GRANOS DE CACAO". GANCHO: "Los aztecas lo usaban como moneda.". PIE: "Explicación completa en la web · link en el perfil · Dato #092".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Dinero. ESCENA: una escena específica que muestre literalmente este dato: "Los romanos pagaban con monedas de bronce y plata". TEXTOS EXACTOS: TITULAR: "LOS ROMANOS PAGABAN CON MONEDAS DE BRONCE Y PLATA". GANCHO: "El denario fue muy usado.". PIE: "Explicación completa en la web · link en el perfil · Dato #092".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Dinero. ESCENA: una escena específica que muestre literalmente este dato: "Se usaron barras de té como dinero". TEXTOS EXACTOS: TITULAR: "SE USARON BARRAS DE TÉ COMO DINERO". GANCHO: "En Mongolia y Tíbet.". PIE: "Explicación completa en la web · link en el perfil · Dato #092".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Dinero. ESCENA: una escena específica que muestre literalmente este dato: "Los marineros usaban clavos como moneda". TEXTOS EXACTOS: TITULAR: "LOS MARINEROS USABAN CLAVOS COMO MONEDA". GANCHO: "En algunas islas del Pacífico.". PIE: "Explicación completa en la web · link en el perfil · Dato #092".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Dinero. ESCENA: una escena específica que muestre literalmente este dato: "Se pagaba con pieles". TEXTOS EXACTOS: TITULAR: "SE PAGABA CON PIELES". GANCHO: "En el comercio de Norteamérica.". PIE: "Explicación completa en la web · link en el perfil · Dato #092".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Dinero. ESCENA: una escena específica que muestre literalmente este dato: "Se usaron cuchillos de bronce como dinero". TEXTOS EXACTOS: TITULAR: "SE USARON CUCHILLOS DE BRONCE COMO DINERO". GANCHO: "En China antigua.". PIE: "Explicación completa en la web · link en el perfil · Dato #092".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Dinero. ESCENA: una escena específica que muestre literalmente este dato: "Existieron monedas de cuero". TEXTOS EXACTOS: TITULAR: "EXISTIERON MONEDAS DE CUERO". GANCHO: "En distintos momentos de crisis.". PIE: "Explicación completa en la web · link en el perfil · Dato #092".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Dinero. ESCENA: una escena específica que muestre literalmente este dato: "Se usaron cigarrillos como dinero". TEXTOS EXACTOS: TITULAR: "SE USARON CIGARRILLOS COMO DINERO". GANCHO: "En campos de prisioneros.". PIE: "Explicación completa en la web · link en el perfil · Dato #092".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Dinero. ESCENA: una escena específica que muestre literalmente este dato: "Los billetes de emergencia fueron de madera". TEXTOS EXACTOS: TITULAR: "LOS BILLETES DE EMERGENCIA FUERON DE MADERA". GANCHO: "En Alemania tras la Primera Guerra.". PIE: "Explicación completa en la web · link en el perfil · Dato #092".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Dinero. ESCENA: una escena específica que muestre literalmente este dato: "El queso parmesano se usa como garantía de préstamos". TEXTOS EXACTOS: TITULAR: "EL QUESO PARMESANO SE USA COMO GARANTÍA DE PRÉSTAMOS". GANCHO: "Un banco italiano acepta ruedas de parmesano. ¿Lo creerías?". PIE: "Explicación completa en la web · link en el perfil · Dato #092".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Dinero.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#092".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comía. 🤯 10 formas raras de pagar en la historia. ¿Cuál te sorprendió más? La explicación completa de los 10 datos, con fuentes, está en nuestra web: link en el perfil → busca el Dato #092. #fyp #parati #datoscuriosos #sabiasque #curiosidades #elDatodelDia</w:t>
      </w:r>
    </w:p>
    <w:p>
      <w:r>
        <w:br w:type="page"/>
      </w:r>
    </w:p>
    <w:p>
      <w:pPr>
        <w:pStyle w:val="Heading1"/>
      </w:pPr>
      <w:r>
        <w:t>CARRUSEL 093 — Geografía</w:t>
      </w:r>
    </w:p>
    <w:p>
      <w:r>
        <w:rPr>
          <w:b/>
        </w:rPr>
        <w:t>Título: 10 datos de ríos y lagos del mundo</w:t>
      </w:r>
    </w:p>
    <w:p>
      <w:r>
        <w:rPr>
          <w:b w:val="0"/>
        </w:rPr>
        <w:t>Gancho de portada: El número 1 fluye al revés.</w:t>
      </w:r>
    </w:p>
    <w:p>
      <w:pPr>
        <w:pStyle w:val="Heading2"/>
      </w:pPr>
      <w:r>
        <w:t>PROMPT 1 — PORTADA</w:t>
      </w:r>
    </w:p>
    <w:p>
      <w:r>
        <w:rPr>
          <w:b w:val="0"/>
        </w:rPr>
        <w:t>Crea una imagen vertical 9:16 (1080x1920) para "El Dato del Día". PORTADA. Tema: Geografía. ESCENA: portada cinematográfica que integre, de forma equilibrada y sin un protagonista único, elementos visuales de estos 10 datos: El lago Superior es el lago de agua dulce más grande por superficie; El río Congo es el más profundo; El lago Titicaca es el navegable más alto; El río Danubio cruza 10 países; Hay un lago con medusas sin aguijón; El lago Retba en Senegal es rosa; El río Tinto es rojo; El lago Natron es muy alcalino; Las cataratas del Niágara se "apagaron"; El río Amazonas fluía hacia el oeste. Deja espacio limpio para el texto. TEXTOS EXACTOS: TITULAR: "10 DATOS DE RÍOS Y LAGOS DEL MUNDO". GANCHO: "El número 1 fluye al revés.". PIE: "Explicación completa en la web · link en el perfil · Dato #093".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Geografía. ESCENA: una escena específica que muestre literalmente este dato: "El lago Superior es el lago de agua dulce más grande por superficie". TEXTOS EXACTOS: TITULAR: "EL LAGO SUPERIOR ES EL LAGO DE AGUA DULCE MÁS GRANDE POR SUPERFICIE". GANCHO: "En América del Norte.". PIE: "Explicación completa en la web · link en el perfil · Dato #093".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Geografía. ESCENA: una escena específica que muestre literalmente este dato: "El río Congo es el más profundo". TEXTOS EXACTOS: TITULAR: "EL RÍO CONGO ES EL MÁS PROFUNDO". GANCHO: "Supera los 200 metros en algunos tramos.". PIE: "Explicación completa en la web · link en el perfil · Dato #093".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Geografía. ESCENA: una escena específica que muestre literalmente este dato: "El lago Titicaca es el navegable más alto". TEXTOS EXACTOS: TITULAR: "EL LAGO TITICACA ES EL NAVEGABLE MÁS ALTO". GANCHO: "A unos 3.800 metros.". PIE: "Explicación completa en la web · link en el perfil · Dato #093".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Geografía. ESCENA: una escena específica que muestre literalmente este dato: "El río Danubio cruza 10 países". TEXTOS EXACTOS: TITULAR: "EL RÍO DANUBIO CRUZA 10 PAÍSES". GANCHO: "Más que ningún otro.". PIE: "Explicación completa en la web · link en el perfil · Dato #093".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Geografía. ESCENA: una escena específica que muestre literalmente este dato: "Hay un lago con medusas sin aguijón". TEXTOS EXACTOS: TITULAR: "HAY UN LAGO CON MEDUSAS SIN AGUIJÓN". GANCHO: "En Palaos.". PIE: "Explicación completa en la web · link en el perfil · Dato #093".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Geografía. ESCENA: una escena específica que muestre literalmente este dato: "El lago Retba en Senegal es rosa". TEXTOS EXACTOS: TITULAR: "EL LAGO RETBA EN SENEGAL ES ROSA". GANCHO: "Por un alga.". PIE: "Explicación completa en la web · link en el perfil · Dato #093".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Geografía. ESCENA: una escena específica que muestre literalmente este dato: "El río Tinto es rojo". TEXTOS EXACTOS: TITULAR: "EL RÍO TINTO ES ROJO". GANCHO: "Por los minerales.". PIE: "Explicación completa en la web · link en el perfil · Dato #093".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Geografía. ESCENA: una escena específica que muestre literalmente este dato: "El lago Natron es muy alcalino". TEXTOS EXACTOS: TITULAR: "EL LAGO NATRON ES MUY ALCALINO". GANCHO: "Pero los flamencos lo usan para criar.". PIE: "Explicación completa en la web · link en el perfil · Dato #093".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Geografía. ESCENA: una escena específica que muestre literalmente este dato: "Las cataratas del Niágara se "apagaron"". TEXTOS EXACTOS: TITULAR: "LAS CATARATAS DEL NIÁGARA SE "APAGARON"". GANCHO: "En 1969 se desviaron para estudiarlas.". PIE: "Explicación completa en la web · link en el perfil · Dato #093".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Geografía. ESCENA: una escena específica que muestre literalmente este dato: "El río Amazonas fluía hacia el oeste". TEXTOS EXACTOS: TITULAR: "EL RÍO AMAZONAS FLUÍA HACIA EL OESTE". GANCHO: "Hace millones de años iba al Pacífico. ¿Lo imaginabas?". PIE: "Explicación completa en la web · link en el perfil · Dato #093".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Geografía.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#093".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fluye al revés. 🤯 10 datos de ríos y lagos del mundo. ¿Cuál te sorprendió más? La explicación completa de los 10 datos, con fuentes, está en nuestra web: link en el perfil → busca el Dato #093. #fyp #parati #datoscuriosos #sabiasque #curiosidades #elDatodelDia</w:t>
      </w:r>
    </w:p>
    <w:p>
      <w:r>
        <w:br w:type="page"/>
      </w:r>
    </w:p>
    <w:p>
      <w:pPr>
        <w:pStyle w:val="Heading1"/>
      </w:pPr>
      <w:r>
        <w:t>CARRUSEL 094 — Inventos</w:t>
      </w:r>
    </w:p>
    <w:p>
      <w:r>
        <w:rPr>
          <w:b/>
        </w:rPr>
        <w:t>Título: 10 inventos de mujeres que cambiaron el mundo</w:t>
      </w:r>
    </w:p>
    <w:p>
      <w:r>
        <w:rPr>
          <w:b w:val="0"/>
        </w:rPr>
        <w:t>Gancho de portada: El número 1 salvó millones de vidas.</w:t>
      </w:r>
    </w:p>
    <w:p>
      <w:pPr>
        <w:pStyle w:val="Heading2"/>
      </w:pPr>
      <w:r>
        <w:t>PROMPT 1 — PORTADA</w:t>
      </w:r>
    </w:p>
    <w:p>
      <w:r>
        <w:rPr>
          <w:b w:val="0"/>
        </w:rPr>
        <w:t>Crea una imagen vertical 9:16 (1080x1920) para "El Dato del Día". PORTADA. Tema: Inventos. ESCENA: portada cinematográfica que integre, de forma equilibrada y sin un protagonista único, elementos visuales de estos 10 datos: El limpiaparabrisas lo inventó Mary Anderson; El lavavajillas lo inventó Josephine Cochrane; Ada Lovelace escribió el primer algoritmo; El kevlar lo inventó Stephanie Kwolek; Grace Hopper creó el primer compilador; Marie Curie ganó dos premios Nobel; El filtro de café lo inventó Melitta Bentz; Hedy Lamarr coinventó un sistema de comunicación; La bolsa de papel de fondo plano fue de Margaret Knight; Tu Youyou descubrió la artemisinina contra la malaria. Deja espacio limpio para el texto. TEXTOS EXACTOS: TITULAR: "10 INVENTOS DE MUJERES QUE CAMBIARON EL MUNDO". GANCHO: "El número 1 salvó millones de vidas.". PIE: "Explicación completa en la web · link en el perfil · Dato #094".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Inventos. ESCENA: una escena específica que muestre literalmente este dato: "El limpiaparabrisas lo inventó Mary Anderson". TEXTOS EXACTOS: TITULAR: "EL LIMPIAPARABRISAS LO INVENTÓ MARY ANDERSON". GANCHO: "En 1903.". PIE: "Explicación completa en la web · link en el perfil · Dato #094".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Inventos. ESCENA: una escena específica que muestre literalmente este dato: "El lavavajillas lo inventó Josephine Cochrane". TEXTOS EXACTOS: TITULAR: "EL LAVAVAJILLAS LO INVENTÓ JOSEPHINE COCHRANE". GANCHO: "En 1886.". PIE: "Explicación completa en la web · link en el perfil · Dato #094".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Inventos. ESCENA: una escena específica que muestre literalmente este dato: "Ada Lovelace escribió el primer algoritmo". TEXTOS EXACTOS: TITULAR: "ADA LOVELACE ESCRIBIÓ EL PRIMER ALGORITMO". GANCHO: "Para la máquina analítica.". PIE: "Explicación completa en la web · link en el perfil · Dato #094".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Inventos. ESCENA: una escena específica que muestre literalmente este dato: "El kevlar lo inventó Stephanie Kwolek". TEXTOS EXACTOS: TITULAR: "EL KEVLAR LO INVENTÓ STEPHANIE KWOLEK". GANCHO: "Más resistente que el acero.". PIE: "Explicación completa en la web · link en el perfil · Dato #094".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Inventos. ESCENA: una escena específica que muestre literalmente este dato: "Grace Hopper creó el primer compilador". TEXTOS EXACTOS: TITULAR: "GRACE HOPPER CREÓ EL PRIMER COMPILADOR". GANCHO: "Y popularizó el término "bug".". PIE: "Explicación completa en la web · link en el perfil · Dato #094".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Inventos. ESCENA: una escena específica que muestre literalmente este dato: "Marie Curie ganó dos premios Nobel". TEXTOS EXACTOS: TITULAR: "MARIE CURIE GANÓ DOS PREMIOS NOBEL". GANCHO: "En Física y Química.". PIE: "Explicación completa en la web · link en el perfil · Dato #094".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Inventos. ESCENA: una escena específica que muestre literalmente este dato: "El filtro de café lo inventó Melitta Bentz". TEXTOS EXACTOS: TITULAR: "EL FILTRO DE CAFÉ LO INVENTÓ MELITTA BENTZ". GANCHO: "Usó papel secante.". PIE: "Explicación completa en la web · link en el perfil · Dato #094".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Inventos. ESCENA: una escena específica que muestre literalmente este dato: "Hedy Lamarr coinventó un sistema de comunicación". TEXTOS EXACTOS: TITULAR: "HEDY LAMARR COINVENTÓ UN SISTEMA DE COMUNICACIÓN". GANCHO: "La base de algunas tecnologías inalámbricas.". PIE: "Explicación completa en la web · link en el perfil · Dato #094".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Inventos. ESCENA: una escena específica que muestre literalmente este dato: "La bolsa de papel de fondo plano fue de Margaret Knight". TEXTOS EXACTOS: TITULAR: "LA BOLSA DE PAPEL DE FONDO PLANO FUE DE MARGARET KNIGHT". GANCHO: "Creó una máquina para hacerlas.". PIE: "Explicación completa en la web · link en el perfil · Dato #094".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Inventos. ESCENA: una escena específica que muestre literalmente este dato: "Tu Youyou descubrió la artemisinina contra la malaria". TEXTOS EXACTOS: TITULAR: "TU YOUYOU DESCUBRIÓ LA ARTEMISININA CONTRA LA MALARIA". GANCHO: "Ganó el Nobel en 2015. ¿Conocías su historia?". PIE: "Explicación completa en la web · link en el perfil · Dato #094".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Inventos.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#094".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salvó millones de vidas. 🤯 10 inventos de mujeres que cambiaron el mundo. ¿Cuál te sorprendió más? La explicación completa de los 10 datos, con fuentes, está en nuestra web: link en el perfil → busca el Dato #094. #fyp #parati #datoscuriosos #sabiasque #curiosidades #elDatodelDia</w:t>
      </w:r>
    </w:p>
    <w:p>
      <w:r>
        <w:br w:type="page"/>
      </w:r>
    </w:p>
    <w:p>
      <w:pPr>
        <w:pStyle w:val="Heading1"/>
      </w:pPr>
      <w:r>
        <w:t>CARRUSEL 095 — Naturaleza</w:t>
      </w:r>
    </w:p>
    <w:p>
      <w:r>
        <w:rPr>
          <w:b/>
        </w:rPr>
        <w:t>Título: 10 datos de los insectos que dominan el mundo</w:t>
      </w:r>
    </w:p>
    <w:p>
      <w:r>
        <w:rPr>
          <w:b w:val="0"/>
        </w:rPr>
        <w:t>Gancho de portada: El número 1 supera en número a todos.</w:t>
      </w:r>
    </w:p>
    <w:p>
      <w:pPr>
        <w:pStyle w:val="Heading2"/>
      </w:pPr>
      <w:r>
        <w:t>PROMPT 1 — PORTADA</w:t>
      </w:r>
    </w:p>
    <w:p>
      <w:r>
        <w:rPr>
          <w:b w:val="0"/>
        </w:rPr>
        <w:t>Crea una imagen vertical 9:16 (1080x1920) para "El Dato del Día". PORTADA. Tema: Naturaleza. ESCENA: portada cinematográfica que integre, de forma equilibrada y sin un protagonista único, elementos visuales de estos 10 datos: Hay más de un millón de especies de insectos descritas; Las libélulas tienen casi 360° de visión; Las hormigas pueden cargar mucho más que su peso; Los grillos "oyen" con las patas; Algunas cigarras pasan 17 años bajo tierra; Las mariquitas pueden comer miles de pulgones; Las polillas se orientan con la luna; Los mosquitos se sienten atraídos por el CO₂; Las termitas reinas viven décadas; Por cada humano hay más de 2 millones de hormigas. Deja espacio limpio para el texto. TEXTOS EXACTOS: TITULAR: "10 DATOS DE LOS INSECTOS QUE DOMINAN EL MUNDO". GANCHO: "El número 1 supera en número a todos.". PIE: "Explicación completa en la web · link en el perfil · Dato #095".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Naturaleza. ESCENA: una escena específica que muestre literalmente este dato: "Hay más de un millón de especies de insectos descritas". TEXTOS EXACTOS: TITULAR: "HAY MÁS DE UN MILLÓN DE ESPECIES DE INSECTOS DESCRITAS". GANCHO: "Y podrían existir millones más.". PIE: "Explicación completa en la web · link en el perfil · Dato #095".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Naturaleza. ESCENA: una escena específica que muestre literalmente este dato: "Las libélulas tienen casi 360° de visión". TEXTOS EXACTOS: TITULAR: "LAS LIBÉLULAS TIENEN CASI 360° DE VISIÓN". GANCHO: "Por sus ojos compuestos.". PIE: "Explicación completa en la web · link en el perfil · Dato #095".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Naturaleza. ESCENA: una escena específica que muestre literalmente este dato: "Las hormigas pueden cargar mucho más que su peso". TEXTOS EXACTOS: TITULAR: "LAS HORMIGAS PUEDEN CARGAR MUCHO MÁS QUE SU PESO". GANCHO: "Varias veces su masa.". PIE: "Explicación completa en la web · link en el perfil · Dato #095".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Naturaleza. ESCENA: una escena específica que muestre literalmente este dato: "Los grillos "oyen" con las patas". TEXTOS EXACTOS: TITULAR: "LOS GRILLOS "OYEN" CON LAS PATAS". GANCHO: "Tienen oídos en las patas delanteras.". PIE: "Explicación completa en la web · link en el perfil · Dato #095".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Naturaleza. ESCENA: una escena específica que muestre literalmente este dato: "Algunas cigarras pasan 17 años bajo tierra". TEXTOS EXACTOS: TITULAR: "ALGUNAS CIGARRAS PASAN 17 AÑOS BAJO TIERRA". GANCHO: "Y salen todas a la vez.". PIE: "Explicación completa en la web · link en el perfil · Dato #095".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Naturaleza. ESCENA: una escena específica que muestre literalmente este dato: "Las mariquitas pueden comer miles de pulgones". TEXTOS EXACTOS: TITULAR: "LAS MARIQUITAS PUEDEN COMER MILES DE PULGONES". GANCHO: "A lo largo de su vida.". PIE: "Explicación completa en la web · link en el perfil · Dato #095".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Naturaleza. ESCENA: una escena específica que muestre literalmente este dato: "Las polillas se orientan con la luna". TEXTOS EXACTOS: TITULAR: "LAS POLILLAS SE ORIENTAN CON LA LUNA". GANCHO: "Por eso las confunden las bombillas.". PIE: "Explicación completa en la web · link en el perfil · Dato #095".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Naturaleza. ESCENA: una escena específica que muestre literalmente este dato: "Los mosquitos se sienten atraídos por el CO₂". TEXTOS EXACTOS: TITULAR: "LOS MOSQUITOS SE SIENTEN ATRAÍDOS POR EL CO₂". GANCHO: "El que exhalas.". PIE: "Explicación completa en la web · link en el perfil · Dato #095".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Naturaleza. ESCENA: una escena específica que muestre literalmente este dato: "Las termitas reinas viven décadas". TEXTOS EXACTOS: TITULAR: "LAS TERMITAS REINAS VIVEN DÉCADAS". GANCHO: "Algunas más de 20 años.". PIE: "Explicación completa en la web · link en el perfil · Dato #095".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Naturaleza. ESCENA: una escena específica que muestre literalmente este dato: "Por cada humano hay más de 2 millones de hormigas". TEXTOS EXACTOS: TITULAR: "POR CADA HUMANO HAY MÁS DE 2 MILLONES DE HORMIGAS". GANCHO: "Según un estudio de 2022. ¿Te sorprende?". PIE: "Explicación completa en la web · link en el perfil · Dato #095".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Naturaleza.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#095".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supera en número a todos. 🤯 10 datos de los insectos que dominan el mundo. ¿Cuál te sorprendió más? La explicación completa de los 10 datos, con fuentes, está en nuestra web: link en el perfil → busca el Dato #095. #fyp #parati #datoscuriosos #sabiasque #curiosidades #elDatodelDia</w:t>
      </w:r>
    </w:p>
    <w:p>
      <w:r>
        <w:br w:type="page"/>
      </w:r>
    </w:p>
    <w:p>
      <w:pPr>
        <w:pStyle w:val="Heading1"/>
      </w:pPr>
      <w:r>
        <w:t>CARRUSEL 096 — Misterios</w:t>
      </w:r>
    </w:p>
    <w:p>
      <w:r>
        <w:rPr>
          <w:b/>
        </w:rPr>
        <w:t>Título: 10 objetos misteriosos de la historia</w:t>
      </w:r>
    </w:p>
    <w:p>
      <w:r>
        <w:rPr>
          <w:b w:val="0"/>
        </w:rPr>
        <w:t>Gancho de portada: El número 1 es una batería de 2.000 años.</w:t>
      </w:r>
    </w:p>
    <w:p>
      <w:pPr>
        <w:pStyle w:val="Heading2"/>
      </w:pPr>
      <w:r>
        <w:t>PROMPT 1 — PORTADA</w:t>
      </w:r>
    </w:p>
    <w:p>
      <w:r>
        <w:rPr>
          <w:b w:val="0"/>
        </w:rPr>
        <w:t>Crea una imagen vertical 9:16 (1080x1920) para "El Dato del Día". PORTADA. Tema: Misterios. ESCENA: portada cinematográfica que integre, de forma equilibrada y sin un protagonista único, elementos visuales de estos 10 datos: El disco de Nebra es el mapa del cielo más antiguo; Las calaveras de cristal eran falsificaciones; La Sábana Santa de Turín sigue en debate; El disco de Festo no se ha descifrado; El códice Rohonc es un enigma; El cubo de Salzburgo intrigó a muchos; La copa de Licurgo cambia de color; El martillo de Londres parecía imposible; El Mapa de Vinlandia resultó ser falso; La "batería de Bagdad" intriga desde 1936. Deja espacio limpio para el texto. TEXTOS EXACTOS: TITULAR: "10 OBJETOS MISTERIOSOS DE LA HISTORIA". GANCHO: "El número 1 es una batería de 2.000 años.". PIE: "Explicación completa en la web · link en el perfil · Dato #096".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Misterios. ESCENA: una escena específica que muestre literalmente este dato: "El disco de Nebra es el mapa del cielo más antiguo". TEXTOS EXACTOS: TITULAR: "EL DISCO DE NEBRA ES EL MAPA DEL CIELO MÁS ANTIGUO". GANCHO: "Tiene unos 3.600 años.". PIE: "Explicación completa en la web · link en el perfil · Dato #096".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Misterios. ESCENA: una escena específica que muestre literalmente este dato: "Las calaveras de cristal eran falsificaciones". TEXTOS EXACTOS: TITULAR: "LAS CALAVERAS DE CRISTAL ERAN FALSIFICACIONES". GANCHO: "Se hicieron en el siglo XIX.". PIE: "Explicación completa en la web · link en el perfil · Dato #096".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Misterios. ESCENA: una escena específica que muestre literalmente este dato: "La Sábana Santa de Turín sigue en debate". TEXTOS EXACTOS: TITULAR: "LA SÁBANA SANTA DE TURÍN SIGUE EN DEBATE". GANCHO: "Las pruebas de carbono la sitúan en la Edad Media.". PIE: "Explicación completa en la web · link en el perfil · Dato #096".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Misterios. ESCENA: una escena específica que muestre literalmente este dato: "El disco de Festo no se ha descifrado". TEXTOS EXACTOS: TITULAR: "EL DISCO DE FESTO NO SE HA DESCIFRADO". GANCHO: "Es de Creta, con símbolos estampados.". PIE: "Explicación completa en la web · link en el perfil · Dato #096".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Misterios. ESCENA: una escena específica que muestre literalmente este dato: "El códice Rohonc es un enigma". TEXTOS EXACTOS: TITULAR: "EL CÓDICE ROHONC ES UN ENIGMA". GANCHO: "Nadie ha logrado leerlo con certeza.". PIE: "Explicación completa en la web · link en el perfil · Dato #096".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Misterios. ESCENA: una escena específica que muestre literalmente este dato: "El cubo de Salzburgo intrigó a muchos". TEXTOS EXACTOS: TITULAR: "EL CUBO DE SALZBURGO INTRIGÓ A MUCHOS". GANCHO: "Luego se relacionó con restos industriales.". PIE: "Explicación completa en la web · link en el perfil · Dato #096".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Misterios. ESCENA: una escena específica que muestre literalmente este dato: "La copa de Licurgo cambia de color". TEXTOS EXACTOS: TITULAR: "LA COPA DE LICURGO CAMBIA DE COLOR". GANCHO: "Por nanopartículas de oro y plata.". PIE: "Explicación completa en la web · link en el perfil · Dato #096".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Misterios. ESCENA: una escena específica que muestre literalmente este dato: "El martillo de Londres parecía imposible". TEXTOS EXACTOS: TITULAR: "EL MARTILLO DE LONDRES PARECÍA IMPOSIBLE". GANCHO: "Pero es un objeto moderno incrustado en roca.". PIE: "Explicación completa en la web · link en el perfil · Dato #096".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Misterios. ESCENA: una escena específica que muestre literalmente este dato: "El Mapa de Vinlandia resultó ser falso". TEXTOS EXACTOS: TITULAR: "EL MAPA DE VINLANDIA RESULTÓ SER FALSO". GANCHO: "Análisis de tinta lo confirmaron en 2021.". PIE: "Explicación completa en la web · link en el perfil · Dato #096".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Misterios. ESCENA: una escena específica que muestre literalmente este dato: "La "batería de Bagdad" intriga desde 1936". TEXTOS EXACTOS: TITULAR: "LA "BATERÍA DE BAGDAD" INTRIGA DESDE 1936". GANCHO: "Algunos creen que generaba electricidad. ¿Qué opinas?". PIE: "Explicación completa en la web · link en el perfil · Dato #096".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Misterios.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#096".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una batería de 2.000 años. 🤯 10 objetos misteriosos de la historia. ¿Cuál te sorprendió más? La explicación completa de los 10 datos, con fuentes, está en nuestra web: link en el perfil → busca el Dato #096. #fyp #parati #datoscuriosos #sabiasque #curiosidades #elDatodelDia</w:t>
      </w:r>
    </w:p>
    <w:p>
      <w:r>
        <w:br w:type="page"/>
      </w:r>
    </w:p>
    <w:p>
      <w:pPr>
        <w:pStyle w:val="Heading1"/>
      </w:pPr>
      <w:r>
        <w:t>CARRUSEL 097 — Cine</w:t>
      </w:r>
    </w:p>
    <w:p>
      <w:r>
        <w:rPr>
          <w:b/>
        </w:rPr>
        <w:t>Título: 10 récords del cine que no conocías</w:t>
      </w:r>
    </w:p>
    <w:p>
      <w:r>
        <w:rPr>
          <w:b w:val="0"/>
        </w:rPr>
        <w:t>Gancho de portada: El número 1 dura 35 días.</w:t>
      </w:r>
    </w:p>
    <w:p>
      <w:pPr>
        <w:pStyle w:val="Heading2"/>
      </w:pPr>
      <w:r>
        <w:t>PROMPT 1 — PORTADA</w:t>
      </w:r>
    </w:p>
    <w:p>
      <w:r>
        <w:rPr>
          <w:b w:val="0"/>
        </w:rPr>
        <w:t>Crea una imagen vertical 9:16 (1080x1920) para "El Dato del Día". PORTADA. Tema: Cine. ESCENA: portada cinematográfica que integre, de forma equilibrada y sin un protagonista único, elementos visuales de estos 10 datos: La película más taquillera es "Avatar"; La saga más taquillera es el Universo Marvel; Hay actores del cine indio con más de 1.000 películas; La película más cara estuvo cerca de 400 millones; El Óscar más joven lo ganó una niña de 10 años; "Ben-Hur", "Titanic" y "El Señor de los Anillos" tienen 11 Óscar; India produce más películas que nadie; La primera película con sonido sincronizado fue de 1927; El primer cine permanente abrió en 1905; La película más larga dura 857 horas. Deja espacio limpio para el texto. TEXTOS EXACTOS: TITULAR: "10 RÉCORDS DEL CINE QUE NO CONOCÍAS". GANCHO: "El número 1 dura 35 días.". PIE: "Explicación completa en la web · link en el perfil · Dato #097".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Cine. ESCENA: una escena específica que muestre literalmente este dato: "La película más taquillera es "Avatar"". TEXTOS EXACTOS: TITULAR: "LA PELÍCULA MÁS TAQUILLERA ES "AVATAR"". GANCHO: "Superó los 2.900 millones de dólares.". PIE: "Explicación completa en la web · link en el perfil · Dato #097".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Cine. ESCENA: una escena específica que muestre literalmente este dato: "La saga más taquillera es el Universo Marvel". TEXTOS EXACTOS: TITULAR: "LA SAGA MÁS TAQUILLERA ES EL UNIVERSO MARVEL". GANCHO: "Con decenas de películas.". PIE: "Explicación completa en la web · link en el perfil · Dato #097".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Cine. ESCENA: una escena específica que muestre literalmente este dato: "Hay actores del cine indio con más de 1.000 películas". TEXTOS EXACTOS: TITULAR: "HAY ACTORES DEL CINE INDIO CON MÁS DE 1.000 PELÍCULAS". GANCHO: "Un récord difícil de igualar.". PIE: "Explicación completa en la web · link en el perfil · Dato #097".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Cine. ESCENA: una escena específica que muestre literalmente este dato: "La película más cara estuvo cerca de 400 millones". TEXTOS EXACTOS: TITULAR: "LA PELÍCULA MÁS CARA ESTUVO CERCA DE 400 MILLONES". GANCHO: "Según estimaciones.". PIE: "Explicación completa en la web · link en el perfil · Dato #097".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Cine. ESCENA: una escena específica que muestre literalmente este dato: "El Óscar más joven lo ganó una niña de 10 años". TEXTOS EXACTOS: TITULAR: "EL ÓSCAR MÁS JOVEN LO GANÓ UNA NIÑA DE 10 AÑOS". GANCHO: "Tatum O'Neal en 1974.". PIE: "Explicación completa en la web · link en el perfil · Dato #097".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Cine. ESCENA: una escena específica que muestre literalmente este dato: ""Ben-Hur", "Titanic" y "El Señor de los Anillos" tienen 11 Óscar". TEXTOS EXACTOS: TITULAR: ""BEN-HUR", "TITANIC" Y "EL SEÑOR DE LOS ANILLOS" TIENEN 11 ÓSCAR". GANCHO: "Récord compartido.". PIE: "Explicación completa en la web · link en el perfil · Dato #097".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Cine. ESCENA: una escena específica que muestre literalmente este dato: "India produce más películas que nadie". TEXTOS EXACTOS: TITULAR: "INDIA PRODUCE MÁS PELÍCULAS QUE NADIE". GANCHO: "Más de 1.500 al año.". PIE: "Explicación completa en la web · link en el perfil · Dato #097".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Cine. ESCENA: una escena específica que muestre literalmente este dato: "La primera película con sonido sincronizado fue de 1927". TEXTOS EXACTOS: TITULAR: "LA PRIMERA PELÍCULA CON SONIDO SINCRONIZADO FUE DE 1927". GANCHO: ""El cantante de jazz".". PIE: "Explicación completa en la web · link en el perfil · Dato #097".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Cine. ESCENA: una escena específica que muestre literalmente este dato: "El primer cine permanente abrió en 1905". TEXTOS EXACTOS: TITULAR: "EL PRIMER CINE PERMANENTE ABRIÓ EN 1905". GANCHO: "El Nickelodeon de Pittsburgh cobraba 5 centavos.". PIE: "Explicación completa en la web · link en el perfil · Dato #097".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Cine. ESCENA: una escena específica que muestre literalmente este dato: "La película más larga dura 857 horas". TEXTOS EXACTOS: TITULAR: "LA PELÍCULA MÁS LARGA DURA 857 HORAS". GANCHO: ""Logistics" (2012) dura unos 35 días. ¿La verías completa?". PIE: "Explicación completa en la web · link en el perfil · Dato #097".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Cine.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#097".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dura 35 días. 🤯 10 récords del cine que no conocías. ¿Cuál te sorprendió más? La explicación completa de los 10 datos, con fuentes, está en nuestra web: link en el perfil → busca el Dato #097. #fyp #parati #datoscuriosos #sabiasque #curiosidades #elDatodelDia</w:t>
      </w:r>
    </w:p>
    <w:p>
      <w:r>
        <w:br w:type="page"/>
      </w:r>
    </w:p>
    <w:p>
      <w:pPr>
        <w:pStyle w:val="Heading1"/>
      </w:pPr>
      <w:r>
        <w:t>CARRUSEL 098 — Música</w:t>
      </w:r>
    </w:p>
    <w:p>
      <w:r>
        <w:rPr>
          <w:b/>
        </w:rPr>
        <w:t>Título: 10 datos de canciones famosas</w:t>
      </w:r>
    </w:p>
    <w:p>
      <w:r>
        <w:rPr>
          <w:b w:val="0"/>
        </w:rPr>
        <w:t>Gancho de portada: El número 1 se escribió en un sueño.</w:t>
      </w:r>
    </w:p>
    <w:p>
      <w:pPr>
        <w:pStyle w:val="Heading2"/>
      </w:pPr>
      <w:r>
        <w:t>PROMPT 1 — PORTADA</w:t>
      </w:r>
    </w:p>
    <w:p>
      <w:r>
        <w:rPr>
          <w:b w:val="0"/>
        </w:rPr>
        <w:t>Crea una imagen vertical 9:16 (1080x1920) para "El Dato del Día". PORTADA. Tema: Música. ESCENA: portada cinematográfica que integre, de forma equilibrada y sin un protagonista único, elementos visuales de estos 10 datos: "Bohemian Rhapsody" no tiene estribillo; "Despacito" fue el video más visto durante años; "Imagine" se escribió en un piano blanco; "Smells Like Teen Spirit" se tituló por un desodorante; La canción de "Tiburón" tiene solo dos notas; "Macarena" fue número 1 en EE. UU. durante 14 semanas; El himno de la Champions se basa en Händel; "Let It Be" se inspiró en un sueño; "Hey Jude" dura más de 7 minutos; "Yesterday" nació de un sueño. Deja espacio limpio para el texto. TEXTOS EXACTOS: TITULAR: "10 DATOS DE CANCIONES FAMOSAS". GANCHO: "El número 1 se escribió en un sueño.". PIE: "Explicación completa en la web · link en el perfil · Dato #098".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Música. ESCENA: una escena específica que muestre literalmente este dato: ""Bohemian Rhapsody" no tiene estribillo". TEXTOS EXACTOS: TITULAR: ""BOHEMIAN RHAPSODY" NO TIENE ESTRIBILLO". GANCHO: "Y fue un éxito enorme.". PIE: "Explicación completa en la web · link en el perfil · Dato #098".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Música. ESCENA: una escena específica que muestre literalmente este dato: ""Despacito" fue el video más visto durante años". TEXTOS EXACTOS: TITULAR: ""DESPACITO" FUE EL VIDEO MÁS VISTO DURANTE AÑOS". GANCHO: "Superó miles de millones de vistas.". PIE: "Explicación completa en la web · link en el perfil · Dato #098".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Música. ESCENA: una escena específica que muestre literalmente este dato: ""Imagine" se escribió en un piano blanco". TEXTOS EXACTOS: TITULAR: ""IMAGINE" SE ESCRIBIÓ EN UN PIANO BLANCO". GANCHO: "John Lennon lo compuso en 1971.". PIE: "Explicación completa en la web · link en el perfil · Dato #098".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Música. ESCENA: una escena específica que muestre literalmente este dato: ""Smells Like Teen Spirit" se tituló por un desodorante". TEXTOS EXACTOS: TITULAR: ""SMELLS LIKE TEEN SPIRIT" SE TITULÓ POR UN DESODORANTE". GANCHO: "Teen Spirit era una marca.". PIE: "Explicación completa en la web · link en el perfil · Dato #098".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Música. ESCENA: una escena específica que muestre literalmente este dato: "La canción de "Tiburón" tiene solo dos notas". TEXTOS EXACTOS: TITULAR: "LA CANCIÓN DE "TIBURÓN" TIENE SOLO DOS NOTAS". GANCHO: "La base es mi y fa.". PIE: "Explicación completa en la web · link en el perfil · Dato #098".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Música. ESCENA: una escena específica que muestre literalmente este dato: ""Macarena" fue número 1 en EE. UU. durante 14 semanas". TEXTOS EXACTOS: TITULAR: ""MACARENA" FUE NÚMERO 1 EN EE. UU. DURANTE 14 SEMANAS". GANCHO: "En 1996.". PIE: "Explicación completa en la web · link en el perfil · Dato #098".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Música. ESCENA: una escena específica que muestre literalmente este dato: "El himno de la Champions se basa en Händel". TEXTOS EXACTOS: TITULAR: "EL HIMNO DE LA CHAMPIONS SE BASA EN HÄNDEL". GANCHO: "Adaptado por Tony Britten.". PIE: "Explicación completa en la web · link en el perfil · Dato #098".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Música. ESCENA: una escena específica que muestre literalmente este dato: ""Let It Be" se inspiró en un sueño". TEXTOS EXACTOS: TITULAR: ""LET IT BE" SE INSPIRÓ EN UN SUEÑO". GANCHO: "Paul McCartney soñó con su madre.". PIE: "Explicación completa en la web · link en el perfil · Dato #098".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Música. ESCENA: una escena específica que muestre literalmente este dato: ""Hey Jude" dura más de 7 minutos". TEXTOS EXACTOS: TITULAR: ""HEY JUDE" DURA MÁS DE 7 MINUTOS". GANCHO: "Y aun así fue número 1.". PIE: "Explicación completa en la web · link en el perfil · Dato #098".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Música. ESCENA: una escena específica que muestre literalmente este dato: ""Yesterday" nació de un sueño". TEXTOS EXACTOS: TITULAR: ""YESTERDAY" NACIÓ DE UN SUEÑO". GANCHO: "Paul McCartney despertó con la melodía. ¿Te pasa?". PIE: "Explicación completa en la web · link en el perfil · Dato #098".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Música.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#098".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escribió en un sueño. 🤯 10 datos de canciones famosas. ¿Cuál te sorprendió más? La explicación completa de los 10 datos, con fuentes, está en nuestra web: link en el perfil → busca el Dato #098. #fyp #parati #datoscuriosos #sabiasque #curiosidades #elDatodelDia</w:t>
      </w:r>
    </w:p>
    <w:p>
      <w:r>
        <w:br w:type="page"/>
      </w:r>
    </w:p>
    <w:p>
      <w:pPr>
        <w:pStyle w:val="Heading1"/>
      </w:pPr>
      <w:r>
        <w:t>CARRUSEL 099 — Deportes</w:t>
      </w:r>
    </w:p>
    <w:p>
      <w:r>
        <w:rPr>
          <w:b/>
        </w:rPr>
        <w:t>Título: 10 datos curiosos de los Juegos Olímpicos</w:t>
      </w:r>
    </w:p>
    <w:p>
      <w:r>
        <w:rPr>
          <w:b w:val="0"/>
        </w:rPr>
        <w:t>Gancho de portada: El número 1 se encendió con un espejo.</w:t>
      </w:r>
    </w:p>
    <w:p>
      <w:pPr>
        <w:pStyle w:val="Heading2"/>
      </w:pPr>
      <w:r>
        <w:t>PROMPT 1 — PORTADA</w:t>
      </w:r>
    </w:p>
    <w:p>
      <w:r>
        <w:rPr>
          <w:b w:val="0"/>
        </w:rPr>
        <w:t>Crea una imagen vertical 9:16 (1080x1920) para "El Dato del Día". PORTADA. Tema: Deportes. ESCENA: portada cinematográfica que integre, de forma equilibrada y sin un protagonista único, elementos visuales de estos 10 datos: Los anillos olímpicos representan cinco continentes; La medalla de oro es sobre todo de plata; En 1900 hubo tiro con palomas vivas; El tira y afloja fue deporte olímpico; Los Juegos de 1916, 1940 y 1944 se cancelaron; El primer campeón olímpico moderno fue en triple salto; Los Juegos de Invierno empezaron en 1924; El maratón antiguo no era olímpico; Estados Unidos lidera el medallero histórico; La llama olímpica se enciende con un espejo. Deja espacio limpio para el texto. TEXTOS EXACTOS: TITULAR: "10 DATOS CURIOSOS DE LOS JUEGOS OLÍMPICOS". GANCHO: "El número 1 se encendió con un espejo.". PIE: "Explicación completa en la web · link en el perfil · Dato #099".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Deportes. ESCENA: una escena específica que muestre literalmente este dato: "Los anillos olímpicos representan cinco continentes". TEXTOS EXACTOS: TITULAR: "LOS ANILLOS OLÍMPICOS REPRESENTAN CINCO CONTINENTES". GANCHO: "Y sus colores aparecen en las banderas.". PIE: "Explicación completa en la web · link en el perfil · Dato #099".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Deportes. ESCENA: una escena específica que muestre literalmente este dato: "La medalla de oro es sobre todo de plata". TEXTOS EXACTOS: TITULAR: "LA MEDALLA DE ORO ES SOBRE TODO DE PLATA". GANCHO: "Solo tiene un baño de oro.". PIE: "Explicación completa en la web · link en el perfil · Dato #099".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Deportes. ESCENA: una escena específica que muestre literalmente este dato: "En 1900 hubo tiro con palomas vivas". TEXTOS EXACTOS: TITULAR: "EN 1900 HUBO TIRO CON PALOMAS VIVAS". GANCHO: "Solo se hizo una vez.". PIE: "Explicación completa en la web · link en el perfil · Dato #099".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Deportes. ESCENA: una escena específica que muestre literalmente este dato: "El tira y afloja fue deporte olímpico". TEXTOS EXACTOS: TITULAR: "EL TIRA Y AFLOJA FUE DEPORTE OLÍMPICO". GANCHO: "Hasta 1920.". PIE: "Explicación completa en la web · link en el perfil · Dato #099".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Deportes. ESCENA: una escena específica que muestre literalmente este dato: "Los Juegos de 1916, 1940 y 1944 se cancelaron". TEXTOS EXACTOS: TITULAR: "LOS JUEGOS DE 1916, 1940 Y 1944 SE CANCELARON". GANCHO: "Por las guerras.". PIE: "Explicación completa en la web · link en el perfil · Dato #099".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Deportes. ESCENA: una escena específica que muestre literalmente este dato: "El primer campeón olímpico moderno fue en triple salto". TEXTOS EXACTOS: TITULAR: "EL PRIMER CAMPEÓN OLÍMPICO MODERNO FUE EN TRIPLE SALTO". GANCHO: "James Connolly en 1896.". PIE: "Explicación completa en la web · link en el perfil · Dato #099".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Deportes. ESCENA: una escena específica que muestre literalmente este dato: "Los Juegos de Invierno empezaron en 1924". TEXTOS EXACTOS: TITULAR: "LOS JUEGOS DE INVIERNO EMPEZARON EN 1924". GANCHO: "En Chamonix.". PIE: "Explicación completa en la web · link en el perfil · Dato #099".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Deportes. ESCENA: una escena específica que muestre literalmente este dato: "El maratón antiguo no era olímpico". TEXTOS EXACTOS: TITULAR: "EL MARATÓN ANTIGUO NO ERA OLÍMPICO". GANCHO: "Se inspira en una leyenda.". PIE: "Explicación completa en la web · link en el perfil · Dato #099".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Deportes. ESCENA: una escena específica que muestre literalmente este dato: "Estados Unidos lidera el medallero histórico". TEXTOS EXACTOS: TITULAR: "ESTADOS UNIDOS LIDERA EL MEDALLERO HISTÓRICO". GANCHO: "Con más de 2.600 medallas.". PIE: "Explicación completa en la web · link en el perfil · Dato #099".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Deportes. ESCENA: una escena específica que muestre literalmente este dato: "La llama olímpica se enciende con un espejo". TEXTOS EXACTOS: TITULAR: "LA LLAMA OLÍMPICA SE ENCIENDE CON UN ESPEJO". GANCHO: "Concentrando la luz del sol en Olimpia. ¿Lo sabías?". PIE: "Explicación completa en la web · link en el perfil · Dato #099".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Deportes.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#099".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encendió con un espejo. 🤯 10 datos curiosos de los Juegos Olímpicos. ¿Cuál te sorprendió más? La explicación completa de los 10 datos, con fuentes, está en nuestra web: link en el perfil → busca el Dato #099. #fyp #parati #datoscuriosos #sabiasque #curiosidades #elDatodelDia</w:t>
      </w:r>
    </w:p>
    <w:p>
      <w:r>
        <w:br w:type="page"/>
      </w:r>
    </w:p>
    <w:p>
      <w:pPr>
        <w:pStyle w:val="Heading1"/>
      </w:pPr>
      <w:r>
        <w:t>CARRUSEL 100 — Internet</w:t>
      </w:r>
    </w:p>
    <w:p>
      <w:r>
        <w:rPr>
          <w:b/>
        </w:rPr>
        <w:t>Título: 10 datos de ciberseguridad que te sorprenderán</w:t>
      </w:r>
    </w:p>
    <w:p>
      <w:r>
        <w:rPr>
          <w:b w:val="0"/>
        </w:rPr>
        <w:t>Gancho de portada: El número 1 le puede pasar a cualquiera.</w:t>
      </w:r>
    </w:p>
    <w:p>
      <w:pPr>
        <w:pStyle w:val="Heading2"/>
      </w:pPr>
      <w:r>
        <w:t>PROMPT 1 — PORTADA</w:t>
      </w:r>
    </w:p>
    <w:p>
      <w:r>
        <w:rPr>
          <w:b w:val="0"/>
        </w:rPr>
        <w:t>Crea una imagen vertical 9:16 (1080x1920) para "El Dato del Día". PORTADA. Tema: Internet. ESCENA: portada cinematográfica que integre, de forma equilibrada y sin un protagonista único, elementos visuales de estos 10 datos: El primer virus informático se creó en 1971; El "phishing" viene de "fishing"; La mayoría de ataques empiezan con un correo; Las contraseñas largas son más seguras; El 2FA reduce mucho los ataques; Los hackers "sombrero blanco" ayudan; Las redes wifi públicas pueden ser inseguras; Existen recompensas por encontrar fallos; El gusano ILOVEYOU infectó millones de ordenadores; Cualquiera puede ser víctima de una estafa digital. Deja espacio limpio para el texto. TEXTOS EXACTOS: TITULAR: "10 DATOS DE CIBERSEGURIDAD QUE TE SORPRENDERÁN". GANCHO: "El número 1 le puede pasar a cualquiera.". PIE: "Explicación completa en la web · link en el perfil · Dato #100".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Internet. ESCENA: una escena específica que muestre literalmente este dato: "El primer virus informático se creó en 1971". TEXTOS EXACTOS: TITULAR: "EL PRIMER VIRUS INFORMÁTICO SE CREÓ EN 1971". GANCHO: "Creeper mostraba un mensaje.". PIE: "Explicación completa en la web · link en el perfil · Dato #100".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Internet. ESCENA: una escena específica que muestre literalmente este dato: "El "phishing" viene de "fishing"". TEXTOS EXACTOS: TITULAR: "EL "PHISHING" VIENE DE "FISHING"". GANCHO: "Pescar datos con engaños.". PIE: "Explicación completa en la web · link en el perfil · Dato #100".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Internet. ESCENA: una escena específica que muestre literalmente este dato: "La mayoría de ataques empiezan con un correo". TEXTOS EXACTOS: TITULAR: "LA MAYORÍA DE ATAQUES EMPIEZAN CON UN CORREO". GANCHO: "Engañando al usuario.". PIE: "Explicación completa en la web · link en el perfil · Dato #100".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Internet. ESCENA: una escena específica que muestre literalmente este dato: "Las contraseñas largas son más seguras". TEXTOS EXACTOS: TITULAR: "LAS CONTRASEÑAS LARGAS SON MÁS SEGURAS". GANCHO: "Una frase es mejor que un código corto.". PIE: "Explicación completa en la web · link en el perfil · Dato #100".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Internet. ESCENA: una escena específica que muestre literalmente este dato: "El 2FA reduce mucho los ataques". TEXTOS EXACTOS: TITULAR: "EL 2FA REDUCE MUCHO LOS ATAQUES". GANCHO: "Añade una segunda llave.". PIE: "Explicación completa en la web · link en el perfil · Dato #100".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Internet. ESCENA: una escena específica que muestre literalmente este dato: "Los hackers "sombrero blanco" ayudan". TEXTOS EXACTOS: TITULAR: "LOS HACKERS "SOMBRERO BLANCO" AYUDAN". GANCHO: "Buscan fallos para arreglarlos.". PIE: "Explicación completa en la web · link en el perfil · Dato #100".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Internet. ESCENA: una escena específica que muestre literalmente este dato: "Las redes wifi públicas pueden ser inseguras". TEXTOS EXACTOS: TITULAR: "LAS REDES WIFI PÚBLICAS PUEDEN SER INSEGURAS". GANCHO: "Mejor no hacer pagos en ellas.". PIE: "Explicación completa en la web · link en el perfil · Dato #100".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Internet. ESCENA: una escena específica que muestre literalmente este dato: "Existen recompensas por encontrar fallos". TEXTOS EXACTOS: TITULAR: "EXISTEN RECOMPENSAS POR ENCONTRAR FALLOS". GANCHO: "Empresas pagan miles de dólares.". PIE: "Explicación completa en la web · link en el perfil · Dato #100".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Internet. ESCENA: una escena específica que muestre literalmente este dato: "El gusano ILOVEYOU infectó millones de ordenadores". TEXTOS EXACTOS: TITULAR: "EL GUSANO ILOVEYOU INFECTÓ MILLONES DE ORDENADORES". GANCHO: "En el año 2000.". PIE: "Explicación completa en la web · link en el perfil · Dato #100".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Internet. ESCENA: una escena específica que muestre literalmente este dato: "Cualquiera puede ser víctima de una estafa digital". TEXTOS EXACTOS: TITULAR: "CUALQUIERA PUEDE SER VÍCTIMA DE UNA ESTAFA DIGITAL". GANCHO: "Hasta expertos caen. ¿Revisas tus contraseñas?". PIE: "Explicación completa en la web · link en el perfil · Dato #100".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Internet.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#100".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le puede pasar a cualquiera. 🤯 10 datos de ciberseguridad que te sorprenderán. ¿Cuál te sorprendió más? La explicación completa de los 10 datos, con fuentes, está en nuestra web: link en el perfil → busca el Dato #100. #fyp #parati #datoscuriosos #sabiasque #curiosidades #elDatodelDia</w:t>
      </w:r>
    </w:p>
    <w:p>
      <w:r>
        <w:br w:type="page"/>
      </w:r>
    </w:p>
    <w:p>
      <w:pPr>
        <w:pStyle w:val="Heading1"/>
      </w:pPr>
      <w:r>
        <w:t>CARRUSEL 101 — Inventos cotidianos con historias inesperadas</w:t>
      </w:r>
    </w:p>
    <w:p>
      <w:r>
        <w:rPr>
          <w:b/>
        </w:rPr>
        <w:t>Título: 10 curiosidades de inventos cotidianos con historias inesperadas que probablemente no conocías</w:t>
      </w:r>
    </w:p>
    <w:p>
      <w:r>
        <w:rPr>
          <w:b w:val="0"/>
        </w:rPr>
        <w:t>Gancho de portada: El número 1 lo usas cada mañana.</w:t>
      </w:r>
    </w:p>
    <w:p>
      <w:pPr>
        <w:pStyle w:val="Heading2"/>
      </w:pPr>
      <w:r>
        <w:t>PROMPT 1 — PORTADA</w:t>
      </w:r>
    </w:p>
    <w:p>
      <w:r>
        <w:rPr>
          <w:b w:val="0"/>
        </w:rPr>
        <w:t>Crea una imagen vertical 9:16 (1080x1920) para "El Dato del Día". PORTADA. Tema: Inventos cotidianos con historias inesperadas. ESCENA: portada cinematográfica que integre, de forma equilibrada y sin un protagonista único, elementos visuales de estos 10 datos: La lata de conserva llegó antes que el abrelatas; El cereal de desayuno nació en un sanatorio; La plancha de ropa eléctrica es de 1882; La fregona moderna la patentó un español; El chupa-chups tiene logo de Dalí; El bolígrafo moderno lo perfeccionó László Bíró; Los palillos de algodón nacieron viendo a una madre; La bombilla no la inventó solo Edison; El termo se inventó para laboratorios; La cafetera italiana moka es de 1933. Deja espacio limpio para el texto. TEXTOS EXACTOS: TITULAR: "10 CURIOSIDADES DE INVENTOS COTIDIANOS CON HISTORIAS INESPERADAS QUE PROBABLEMENTE NO CONOCÍAS". GANCHO: "El número 1 lo usas cada mañana.". PIE: "Explicación completa en la web · link en el perfil · Dato #101".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Inventos cotidianos con historias inesperadas. ESCENA: una escena específica que muestre literalmente este dato: "La lata de conserva llegó antes que el abrelatas". TEXTOS EXACTOS: TITULAR: "LA LATA DE CONSERVA LLEGÓ ANTES QUE EL ABRELATAS". GANCHO: "Durante décadas se abrían con martillo y cincel.". PIE: "Explicación completa en la web · link en el perfil · Dato #101".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Inventos cotidianos con historias inesperadas. ESCENA: una escena específica que muestre literalmente este dato: "El cereal de desayuno nació en un sanatorio". TEXTOS EXACTOS: TITULAR: "EL CEREAL DE DESAYUNO NACIÓ EN UN SANATORIO". GANCHO: "Los hermanos Kellogg buscaban una dieta sencilla.". PIE: "Explicación completa en la web · link en el perfil · Dato #101".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Inventos cotidianos con historias inesperadas. ESCENA: una escena específica que muestre literalmente este dato: "La plancha de ropa eléctrica es de 1882". TEXTOS EXACTOS: TITULAR: "LA PLANCHA DE ROPA ELÉCTRICA ES DE 1882". GANCHO: "Antes se calentaban hierros en el fuego.". PIE: "Explicación completa en la web · link en el perfil · Dato #101".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Inventos cotidianos con historias inesperadas. ESCENA: una escena específica que muestre literalmente este dato: "La fregona moderna la patentó un español". TEXTOS EXACTOS: TITULAR: "LA FREGONA MODERNA LA PATENTÓ UN ESPAÑOL". GANCHO: "Manuel Jalón la popularizó en 1956.". PIE: "Explicación completa en la web · link en el perfil · Dato #101".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Inventos cotidianos con historias inesperadas. ESCENA: una escena específica que muestre literalmente este dato: "El chupa-chups tiene logo de Dalí". TEXTOS EXACTOS: TITULAR: "EL CHUPA-CHUPS TIENE LOGO DE DALÍ". GANCHO: "El pintor diseñó su famosa margarita.". PIE: "Explicación completa en la web · link en el perfil · Dato #101".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Inventos cotidianos con historias inesperadas. ESCENA: una escena específica que muestre literalmente este dato: "El bolígrafo moderno lo perfeccionó László Bíró". TEXTOS EXACTOS: TITULAR: "EL BOLÍGRAFO MODERNO LO PERFECCIONÓ LÁSZLÓ BÍRÓ". GANCHO: "En Argentina lo llaman "birome".". PIE: "Explicación completa en la web · link en el perfil · Dato #101".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Inventos cotidianos con historias inesperadas. ESCENA: una escena específica que muestre literalmente este dato: "Los palillos de algodón nacieron viendo a una madre". TEXTOS EXACTOS: TITULAR: "LOS PALILLOS DE ALGODÓN NACIERON VIENDO A UNA MADRE". GANCHO: "Leo Gerstenzang vio a su esposa enrollar algodón en palillos.". PIE: "Explicación completa en la web · link en el perfil · Dato #101".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Inventos cotidianos con historias inesperadas. ESCENA: una escena específica que muestre literalmente este dato: "La bombilla no la inventó solo Edison". TEXTOS EXACTOS: TITULAR: "LA BOMBILLA NO LA INVENTÓ SOLO EDISON". GANCHO: "Él mejoró diseños de otros inventores.". PIE: "Explicación completa en la web · link en el perfil · Dato #101".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Inventos cotidianos con historias inesperadas. ESCENA: una escena específica que muestre literalmente este dato: "El termo se inventó para laboratorios". TEXTOS EXACTOS: TITULAR: "EL TERMO SE INVENTÓ PARA LABORATORIOS". GANCHO: "James Dewar lo creó en 1892.". PIE: "Explicación completa en la web · link en el perfil · Dato #101".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Inventos cotidianos con historias inesperadas. ESCENA: una escena específica que muestre literalmente este dato: "La cafetera italiana moka es de 1933". TEXTOS EXACTOS: TITULAR: "LA CAFETERA ITALIANA MOKA ES DE 1933". GANCHO: "Alfonso Bialetti la diseñó y casi no ha cambiado. ¿Tienes una?". PIE: "Explicación completa en la web · link en el perfil · Dato #101".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Inventos cotidianos con historias inesperadas.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#101".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lo usas cada mañana. 🤯 10 curiosidades de inventos cotidianos con historias inesperadas que probablemente no conocías. ¿Cuál te sorprendió más? La explicación completa de los 10 datos, con fuentes, está en nuestra web: link en el perfil → busca el Dato #101. #fyp #parati #datoscuriosos #sabiasque #curiosidades #elDatodelDia</w:t>
      </w:r>
    </w:p>
    <w:p>
      <w:r>
        <w:br w:type="page"/>
      </w:r>
    </w:p>
    <w:p>
      <w:pPr>
        <w:pStyle w:val="Heading1"/>
      </w:pPr>
      <w:r>
        <w:t>CARRUSEL 102 — Arquitectura extraña del mundo</w:t>
      </w:r>
    </w:p>
    <w:p>
      <w:r>
        <w:rPr>
          <w:b/>
        </w:rPr>
        <w:t>Título: 10 cosas sorprendentes sobre arquitectura extraña del mundo que te harán decir “¿qué?”</w:t>
      </w:r>
    </w:p>
    <w:p>
      <w:r>
        <w:rPr>
          <w:b w:val="0"/>
        </w:rPr>
        <w:t>Gancho de portada: El número 1 está construido al revés.</w:t>
      </w:r>
    </w:p>
    <w:p>
      <w:pPr>
        <w:pStyle w:val="Heading2"/>
      </w:pPr>
      <w:r>
        <w:t>PROMPT 1 — PORTADA</w:t>
      </w:r>
    </w:p>
    <w:p>
      <w:r>
        <w:rPr>
          <w:b w:val="0"/>
        </w:rPr>
        <w:t>Crea una imagen vertical 9:16 (1080x1920) para "El Dato del Día". PORTADA. Tema: Arquitectura extraña del mundo. ESCENA: portada cinematográfica que integre, de forma equilibrada y sin un protagonista único, elementos visuales de estos 10 datos: En Japón hay un edificio atravesado por una autopista; En Polonia hay una casa "derretida"; En Países Bajos hay casas cubo inclinadas; La Casa Batlló parece un dragón; En India hay un pozo con 3.500 escalones; En China hay un edificio con forma de pantalón; El Burj Khalifa mide 828 metros; La Sagrada Familia lleva más de 140 años en obras; El Guggenheim de Bilbao está cubierto de titanio; En Alemania hay casas construidas "patas arriba". Deja espacio limpio para el texto. TEXTOS EXACTOS: TITULAR: "10 COSAS SORPRENDENTES SOBRE ARQUITECTURA EXTRAÑA DEL MUNDO QUE TE HARÁN DECIR “¿QUÉ?”". GANCHO: "El número 1 está construido al revés.". PIE: "Explicación completa en la web · link en el perfil · Dato #102".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Arquitectura extraña del mundo. ESCENA: una escena específica que muestre literalmente este dato: "En Japón hay un edificio atravesado por una autopista". TEXTOS EXACTOS: TITULAR: "EN JAPÓN HAY UN EDIFICIO ATRAVESADO POR UNA AUTOPISTA". GANCHO: "El Gate Tower de Osaka.". PIE: "Explicación completa en la web · link en el perfil · Dato #102".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Arquitectura extraña del mundo. ESCENA: una escena específica que muestre literalmente este dato: "En Polonia hay una casa "derretida"". TEXTOS EXACTOS: TITULAR: "EN POLONIA HAY UNA CASA "DERRETIDA"". GANCHO: "La Krzywy Domek parece de dibujos animados.". PIE: "Explicación completa en la web · link en el perfil · Dato #102".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Arquitectura extraña del mundo. ESCENA: una escena específica que muestre literalmente este dato: "En Países Bajos hay casas cubo inclinadas". TEXTOS EXACTOS: TITULAR: "EN PAÍSES BAJOS HAY CASAS CUBO INCLINADAS". GANCHO: "Las Kubuswoningen de Róterdam.". PIE: "Explicación completa en la web · link en el perfil · Dato #102".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Arquitectura extraña del mundo. ESCENA: una escena específica que muestre literalmente este dato: "La Casa Batlló parece un dragón". TEXTOS EXACTOS: TITULAR: "LA CASA BATLLÓ PARECE UN DRAGÓN". GANCHO: "Gaudí la diseñó con un tejado como escamas.". PIE: "Explicación completa en la web · link en el perfil · Dato #102".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Arquitectura extraña del mundo. ESCENA: una escena específica que muestre literalmente este dato: "En India hay un pozo con 3.500 escalones". TEXTOS EXACTOS: TITULAR: "EN INDIA HAY UN POZO CON 3.500 ESCALONES". GANCHO: "El Chand Baori tiene 13 pisos.". PIE: "Explicación completa en la web · link en el perfil · Dato #102".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Arquitectura extraña del mundo. ESCENA: una escena específica que muestre literalmente este dato: "En China hay un edificio con forma de pantalón". TEXTOS EXACTOS: TITULAR: "EN CHINA HAY UN EDIFICIO CON FORMA DE PANTALÓN". GANCHO: "Lo apodan "los pantalones" en Pekín.". PIE: "Explicación completa en la web · link en el perfil · Dato #102".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Arquitectura extraña del mundo. ESCENA: una escena específica que muestre literalmente este dato: "El Burj Khalifa mide 828 metros". TEXTOS EXACTOS: TITULAR: "EL BURJ KHALIFA MIDE 828 METROS". GANCHO: "Es el edificio más alto del mundo.". PIE: "Explicación completa en la web · link en el perfil · Dato #102".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Arquitectura extraña del mundo. ESCENA: una escena específica que muestre literalmente este dato: "La Sagrada Familia lleva más de 140 años en obras". TEXTOS EXACTOS: TITULAR: "LA SAGRADA FAMILIA LLEVA MÁS DE 140 AÑOS EN OBRAS". GANCHO: "Empezó en 1882.". PIE: "Explicación completa en la web · link en el perfil · Dato #102".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Arquitectura extraña del mundo. ESCENA: una escena específica que muestre literalmente este dato: "El Guggenheim de Bilbao está cubierto de titanio". TEXTOS EXACTOS: TITULAR: "EL GUGGENHEIM DE BILBAO ESTÁ CUBIERTO DE TITANIO". GANCHO: "Cambia de color con la luz.". PIE: "Explicación completa en la web · link en el perfil · Dato #102".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Arquitectura extraña del mundo. ESCENA: una escena específica que muestre literalmente este dato: "En Alemania hay casas construidas "patas arriba"". TEXTOS EXACTOS: TITULAR: "EN ALEMANIA HAY CASAS CONSTRUIDAS "PATAS ARRIBA"". GANCHO: "Casas invertidas son atracción turística. ¿Entrarías?". PIE: "Explicación completa en la web · link en el perfil · Dato #102".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Arquitectura extraña del mundo.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#102".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construido al revés. 🤯 10 cosas sorprendentes sobre arquitectura extraña del mundo que te harán decir “¿qué?”. ¿Cuál te sorprendió más? La explicación completa de los 10 datos, con fuentes, está en nuestra web: link en el perfil → busca el Dato #102. #fyp #parati #datoscuriosos #sabiasque #curiosidades #elDatodelDia</w:t>
      </w:r>
    </w:p>
    <w:p>
      <w:r>
        <w:br w:type="page"/>
      </w:r>
    </w:p>
    <w:p>
      <w:pPr>
        <w:pStyle w:val="Heading1"/>
      </w:pPr>
      <w:r>
        <w:t>CARRUSEL 103 — Puentes increíbles y su ingeniería</w:t>
      </w:r>
    </w:p>
    <w:p>
      <w:r>
        <w:rPr>
          <w:b/>
        </w:rPr>
        <w:t>Título: 10 secretos de puentes increíbles y su ingeniería que casi nadie conoce</w:t>
      </w:r>
    </w:p>
    <w:p>
      <w:r>
        <w:rPr>
          <w:b w:val="0"/>
        </w:rPr>
        <w:t>Gancho de portada: El número 1 se mueve con el calor.</w:t>
      </w:r>
    </w:p>
    <w:p>
      <w:pPr>
        <w:pStyle w:val="Heading2"/>
      </w:pPr>
      <w:r>
        <w:t>PROMPT 1 — PORTADA</w:t>
      </w:r>
    </w:p>
    <w:p>
      <w:r>
        <w:rPr>
          <w:b w:val="0"/>
        </w:rPr>
        <w:t>Crea una imagen vertical 9:16 (1080x1920) para "El Dato del Día". PORTADA. Tema: Puentes increíbles y su ingeniería. ESCENA: portada cinematográfica que integre, de forma equilibrada y sin un protagonista único, elementos visuales de estos 10 datos: El puente más largo del mundo está en China; El Golden Gate no es dorado; Hay puentes que se abren para barcos; Existe un puente que gira; Los puentes romanos siguen en uso; El puente Tacoma cayó por el viento; Hay puentes de raíces vivas; El puente de Brooklyn usó cables de acero; Hay puentes en los que pasan barcos por encima de ríos; Los puentes de acero crecen en verano. Deja espacio limpio para el texto. TEXTOS EXACTOS: TITULAR: "10 SECRETOS DE PUENTES INCREÍBLES Y SU INGENIERÍA QUE CASI NADIE CONOCE". GANCHO: "El número 1 se mueve con el calor.". PIE: "Explicación completa en la web · link en el perfil · Dato #103".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Puentes increíbles y su ingeniería. ESCENA: una escena específica que muestre literalmente este dato: "El puente más largo del mundo está en China". TEXTOS EXACTOS: TITULAR: "EL PUENTE MÁS LARGO DEL MUNDO ESTÁ EN CHINA". GANCHO: "Danyang–Kunshan mide más de 160 km.". PIE: "Explicación completa en la web · link en el perfil · Dato #103".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Puentes increíbles y su ingeniería. ESCENA: una escena específica que muestre literalmente este dato: "El Golden Gate no es dorado". TEXTOS EXACTOS: TITULAR: "EL GOLDEN GATE NO ES DORADO". GANCHO: "Su color es "naranja internacional".". PIE: "Explicación completa en la web · link en el perfil · Dato #103".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Puentes increíbles y su ingeniería. ESCENA: una escena específica que muestre literalmente este dato: "Hay puentes que se abren para barcos". TEXTOS EXACTOS: TITULAR: "HAY PUENTES QUE SE ABREN PARA BARCOS". GANCHO: "El Tower Bridge de Londres se levanta.". PIE: "Explicación completa en la web · link en el perfil · Dato #103".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Puentes increíbles y su ingeniería. ESCENA: una escena específica que muestre literalmente este dato: "Existe un puente que gira". TEXTOS EXACTOS: TITULAR: "EXISTE UN PUENTE QUE GIRA". GANCHO: "El Gateshead Millennium se inclina como un ojo que parpadea.". PIE: "Explicación completa en la web · link en el perfil · Dato #103".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Puentes increíbles y su ingeniería. ESCENA: una escena específica que muestre literalmente este dato: "Los puentes romanos siguen en uso". TEXTOS EXACTOS: TITULAR: "LOS PUENTES ROMANOS SIGUEN EN USO". GANCHO: "Algunos tienen casi 2.000 años.". PIE: "Explicación completa en la web · link en el perfil · Dato #103".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Puentes increíbles y su ingeniería. ESCENA: una escena específica que muestre literalmente este dato: "El puente Tacoma cayó por el viento". TEXTOS EXACTOS: TITULAR: "EL PUENTE TACOMA CAYÓ POR EL VIENTO". GANCHO: "En 1940 se retorció hasta romperse.". PIE: "Explicación completa en la web · link en el perfil · Dato #103".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Puentes increíbles y su ingeniería. ESCENA: una escena específica que muestre literalmente este dato: "Hay puentes de raíces vivas". TEXTOS EXACTOS: TITULAR: "HAY PUENTES DE RAÍCES VIVAS". GANCHO: "En Meghalaya, India, se hacen con raíces de árboles.". PIE: "Explicación completa en la web · link en el perfil · Dato #103".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Puentes increíbles y su ingeniería. ESCENA: una escena específica que muestre literalmente este dato: "El puente de Brooklyn usó cables de acero". TEXTOS EXACTOS: TITULAR: "EL PUENTE DE BROOKLYN USÓ CABLES DE ACERO". GANCHO: "Fue pionero en 1883.". PIE: "Explicación completa en la web · link en el perfil · Dato #103".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Puentes increíbles y su ingeniería. ESCENA: una escena específica que muestre literalmente este dato: "Hay puentes en los que pasan barcos por encima de ríos". TEXTOS EXACTOS: TITULAR: "HAY PUENTES EN LOS QUE PASAN BARCOS POR ENCIMA DE RÍOS". GANCHO: "Se llaman acueductos navegables.". PIE: "Explicación completa en la web · link en el perfil · Dato #103".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Puentes increíbles y su ingeniería. ESCENA: una escena específica que muestre literalmente este dato: "Los puentes de acero crecen en verano". TEXTOS EXACTOS: TITULAR: "LOS PUENTES DE ACERO CRECEN EN VERANO". GANCHO: "Tienen juntas de dilatación para no romperse. ¿Las has visto?". PIE: "Explicación completa en la web · link en el perfil · Dato #103".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Puentes increíbles y su ingeniería.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#103".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mueve con el calor. 🤯 10 secretos de puentes increíbles y su ingeniería que casi nadie conoce. ¿Cuál te sorprendió más? La explicación completa de los 10 datos, con fuentes, está en nuestra web: link en el perfil → busca el Dato #103. #fyp #parati #datoscuriosos #sabiasque #curiosidades #elDatodelDia</w:t>
      </w:r>
    </w:p>
    <w:p>
      <w:r>
        <w:br w:type="page"/>
      </w:r>
    </w:p>
    <w:p>
      <w:pPr>
        <w:pStyle w:val="Heading1"/>
      </w:pPr>
      <w:r>
        <w:t>CARRUSEL 104 — Túneles que parecen imposibles</w:t>
      </w:r>
    </w:p>
    <w:p>
      <w:r>
        <w:rPr>
          <w:b/>
        </w:rPr>
        <w:t>Título: 10 datos increíbles de túneles que parecen imposibles que cambiarán tu forma de verlo</w:t>
      </w:r>
    </w:p>
    <w:p>
      <w:r>
        <w:rPr>
          <w:b w:val="0"/>
        </w:rPr>
        <w:t>Gancho de portada: El número 1 cruza bajo el mar.</w:t>
      </w:r>
    </w:p>
    <w:p>
      <w:pPr>
        <w:pStyle w:val="Heading2"/>
      </w:pPr>
      <w:r>
        <w:t>PROMPT 1 — PORTADA</w:t>
      </w:r>
    </w:p>
    <w:p>
      <w:r>
        <w:rPr>
          <w:b w:val="0"/>
        </w:rPr>
        <w:t>Crea una imagen vertical 9:16 (1080x1920) para "El Dato del Día". PORTADA. Tema: Túneles que parecen imposibles. ESCENA: portada cinematográfica que integre, de forma equilibrada y sin un protagonista único, elementos visuales de estos 10 datos: El túnel ferroviario más largo es el de San Gotardo; Hay túneles excavados a mano; El túnel más antiguo conocido tiene miles de años; Hay túneles para animales; En Noruega hay un túnel con cuevas de colores; Hay un túnel de amor en Ucrania; Los túneles tienen luz más intensa en la entrada; En Japón hay un túnel submarino de 53 km; Las tuneladoras pueden medir más de 100 metros; El Eurotúnel une Francia y Reino Unido bajo el mar. Deja espacio limpio para el texto. TEXTOS EXACTOS: TITULAR: "10 DATOS INCREÍBLES DE TÚNELES QUE PARECEN IMPOSIBLES QUE CAMBIARÁN TU FORMA DE VERLO". GANCHO: "El número 1 cruza bajo el mar.". PIE: "Explicación completa en la web · link en el perfil · Dato #104".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Túneles que parecen imposibles. ESCENA: una escena específica que muestre literalmente este dato: "El túnel ferroviario más largo es el de San Gotardo". TEXTOS EXACTOS: TITULAR: "EL TÚNEL FERROVIARIO MÁS LARGO ES EL DE SAN GOTARDO". GANCHO: "Mide unos 57 km.". PIE: "Explicación completa en la web · link en el perfil · Dato #104".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Túneles que parecen imposibles. ESCENA: una escena específica que muestre literalmente este dato: "Hay túneles excavados a mano". TEXTOS EXACTOS: TITULAR: "HAY TÚNELES EXCAVADOS A MANO". GANCHO: "En China, aldeanos hicieron el túnel Guoliang.". PIE: "Explicación completa en la web · link en el perfil · Dato #104".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Túneles que parecen imposibles. ESCENA: una escena específica que muestre literalmente este dato: "El túnel más antiguo conocido tiene miles de años". TEXTOS EXACTOS: TITULAR: "EL TÚNEL MÁS ANTIGUO CONOCIDO TIENE MILES DE AÑOS". GANCHO: "El de Eupalinos en Grecia se cavó desde dos lados.". PIE: "Explicación completa en la web · link en el perfil · Dato #104".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Túneles que parecen imposibles. ESCENA: una escena específica que muestre literalmente este dato: "Hay túneles para animales". TEXTOS EXACTOS: TITULAR: "HAY TÚNELES PARA ANIMALES". GANCHO: "Pasos de fauna bajo carreteras.". PIE: "Explicación completa en la web · link en el perfil · Dato #104".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Túneles que parecen imposibles. ESCENA: una escena específica que muestre literalmente este dato: "En Noruega hay un túnel con cuevas de colores". TEXTOS EXACTOS: TITULAR: "EN NORUEGA HAY UN TÚNEL CON CUEVAS DE COLORES". GANCHO: "El túnel de Lærdal tiene zonas iluminadas.". PIE: "Explicación completa en la web · link en el perfil · Dato #104".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Túneles que parecen imposibles. ESCENA: una escena específica que muestre literalmente este dato: "Hay un túnel de amor en Ucrania". TEXTOS EXACTOS: TITULAR: "HAY UN TÚNEL DE AMOR EN UCRANIA". GANCHO: "Un tramo de vía rodeado de árboles.". PIE: "Explicación completa en la web · link en el perfil · Dato #104".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Túneles que parecen imposibles. ESCENA: una escena específica que muestre literalmente este dato: "Los túneles tienen luz más intensa en la entrada". TEXTOS EXACTOS: TITULAR: "LOS TÚNELES TIENEN LUZ MÁS INTENSA EN LA ENTRADA". GANCHO: "Para que los ojos se adapten.". PIE: "Explicación completa en la web · link en el perfil · Dato #104".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Túneles que parecen imposibles. ESCENA: una escena específica que muestre literalmente este dato: "En Japón hay un túnel submarino de 53 km". TEXTOS EXACTOS: TITULAR: "EN JAPÓN HAY UN TÚNEL SUBMARINO DE 53 KM". GANCHO: "El Seikan.". PIE: "Explicación completa en la web · link en el perfil · Dato #104".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Túneles que parecen imposibles. ESCENA: una escena específica que muestre literalmente este dato: "Las tuneladoras pueden medir más de 100 metros". TEXTOS EXACTOS: TITULAR: "LAS TUNELADORAS PUEDEN MEDIR MÁS DE 100 METROS". GANCHO: "Son como fábricas móviles.". PIE: "Explicación completa en la web · link en el perfil · Dato #104".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Túneles que parecen imposibles. ESCENA: una escena específica que muestre literalmente este dato: "El Eurotúnel une Francia y Reino Unido bajo el mar". TEXTOS EXACTOS: TITULAR: "EL EUROTÚNEL UNE FRANCIA Y REINO UNIDO BAJO EL MAR". GANCHO: "Tiene unos 38 km bajo el agua. ¿Lo cruzarías?". PIE: "Explicación completa en la web · link en el perfil · Dato #104".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Túneles que parecen imposibles.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#104".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cruza bajo el mar. 🤯 10 datos increíbles de túneles que parecen imposibles que cambiarán tu forma de verlo. ¿Cuál te sorprendió más? La explicación completa de los 10 datos, con fuentes, está en nuestra web: link en el perfil → busca el Dato #104. #fyp #parati #datoscuriosos #sabiasque #curiosidades #elDatodelDia</w:t>
      </w:r>
    </w:p>
    <w:p>
      <w:r>
        <w:br w:type="page"/>
      </w:r>
    </w:p>
    <w:p>
      <w:pPr>
        <w:pStyle w:val="Heading1"/>
      </w:pPr>
      <w:r>
        <w:t>CARRUSEL 105 — Ferrocarriles sorprendentes</w:t>
      </w:r>
    </w:p>
    <w:p>
      <w:r>
        <w:rPr>
          <w:b/>
        </w:rPr>
        <w:t>Título: 10 datos sobre ferrocarriles sorprendentes que parecen inventados pero son reales</w:t>
      </w:r>
    </w:p>
    <w:p>
      <w:r>
        <w:rPr>
          <w:b w:val="0"/>
        </w:rPr>
        <w:t>Gancho de portada: El número 1 flota por magnetismo.</w:t>
      </w:r>
    </w:p>
    <w:p>
      <w:pPr>
        <w:pStyle w:val="Heading2"/>
      </w:pPr>
      <w:r>
        <w:t>PROMPT 1 — PORTADA</w:t>
      </w:r>
    </w:p>
    <w:p>
      <w:r>
        <w:rPr>
          <w:b w:val="0"/>
        </w:rPr>
        <w:t>Crea una imagen vertical 9:16 (1080x1920) para "El Dato del Día". PORTADA. Tema: Ferrocarriles sorprendentes. ESCENA: portada cinematográfica que integre, de forma equilibrada y sin un protagonista único, elementos visuales de estos 10 datos: El ancho de vía estándar viene de los carros; En Australia hay una vía recta de 478 km; Existe un tren que cruza el mar en ferry; El tren más alto del mundo llega a más de 5.000 m; En Bolivia hay un cementerio de trenes; En Japón los trenes llegan con segundos de retraso; Hay trenes que pasan por mercados; El Transiberiano cruza 7 husos horarios; En Suiza hay un tren que sube pendientes enormes; Los trenes maglev flotan sobre las vías. Deja espacio limpio para el texto. TEXTOS EXACTOS: TITULAR: "10 DATOS SOBRE FERROCARRILES SORPRENDENTES QUE PARECEN INVENTADOS PERO SON REALES". GANCHO: "El número 1 flota por magnetismo.". PIE: "Explicación completa en la web · link en el perfil · Dato #105".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Ferrocarriles sorprendentes. ESCENA: una escena específica que muestre literalmente este dato: "El ancho de vía estándar viene de los carros". TEXTOS EXACTOS: TITULAR: "EL ANCHO DE VÍA ESTÁNDAR VIENE DE LOS CARROS". GANCHO: "Mide 1.435 mm.". PIE: "Explicación completa en la web · link en el perfil · Dato #105".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Ferrocarriles sorprendentes. ESCENA: una escena específica que muestre literalmente este dato: "En Australia hay una vía recta de 478 km". TEXTOS EXACTOS: TITULAR: "EN AUSTRALIA HAY UNA VÍA RECTA DE 478 KM". GANCHO: "En la llanura de Nullarbor.". PIE: "Explicación completa en la web · link en el perfil · Dato #105".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Ferrocarriles sorprendentes. ESCENA: una escena específica que muestre literalmente este dato: "Existe un tren que cruza el mar en ferry". TEXTOS EXACTOS: TITULAR: "EXISTE UN TREN QUE CRUZA EL MAR EN FERRY". GANCHO: "Algunos trenes suben a barcos.". PIE: "Explicación completa en la web · link en el perfil · Dato #105".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Ferrocarriles sorprendentes. ESCENA: una escena específica que muestre literalmente este dato: "El tren más alto del mundo llega a más de 5.000 m". TEXTOS EXACTOS: TITULAR: "EL TREN MÁS ALTO DEL MUNDO LLEGA A MÁS DE 5.000 M". GANCHO: "El Qinghai-Tíbet.". PIE: "Explicación completa en la web · link en el perfil · Dato #105".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Ferrocarriles sorprendentes. ESCENA: una escena específica que muestre literalmente este dato: "En Bolivia hay un cementerio de trenes". TEXTOS EXACTOS: TITULAR: "EN BOLIVIA HAY UN CEMENTERIO DE TRENES". GANCHO: "Cerca del salar de Uyuni.". PIE: "Explicación completa en la web · link en el perfil · Dato #105".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Ferrocarriles sorprendentes. ESCENA: una escena específica que muestre literalmente este dato: "En Japón los trenes llegan con segundos de retraso". TEXTOS EXACTOS: TITULAR: "EN JAPÓN LOS TRENES LLEGAN CON SEGUNDOS DE RETRASO". GANCHO: "La puntualidad es legendaria.". PIE: "Explicación completa en la web · link en el perfil · Dato #105".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Ferrocarriles sorprendentes. ESCENA: una escena específica que muestre literalmente este dato: "Hay trenes que pasan por mercados". TEXTOS EXACTOS: TITULAR: "HAY TRENES QUE PASAN POR MERCADOS". GANCHO: "En Tailandia, el Maeklong.". PIE: "Explicación completa en la web · link en el perfil · Dato #105".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Ferrocarriles sorprendentes. ESCENA: una escena específica que muestre literalmente este dato: "El Transiberiano cruza 7 husos horarios". TEXTOS EXACTOS: TITULAR: "EL TRANSIBERIANO CRUZA 7 HUSOS HORARIOS". GANCHO: "Mide más de 9.000 km.". PIE: "Explicación completa en la web · link en el perfil · Dato #105".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Ferrocarriles sorprendentes. ESCENA: una escena específica que muestre literalmente este dato: "En Suiza hay un tren que sube pendientes enormes". TEXTOS EXACTOS: TITULAR: "EN SUIZA HAY UN TREN QUE SUBE PENDIENTES ENORMES". GANCHO: "El de Pilatus, con cremallera.". PIE: "Explicación completa en la web · link en el perfil · Dato #105".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Ferrocarriles sorprendentes. ESCENA: una escena específica que muestre literalmente este dato: "Los trenes maglev flotan sobre las vías". TEXTOS EXACTOS: TITULAR: "LOS TRENES MAGLEV FLOTAN SOBRE LAS VÍAS". GANCHO: "Superan los 600 km/h en pruebas. ¿Subirías?". PIE: "Explicación completa en la web · link en el perfil · Dato #105".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Ferrocarriles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#105".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flota por magnetismo. 🤯 10 datos sobre ferrocarriles sorprendentes que parecen inventados pero son reales. ¿Cuál te sorprendió más? La explicación completa de los 10 datos, con fuentes, está en nuestra web: link en el perfil → busca el Dato #105. #fyp #parati #datoscuriosos #sabiasque #curiosidades #elDatodelDia</w:t>
      </w:r>
    </w:p>
    <w:p>
      <w:r>
        <w:br w:type="page"/>
      </w:r>
    </w:p>
    <w:p>
      <w:pPr>
        <w:pStyle w:val="Heading1"/>
      </w:pPr>
      <w:r>
        <w:t>CARRUSEL 106 — Trenes históricos extraordinarios</w:t>
      </w:r>
    </w:p>
    <w:p>
      <w:r>
        <w:rPr>
          <w:b/>
        </w:rPr>
        <w:t>Título: 10 curiosidades de trenes históricos extraordinarios que probablemente no conocías</w:t>
      </w:r>
    </w:p>
    <w:p>
      <w:r>
        <w:rPr>
          <w:b w:val="0"/>
        </w:rPr>
        <w:t>Gancho de portada: El número 1 tenía vagones de lujo.</w:t>
      </w:r>
    </w:p>
    <w:p>
      <w:pPr>
        <w:pStyle w:val="Heading2"/>
      </w:pPr>
      <w:r>
        <w:t>PROMPT 1 — PORTADA</w:t>
      </w:r>
    </w:p>
    <w:p>
      <w:r>
        <w:rPr>
          <w:b w:val="0"/>
        </w:rPr>
        <w:t>Crea una imagen vertical 9:16 (1080x1920) para "El Dato del Día". PORTADA. Tema: Trenes históricos extraordinarios. ESCENA: portada cinematográfica que integre, de forma equilibrada y sin un protagonista único, elementos visuales de estos 10 datos: La primera locomotora de vapor es de 1804; El primer tren de pasajeros fue de 1825; Los relojes se sincronizaron por los trenes; El tren presidencial de Lincoln llevó su cuerpo; Hubo trenes con tracción de caballos; En la Segunda Guerra hubo trenes blindados; El "Flying Scotsman" alcanzó los 160 km/h; La Mallard sigue siendo la locomotora de vapor más rápida; Hubo trenes que funcionaban con aire comprimido; El Orient Express unía París y Estambul. Deja espacio limpio para el texto. TEXTOS EXACTOS: TITULAR: "10 CURIOSIDADES DE TRENES HISTÓRICOS EXTRAORDINARIOS QUE PROBABLEMENTE NO CONOCÍAS". GANCHO: "El número 1 tenía vagones de lujo.". PIE: "Explicación completa en la web · link en el perfil · Dato #106".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Trenes históricos extraordinarios. ESCENA: una escena específica que muestre literalmente este dato: "La primera locomotora de vapor es de 1804". TEXTOS EXACTOS: TITULAR: "LA PRIMERA LOCOMOTORA DE VAPOR ES DE 1804". GANCHO: "De Richard Trevithick.". PIE: "Explicación completa en la web · link en el perfil · Dato #106".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Trenes históricos extraordinarios. ESCENA: una escena específica que muestre literalmente este dato: "El primer tren de pasajeros fue de 1825". TEXTOS EXACTOS: TITULAR: "EL PRIMER TREN DE PASAJEROS FUE DE 1825". GANCHO: "Entre Stockton y Darlington.". PIE: "Explicación completa en la web · link en el perfil · Dato #106".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Trenes históricos extraordinarios. ESCENA: una escena específica que muestre literalmente este dato: "Los relojes se sincronizaron por los trenes". TEXTOS EXACTOS: TITULAR: "LOS RELOJES SE SINCRONIZARON POR LOS TRENES". GANCHO: "Para cumplir horarios.". PIE: "Explicación completa en la web · link en el perfil · Dato #106".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Trenes históricos extraordinarios. ESCENA: una escena específica que muestre literalmente este dato: "El tren presidencial de Lincoln llevó su cuerpo". TEXTOS EXACTOS: TITULAR: "EL TREN PRESIDENCIAL DE LINCOLN LLEVÓ SU CUERPO". GANCHO: "Recorrió unos 2.700 km.". PIE: "Explicación completa en la web · link en el perfil · Dato #106".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Trenes históricos extraordinarios. ESCENA: una escena específica que muestre literalmente este dato: "Hubo trenes con tracción de caballos". TEXTOS EXACTOS: TITULAR: "HUBO TRENES CON TRACCIÓN DE CABALLOS". GANCHO: "Antes del vapor.". PIE: "Explicación completa en la web · link en el perfil · Dato #106".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Trenes históricos extraordinarios. ESCENA: una escena específica que muestre literalmente este dato: "En la Segunda Guerra hubo trenes blindados". TEXTOS EXACTOS: TITULAR: "EN LA SEGUNDA GUERRA HUBO TRENES BLINDADOS". GANCHO: "Con cañones.". PIE: "Explicación completa en la web · link en el perfil · Dato #106".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Trenes históricos extraordinarios. ESCENA: una escena específica que muestre literalmente este dato: "El "Flying Scotsman" alcanzó los 160 km/h". TEXTOS EXACTOS: TITULAR: "EL "FLYING SCOTSMAN" ALCANZÓ LOS 160 KM/H". GANCHO: "En 1934.". PIE: "Explicación completa en la web · link en el perfil · Dato #106".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Trenes históricos extraordinarios. ESCENA: una escena específica que muestre literalmente este dato: "La Mallard sigue siendo la locomotora de vapor más rápida". TEXTOS EXACTOS: TITULAR: "LA MALLARD SIGUE SIENDO LA LOCOMOTORA DE VAPOR MÁS RÁPIDA". GANCHO: "203 km/h en 1938.". PIE: "Explicación completa en la web · link en el perfil · Dato #106".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Trenes históricos extraordinarios. ESCENA: una escena específica que muestre literalmente este dato: "Hubo trenes que funcionaban con aire comprimido". TEXTOS EXACTOS: TITULAR: "HUBO TRENES QUE FUNCIONABAN CON AIRE COMPRIMIDO". GANCHO: "En algunos proyectos.". PIE: "Explicación completa en la web · link en el perfil · Dato #106".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Trenes históricos extraordinarios. ESCENA: una escena específica que muestre literalmente este dato: "El Orient Express unía París y Estambul". TEXTOS EXACTOS: TITULAR: "EL ORIENT EXPRESS UNÍA PARÍS Y ESTAMBUL". GANCHO: "Inspiró novelas y películas. ¿Viajarías en él?". PIE: "Explicación completa en la web · link en el perfil · Dato #106".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Trenes históricos extraordinarios.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#106".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tenía vagones de lujo. 🤯 10 curiosidades de trenes históricos extraordinarios que probablemente no conocías. ¿Cuál te sorprendió más? La explicación completa de los 10 datos, con fuentes, está en nuestra web: link en el perfil → busca el Dato #106. #fyp #parati #datoscuriosos #sabiasque #curiosidades #elDatodelDia</w:t>
      </w:r>
    </w:p>
    <w:p>
      <w:r>
        <w:br w:type="page"/>
      </w:r>
    </w:p>
    <w:p>
      <w:pPr>
        <w:pStyle w:val="Heading1"/>
      </w:pPr>
      <w:r>
        <w:t>CARRUSEL 107 — Metro y ciudades subterráneas</w:t>
      </w:r>
    </w:p>
    <w:p>
      <w:r>
        <w:rPr>
          <w:b/>
        </w:rPr>
        <w:t>Título: 10 cosas sorprendentes sobre metro y ciudades subterráneas que te harán decir “¿qué?”</w:t>
      </w:r>
    </w:p>
    <w:p>
      <w:r>
        <w:rPr>
          <w:b w:val="0"/>
        </w:rPr>
        <w:t>Gancho de portada: El número 1 está a 60 metros bajo tierra.</w:t>
      </w:r>
    </w:p>
    <w:p>
      <w:pPr>
        <w:pStyle w:val="Heading2"/>
      </w:pPr>
      <w:r>
        <w:t>PROMPT 1 — PORTADA</w:t>
      </w:r>
    </w:p>
    <w:p>
      <w:r>
        <w:rPr>
          <w:b w:val="0"/>
        </w:rPr>
        <w:t>Crea una imagen vertical 9:16 (1080x1920) para "El Dato del Día". PORTADA. Tema: Metro y ciudades subterráneas. ESCENA: portada cinematográfica que integre, de forma equilibrada y sin un protagonista único, elementos visuales de estos 10 datos: El primer metro fue el de Londres; El metro de Moscú parece un palacio; En Estocolmo el metro es una galería de arte; El metro de Tokio mueve millones al día; En Capadocia hay ciudades subterráneas; Hay un metro sin conductor en muchas ciudades; En Montreal hay una ciudad subterránea; En Nueva York hay estaciones abandonadas; El metro de Pyongyang es muy profundo; La estación Arsenalna de Kiev es de las más profundas. Deja espacio limpio para el texto. TEXTOS EXACTOS: TITULAR: "10 COSAS SORPRENDENTES SOBRE METRO Y CIUDADES SUBTERRÁNEAS QUE TE HARÁN DECIR “¿QUÉ?”". GANCHO: "El número 1 está a 60 metros bajo tierra.". PIE: "Explicación completa en la web · link en el perfil · Dato #107".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Metro y ciudades subterráneas. ESCENA: una escena específica que muestre literalmente este dato: "El primer metro fue el de Londres". TEXTOS EXACTOS: TITULAR: "EL PRIMER METRO FUE EL DE LONDRES". GANCHO: "En 1863, con locomotoras de vapor.". PIE: "Explicación completa en la web · link en el perfil · Dato #107".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Metro y ciudades subterráneas. ESCENA: una escena específica que muestre literalmente este dato: "El metro de Moscú parece un palacio". TEXTOS EXACTOS: TITULAR: "EL METRO DE MOSCÚ PARECE UN PALACIO". GANCHO: "Con candelabros y mosaicos.". PIE: "Explicación completa en la web · link en el perfil · Dato #107".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Metro y ciudades subterráneas. ESCENA: una escena específica que muestre literalmente este dato: "En Estocolmo el metro es una galería de arte". TEXTOS EXACTOS: TITULAR: "EN ESTOCOLMO EL METRO ES UNA GALERÍA DE ARTE". GANCHO: "Muchas estaciones están pintadas.". PIE: "Explicación completa en la web · link en el perfil · Dato #107".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Metro y ciudades subterráneas. ESCENA: una escena específica que muestre literalmente este dato: "El metro de Tokio mueve millones al día". TEXTOS EXACTOS: TITULAR: "EL METRO DE TOKIO MUEVE MILLONES AL DÍA". GANCHO: "Algunos empleados empujan a la gente.". PIE: "Explicación completa en la web · link en el perfil · Dato #107".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Metro y ciudades subterráneas. ESCENA: una escena específica que muestre literalmente este dato: "En Capadocia hay ciudades subterráneas". TEXTOS EXACTOS: TITULAR: "EN CAPADOCIA HAY CIUDADES SUBTERRÁNEAS". GANCHO: "Derinkuyu tiene varios pisos bajo tierra.". PIE: "Explicación completa en la web · link en el perfil · Dato #107".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Metro y ciudades subterráneas. ESCENA: una escena específica que muestre literalmente este dato: "Hay un metro sin conductor en muchas ciudades". TEXTOS EXACTOS: TITULAR: "HAY UN METRO SIN CONDUCTOR EN MUCHAS CIUDADES". GANCHO: "Funcionan de forma automática.". PIE: "Explicación completa en la web · link en el perfil · Dato #107".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Metro y ciudades subterráneas. ESCENA: una escena específica que muestre literalmente este dato: "En Montreal hay una ciudad subterránea". TEXTOS EXACTOS: TITULAR: "EN MONTREAL HAY UNA CIUDAD SUBTERRÁNEA". GANCHO: "Kilómetros de pasillos con tiendas.". PIE: "Explicación completa en la web · link en el perfil · Dato #107".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Metro y ciudades subterráneas. ESCENA: una escena específica que muestre literalmente este dato: "En Nueva York hay estaciones abandonadas". TEXTOS EXACTOS: TITULAR: "EN NUEVA YORK HAY ESTACIONES ABANDONADAS". GANCHO: "Como City Hall.". PIE: "Explicación completa en la web · link en el perfil · Dato #107".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Metro y ciudades subterráneas. ESCENA: una escena específica que muestre literalmente este dato: "El metro de Pyongyang es muy profundo". TEXTOS EXACTOS: TITULAR: "EL METRO DE PYONGYANG ES MUY PROFUNDO". GANCHO: "Unos 100 metros.". PIE: "Explicación completa en la web · link en el perfil · Dato #107".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Metro y ciudades subterráneas. ESCENA: una escena específica que muestre literalmente este dato: "La estación Arsenalna de Kiev es de las más profundas". TEXTOS EXACTOS: TITULAR: "LA ESTACIÓN ARSENALNA DE KIEV ES DE LAS MÁS PROFUNDAS". GANCHO: "Unos 105 metros bajo tierra. ¿Bajarías?". PIE: "Explicación completa en la web · link en el perfil · Dato #107".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Metro y ciudades subterráneas.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#107".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a 60 metros bajo tierra. 🤯 10 cosas sorprendentes sobre metro y ciudades subterráneas que te harán decir “¿qué?”. ¿Cuál te sorprendió más? La explicación completa de los 10 datos, con fuentes, está en nuestra web: link en el perfil → busca el Dato #107. #fyp #parati #datoscuriosos #sabiasque #curiosidades #elDatodelDia</w:t>
      </w:r>
    </w:p>
    <w:p>
      <w:r>
        <w:br w:type="page"/>
      </w:r>
    </w:p>
    <w:p>
      <w:pPr>
        <w:pStyle w:val="Heading1"/>
      </w:pPr>
      <w:r>
        <w:t>CARRUSEL 108 — Aeropuertos curiosos</w:t>
      </w:r>
    </w:p>
    <w:p>
      <w:r>
        <w:rPr>
          <w:b/>
        </w:rPr>
        <w:t>Título: 10 secretos de aeropuertos curiosos que casi nadie conoce</w:t>
      </w:r>
    </w:p>
    <w:p>
      <w:r>
        <w:rPr>
          <w:b w:val="0"/>
        </w:rPr>
        <w:t>Gancho de portada: El número 1 tiene una pista que cruza una vía de tren.</w:t>
      </w:r>
    </w:p>
    <w:p>
      <w:pPr>
        <w:pStyle w:val="Heading2"/>
      </w:pPr>
      <w:r>
        <w:t>PROMPT 1 — PORTADA</w:t>
      </w:r>
    </w:p>
    <w:p>
      <w:r>
        <w:rPr>
          <w:b w:val="0"/>
        </w:rPr>
        <w:t>Crea una imagen vertical 9:16 (1080x1920) para "El Dato del Día". PORTADA. Tema: Aeropuertos curiosos. ESCENA: portada cinematográfica que integre, de forma equilibrada y sin un protagonista único, elementos visuales de estos 10 datos: El aeropuerto de Hong Kong se construyó sobre una isla artificial; En Barra, Escocia, los aviones aterrizan en la playa; En Gibraltar la pista cruza una carretera; El aeropuerto más alto está a más de 4.400 m; El aeropuerto de Singapur tiene una cascada interior; Hay aeropuertos con piscinas y cines; El aeropuerto más transitado es Atlanta; El código del aeropuerto de Chicago es ORD; En Saint-Martin los aviones pasan sobre la playa; En Gisborne, Nueva Zelanda, la pista cruza una vía de tren. Deja espacio limpio para el texto. TEXTOS EXACTOS: TITULAR: "10 SECRETOS DE AEROPUERTOS CURIOSOS QUE CASI NADIE CONOCE". GANCHO: "El número 1 tiene una pista que cruza una vía de tren.". PIE: "Explicación completa en la web · link en el perfil · Dato #108".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Aeropuertos curiosos. ESCENA: una escena específica que muestre literalmente este dato: "El aeropuerto de Hong Kong se construyó sobre una isla artificial". TEXTOS EXACTOS: TITULAR: "EL AEROPUERTO DE HONG KONG SE CONSTRUYÓ SOBRE UNA ISLA ARTIFICIAL". GANCHO: "Ganada al mar.". PIE: "Explicación completa en la web · link en el perfil · Dato #108".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Aeropuertos curiosos. ESCENA: una escena específica que muestre literalmente este dato: "En Barra, Escocia, los aviones aterrizan en la playa". TEXTOS EXACTOS: TITULAR: "EN BARRA, ESCOCIA, LOS AVIONES ATERRIZAN EN LA PLAYA". GANCHO: "El horario depende de la marea.". PIE: "Explicación completa en la web · link en el perfil · Dato #108".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Aeropuertos curiosos. ESCENA: una escena específica que muestre literalmente este dato: "En Gibraltar la pista cruza una carretera". TEXTOS EXACTOS: TITULAR: "EN GIBRALTAR LA PISTA CRUZA UNA CARRETERA". GANCHO: "Los coches se detienen cuando aterriza un avión.". PIE: "Explicación completa en la web · link en el perfil · Dato #108".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Aeropuertos curiosos. ESCENA: una escena específica que muestre literalmente este dato: "El aeropuerto más alto está a más de 4.400 m". TEXTOS EXACTOS: TITULAR: "EL AEROPUERTO MÁS ALTO ESTÁ A MÁS DE 4.400 M". GANCHO: "Daocheng Yading, en China.". PIE: "Explicación completa en la web · link en el perfil · Dato #108".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Aeropuertos curiosos. ESCENA: una escena específica que muestre literalmente este dato: "El aeropuerto de Singapur tiene una cascada interior". TEXTOS EXACTOS: TITULAR: "EL AEROPUERTO DE SINGAPUR TIENE UNA CASCADA INTERIOR". GANCHO: "La Jewel.". PIE: "Explicación completa en la web · link en el perfil · Dato #108".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Aeropuertos curiosos. ESCENA: una escena específica que muestre literalmente este dato: "Hay aeropuertos con piscinas y cines". TEXTOS EXACTOS: TITULAR: "HAY AEROPUERTOS CON PISCINAS Y CINES". GANCHO: "Changi es famoso.". PIE: "Explicación completa en la web · link en el perfil · Dato #108".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Aeropuertos curiosos. ESCENA: una escena específica que muestre literalmente este dato: "El aeropuerto más transitado es Atlanta". TEXTOS EXACTOS: TITULAR: "EL AEROPUERTO MÁS TRANSITADO ES ATLANTA". GANCHO: "Por número de pasajeros.". PIE: "Explicación completa en la web · link en el perfil · Dato #108".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Aeropuertos curiosos. ESCENA: una escena específica que muestre literalmente este dato: "El código del aeropuerto de Chicago es ORD". TEXTOS EXACTOS: TITULAR: "EL CÓDIGO DEL AEROPUERTO DE CHICAGO ES ORD". GANCHO: "Viene de "Orchard Field", su antiguo nombre.". PIE: "Explicación completa en la web · link en el perfil · Dato #108".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Aeropuertos curiosos. ESCENA: una escena específica que muestre literalmente este dato: "En Saint-Martin los aviones pasan sobre la playa". TEXTOS EXACTOS: TITULAR: "EN SAINT-MARTIN LOS AVIONES PASAN SOBRE LA PLAYA". GANCHO: "Maho Beach es famosa.". PIE: "Explicación completa en la web · link en el perfil · Dato #108".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Aeropuertos curiosos. ESCENA: una escena específica que muestre literalmente este dato: "En Gisborne, Nueva Zelanda, la pista cruza una vía de tren". TEXTOS EXACTOS: TITULAR: "EN GISBORNE, NUEVA ZELANDA, LA PISTA CRUZA UNA VÍA DE TREN". GANCHO: "Los trenes y aviones se turnan. ¿Te imaginas?". PIE: "Explicación completa en la web · link en el perfil · Dato #108".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Aeropuertos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#108".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una pista que cruza una vía de tren. 🤯 10 secretos de aeropuertos curiosos que casi nadie conoce. ¿Cuál te sorprendió más? La explicación completa de los 10 datos, con fuentes, está en nuestra web: link en el perfil → busca el Dato #108. #fyp #parati #datoscuriosos #sabiasque #curiosidades #elDatodelDia</w:t>
      </w:r>
    </w:p>
    <w:p>
      <w:r>
        <w:br w:type="page"/>
      </w:r>
    </w:p>
    <w:p>
      <w:pPr>
        <w:pStyle w:val="Heading1"/>
      </w:pPr>
      <w:r>
        <w:t>CARRUSEL 109 — Aviones con diseños únicos</w:t>
      </w:r>
    </w:p>
    <w:p>
      <w:r>
        <w:rPr>
          <w:b/>
        </w:rPr>
        <w:t>Título: 10 datos increíbles de aviones con diseños únicos que cambiarán tu forma de verlo</w:t>
      </w:r>
    </w:p>
    <w:p>
      <w:r>
        <w:rPr>
          <w:b w:val="0"/>
        </w:rPr>
        <w:t>Gancho de portada: El número 1 es el avión más grande jamás construido.</w:t>
      </w:r>
    </w:p>
    <w:p>
      <w:pPr>
        <w:pStyle w:val="Heading2"/>
      </w:pPr>
      <w:r>
        <w:t>PROMPT 1 — PORTADA</w:t>
      </w:r>
    </w:p>
    <w:p>
      <w:r>
        <w:rPr>
          <w:b w:val="0"/>
        </w:rPr>
        <w:t>Crea una imagen vertical 9:16 (1080x1920) para "El Dato del Día". PORTADA. Tema: Aviones con diseños únicos. ESCENA: portada cinematográfica que integre, de forma equilibrada y sin un protagonista único, elementos visuales de estos 10 datos: El Concorde volaba a dos veces la velocidad del sonido; El Airbus A380 tiene dos pisos completos; El avión espía SR-71 sigue siendo el más rápido con motor de reacción; El Beluga tiene forma de ballena; Hay aviones que aterrizan en el agua; El avión solar Solar Impulse dio la vuelta al mundo; El avión "Spruce Goose" era de madera; Los aviones de papel tienen récords; El Harrier despega en vertical; El Stratolaunch tiene la mayor envergadura. Deja espacio limpio para el texto. TEXTOS EXACTOS: TITULAR: "10 DATOS INCREÍBLES DE AVIONES CON DISEÑOS ÚNICOS QUE CAMBIARÁN TU FORMA DE VERLO". GANCHO: "El número 1 es el avión más grande jamás construido.". PIE: "Explicación completa en la web · link en el perfil · Dato #109".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Aviones con diseños únicos. ESCENA: una escena específica que muestre literalmente este dato: "El Concorde volaba a dos veces la velocidad del sonido". TEXTOS EXACTOS: TITULAR: "EL CONCORDE VOLABA A DOS VECES LA VELOCIDAD DEL SONIDO". GANCHO: "Cruzaba el Atlántico en unas 3 horas.". PIE: "Explicación completa en la web · link en el perfil · Dato #109".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Aviones con diseños únicos. ESCENA: una escena específica que muestre literalmente este dato: "El Airbus A380 tiene dos pisos completos". TEXTOS EXACTOS: TITULAR: "EL AIRBUS A380 TIENE DOS PISOS COMPLETOS". GANCHO: "Puede llevar más de 800 personas.". PIE: "Explicación completa en la web · link en el perfil · Dato #109".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Aviones con diseños únicos. ESCENA: una escena específica que muestre literalmente este dato: "El avión espía SR-71 sigue siendo el más rápido con motor de reacción". TEXTOS EXACTOS: TITULAR: "EL AVIÓN ESPÍA SR-71 SIGUE SIENDO EL MÁS RÁPIDO CON MOTOR DE REACCIÓN". GANCHO: "Más de 3.500 km/h.". PIE: "Explicación completa en la web · link en el perfil · Dato #109".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Aviones con diseños únicos. ESCENA: una escena específica que muestre literalmente este dato: "El Beluga tiene forma de ballena". TEXTOS EXACTOS: TITULAR: "EL BELUGA TIENE FORMA DE BALLENA". GANCHO: "Transporta piezas de aviones.". PIE: "Explicación completa en la web · link en el perfil · Dato #109".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Aviones con diseños únicos. ESCENA: una escena específica que muestre literalmente este dato: "Hay aviones que aterrizan en el agua". TEXTOS EXACTOS: TITULAR: "HAY AVIONES QUE ATERRIZAN EN EL AGUA". GANCHO: "Los hidroaviones.". PIE: "Explicación completa en la web · link en el perfil · Dato #109".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Aviones con diseños únicos. ESCENA: una escena específica que muestre literalmente este dato: "El avión solar Solar Impulse dio la vuelta al mundo". TEXTOS EXACTOS: TITULAR: "EL AVIÓN SOLAR SOLAR IMPULSE DIO LA VUELTA AL MUNDO". GANCHO: "Sin combustible, en 2016.". PIE: "Explicación completa en la web · link en el perfil · Dato #109".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Aviones con diseños únicos. ESCENA: una escena específica que muestre literalmente este dato: "El avión "Spruce Goose" era de madera". TEXTOS EXACTOS: TITULAR: "EL AVIÓN "SPRUCE GOOSE" ERA DE MADERA". GANCHO: "Solo voló una vez, en 1947.". PIE: "Explicación completa en la web · link en el perfil · Dato #109".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Aviones con diseños únicos. ESCENA: una escena específica que muestre literalmente este dato: "Los aviones de papel tienen récords". TEXTOS EXACTOS: TITULAR: "LOS AVIONES DE PAPEL TIENEN RÉCORDS". GANCHO: "Uno voló más de 88 metros.". PIE: "Explicación completa en la web · link en el perfil · Dato #109".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Aviones con diseños únicos. ESCENA: una escena específica que muestre literalmente este dato: "El Harrier despega en vertical". TEXTOS EXACTOS: TITULAR: "EL HARRIER DESPEGA EN VERTICAL". GANCHO: "Sin pista.". PIE: "Explicación completa en la web · link en el perfil · Dato #109".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Aviones con diseños únicos. ESCENA: una escena específica que muestre literalmente este dato: "El Stratolaunch tiene la mayor envergadura". TEXTOS EXACTOS: TITULAR: "EL STRATOLAUNCH TIENE LA MAYOR ENVERGADURA". GANCHO: "Unos 117 metros. ¿Qué te parece?". PIE: "Explicación completa en la web · link en el perfil · Dato #109".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Aviones con diseños únicos.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#109".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el avión más grande jamás construido. 🤯 10 datos increíbles de aviones con diseños únicos que cambiarán tu forma de verlo. ¿Cuál te sorprendió más? La explicación completa de los 10 datos, con fuentes, está en nuestra web: link en el perfil → busca el Dato #109. #fyp #parati #datoscuriosos #sabiasque #curiosidades #elDatodelDia</w:t>
      </w:r>
    </w:p>
    <w:p>
      <w:r>
        <w:br w:type="page"/>
      </w:r>
    </w:p>
    <w:p>
      <w:pPr>
        <w:pStyle w:val="Heading1"/>
      </w:pPr>
      <w:r>
        <w:t>CARRUSEL 110 — Helicópteros y sus secretos</w:t>
      </w:r>
    </w:p>
    <w:p>
      <w:r>
        <w:rPr>
          <w:b/>
        </w:rPr>
        <w:t>Título: 10 datos sobre helicópteros y sus secretos que parecen inventados pero son reales</w:t>
      </w:r>
    </w:p>
    <w:p>
      <w:r>
        <w:rPr>
          <w:b w:val="0"/>
        </w:rPr>
        <w:t>Gancho de portada: El número 1 aterrizó en la cima del Everest.</w:t>
      </w:r>
    </w:p>
    <w:p>
      <w:pPr>
        <w:pStyle w:val="Heading2"/>
      </w:pPr>
      <w:r>
        <w:t>PROMPT 1 — PORTADA</w:t>
      </w:r>
    </w:p>
    <w:p>
      <w:r>
        <w:rPr>
          <w:b w:val="0"/>
        </w:rPr>
        <w:t>Crea una imagen vertical 9:16 (1080x1920) para "El Dato del Día". PORTADA. Tema: Helicópteros y sus secretos. ESCENA: portada cinematográfica que integre, de forma equilibrada y sin un protagonista único, elementos visuales de estos 10 datos: Leonardo da Vinci dibujó un "tornillo aéreo"; El primer helicóptero práctico fue de 1939; El rotor de cola evita que el helicóptero gire; Los helicópteros pueden volar hacia atrás; Hay helicópteros sin rotor de cola; El helicóptero más grande es el Mi-26; Los helicópteros se usan para apagar incendios; El récord de altitud de helicóptero supera los 12.000 m; Los helicópteros no pueden subir tan alto como los aviones; Un helicóptero aterrizó en la cima del Everest. Deja espacio limpio para el texto. TEXTOS EXACTOS: TITULAR: "10 DATOS SOBRE HELICÓPTEROS Y SUS SECRETOS QUE PARECEN INVENTADOS PERO SON REALES". GANCHO: "El número 1 aterrizó en la cima del Everest.". PIE: "Explicación completa en la web · link en el perfil · Dato #110".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Helicópteros y sus secretos. ESCENA: una escena específica que muestre literalmente este dato: "Leonardo da Vinci dibujó un "tornillo aéreo"". TEXTOS EXACTOS: TITULAR: "LEONARDO DA VINCI DIBUJÓ UN "TORNILLO AÉREO"". GANCHO: "Se considera un antecesor del helicóptero.". PIE: "Explicación completa en la web · link en el perfil · Dato #110".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Helicópteros y sus secretos. ESCENA: una escena específica que muestre literalmente este dato: "El primer helicóptero práctico fue de 1939". TEXTOS EXACTOS: TITULAR: "EL PRIMER HELICÓPTERO PRÁCTICO FUE DE 1939". GANCHO: "El VS-300 de Sikorsky.". PIE: "Explicación completa en la web · link en el perfil · Dato #110".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Helicópteros y sus secretos. ESCENA: una escena específica que muestre literalmente este dato: "El rotor de cola evita que el helicóptero gire". TEXTOS EXACTOS: TITULAR: "EL ROTOR DE COLA EVITA QUE EL HELICÓPTERO GIRE". GANCHO: "Contrarresta el giro del rotor principal.". PIE: "Explicación completa en la web · link en el perfil · Dato #110".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Helicópteros y sus secretos. ESCENA: una escena específica que muestre literalmente este dato: "Los helicópteros pueden volar hacia atrás". TEXTOS EXACTOS: TITULAR: "LOS HELICÓPTEROS PUEDEN VOLAR HACIA ATRÁS". GANCHO: "Y quedarse quietos en el aire.". PIE: "Explicación completa en la web · link en el perfil · Dato #110".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Helicópteros y sus secretos. ESCENA: una escena específica que muestre literalmente este dato: "Hay helicópteros sin rotor de cola". TEXTOS EXACTOS: TITULAR: "HAY HELICÓPTEROS SIN ROTOR DE COLA". GANCHO: "Usan dos rotores contrarrotatorios.". PIE: "Explicación completa en la web · link en el perfil · Dato #110".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Helicópteros y sus secretos. ESCENA: una escena específica que muestre literalmente este dato: "El helicóptero más grande es el Mi-26". TEXTOS EXACTOS: TITULAR: "EL HELICÓPTERO MÁS GRANDE ES EL MI-26". GANCHO: "Puede cargar unas 20 toneladas.". PIE: "Explicación completa en la web · link en el perfil · Dato #110".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Helicópteros y sus secretos. ESCENA: una escena específica que muestre literalmente este dato: "Los helicópteros se usan para apagar incendios". TEXTOS EXACTOS: TITULAR: "LOS HELICÓPTEROS SE USAN PARA APAGAR INCENDIOS". GANCHO: "Con cubos de agua.". PIE: "Explicación completa en la web · link en el perfil · Dato #110".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Helicópteros y sus secretos. ESCENA: una escena específica que muestre literalmente este dato: "El récord de altitud de helicóptero supera los 12.000 m". TEXTOS EXACTOS: TITULAR: "EL RÉCORD DE ALTITUD DE HELICÓPTERO SUPERA LOS 12.000 M". GANCHO: "En 1972.". PIE: "Explicación completa en la web · link en el perfil · Dato #110".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Helicópteros y sus secretos. ESCENA: una escena específica que muestre literalmente este dato: "Los helicópteros no pueden subir tan alto como los aviones". TEXTOS EXACTOS: TITULAR: "LOS HELICÓPTEROS NO PUEDEN SUBIR TAN ALTO COMO LOS AVIONES". GANCHO: "El aire fino da poco empuje a sus rotores.". PIE: "Explicación completa en la web · link en el perfil · Dato #110".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Helicópteros y sus secretos. ESCENA: una escena específica que muestre literalmente este dato: "Un helicóptero aterrizó en la cima del Everest". TEXTOS EXACTOS: TITULAR: "UN HELICÓPTERO ATERRIZÓ EN LA CIMA DEL EVEREST". GANCHO: "En 2005, Didier Delsalle. ¿Te atreverías?". PIE: "Explicación completa en la web · link en el perfil · Dato #110".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Helicópteros y sus secretos.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#110".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aterrizó en la cima del Everest. 🤯 10 datos sobre helicópteros y sus secretos que parecen inventados pero son reales. ¿Cuál te sorprendió más? La explicación completa de los 10 datos, con fuentes, está en nuestra web: link en el perfil → busca el Dato #110. #fyp #parati #datoscuriosos #sabiasque #curiosidades #elDatodelDia</w:t>
      </w:r>
    </w:p>
    <w:p>
      <w:r>
        <w:br w:type="page"/>
      </w:r>
    </w:p>
    <w:p>
      <w:pPr>
        <w:pStyle w:val="Heading1"/>
      </w:pPr>
      <w:r>
        <w:t>CARRUSEL 111 — Barcos gigantes y récords náuticos</w:t>
      </w:r>
    </w:p>
    <w:p>
      <w:r>
        <w:rPr>
          <w:b/>
        </w:rPr>
        <w:t>Título: 10 curiosidades de barcos gigantes y récords náuticos que probablemente no conocías</w:t>
      </w:r>
    </w:p>
    <w:p>
      <w:r>
        <w:rPr>
          <w:b w:val="0"/>
        </w:rPr>
        <w:t>Gancho de portada: El número 1 es tan grande como cuatro campos de fútbol.</w:t>
      </w:r>
    </w:p>
    <w:p>
      <w:pPr>
        <w:pStyle w:val="Heading2"/>
      </w:pPr>
      <w:r>
        <w:t>PROMPT 1 — PORTADA</w:t>
      </w:r>
    </w:p>
    <w:p>
      <w:r>
        <w:rPr>
          <w:b w:val="0"/>
        </w:rPr>
        <w:t>Crea una imagen vertical 9:16 (1080x1920) para "El Dato del Día". PORTADA. Tema: Barcos gigantes y récords náuticos. ESCENA: portada cinematográfica que integre, de forma equilibrada y sin un protagonista único, elementos visuales de estos 10 datos: Los portacontenedores llevan más de 20.000 contenedores; El Titanic llevaba 20 botes salvavidas; El primer barco de vapor comercial es de 1807; El barco más rápido superó los 500 km/h; Los barcos rompehielos parten hielo con su peso; El Wasa se hundió en su viaje inaugural; Los cruceros tienen parques y pistas de patinaje; Existen barcos que "vuelan" sobre el agua; Hay barcos con velas gigantes modernas; El Seawise Giant fue el barco más largo. Deja espacio limpio para el texto. TEXTOS EXACTOS: TITULAR: "10 CURIOSIDADES DE BARCOS GIGANTES Y RÉCORDS NÁUTICOS QUE PROBABLEMENTE NO CONOCÍAS". GANCHO: "El número 1 es tan grande como cuatro campos de fútbol.". PIE: "Explicación completa en la web · link en el perfil · Dato #111".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Barcos gigantes y récords náuticos. ESCENA: una escena específica que muestre literalmente este dato: "Los portacontenedores llevan más de 20.000 contenedores". TEXTOS EXACTOS: TITULAR: "LOS PORTACONTENEDORES LLEVAN MÁS DE 20.000 CONTENEDORES". GANCHO: "Son de los barcos más grandes.". PIE: "Explicación completa en la web · link en el perfil · Dato #111".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Barcos gigantes y récords náuticos. ESCENA: una escena específica que muestre literalmente este dato: "El Titanic llevaba 20 botes salvavidas". TEXTOS EXACTOS: TITULAR: "EL TITANIC LLEVABA 20 BOTES SALVAVIDAS". GANCHO: "No bastaban para todos.". PIE: "Explicación completa en la web · link en el perfil · Dato #111".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Barcos gigantes y récords náuticos. ESCENA: una escena específica que muestre literalmente este dato: "El primer barco de vapor comercial es de 1807". TEXTOS EXACTOS: TITULAR: "EL PRIMER BARCO DE VAPOR COMERCIAL ES DE 1807". GANCHO: "El Clermont de Fulton.". PIE: "Explicación completa en la web · link en el perfil · Dato #111".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Barcos gigantes y récords náuticos. ESCENA: una escena específica que muestre literalmente este dato: "El barco más rápido superó los 500 km/h". TEXTOS EXACTOS: TITULAR: "EL BARCO MÁS RÁPIDO SUPERÓ LOS 500 KM/H". GANCHO: "El Spirit of Australia, en 1978.". PIE: "Explicación completa en la web · link en el perfil · Dato #111".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Barcos gigantes y récords náuticos. ESCENA: una escena específica que muestre literalmente este dato: "Los barcos rompehielos parten hielo con su peso". TEXTOS EXACTOS: TITULAR: "LOS BARCOS ROMPEHIELOS PARTEN HIELO CON SU PESO". GANCHO: "Suben sobre el hielo y lo rompen.". PIE: "Explicación completa en la web · link en el perfil · Dato #111".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Barcos gigantes y récords náuticos. ESCENA: una escena específica que muestre literalmente este dato: "El Wasa se hundió en su viaje inaugural". TEXTOS EXACTOS: TITULAR: "EL WASA SE HUNDIÓ EN SU VIAJE INAUGURAL". GANCHO: "En 1628, y se recuperó entero.". PIE: "Explicación completa en la web · link en el perfil · Dato #111".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Barcos gigantes y récords náuticos. ESCENA: una escena específica que muestre literalmente este dato: "Los cruceros tienen parques y pistas de patinaje". TEXTOS EXACTOS: TITULAR: "LOS CRUCEROS TIENEN PARQUES Y PISTAS DE PATINAJE". GANCHO: "Parecen ciudades.". PIE: "Explicación completa en la web · link en el perfil · Dato #111".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Barcos gigantes y récords náuticos. ESCENA: una escena específica que muestre literalmente este dato: "Existen barcos que "vuelan" sobre el agua". TEXTOS EXACTOS: TITULAR: "EXISTEN BARCOS QUE "VUELAN" SOBRE EL AGUA". GANCHO: "Los hidroplanos.". PIE: "Explicación completa en la web · link en el perfil · Dato #111".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Barcos gigantes y récords náuticos. ESCENA: una escena específica que muestre literalmente este dato: "Hay barcos con velas gigantes modernas". TEXTOS EXACTOS: TITULAR: "HAY BARCOS CON VELAS GIGANTES MODERNAS". GANCHO: "Para ahorrar combustible.". PIE: "Explicación completa en la web · link en el perfil · Dato #111".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Barcos gigantes y récords náuticos. ESCENA: una escena específica que muestre literalmente este dato: "El Seawise Giant fue el barco más largo". TEXTOS EXACTOS: TITULAR: "EL SEAWISE GIANT FUE EL BARCO MÁS LARGO". GANCHO: "Medía unos 458 metros. ¿Lo imaginabas?". PIE: "Explicación completa en la web · link en el perfil · Dato #111".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Barcos gigantes y récords náuticos.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#111".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tan grande como cuatro campos de fútbol. 🤯 10 curiosidades de barcos gigantes y récords náuticos que probablemente no conocías. ¿Cuál te sorprendió más? La explicación completa de los 10 datos, con fuentes, está en nuestra web: link en el perfil → busca el Dato #111. #fyp #parati #datoscuriosos #sabiasque #curiosidades #elDatodelDia</w:t>
      </w:r>
    </w:p>
    <w:p>
      <w:r>
        <w:br w:type="page"/>
      </w:r>
    </w:p>
    <w:p>
      <w:pPr>
        <w:pStyle w:val="Heading1"/>
      </w:pPr>
      <w:r>
        <w:t>CARRUSEL 112 — Faros misteriosos y sorprendentes</w:t>
      </w:r>
    </w:p>
    <w:p>
      <w:r>
        <w:rPr>
          <w:b/>
        </w:rPr>
        <w:t>Título: 10 cosas sorprendentes sobre faros misteriosos y sorprendentes que te harán decir “¿qué?”</w:t>
      </w:r>
    </w:p>
    <w:p>
      <w:r>
        <w:rPr>
          <w:b w:val="0"/>
        </w:rPr>
        <w:t>Gancho de portada: El número 1 fue una de las Siete Maravillas.</w:t>
      </w:r>
    </w:p>
    <w:p>
      <w:pPr>
        <w:pStyle w:val="Heading2"/>
      </w:pPr>
      <w:r>
        <w:t>PROMPT 1 — PORTADA</w:t>
      </w:r>
    </w:p>
    <w:p>
      <w:r>
        <w:rPr>
          <w:b w:val="0"/>
        </w:rPr>
        <w:t>Crea una imagen vertical 9:16 (1080x1920) para "El Dato del Día". PORTADA. Tema: Faros misteriosos y sorprendentes. ESCENA: portada cinematográfica que integre, de forma equilibrada y sin un protagonista único, elementos visuales de estos 10 datos: El faro de Hook, en Irlanda, funciona desde hace unos 800 años; El faro más antiguo en funcionamiento es la Torre de Hércules; Los faros tienen patrones de luz únicos; La lente de Fresnel revolucionó los faros; Hay faros construidos sobre rocas en el mar; En Francia hay faros llamados "infiernos"; Algunos faros se han movido enteros; Muchos faros ya son automáticos; Hay faros en ríos y lagos; El Faro de Alejandría medía más de 100 metros. Deja espacio limpio para el texto. TEXTOS EXACTOS: TITULAR: "10 COSAS SORPRENDENTES SOBRE FAROS MISTERIOSOS Y SORPRENDENTES QUE TE HARÁN DECIR “¿QUÉ?”". GANCHO: "El número 1 fue una de las Siete Maravillas.". PIE: "Explicación completa en la web · link en el perfil · Dato #112".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Faros misteriosos y sorprendentes. ESCENA: una escena específica que muestre literalmente este dato: "El faro de Hook, en Irlanda, funciona desde hace unos 800 años". TEXTOS EXACTOS: TITULAR: "EL FARO DE HOOK, EN IRLANDA, FUNCIONA DESDE HACE UNOS 800 AÑOS". GANCHO: "Es de los más antiguos del mundo.". PIE: "Explicación completa en la web · link en el perfil · Dato #112".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Faros misteriosos y sorprendentes. ESCENA: una escena específica que muestre literalmente este dato: "El faro más antiguo en funcionamiento es la Torre de Hércules". TEXTOS EXACTOS: TITULAR: "EL FARO MÁS ANTIGUO EN FUNCIONAMIENTO ES LA TORRE DE HÉRCULES". GANCHO: "En A Coruña, de época romana.". PIE: "Explicación completa en la web · link en el perfil · Dato #112".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Faros misteriosos y sorprendentes. ESCENA: una escena específica que muestre literalmente este dato: "Los faros tienen patrones de luz únicos". TEXTOS EXACTOS: TITULAR: "LOS FAROS TIENEN PATRONES DE LUZ ÚNICOS". GANCHO: "Cada uno parpadea distinto.". PIE: "Explicación completa en la web · link en el perfil · Dato #112".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Faros misteriosos y sorprendentes. ESCENA: una escena específica que muestre literalmente este dato: "La lente de Fresnel revolucionó los faros". TEXTOS EXACTOS: TITULAR: "LA LENTE DE FRESNEL REVOLUCIONÓ LOS FAROS". GANCHO: "Su luz llega mucho más lejos.". PIE: "Explicación completa en la web · link en el perfil · Dato #112".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Faros misteriosos y sorprendentes. ESCENA: una escena específica que muestre literalmente este dato: "Hay faros construidos sobre rocas en el mar". TEXTOS EXACTOS: TITULAR: "HAY FAROS CONSTRUIDOS SOBRE ROCAS EN EL MAR". GANCHO: "Como el de Eddystone.". PIE: "Explicación completa en la web · link en el perfil · Dato #112".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Faros misteriosos y sorprendentes. ESCENA: una escena específica que muestre literalmente este dato: "En Francia hay faros llamados "infiernos"". TEXTOS EXACTOS: TITULAR: "EN FRANCIA HAY FAROS LLAMADOS "INFIERNOS"". GANCHO: "Por su aislamiento.". PIE: "Explicación completa en la web · link en el perfil · Dato #112".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Faros misteriosos y sorprendentes. ESCENA: una escena específica que muestre literalmente este dato: "Algunos faros se han movido enteros". TEXTOS EXACTOS: TITULAR: "ALGUNOS FAROS SE HAN MOVIDO ENTEROS". GANCHO: "El de Cabo Hatteras se trasladó en 1999.". PIE: "Explicación completa en la web · link en el perfil · Dato #112".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Faros misteriosos y sorprendentes. ESCENA: una escena específica que muestre literalmente este dato: "Muchos faros ya son automáticos". TEXTOS EXACTOS: TITULAR: "MUCHOS FAROS YA SON AUTOMÁTICOS". GANCHO: "Ya no necesitan farero.". PIE: "Explicación completa en la web · link en el perfil · Dato #112".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Faros misteriosos y sorprendentes. ESCENA: una escena específica que muestre literalmente este dato: "Hay faros en ríos y lagos". TEXTOS EXACTOS: TITULAR: "HAY FAROS EN RÍOS Y LAGOS". GANCHO: "No solo en la costa.". PIE: "Explicación completa en la web · link en el perfil · Dato #112".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Faros misteriosos y sorprendentes. ESCENA: una escena específica que muestre literalmente este dato: "El Faro de Alejandría medía más de 100 metros". TEXTOS EXACTOS: TITULAR: "EL FARO DE ALEJANDRÍA MEDÍA MÁS DE 100 METROS". GANCHO: "Fue una de las Siete Maravillas. ¿Lo conocías?". PIE: "Explicación completa en la web · link en el perfil · Dato #112".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Faros misteriosos y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#112".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fue una de las Siete Maravillas. 🤯 10 cosas sorprendentes sobre faros misteriosos y sorprendentes que te harán decir “¿qué?”. ¿Cuál te sorprendió más? La explicación completa de los 10 datos, con fuentes, está en nuestra web: link en el perfil → busca el Dato #112. #fyp #parati #datoscuriosos #sabiasque #curiosidades #elDatodelDia</w:t>
      </w:r>
    </w:p>
    <w:p>
      <w:r>
        <w:br w:type="page"/>
      </w:r>
    </w:p>
    <w:p>
      <w:pPr>
        <w:pStyle w:val="Heading1"/>
      </w:pPr>
      <w:r>
        <w:t>CARRUSEL 113 — Islas diminutas habitadas</w:t>
      </w:r>
    </w:p>
    <w:p>
      <w:r>
        <w:rPr>
          <w:b/>
        </w:rPr>
        <w:t>Título: 10 secretos de islas diminutas habitadas que casi nadie conoce</w:t>
      </w:r>
    </w:p>
    <w:p>
      <w:r>
        <w:rPr>
          <w:b w:val="0"/>
        </w:rPr>
        <w:t>Gancho de portada: El número 1 tiene menos de 50 habitantes.</w:t>
      </w:r>
    </w:p>
    <w:p>
      <w:pPr>
        <w:pStyle w:val="Heading2"/>
      </w:pPr>
      <w:r>
        <w:t>PROMPT 1 — PORTADA</w:t>
      </w:r>
    </w:p>
    <w:p>
      <w:r>
        <w:rPr>
          <w:b w:val="0"/>
        </w:rPr>
        <w:t>Crea una imagen vertical 9:16 (1080x1920) para "El Dato del Día". PORTADA. Tema: Islas diminutas habitadas. ESCENA: portada cinematográfica que integre, de forma equilibrada y sin un protagonista único, elementos visuales de estos 10 datos: En Colombia hay una isla superpoblada; Tristán de Acuña tiene unos 250 habitantes; Hay islas artificiales flotantes en el Titicaca; En Japón hay una isla llena de conejos; En Japón también hay una isla de gatos; En Escocia hay islas con un solo habitante; Sark no tuvo coches nunca; Hay islas donde el correo llega en barril; Una isla de 1 hectárea tiene casa y árbol; Pitcairn tiene menos de 50 habitantes. Deja espacio limpio para el texto. TEXTOS EXACTOS: TITULAR: "10 SECRETOS DE ISLAS DIMINUTAS HABITADAS QUE CASI NADIE CONOCE". GANCHO: "El número 1 tiene menos de 50 habitantes.". PIE: "Explicación completa en la web · link en el perfil · Dato #113".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Islas diminutas habitadas. ESCENA: una escena específica que muestre literalmente este dato: "En Colombia hay una isla superpoblada". TEXTOS EXACTOS: TITULAR: "EN COLOMBIA HAY UNA ISLA SUPERPOBLADA". GANCHO: "Santa Cruz del Islote tiene cientos de habitantes en muy poco espacio.". PIE: "Explicación completa en la web · link en el perfil · Dato #113".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Islas diminutas habitadas. ESCENA: una escena específica que muestre literalmente este dato: "Tristán de Acuña tiene unos 250 habitantes". TEXTOS EXACTOS: TITULAR: "TRISTÁN DE ACUÑA TIENE UNOS 250 HABITANTES". GANCHO: "Y ningún aeropuerto.". PIE: "Explicación completa en la web · link en el perfil · Dato #113".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Islas diminutas habitadas. ESCENA: una escena específica que muestre literalmente este dato: "Hay islas artificiales flotantes en el Titicaca". TEXTOS EXACTOS: TITULAR: "HAY ISLAS ARTIFICIALES FLOTANTES EN EL TITICACA". GANCHO: "Los uros las hacen de totora.". PIE: "Explicación completa en la web · link en el perfil · Dato #113".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Islas diminutas habitadas. ESCENA: una escena específica que muestre literalmente este dato: "En Japón hay una isla llena de conejos". TEXTOS EXACTOS: TITULAR: "EN JAPÓN HAY UNA ISLA LLENA DE CONEJOS". GANCHO: "Ōkunoshima.". PIE: "Explicación completa en la web · link en el perfil · Dato #113".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Islas diminutas habitadas. ESCENA: una escena específica que muestre literalmente este dato: "En Japón también hay una isla de gatos". TEXTOS EXACTOS: TITULAR: "EN JAPÓN TAMBIÉN HAY UNA ISLA DE GATOS". GANCHO: "Aoshima tiene más gatos que personas.". PIE: "Explicación completa en la web · link en el perfil · Dato #113".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Islas diminutas habitadas. ESCENA: una escena específica que muestre literalmente este dato: "En Escocia hay islas con un solo habitante". TEXTOS EXACTOS: TITULAR: "EN ESCOCIA HAY ISLAS CON UN SOLO HABITANTE". GANCHO: "Algunas por temporadas.". PIE: "Explicación completa en la web · link en el perfil · Dato #113".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Islas diminutas habitadas. ESCENA: una escena específica que muestre literalmente este dato: "Sark no tuvo coches nunca". TEXTOS EXACTOS: TITULAR: "SARK NO TUVO COCHES NUNCA". GANCHO: "Solo tractores y bicis.". PIE: "Explicación completa en la web · link en el perfil · Dato #113".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Islas diminutas habitadas. ESCENA: una escena específica que muestre literalmente este dato: "Hay islas donde el correo llega en barril". TEXTOS EXACTOS: TITULAR: "HAY ISLAS DONDE EL CORREO LLEGA EN BARRIL". GANCHO: "En Galápagos, Isla Floreana.". PIE: "Explicación completa en la web · link en el perfil · Dato #113".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Islas diminutas habitadas. ESCENA: una escena específica que muestre literalmente este dato: "Una isla de 1 hectárea tiene casa y árbol". TEXTOS EXACTOS: TITULAR: "UNA ISLA DE 1 HECTÁREA TIENE CASA Y ÁRBOL". GANCHO: "Just Room Enough Island, en Nueva York.". PIE: "Explicación completa en la web · link en el perfil · Dato #113".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Islas diminutas habitadas. ESCENA: una escena específica que muestre literalmente este dato: "Pitcairn tiene menos de 50 habitantes". TEXTOS EXACTOS: TITULAR: "PITCAIRN TIENE MENOS DE 50 HABITANTES". GANCHO: "Descendientes de los amotinados del Bounty. ¿Vivirías allí?". PIE: "Explicación completa en la web · link en el perfil · Dato #113".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Islas diminutas habitadas.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#113".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menos de 50 habitantes. 🤯 10 secretos de islas diminutas habitadas que casi nadie conoce. ¿Cuál te sorprendió más? La explicación completa de los 10 datos, con fuentes, está en nuestra web: link en el perfil → busca el Dato #113. #fyp #parati #datoscuriosos #sabiasque #curiosidades #elDatodelDia</w:t>
      </w:r>
    </w:p>
    <w:p>
      <w:r>
        <w:br w:type="page"/>
      </w:r>
    </w:p>
    <w:p>
      <w:pPr>
        <w:pStyle w:val="Heading1"/>
      </w:pPr>
      <w:r>
        <w:t>CARRUSEL 114 — Fronteras curiosas del planeta</w:t>
      </w:r>
    </w:p>
    <w:p>
      <w:r>
        <w:rPr>
          <w:b/>
        </w:rPr>
        <w:t>Título: 10 datos increíbles de fronteras curiosas del planeta que cambiarán tu forma de verlo</w:t>
      </w:r>
    </w:p>
    <w:p>
      <w:r>
        <w:rPr>
          <w:b w:val="0"/>
        </w:rPr>
        <w:t>Gancho de portada: El número 1 cambia de país cada seis meses.</w:t>
      </w:r>
    </w:p>
    <w:p>
      <w:pPr>
        <w:pStyle w:val="Heading2"/>
      </w:pPr>
      <w:r>
        <w:t>PROMPT 1 — PORTADA</w:t>
      </w:r>
    </w:p>
    <w:p>
      <w:r>
        <w:rPr>
          <w:b w:val="0"/>
        </w:rPr>
        <w:t>Crea una imagen vertical 9:16 (1080x1920) para "El Dato del Día". PORTADA. Tema: Fronteras curiosas del planeta. ESCENA: portada cinematográfica que integre, de forma equilibrada y sin un protagonista único, elementos visuales de estos 10 datos: En el lago Constanza no hay frontera acordada; España y Marruecos comparten frontera terrestre; Portugal solo tiene frontera terrestre con un país; Hay una biblioteca en dos países; India y Bangladés tenían enclaves dentro de enclaves; Chile y Argentina comparten una de las fronteras más largas; Hay tierra de nadie que nadie reclama; La frontera entre China y Nepal cruza la cima del Everest; Entre Suecia y Finlandia hay un golf con hoyos en dos países; La isla de los Faisanes cambia de país cada seis meses. Deja espacio limpio para el texto. TEXTOS EXACTOS: TITULAR: "10 DATOS INCREÍBLES DE FRONTERAS CURIOSAS DEL PLANETA QUE CAMBIARÁN TU FORMA DE VERLO". GANCHO: "El número 1 cambia de país cada seis meses.". PIE: "Explicación completa en la web · link en el perfil · Dato #114".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Fronteras curiosas del planeta. ESCENA: una escena específica que muestre literalmente este dato: "En el lago Constanza no hay frontera acordada". TEXTOS EXACTOS: TITULAR: "EN EL LAGO CONSTANZA NO HAY FRONTERA ACORDADA". GANCHO: "Suiza, Alemania y Austria nunca la fijaron del todo.". PIE: "Explicación completa en la web · link en el perfil · Dato #114".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Fronteras curiosas del planeta. ESCENA: una escena específica que muestre literalmente este dato: "España y Marruecos comparten frontera terrestre". TEXTOS EXACTOS: TITULAR: "ESPAÑA Y MARRUECOS COMPARTEN FRONTERA TERRESTRE". GANCHO: "En Ceuta y Melilla.". PIE: "Explicación completa en la web · link en el perfil · Dato #114".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Fronteras curiosas del planeta. ESCENA: una escena específica que muestre literalmente este dato: "Portugal solo tiene frontera terrestre con un país". TEXTOS EXACTOS: TITULAR: "PORTUGAL SOLO TIENE FRONTERA TERRESTRE CON UN PAÍS". GANCHO: "España.". PIE: "Explicación completa en la web · link en el perfil · Dato #114".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Fronteras curiosas del planeta. ESCENA: una escena específica que muestre literalmente este dato: "Hay una biblioteca en dos países". TEXTOS EXACTOS: TITULAR: "HAY UNA BIBLIOTECA EN DOS PAÍSES". GANCHO: "La Haskell, entre EE. UU. y Canadá.". PIE: "Explicación completa en la web · link en el perfil · Dato #114".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Fronteras curiosas del planeta. ESCENA: una escena específica que muestre literalmente este dato: "India y Bangladés tenían enclaves dentro de enclaves". TEXTOS EXACTOS: TITULAR: "INDIA Y BANGLADÉS TENÍAN ENCLAVES DENTRO DE ENCLAVES". GANCHO: "Los intercambiaron en 2015.". PIE: "Explicación completa en la web · link en el perfil · Dato #114".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Fronteras curiosas del planeta. ESCENA: una escena específica que muestre literalmente este dato: "Chile y Argentina comparten una de las fronteras más largas". TEXTOS EXACTOS: TITULAR: "CHILE Y ARGENTINA COMPARTEN UNA DE LAS FRONTERAS MÁS LARGAS". GANCHO: "Más de 5.000 km por los Andes.". PIE: "Explicación completa en la web · link en el perfil · Dato #114".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Fronteras curiosas del planeta. ESCENA: una escena específica que muestre literalmente este dato: "Hay tierra de nadie que nadie reclama". TEXTOS EXACTOS: TITULAR: "HAY TIERRA DE NADIE QUE NADIE RECLAMA". GANCHO: "Bir Tawil, entre Egipto y Sudán.". PIE: "Explicación completa en la web · link en el perfil · Dato #114".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Fronteras curiosas del planeta. ESCENA: una escena específica que muestre literalmente este dato: "La frontera entre China y Nepal cruza la cima del Everest". TEXTOS EXACTOS: TITULAR: "LA FRONTERA ENTRE CHINA Y NEPAL CRUZA LA CIMA DEL EVEREST". GANCHO: "La cumbre la comparten dos países.". PIE: "Explicación completa en la web · link en el perfil · Dato #114".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Fronteras curiosas del planeta. ESCENA: una escena específica que muestre literalmente este dato: "Entre Suecia y Finlandia hay un golf con hoyos en dos países". TEXTOS EXACTOS: TITULAR: "ENTRE SUECIA Y FINLANDIA HAY UN GOLF CON HOYOS EN DOS PAÍSES". GANCHO: "Un golpe puede cruzar la frontera y el huso horario.". PIE: "Explicación completa en la web · link en el perfil · Dato #114".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Fronteras curiosas del planeta. ESCENA: una escena específica que muestre literalmente este dato: "La isla de los Faisanes cambia de país cada seis meses". TEXTOS EXACTOS: TITULAR: "LA ISLA DE LOS FAISANES CAMBIA DE PAÍS CADA SEIS MESES". GANCHO: "Entre España y Francia. ¿Lo sabías?". PIE: "Explicación completa en la web · link en el perfil · Dato #114".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Fronteras curiosas del planeta.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#114".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cambia de país cada seis meses. 🤯 10 datos increíbles de fronteras curiosas del planeta que cambiarán tu forma de verlo. ¿Cuál te sorprendió más? La explicación completa de los 10 datos, con fuentes, está en nuestra web: link en el perfil → busca el Dato #114. #fyp #parati #datoscuriosos #sabiasque #curiosidades #elDatodelDia</w:t>
      </w:r>
    </w:p>
    <w:p>
      <w:r>
        <w:br w:type="page"/>
      </w:r>
    </w:p>
    <w:p>
      <w:pPr>
        <w:pStyle w:val="Heading1"/>
      </w:pPr>
      <w:r>
        <w:t>CARRUSEL 115 — Carreteras extraordinarias</w:t>
      </w:r>
    </w:p>
    <w:p>
      <w:r>
        <w:rPr>
          <w:b/>
        </w:rPr>
        <w:t>Título: 10 datos sobre carreteras extraordinarias que parecen inventados pero son reales</w:t>
      </w:r>
    </w:p>
    <w:p>
      <w:r>
        <w:rPr>
          <w:b w:val="0"/>
        </w:rPr>
        <w:t>Gancho de portada: El número 1 tiene 99 curvas cerradas.</w:t>
      </w:r>
    </w:p>
    <w:p>
      <w:pPr>
        <w:pStyle w:val="Heading2"/>
      </w:pPr>
      <w:r>
        <w:t>PROMPT 1 — PORTADA</w:t>
      </w:r>
    </w:p>
    <w:p>
      <w:r>
        <w:rPr>
          <w:b w:val="0"/>
        </w:rPr>
        <w:t>Crea una imagen vertical 9:16 (1080x1920) para "El Dato del Día". PORTADA. Tema: Carreteras extraordinarias. ESCENA: portada cinematográfica que integre, de forma equilibrada y sin un protagonista único, elementos visuales de estos 10 datos: La Carretera Panamericana mide unos 30.000 km; La Ruta 66 se inauguró en 1926; En Noruega hay una carretera sobre el mar; La Carretera de la Muerte de Bolivia fue de las más peligrosas; En Australia hay señales de canguros; Hay carreteras que suenan al pasar; En Francia hay una carretera que desaparece con la marea; La autopista más ancha tiene 26 carriles; La carretera más alta está en los Himalayas; La carretera Tianmen tiene 99 curvas cerradas. Deja espacio limpio para el texto. TEXTOS EXACTOS: TITULAR: "10 DATOS SOBRE CARRETERAS EXTRAORDINARIAS QUE PARECEN INVENTADOS PERO SON REALES". GANCHO: "El número 1 tiene 99 curvas cerradas.". PIE: "Explicación completa en la web · link en el perfil · Dato #115".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Carreteras extraordinarias. ESCENA: una escena específica que muestre literalmente este dato: "La Carretera Panamericana mide unos 30.000 km". TEXTOS EXACTOS: TITULAR: "LA CARRETERA PANAMERICANA MIDE UNOS 30.000 KM". GANCHO: "De Alaska a Argentina, con una interrupción.". PIE: "Explicación completa en la web · link en el perfil · Dato #115".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Carreteras extraordinarias. ESCENA: una escena específica que muestre literalmente este dato: "La Ruta 66 se inauguró en 1926". TEXTOS EXACTOS: TITULAR: "LA RUTA 66 SE INAUGURÓ EN 1926". GANCHO: "Unía Chicago y Los Ángeles.". PIE: "Explicación completa en la web · link en el perfil · Dato #115".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Carreteras extraordinarias. ESCENA: una escena específica que muestre literalmente este dato: "En Noruega hay una carretera sobre el mar". TEXTOS EXACTOS: TITULAR: "EN NORUEGA HAY UNA CARRETERA SOBRE EL MAR". GANCHO: "La Atlantic Road.". PIE: "Explicación completa en la web · link en el perfil · Dato #115".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Carreteras extraordinarias. ESCENA: una escena específica que muestre literalmente este dato: "La Carretera de la Muerte de Bolivia fue de las más peligrosas". TEXTOS EXACTOS: TITULAR: "LA CARRETERA DE LA MUERTE DE BOLIVIA FUE DE LAS MÁS PELIGROSAS". GANCHO: "Hoy la recorren sobre todo ciclistas.". PIE: "Explicación completa en la web · link en el perfil · Dato #115".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Carreteras extraordinarias. ESCENA: una escena específica que muestre literalmente este dato: "En Australia hay señales de canguros". TEXTOS EXACTOS: TITULAR: "EN AUSTRALIA HAY SEÑALES DE CANGUROS". GANCHO: "Por su abundancia.". PIE: "Explicación completa en la web · link en el perfil · Dato #115".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Carreteras extraordinarias. ESCENA: una escena específica que muestre literalmente este dato: "Hay carreteras que suenan al pasar". TEXTOS EXACTOS: TITULAR: "HAY CARRETERAS QUE SUENAN AL PASAR". GANCHO: "Carreteras musicales en Japón y Hungría.". PIE: "Explicación completa en la web · link en el perfil · Dato #115".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Carreteras extraordinarias. ESCENA: una escena específica que muestre literalmente este dato: "En Francia hay una carretera que desaparece con la marea". TEXTOS EXACTOS: TITULAR: "EN FRANCIA HAY UNA CARRETERA QUE DESAPARECE CON LA MAREA". GANCHO: "El Passage du Gois.". PIE: "Explicación completa en la web · link en el perfil · Dato #115".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Carreteras extraordinarias. ESCENA: una escena específica que muestre literalmente este dato: "La autopista más ancha tiene 26 carriles". TEXTOS EXACTOS: TITULAR: "LA AUTOPISTA MÁS ANCHA TIENE 26 CARRILES". GANCHO: "La Katy Freeway de Texas.". PIE: "Explicación completa en la web · link en el perfil · Dato #115".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Carreteras extraordinarias. ESCENA: una escena específica que muestre literalmente este dato: "La carretera más alta está en los Himalayas". TEXTOS EXACTOS: TITULAR: "LA CARRETERA MÁS ALTA ESTÁ EN LOS HIMALAYAS". GANCHO: "Supera los 5.000 metros.". PIE: "Explicación completa en la web · link en el perfil · Dato #115".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Carreteras extraordinarias. ESCENA: una escena específica que muestre literalmente este dato: "La carretera Tianmen tiene 99 curvas cerradas". TEXTOS EXACTOS: TITULAR: "LA CARRETERA TIANMEN TIENE 99 CURVAS CERRADAS". GANCHO: "En China, sube una montaña. ¿La conducirías?". PIE: "Explicación completa en la web · link en el perfil · Dato #115".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Carreteras extraordinarias.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#115".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99 curvas cerradas. 🤯 10 datos sobre carreteras extraordinarias que parecen inventados pero son reales. ¿Cuál te sorprendió más? La explicación completa de los 10 datos, con fuentes, está en nuestra web: link en el perfil → busca el Dato #115. #fyp #parati #datoscuriosos #sabiasque #curiosidades #elDatodelDia</w:t>
      </w:r>
    </w:p>
    <w:p>
      <w:r>
        <w:br w:type="page"/>
      </w:r>
    </w:p>
    <w:p>
      <w:pPr>
        <w:pStyle w:val="Heading1"/>
      </w:pPr>
      <w:r>
        <w:t>CARRUSEL 116 — Autopistas con historias raras</w:t>
      </w:r>
    </w:p>
    <w:p>
      <w:r>
        <w:rPr>
          <w:b/>
        </w:rPr>
        <w:t>Título: 10 curiosidades de autopistas con historias raras que probablemente no conocías</w:t>
      </w:r>
    </w:p>
    <w:p>
      <w:r>
        <w:rPr>
          <w:b w:val="0"/>
        </w:rPr>
        <w:t>Gancho de portada: El número 1 no tiene límite de velocidad.</w:t>
      </w:r>
    </w:p>
    <w:p>
      <w:pPr>
        <w:pStyle w:val="Heading2"/>
      </w:pPr>
      <w:r>
        <w:t>PROMPT 1 — PORTADA</w:t>
      </w:r>
    </w:p>
    <w:p>
      <w:r>
        <w:rPr>
          <w:b w:val="0"/>
        </w:rPr>
        <w:t>Crea una imagen vertical 9:16 (1080x1920) para "El Dato del Día". PORTADA. Tema: Autopistas con historias raras. ESCENA: portada cinematográfica que integre, de forma equilibrada y sin un protagonista único, elementos visuales de estos 10 datos: Las autopistas alemanas fueron pioneras; La autopista más larga podría estar en Australia; Hay autopistas con árboles en medio; En EE. UU. las autopistas tienen números con reglas; La ruta europea E40 mide unos 8.000 km; En Japón las autopistas tienen áreas de descanso con tiendas; Hay autopistas con puentes para animales; La primera autopista de peaje en Italia es de 1924; Algunas autopistas se diseñaron para aterrizar aviones; Partes de la autobahn alemana no tienen límite. Deja espacio limpio para el texto. TEXTOS EXACTOS: TITULAR: "10 CURIOSIDADES DE AUTOPISTAS CON HISTORIAS RARAS QUE PROBABLEMENTE NO CONOCÍAS". GANCHO: "El número 1 no tiene límite de velocidad.". PIE: "Explicación completa en la web · link en el perfil · Dato #116".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Autopistas con historias raras. ESCENA: una escena específica que muestre literalmente este dato: "Las autopistas alemanas fueron pioneras". TEXTOS EXACTOS: TITULAR: "LAS AUTOPISTAS ALEMANAS FUERON PIONERAS". GANCHO: "Las primeras son de los años 30.". PIE: "Explicación completa en la web · link en el perfil · Dato #116".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Autopistas con historias raras. ESCENA: una escena específica que muestre literalmente este dato: "La autopista más larga podría estar en Australia". TEXTOS EXACTOS: TITULAR: "LA AUTOPISTA MÁS LARGA PODRÍA ESTAR EN AUSTRALIA". GANCHO: "La Highway 1 rodea el país.". PIE: "Explicación completa en la web · link en el perfil · Dato #116".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Autopistas con historias raras. ESCENA: una escena específica que muestre literalmente este dato: "Hay autopistas con árboles en medio". TEXTOS EXACTOS: TITULAR: "HAY AUTOPISTAS CON ÁRBOLES EN MEDIO". GANCHO: "Para no talar árboles antiguos.". PIE: "Explicación completa en la web · link en el perfil · Dato #116".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Autopistas con historias raras. ESCENA: una escena específica que muestre literalmente este dato: "En EE. UU. las autopistas tienen números con reglas". TEXTOS EXACTOS: TITULAR: "EN EE. UU. LAS AUTOPISTAS TIENEN NÚMEROS CON REGLAS". GANCHO: "Las pares van de este a oeste.". PIE: "Explicación completa en la web · link en el perfil · Dato #116".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Autopistas con historias raras. ESCENA: una escena específica que muestre literalmente este dato: "La ruta europea E40 mide unos 8.000 km". TEXTOS EXACTOS: TITULAR: "LA RUTA EUROPEA E40 MIDE UNOS 8.000 KM". GANCHO: "Va de Francia a Kazajistán.". PIE: "Explicación completa en la web · link en el perfil · Dato #116".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Autopistas con historias raras. ESCENA: una escena específica que muestre literalmente este dato: "En Japón las autopistas tienen áreas de descanso con tiendas". TEXTOS EXACTOS: TITULAR: "EN JAPÓN LAS AUTOPISTAS TIENEN ÁREAS DE DESCANSO CON TIENDAS". GANCHO: "Son muy famosas.". PIE: "Explicación completa en la web · link en el perfil · Dato #116".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Autopistas con historias raras. ESCENA: una escena específica que muestre literalmente este dato: "Hay autopistas con puentes para animales". TEXTOS EXACTOS: TITULAR: "HAY AUTOPISTAS CON PUENTES PARA ANIMALES". GANCHO: "Pasos verdes.". PIE: "Explicación completa en la web · link en el perfil · Dato #116".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Autopistas con historias raras. ESCENA: una escena específica que muestre literalmente este dato: "La primera autopista de peaje en Italia es de 1924". TEXTOS EXACTOS: TITULAR: "LA PRIMERA AUTOPISTA DE PEAJE EN ITALIA ES DE 1924". GANCHO: "Milán a los lagos.". PIE: "Explicación completa en la web · link en el perfil · Dato #116".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Autopistas con historias raras. ESCENA: una escena específica que muestre literalmente este dato: "Algunas autopistas se diseñaron para aterrizar aviones". TEXTOS EXACTOS: TITULAR: "ALGUNAS AUTOPISTAS SE DISEÑARON PARA ATERRIZAR AVIONES". GANCHO: "En emergencias.". PIE: "Explicación completa en la web · link en el perfil · Dato #116".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Autopistas con historias raras. ESCENA: una escena específica que muestre literalmente este dato: "Partes de la autobahn alemana no tienen límite". TEXTOS EXACTOS: TITULAR: "PARTES DE LA AUTOBAHN ALEMANA NO TIENEN LÍMITE". GANCHO: "Solo una velocidad recomendada. ¿Qué opinas?". PIE: "Explicación completa en la web · link en el perfil · Dato #116".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Autopistas con historias raras.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#116".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no tiene límite de velocidad. 🤯 10 curiosidades de autopistas con historias raras que probablemente no conocías. ¿Cuál te sorprendió más? La explicación completa de los 10 datos, con fuentes, está en nuestra web: link en el perfil → busca el Dato #116. #fyp #parati #datoscuriosos #sabiasque #curiosidades #elDatodelDia</w:t>
      </w:r>
    </w:p>
    <w:p>
      <w:r>
        <w:br w:type="page"/>
      </w:r>
    </w:p>
    <w:p>
      <w:pPr>
        <w:pStyle w:val="Heading1"/>
      </w:pPr>
      <w:r>
        <w:t>CARRUSEL 117 — Semáforos y señales curiosas</w:t>
      </w:r>
    </w:p>
    <w:p>
      <w:r>
        <w:rPr>
          <w:b/>
        </w:rPr>
        <w:t>Título: 10 cosas sorprendentes sobre semáforos y señales curiosas que te harán decir “¿qué?”</w:t>
      </w:r>
    </w:p>
    <w:p>
      <w:r>
        <w:rPr>
          <w:b w:val="0"/>
        </w:rPr>
        <w:t>Gancho de portada: El número 1 tiene un hombrecito con sombrero.</w:t>
      </w:r>
    </w:p>
    <w:p>
      <w:pPr>
        <w:pStyle w:val="Heading2"/>
      </w:pPr>
      <w:r>
        <w:t>PROMPT 1 — PORTADA</w:t>
      </w:r>
    </w:p>
    <w:p>
      <w:r>
        <w:rPr>
          <w:b w:val="0"/>
        </w:rPr>
        <w:t>Crea una imagen vertical 9:16 (1080x1920) para "El Dato del Día". PORTADA. Tema: Semáforos y señales curiosas. ESCENA: portada cinematográfica que integre, de forma equilibrada y sin un protagonista único, elementos visuales de estos 10 datos: El primer semáforo eléctrico es de 1914; El rojo es para parar por su visibilidad; El amarillo apareció después; En Japón el verde se llama "azul"; Hay semáforos para bicicletas; Algunos semáforos cuentan los segundos; La señal de "stop" es octogonal; Hay señales de tráfico para cruzar patos; Hay semáforos con sonido para personas ciegas; En Alemania oriental el semáforo tiene un hombrecito con sombrero. Deja espacio limpio para el texto. TEXTOS EXACTOS: TITULAR: "10 COSAS SORPRENDENTES SOBRE SEMÁFOROS Y SEÑALES CURIOSAS QUE TE HARÁN DECIR “¿QUÉ?”". GANCHO: "El número 1 tiene un hombrecito con sombrero.". PIE: "Explicación completa en la web · link en el perfil · Dato #117".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Semáforos y señales curiosas. ESCENA: una escena específica que muestre literalmente este dato: "El primer semáforo eléctrico es de 1914". TEXTOS EXACTOS: TITULAR: "EL PRIMER SEMÁFORO ELÉCTRICO ES DE 1914". GANCHO: "En Cleveland.". PIE: "Explicación completa en la web · link en el perfil · Dato #117".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Semáforos y señales curiosas. ESCENA: una escena específica que muestre literalmente este dato: "El rojo es para parar por su visibilidad". TEXTOS EXACTOS: TITULAR: "EL ROJO ES PARA PARAR POR SU VISIBILIDAD". GANCHO: "Se ve desde lejos.". PIE: "Explicación completa en la web · link en el perfil · Dato #117".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Semáforos y señales curiosas. ESCENA: una escena específica que muestre literalmente este dato: "El amarillo apareció después". TEXTOS EXACTOS: TITULAR: "EL AMARILLO APARECIÓ DESPUÉS". GANCHO: "Para avisar del cambio.". PIE: "Explicación completa en la web · link en el perfil · Dato #117".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Semáforos y señales curiosas. ESCENA: una escena específica que muestre literalmente este dato: "En Japón el verde se llama "azul"". TEXTOS EXACTOS: TITULAR: "EN JAPÓN EL VERDE SE LLAMA "AZUL"". GANCHO: "Por tradición de idioma.". PIE: "Explicación completa en la web · link en el perfil · Dato #117".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Semáforos y señales curiosas. ESCENA: una escena específica que muestre literalmente este dato: "Hay semáforos para bicicletas". TEXTOS EXACTOS: TITULAR: "HAY SEMÁFOROS PARA BICICLETAS". GANCHO: "Con símbolos propios.". PIE: "Explicación completa en la web · link en el perfil · Dato #117".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Semáforos y señales curiosas. ESCENA: una escena específica que muestre literalmente este dato: "Algunos semáforos cuentan los segundos". TEXTOS EXACTOS: TITULAR: "ALGUNOS SEMÁFOROS CUENTAN LOS SEGUNDOS". GANCHO: "Ayudan a peatones.". PIE: "Explicación completa en la web · link en el perfil · Dato #117".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Semáforos y señales curiosas. ESCENA: una escena específica que muestre literalmente este dato: "La señal de "stop" es octogonal". TEXTOS EXACTOS: TITULAR: "LA SEÑAL DE "STOP" ES OCTOGONAL". GANCHO: "Para reconocerla incluso por su forma.". PIE: "Explicación completa en la web · link en el perfil · Dato #117".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Semáforos y señales curiosas. ESCENA: una escena específica que muestre literalmente este dato: "Hay señales de tráfico para cruzar patos". TEXTOS EXACTOS: TITULAR: "HAY SEÑALES DE TRÁFICO PARA CRUZAR PATOS". GANCHO: "En varios países.". PIE: "Explicación completa en la web · link en el perfil · Dato #117".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Semáforos y señales curiosas. ESCENA: una escena específica que muestre literalmente este dato: "Hay semáforos con sonido para personas ciegas". TEXTOS EXACTOS: TITULAR: "HAY SEMÁFOROS CON SONIDO PARA PERSONAS CIEGAS". GANCHO: "Indican cuándo cruzar.". PIE: "Explicación completa en la web · link en el perfil · Dato #117".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Semáforos y señales curiosas. ESCENA: una escena específica que muestre literalmente este dato: "En Alemania oriental el semáforo tiene un hombrecito con sombrero". TEXTOS EXACTOS: TITULAR: "EN ALEMANIA ORIENTAL EL SEMÁFORO TIENE UN HOMBRECITO CON SOMBRERO". GANCHO: "El Ampelmännchen es un símbolo. ¿Lo conocías?". PIE: "Explicación completa en la web · link en el perfil · Dato #117".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Semáforos y señales curiosas.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#117".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un hombrecito con sombrero. 🤯 10 cosas sorprendentes sobre semáforos y señales curiosas que te harán decir “¿qué?”. ¿Cuál te sorprendió más? La explicación completa de los 10 datos, con fuentes, está en nuestra web: link en el perfil → busca el Dato #117. #fyp #parati #datoscuriosos #sabiasque #curiosidades #elDatodelDia</w:t>
      </w:r>
    </w:p>
    <w:p>
      <w:r>
        <w:br w:type="page"/>
      </w:r>
    </w:p>
    <w:p>
      <w:pPr>
        <w:pStyle w:val="Heading1"/>
      </w:pPr>
      <w:r>
        <w:t>CARRUSEL 118 — Estaciones de servicio insólitas</w:t>
      </w:r>
    </w:p>
    <w:p>
      <w:r>
        <w:rPr>
          <w:b/>
        </w:rPr>
        <w:t>Título: 10 secretos de estaciones de servicio insólitas que casi nadie conoce</w:t>
      </w:r>
    </w:p>
    <w:p>
      <w:r>
        <w:rPr>
          <w:b w:val="0"/>
        </w:rPr>
        <w:t>Gancho de portada: El número 1 es una obra de arte.</w:t>
      </w:r>
    </w:p>
    <w:p>
      <w:pPr>
        <w:pStyle w:val="Heading2"/>
      </w:pPr>
      <w:r>
        <w:t>PROMPT 1 — PORTADA</w:t>
      </w:r>
    </w:p>
    <w:p>
      <w:r>
        <w:rPr>
          <w:b w:val="0"/>
        </w:rPr>
        <w:t>Crea una imagen vertical 9:16 (1080x1920) para "El Dato del Día". PORTADA. Tema: Estaciones de servicio insólitas. ESCENA: portada cinematográfica que integre, de forma equilibrada y sin un protagonista único, elementos visuales de estos 10 datos: La primera gasolinera es de 1905; Antes se compraba gasolina en farmacias; En la Ruta 66 las gasolineras antiguas son atracción turística; En Japón algunas gasolineras tienen mangueras que bajan del techo; Hay gasolineras con diseño de arquitectos famosos; Algunas gasolineras abandonadas son museos; Existen gasolineras solo para hidrógeno; Los surtidores antiguos eran de vidrio; En algunos países te llenan el depósito; Hay gasolineras declaradas monumento. Deja espacio limpio para el texto. TEXTOS EXACTOS: TITULAR: "10 SECRETOS DE ESTACIONES DE SERVICIO INSÓLITAS QUE CASI NADIE CONOCE". GANCHO: "El número 1 es una obra de arte.". PIE: "Explicación completa en la web · link en el perfil · Dato #118".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Estaciones de servicio insólitas. ESCENA: una escena específica que muestre literalmente este dato: "La primera gasolinera es de 1905". TEXTOS EXACTOS: TITULAR: "LA PRIMERA GASOLINERA ES DE 1905". GANCHO: "En San Luis, EE. UU.". PIE: "Explicación completa en la web · link en el perfil · Dato #118".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Estaciones de servicio insólitas. ESCENA: una escena específica que muestre literalmente este dato: "Antes se compraba gasolina en farmacias". TEXTOS EXACTOS: TITULAR: "ANTES SE COMPRABA GASOLINA EN FARMACIAS". GANCHO: "Bertha Benz lo hizo en 1888.". PIE: "Explicación completa en la web · link en el perfil · Dato #118".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Estaciones de servicio insólitas. ESCENA: una escena específica que muestre literalmente este dato: "En la Ruta 66 las gasolineras antiguas son atracción turística". TEXTOS EXACTOS: TITULAR: "EN LA RUTA 66 LAS GASOLINERAS ANTIGUAS SON ATRACCIÓN TURÍSTICA". GANCHO: "Algunas conservan surtidores de los años 30.". PIE: "Explicación completa en la web · link en el perfil · Dato #118".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Estaciones de servicio insólitas. ESCENA: una escena específica que muestre literalmente este dato: "En Japón algunas gasolineras tienen mangueras que bajan del techo". TEXTOS EXACTOS: TITULAR: "EN JAPÓN ALGUNAS GASOLINERAS TIENEN MANGUERAS QUE BAJAN DEL TECHO". GANCHO: "Ahorran espacio.". PIE: "Explicación completa en la web · link en el perfil · Dato #118".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Estaciones de servicio insólitas. ESCENA: una escena específica que muestre literalmente este dato: "Hay gasolineras con diseño de arquitectos famosos". TEXTOS EXACTOS: TITULAR: "HAY GASOLINERAS CON DISEÑO DE ARQUITECTOS FAMOSOS". GANCHO: "Frank Lloyd Wright diseñó una.". PIE: "Explicación completa en la web · link en el perfil · Dato #118".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Estaciones de servicio insólitas. ESCENA: una escena específica que muestre literalmente este dato: "Algunas gasolineras abandonadas son museos". TEXTOS EXACTOS: TITULAR: "ALGUNAS GASOLINERAS ABANDONADAS SON MUSEOS". GANCHO: "Guardan surtidores antiguos.". PIE: "Explicación completa en la web · link en el perfil · Dato #118".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Estaciones de servicio insólitas. ESCENA: una escena específica que muestre literalmente este dato: "Existen gasolineras solo para hidrógeno". TEXTOS EXACTOS: TITULAR: "EXISTEN GASOLINERAS SOLO PARA HIDRÓGENO". GANCHO: "Para coches de pila de combustible.". PIE: "Explicación completa en la web · link en el perfil · Dato #118".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Estaciones de servicio insólitas. ESCENA: una escena específica que muestre literalmente este dato: "Los surtidores antiguos eran de vidrio". TEXTOS EXACTOS: TITULAR: "LOS SURTIDORES ANTIGUOS ERAN DE VIDRIO". GANCHO: "Se veía la gasolina.". PIE: "Explicación completa en la web · link en el perfil · Dato #118".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Estaciones de servicio insólitas. ESCENA: una escena específica que muestre literalmente este dato: "En algunos países te llenan el depósito". TEXTOS EXACTOS: TITULAR: "EN ALGUNOS PAÍSES TE LLENAN EL DEPÓSITO". GANCHO: "Oregón prohibía el autoservicio hasta 2023.". PIE: "Explicación completa en la web · link en el perfil · Dato #118".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Estaciones de servicio insólitas. ESCENA: una escena específica que muestre literalmente este dato: "Hay gasolineras declaradas monumento". TEXTOS EXACTOS: TITULAR: "HAY GASOLINERAS DECLARADAS MONUMENTO". GANCHO: "La de Wright en Minnesota es patrimonio. ¿La visitarías?". PIE: "Explicación completa en la web · link en el perfil · Dato #118".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Estaciones de servicio insólitas.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#118".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una obra de arte. 🤯 10 secretos de estaciones de servicio insólitas que casi nadie conoce. ¿Cuál te sorprendió más? La explicación completa de los 10 datos, con fuentes, está en nuestra web: link en el perfil → busca el Dato #118. #fyp #parati #datoscuriosos #sabiasque #curiosidades #elDatodelDia</w:t>
      </w:r>
    </w:p>
    <w:p>
      <w:r>
        <w:br w:type="page"/>
      </w:r>
    </w:p>
    <w:p>
      <w:pPr>
        <w:pStyle w:val="Heading1"/>
      </w:pPr>
      <w:r>
        <w:t>CARRUSEL 119 — Hoteles con diseños únicos</w:t>
      </w:r>
    </w:p>
    <w:p>
      <w:r>
        <w:rPr>
          <w:b/>
        </w:rPr>
        <w:t>Título: 10 datos increíbles de hoteles con diseños únicos que cambiarán tu forma de verlo</w:t>
      </w:r>
    </w:p>
    <w:p>
      <w:r>
        <w:rPr>
          <w:b w:val="0"/>
        </w:rPr>
        <w:t>Gancho de portada: El número 1 está bajo el agua.</w:t>
      </w:r>
    </w:p>
    <w:p>
      <w:pPr>
        <w:pStyle w:val="Heading2"/>
      </w:pPr>
      <w:r>
        <w:t>PROMPT 1 — PORTADA</w:t>
      </w:r>
    </w:p>
    <w:p>
      <w:r>
        <w:rPr>
          <w:b w:val="0"/>
        </w:rPr>
        <w:t>Crea una imagen vertical 9:16 (1080x1920) para "El Dato del Día". PORTADA. Tema: Hoteles con diseños únicos. ESCENA: portada cinematográfica que integre, de forma equilibrada y sin un protagonista único, elementos visuales de estos 10 datos: Hay un hotel hecho de hielo; En Kenia hay un hotel con jirafas; Hay un hotel en un avión; En Suecia hay hoteles en árboles; Existe un hotel de sal; Hay hoteles en cuevas; En Japón hay hoteles cápsula; Hay un hotel en una grúa; En Finlandia hay iglús de cristal; Hay hoteles con habitaciones bajo el mar. Deja espacio limpio para el texto. TEXTOS EXACTOS: TITULAR: "10 DATOS INCREÍBLES DE HOTELES CON DISEÑOS ÚNICOS QUE CAMBIARÁN TU FORMA DE VERLO". GANCHO: "El número 1 está bajo el agua.". PIE: "Explicación completa en la web · link en el perfil · Dato #119".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Hoteles con diseños únicos. ESCENA: una escena específica que muestre literalmente este dato: "Hay un hotel hecho de hielo". TEXTOS EXACTOS: TITULAR: "HAY UN HOTEL HECHO DE HIELO". GANCHO: "En Suecia, se reconstruye cada invierno.". PIE: "Explicación completa en la web · link en el perfil · Dato #119".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Hoteles con diseños únicos. ESCENA: una escena específica que muestre literalmente este dato: "En Kenia hay un hotel con jirafas". TEXTOS EXACTOS: TITULAR: "EN KENIA HAY UN HOTEL CON JIRAFAS". GANCHO: "Te acompañan en el desayuno.". PIE: "Explicación completa en la web · link en el perfil · Dato #119".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Hoteles con diseños únicos. ESCENA: una escena específica que muestre literalmente este dato: "Hay un hotel en un avión". TEXTOS EXACTOS: TITULAR: "HAY UN HOTEL EN UN AVIÓN". GANCHO: "En Costa Rica.". PIE: "Explicación completa en la web · link en el perfil · Dato #119".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Hoteles con diseños únicos. ESCENA: una escena específica que muestre literalmente este dato: "En Suecia hay hoteles en árboles". TEXTOS EXACTOS: TITULAR: "EN SUECIA HAY HOTELES EN ÁRBOLES". GANCHO: "El Treehotel.". PIE: "Explicación completa en la web · link en el perfil · Dato #119".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Hoteles con diseños únicos. ESCENA: una escena específica que muestre literalmente este dato: "Existe un hotel de sal". TEXTOS EXACTOS: TITULAR: "EXISTE UN HOTEL DE SAL". GANCHO: "En el salar de Uyuni.". PIE: "Explicación completa en la web · link en el perfil · Dato #119".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Hoteles con diseños únicos. ESCENA: una escena específica que muestre literalmente este dato: "Hay hoteles en cuevas". TEXTOS EXACTOS: TITULAR: "HAY HOTELES EN CUEVAS". GANCHO: "En Capadocia.". PIE: "Explicación completa en la web · link en el perfil · Dato #119".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Hoteles con diseños únicos. ESCENA: una escena específica que muestre literalmente este dato: "En Japón hay hoteles cápsula". TEXTOS EXACTOS: TITULAR: "EN JAPÓN HAY HOTELES CÁPSULA". GANCHO: "Habitaciones del tamaño de una cama.". PIE: "Explicación completa en la web · link en el perfil · Dato #119".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Hoteles con diseños únicos. ESCENA: una escena específica que muestre literalmente este dato: "Hay un hotel en una grúa". TEXTOS EXACTOS: TITULAR: "HAY UN HOTEL EN UNA GRÚA". GANCHO: "En Ámsterdam.". PIE: "Explicación completa en la web · link en el perfil · Dato #119".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Hoteles con diseños únicos. ESCENA: una escena específica que muestre literalmente este dato: "En Finlandia hay iglús de cristal". TEXTOS EXACTOS: TITULAR: "EN FINLANDIA HAY IGLÚS DE CRISTAL". GANCHO: "Para ver auroras.". PIE: "Explicación completa en la web · link en el perfil · Dato #119".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Hoteles con diseños únicos. ESCENA: una escena específica que muestre literalmente este dato: "Hay hoteles con habitaciones bajo el mar". TEXTOS EXACTOS: TITULAR: "HAY HOTELES CON HABITACIONES BAJO EL MAR". GANCHO: "En Maldivas duermes junto a peces. ¿Te atreverías?". PIE: "Explicación completa en la web · link en el perfil · Dato #119".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Hoteles con diseños únicos.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#119".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bajo el agua. 🤯 10 datos increíbles de hoteles con diseños únicos que cambiarán tu forma de verlo. ¿Cuál te sorprendió más? La explicación completa de los 10 datos, con fuentes, está en nuestra web: link en el perfil → busca el Dato #119. #fyp #parati #datoscuriosos #sabiasque #curiosidades #elDatodelDia</w:t>
      </w:r>
    </w:p>
    <w:p>
      <w:r>
        <w:br w:type="page"/>
      </w:r>
    </w:p>
    <w:p>
      <w:pPr>
        <w:pStyle w:val="Heading1"/>
      </w:pPr>
      <w:r>
        <w:t>CARRUSEL 120 — Casas diminutas increíbles</w:t>
      </w:r>
    </w:p>
    <w:p>
      <w:r>
        <w:rPr>
          <w:b/>
        </w:rPr>
        <w:t>Título: 10 datos sobre casas diminutas increíbles que parecen inventados pero son reales</w:t>
      </w:r>
    </w:p>
    <w:p>
      <w:r>
        <w:rPr>
          <w:b w:val="0"/>
        </w:rPr>
        <w:t>Gancho de portada: El número 1 mide menos que una plaza de aparcamiento.</w:t>
      </w:r>
    </w:p>
    <w:p>
      <w:pPr>
        <w:pStyle w:val="Heading2"/>
      </w:pPr>
      <w:r>
        <w:t>PROMPT 1 — PORTADA</w:t>
      </w:r>
    </w:p>
    <w:p>
      <w:r>
        <w:rPr>
          <w:b w:val="0"/>
        </w:rPr>
        <w:t>Crea una imagen vertical 9:16 (1080x1920) para "El Dato del Día". PORTADA. Tema: Casas diminutas increíbles. ESCENA: portada cinematográfica que integre, de forma equilibrada y sin un protagonista único, elementos visuales de estos 10 datos: El movimiento de casas pequeñas creció tras 2008; Hay casas en contenedores; En Japón hay casas muy estrechas; Hay casas flotantes; Existen casas que caben en un remolque; Hay casas en cuevas en España; Hay casas de botellas; Existen casas en árboles para vivir; Hay casas plegables; Hay casas de menos de 10 metros cuadrados. Deja espacio limpio para el texto. TEXTOS EXACTOS: TITULAR: "10 DATOS SOBRE CASAS DIMINUTAS INCREÍBLES QUE PARECEN INVENTADOS PERO SON REALES". GANCHO: "El número 1 mide menos que una plaza de aparcamiento.". PIE: "Explicación completa en la web · link en el perfil · Dato #120".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Casas diminutas increíbles. ESCENA: una escena específica que muestre literalmente este dato: "El movimiento de casas pequeñas creció tras 2008". TEXTOS EXACTOS: TITULAR: "EL MOVIMIENTO DE CASAS PEQUEÑAS CRECIÓ TRAS 2008". GANCHO: "Por la crisis.". PIE: "Explicación completa en la web · link en el perfil · Dato #120".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Casas diminutas increíbles. ESCENA: una escena específica que muestre literalmente este dato: "Hay casas en contenedores". TEXTOS EXACTOS: TITULAR: "HAY CASAS EN CONTENEDORES". GANCHO: "Reutilizan contenedores de barco.". PIE: "Explicación completa en la web · link en el perfil · Dato #120".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Casas diminutas increíbles. ESCENA: una escena específica que muestre literalmente este dato: "En Japón hay casas muy estrechas". TEXTOS EXACTOS: TITULAR: "EN JAPÓN HAY CASAS MUY ESTRECHAS". GANCHO: "Casas de 2 metros de ancho.". PIE: "Explicación completa en la web · link en el perfil · Dato #120".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Casas diminutas increíbles. ESCENA: una escena específica que muestre literalmente este dato: "Hay casas flotantes". TEXTOS EXACTOS: TITULAR: "HAY CASAS FLOTANTES". GANCHO: "Amsterdam tiene miles.". PIE: "Explicación completa en la web · link en el perfil · Dato #120".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Casas diminutas increíbles. ESCENA: una escena específica que muestre literalmente este dato: "Existen casas que caben en un remolque". TEXTOS EXACTOS: TITULAR: "EXISTEN CASAS QUE CABEN EN UN REMOLQUE". GANCHO: "Para viajar.". PIE: "Explicación completa en la web · link en el perfil · Dato #120".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Casas diminutas increíbles. ESCENA: una escena específica que muestre literalmente este dato: "Hay casas en cuevas en España". TEXTOS EXACTOS: TITULAR: "HAY CASAS EN CUEVAS EN ESPAÑA". GANCHO: "En Guadix.". PIE: "Explicación completa en la web · link en el perfil · Dato #120".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Casas diminutas increíbles. ESCENA: una escena específica que muestre literalmente este dato: "Hay casas de botellas". TEXTOS EXACTOS: TITULAR: "HAY CASAS DE BOTELLAS". GANCHO: "Construidas con botellas de vidrio.". PIE: "Explicación completa en la web · link en el perfil · Dato #120".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Casas diminutas increíbles. ESCENA: una escena específica que muestre literalmente este dato: "Existen casas en árboles para vivir". TEXTOS EXACTOS: TITULAR: "EXISTEN CASAS EN ÁRBOLES PARA VIVIR". GANCHO: "No solo para jugar.". PIE: "Explicación completa en la web · link en el perfil · Dato #120".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Casas diminutas increíbles. ESCENA: una escena específica que muestre literalmente este dato: "Hay casas plegables". TEXTOS EXACTOS: TITULAR: "HAY CASAS PLEGABLES". GANCHO: "Se montan en horas.". PIE: "Explicación completa en la web · link en el perfil · Dato #120".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Casas diminutas increíbles. ESCENA: una escena específica que muestre literalmente este dato: "Hay casas de menos de 10 metros cuadrados". TEXTOS EXACTOS: TITULAR: "HAY CASAS DE MENOS DE 10 METROS CUADRADOS". GANCHO: "Algunas miden menos que una plaza de parking. ¿Vivirías en una?". PIE: "Explicación completa en la web · link en el perfil · Dato #120".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Casas diminutas increíbles.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#120".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mide menos que una plaza de aparcamiento. 🤯 10 datos sobre casas diminutas increíbles que parecen inventados pero son reales. ¿Cuál te sorprendió más? La explicación completa de los 10 datos, con fuentes, está en nuestra web: link en el perfil → busca el Dato #120. #fyp #parati #datoscuriosos #sabiasque #curiosidades #elDatodelDia</w:t>
      </w:r>
    </w:p>
    <w:p>
      <w:r>
        <w:br w:type="page"/>
      </w:r>
    </w:p>
    <w:p>
      <w:pPr>
        <w:pStyle w:val="Heading1"/>
      </w:pPr>
      <w:r>
        <w:t>CARRUSEL 121 — Edificios que desafían la gravedad</w:t>
      </w:r>
    </w:p>
    <w:p>
      <w:r>
        <w:rPr>
          <w:b/>
        </w:rPr>
        <w:t>Título: 10 curiosidades de edificios que desafían la gravedad que probablemente no conocías</w:t>
      </w:r>
    </w:p>
    <w:p>
      <w:r>
        <w:rPr>
          <w:b w:val="0"/>
        </w:rPr>
        <w:t>Gancho de portada: El número 1 tiene media casa flotando en el aire.</w:t>
      </w:r>
    </w:p>
    <w:p>
      <w:pPr>
        <w:pStyle w:val="Heading2"/>
      </w:pPr>
      <w:r>
        <w:t>PROMPT 1 — PORTADA</w:t>
      </w:r>
    </w:p>
    <w:p>
      <w:r>
        <w:rPr>
          <w:b w:val="0"/>
        </w:rPr>
        <w:t>Crea una imagen vertical 9:16 (1080x1920) para "El Dato del Día". PORTADA. Tema: Edificios que desafían la gravedad. ESCENA: portada cinematográfica que integre, de forma equilibrada y sin un protagonista único, elementos visuales de estos 10 datos: La Torre de Pisa se inclina desde el siglo XII; En Abu Dabi hay una torre más inclinada que Pisa; El Marina Bay Sands tiene un barco en la azotea; En Madrid hay dos torres que se inclinan una hacia otra; La Casa de la Cascada está construida sobre una cascada; Las conchas de la Ópera de Sídney salen de una misma esfera; El Habitat 67 parece bloques apilados al azar; El edificio CCTV de Pekín forma un bucle; En Chongqing un tren atraviesa un edificio de viviendas; El Balancing Barn se sostiene a medias en el aire. Deja espacio limpio para el texto. TEXTOS EXACTOS: TITULAR: "10 CURIOSIDADES DE EDIFICIOS QUE DESAFÍAN LA GRAVEDAD QUE PROBABLEMENTE NO CONOCÍAS". GANCHO: "El número 1 tiene media casa flotando en el aire.". PIE: "Explicación completa en la web · link en el perfil · Dato #121".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Edificios que desafían la gravedad. ESCENA: una escena específica que muestre literalmente este dato: "La Torre de Pisa se inclina desde el siglo XII". TEXTOS EXACTOS: TITULAR: "LA TORRE DE PISA SE INCLINA DESDE EL SIGLO XII". GANCHO: "Empezó a ceder cuando construían el tercer piso.". PIE: "Explicación completa en la web · link en el perfil · Dato #121".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Edificios que desafían la gravedad. ESCENA: una escena específica que muestre literalmente este dato: "En Abu Dabi hay una torre más inclinada que Pisa". TEXTOS EXACTOS: TITULAR: "EN ABU DABI HAY UNA TORRE MÁS INCLINADA QUE PISA". GANCHO: "Capital Gate se inclina 18 grados.". PIE: "Explicación completa en la web · link en el perfil · Dato #121".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Edificios que desafían la gravedad. ESCENA: una escena específica que muestre literalmente este dato: "El Marina Bay Sands tiene un barco en la azotea". TEXTOS EXACTOS: TITULAR: "EL MARINA BAY SANDS TIENE UN BARCO EN LA AZOTEA". GANCHO: "Un parque de 340 m une tres torres.". PIE: "Explicación completa en la web · link en el perfil · Dato #121".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Edificios que desafían la gravedad. ESCENA: una escena específica que muestre literalmente este dato: "En Madrid hay dos torres que se inclinan una hacia otra". TEXTOS EXACTOS: TITULAR: "EN MADRID HAY DOS TORRES QUE SE INCLINAN UNA HACIA OTRA". GANCHO: "Las Torres KIO tienen 15 grados.". PIE: "Explicación completa en la web · link en el perfil · Dato #121".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Edificios que desafían la gravedad. ESCENA: una escena específica que muestre literalmente este dato: "La Casa de la Cascada está construida sobre una cascada". TEXTOS EXACTOS: TITULAR: "LA CASA DE LA CASCADA ESTÁ CONSTRUIDA SOBRE UNA CASCADA". GANCHO: "Frank Lloyd Wright la diseñó en 1935.". PIE: "Explicación completa en la web · link en el perfil · Dato #121".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Edificios que desafían la gravedad. ESCENA: una escena específica que muestre literalmente este dato: "Las conchas de la Ópera de Sídney salen de una misma esfera". TEXTOS EXACTOS: TITULAR: "LAS CONCHAS DE LA ÓPERA DE SÍDNEY SALEN DE UNA MISMA ESFERA". GANCHO: "Así resolvieron su forma imposible.". PIE: "Explicación completa en la web · link en el perfil · Dato #121".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Edificios que desafían la gravedad. ESCENA: una escena específica que muestre literalmente este dato: "El Habitat 67 parece bloques apilados al azar". TEXTOS EXACTOS: TITULAR: "EL HABITAT 67 PARECE BLOQUES APILADOS AL AZAR". GANCHO: "En Montreal, de 1967.". PIE: "Explicación completa en la web · link en el perfil · Dato #121".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Edificios que desafían la gravedad. ESCENA: una escena específica que muestre literalmente este dato: "El edificio CCTV de Pekín forma un bucle". TEXTOS EXACTOS: TITULAR: "EL EDIFICIO CCTV DE PEKÍN FORMA UN BUCLE". GANCHO: "Dos torres unidas en lo alto.". PIE: "Explicación completa en la web · link en el perfil · Dato #121".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Edificios que desafían la gravedad. ESCENA: una escena específica que muestre literalmente este dato: "En Chongqing un tren atraviesa un edificio de viviendas". TEXTOS EXACTOS: TITULAR: "EN CHONGQING UN TREN ATRAVIESA UN EDIFICIO DE VIVIENDAS". GANCHO: "La estación Liziba está dentro de un bloque de 19 pisos.". PIE: "Explicación completa en la web · link en el perfil · Dato #121".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Edificios que desafían la gravedad. ESCENA: una escena específica que muestre literalmente este dato: "El Balancing Barn se sostiene a medias en el aire". TEXTOS EXACTOS: TITULAR: "EL BALANCING BARN SE SOSTIENE A MEDIAS EN EL AIRE". GANCHO: "Media casa flota sobre una ladera en Inglaterra. ¿Entrarías?". PIE: "Explicación completa en la web · link en el perfil · Dato #121".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Edificios que desafían la gravedad.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#121".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media casa flotando en el aire. 🤯 10 curiosidades de edificios que desafían la gravedad que probablemente no conocías. ¿Cuál te sorprendió más? La explicación completa de los 10 datos, con fuentes, está en nuestra web: link en el perfil → busca el Dato #121. #fyp #parati #datoscuriosos #sabiasque #curiosidades #elDatodelDia</w:t>
      </w:r>
    </w:p>
    <w:p>
      <w:r>
        <w:br w:type="page"/>
      </w:r>
    </w:p>
    <w:p>
      <w:pPr>
        <w:pStyle w:val="Heading1"/>
      </w:pPr>
      <w:r>
        <w:t>CARRUSEL 122 — Rascacielos extremos</w:t>
      </w:r>
    </w:p>
    <w:p>
      <w:r>
        <w:rPr>
          <w:b/>
        </w:rPr>
        <w:t>Título: 10 cosas sorprendentes sobre rascacielos extremos que te harán decir “¿qué?”</w:t>
      </w:r>
    </w:p>
    <w:p>
      <w:r>
        <w:rPr>
          <w:b w:val="0"/>
        </w:rPr>
        <w:t>Gancho de portada: El número 1 tiene ascensores más rápidos que un coche.</w:t>
      </w:r>
    </w:p>
    <w:p>
      <w:pPr>
        <w:pStyle w:val="Heading2"/>
      </w:pPr>
      <w:r>
        <w:t>PROMPT 1 — PORTADA</w:t>
      </w:r>
    </w:p>
    <w:p>
      <w:r>
        <w:rPr>
          <w:b w:val="0"/>
        </w:rPr>
        <w:t>Crea una imagen vertical 9:16 (1080x1920) para "El Dato del Día". PORTADA. Tema: Rascacielos extremos. ESCENA: portada cinematográfica que integre, de forma equilibrada y sin un protagonista único, elementos visuales de estos 10 datos: El Empire State se construyó en 410 días; Los rascacielos se balancean con el viento; Muchos tienen una bola gigante antibalanceo; El primer rascacielos tenía 10 pisos; Hay rascacielos de madera; Algunos rascacielos tienen su propio código postal; En la cima hace más frío que en la calle; Las ventanas se limpian con robots en algunos; La Torre Jeddah busca superar el kilómetro; La Torre de Shanghái tiene ascensores de más de 70 km/h. Deja espacio limpio para el texto. TEXTOS EXACTOS: TITULAR: "10 COSAS SORPRENDENTES SOBRE RASCACIELOS EXTREMOS QUE TE HARÁN DECIR “¿QUÉ?”". GANCHO: "El número 1 tiene ascensores más rápidos que un coche.". PIE: "Explicación completa en la web · link en el perfil · Dato #122".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Rascacielos extremos. ESCENA: una escena específica que muestre literalmente este dato: "El Empire State se construyó en 410 días". TEXTOS EXACTOS: TITULAR: "EL EMPIRE STATE SE CONSTRUYÓ EN 410 DÍAS". GANCHO: "Terminado en 1931.". PIE: "Explicación completa en la web · link en el perfil · Dato #122".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Rascacielos extremos. ESCENA: una escena específica que muestre literalmente este dato: "Los rascacielos se balancean con el viento". TEXTOS EXACTOS: TITULAR: "LOS RASCACIELOS SE BALANCEAN CON EL VIENTO". GANCHO: "Pueden moverse decenas de centímetros.". PIE: "Explicación completa en la web · link en el perfil · Dato #122".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Rascacielos extremos. ESCENA: una escena específica que muestre literalmente este dato: "Muchos tienen una bola gigante antibalanceo". TEXTOS EXACTOS: TITULAR: "MUCHOS TIENEN UNA BOLA GIGANTE ANTIBALANCEO". GANCHO: "El Taipei 101 tiene una de 660 toneladas.". PIE: "Explicación completa en la web · link en el perfil · Dato #122".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Rascacielos extremos. ESCENA: una escena específica que muestre literalmente este dato: "El primer rascacielos tenía 10 pisos". TEXTOS EXACTOS: TITULAR: "EL PRIMER RASCACIELOS TENÍA 10 PISOS". GANCHO: "El Home Insurance Building de Chicago, 1885.". PIE: "Explicación completa en la web · link en el perfil · Dato #122".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Rascacielos extremos. ESCENA: una escena específica que muestre literalmente este dato: "Hay rascacielos de madera". TEXTOS EXACTOS: TITULAR: "HAY RASCACIELOS DE MADERA". GANCHO: "El Ascent de Milwaukee tiene 25 pisos.". PIE: "Explicación completa en la web · link en el perfil · Dato #122".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Rascacielos extremos. ESCENA: una escena específica que muestre literalmente este dato: "Algunos rascacielos tienen su propio código postal". TEXTOS EXACTOS: TITULAR: "ALGUNOS RASCACIELOS TIENEN SU PROPIO CÓDIGO POSTAL". GANCHO: "Como el Empire State.". PIE: "Explicación completa en la web · link en el perfil · Dato #122".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Rascacielos extremos. ESCENA: una escena específica que muestre literalmente este dato: "En la cima hace más frío que en la calle". TEXTOS EXACTOS: TITULAR: "EN LA CIMA HACE MÁS FRÍO QUE EN LA CALLE". GANCHO: "Varios grados menos.". PIE: "Explicación completa en la web · link en el perfil · Dato #122".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Rascacielos extremos. ESCENA: una escena específica que muestre literalmente este dato: "Las ventanas se limpian con robots en algunos". TEXTOS EXACTOS: TITULAR: "LAS VENTANAS SE LIMPIAN CON ROBOTS EN ALGUNOS". GANCHO: "Y en otros, con alpinistas.". PIE: "Explicación completa en la web · link en el perfil · Dato #122".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Rascacielos extremos. ESCENA: una escena específica que muestre literalmente este dato: "La Torre Jeddah busca superar el kilómetro". TEXTOS EXACTOS: TITULAR: "LA TORRE JEDDAH BUSCA SUPERAR EL KILÓMETRO". GANCHO: "Está en construcción en Arabia Saudí.". PIE: "Explicación completa en la web · link en el perfil · Dato #122".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Rascacielos extremos. ESCENA: una escena específica que muestre literalmente este dato: "La Torre de Shanghái tiene ascensores de más de 70 km/h". TEXTOS EXACTOS: TITULAR: "LA TORRE DE SHANGHÁI TIENE ASCENSORES DE MÁS DE 70 KM/H". GANCHO: "Suben 119 pisos en menos de un minuto. ¿Te marearías?". PIE: "Explicación completa en la web · link en el perfil · Dato #122".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Rascacielos extremos.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#122".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ascensores más rápidos que un coche. 🤯 10 cosas sorprendentes sobre rascacielos extremos que te harán decir “¿qué?”. ¿Cuál te sorprendió más? La explicación completa de los 10 datos, con fuentes, está en nuestra web: link en el perfil → busca el Dato #122. #fyp #parati #datoscuriosos #sabiasque #curiosidades #elDatodelDia</w:t>
      </w:r>
    </w:p>
    <w:p>
      <w:r>
        <w:br w:type="page"/>
      </w:r>
    </w:p>
    <w:p>
      <w:pPr>
        <w:pStyle w:val="Heading1"/>
      </w:pPr>
      <w:r>
        <w:t>CARRUSEL 123 — Ascensores sorprendentes</w:t>
      </w:r>
    </w:p>
    <w:p>
      <w:r>
        <w:rPr>
          <w:b/>
        </w:rPr>
        <w:t>Título: 10 secretos de ascensores sorprendentes que casi nadie conoce</w:t>
      </w:r>
    </w:p>
    <w:p>
      <w:r>
        <w:rPr>
          <w:b w:val="0"/>
        </w:rPr>
        <w:t>Gancho de portada: El número 1 se mueve de lado.</w:t>
      </w:r>
    </w:p>
    <w:p>
      <w:pPr>
        <w:pStyle w:val="Heading2"/>
      </w:pPr>
      <w:r>
        <w:t>PROMPT 1 — PORTADA</w:t>
      </w:r>
    </w:p>
    <w:p>
      <w:r>
        <w:rPr>
          <w:b w:val="0"/>
        </w:rPr>
        <w:t>Crea una imagen vertical 9:16 (1080x1920) para "El Dato del Día". PORTADA. Tema: Ascensores sorprendentes. ESCENA: portada cinematográfica que integre, de forma equilibrada y sin un protagonista único, elementos visuales de estos 10 datos: El ascensor de seguridad lo presentó Elisha Otis en 1854; Los ascensores son el transporte más seguro; El botón de cerrar puertas a menudo no funciona; Hay ascensores de dos pisos; En Lisboa hay un ascensor público de 1902; Hay ascensores exteriores de cristal; El ascensor Bailong sube por un acantilado; En la Torre Eiffel los ascensores suben en curva; Los ascensores tienen espejos para calmar; El sistema MULTI de ascensores se mueve también en horizontal. Deja espacio limpio para el texto. TEXTOS EXACTOS: TITULAR: "10 SECRETOS DE ASCENSORES SORPRENDENTES QUE CASI NADIE CONOCE". GANCHO: "El número 1 se mueve de lado.". PIE: "Explicación completa en la web · link en el perfil · Dato #123".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Ascensores sorprendentes. ESCENA: una escena específica que muestre literalmente este dato: "El ascensor de seguridad lo presentó Elisha Otis en 1854". TEXTOS EXACTOS: TITULAR: "EL ASCENSOR DE SEGURIDAD LO PRESENTÓ ELISHA OTIS EN 1854". GANCHO: "Cortó el cable delante del público.". PIE: "Explicación completa en la web · link en el perfil · Dato #123".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Ascensores sorprendentes. ESCENA: una escena específica que muestre literalmente este dato: "Los ascensores son el transporte más seguro". TEXTOS EXACTOS: TITULAR: "LOS ASCENSORES SON EL TRANSPORTE MÁS SEGURO". GANCHO: "Estadísticamente.". PIE: "Explicación completa en la web · link en el perfil · Dato #123".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Ascensores sorprendentes. ESCENA: una escena específica que muestre literalmente este dato: "El botón de cerrar puertas a menudo no funciona". TEXTOS EXACTOS: TITULAR: "EL BOTÓN DE CERRAR PUERTAS A MENUDO NO FUNCIONA". GANCHO: "En muchos está desactivado.". PIE: "Explicación completa en la web · link en el perfil · Dato #123".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Ascensores sorprendentes. ESCENA: una escena específica que muestre literalmente este dato: "Hay ascensores de dos pisos". TEXTOS EXACTOS: TITULAR: "HAY ASCENSORES DE DOS PISOS". GANCHO: "En rascacielos, para subir más gente.". PIE: "Explicación completa en la web · link en el perfil · Dato #123".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Ascensores sorprendentes. ESCENA: una escena específica que muestre literalmente este dato: "En Lisboa hay un ascensor público de 1902". TEXTOS EXACTOS: TITULAR: "EN LISBOA HAY UN ASCENSOR PÚBLICO DE 1902". GANCHO: "El elevador de Santa Justa.". PIE: "Explicación completa en la web · link en el perfil · Dato #123".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Ascensores sorprendentes. ESCENA: una escena específica que muestre literalmente este dato: "Hay ascensores exteriores de cristal". TEXTOS EXACTOS: TITULAR: "HAY ASCENSORES EXTERIORES DE CRISTAL". GANCHO: "Para ver la ciudad al subir.". PIE: "Explicación completa en la web · link en el perfil · Dato #123".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Ascensores sorprendentes. ESCENA: una escena específica que muestre literalmente este dato: "El ascensor Bailong sube por un acantilado". TEXTOS EXACTOS: TITULAR: "EL ASCENSOR BAILONG SUBE POR UN ACANTILADO". GANCHO: "En China, a más de 300 metros.". PIE: "Explicación completa en la web · link en el perfil · Dato #123".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Ascensores sorprendentes. ESCENA: una escena específica que muestre literalmente este dato: "En la Torre Eiffel los ascensores suben en curva". TEXTOS EXACTOS: TITULAR: "EN LA TORRE EIFFEL LOS ASCENSORES SUBEN EN CURVA". GANCHO: "Siguen la forma de las patas.". PIE: "Explicación completa en la web · link en el perfil · Dato #123".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Ascensores sorprendentes. ESCENA: una escena específica que muestre literalmente este dato: "Los ascensores tienen espejos para calmar". TEXTOS EXACTOS: TITULAR: "LOS ASCENSORES TIENEN ESPEJOS PARA CALMAR". GANCHO: "Distraen y ayudan en sillas de ruedas.". PIE: "Explicación completa en la web · link en el perfil · Dato #123".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Ascensores sorprendentes. ESCENA: una escena específica que muestre literalmente este dato: "El sistema MULTI de ascensores se mueve también en horizontal". TEXTOS EXACTOS: TITULAR: "EL SISTEMA MULTI DE ASCENSORES SE MUEVE TAMBIÉN EN HORIZONTAL". GANCHO: "Sin cables, con motores lineales. ¿Te imaginas?". PIE: "Explicación completa en la web · link en el perfil · Dato #123".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Ascensores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#123".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mueve de lado. 🤯 10 secretos de ascensores sorprendentes que casi nadie conoce. ¿Cuál te sorprendió más? La explicación completa de los 10 datos, con fuentes, está en nuestra web: link en el perfil → busca el Dato #123. #fyp #parati #datoscuriosos #sabiasque #curiosidades #elDatodelDia</w:t>
      </w:r>
    </w:p>
    <w:p>
      <w:r>
        <w:br w:type="page"/>
      </w:r>
    </w:p>
    <w:p>
      <w:pPr>
        <w:pStyle w:val="Heading1"/>
      </w:pPr>
      <w:r>
        <w:t>CARRUSEL 124 — Escaleras famosas</w:t>
      </w:r>
    </w:p>
    <w:p>
      <w:r>
        <w:rPr>
          <w:b/>
        </w:rPr>
        <w:t>Título: 10 datos increíbles de escaleras famosas que cambiarán tu forma de verlo</w:t>
      </w:r>
    </w:p>
    <w:p>
      <w:r>
        <w:rPr>
          <w:b w:val="0"/>
        </w:rPr>
        <w:t>Gancho de portada: El número 1 tiene más de 1.600 escalones.</w:t>
      </w:r>
    </w:p>
    <w:p>
      <w:pPr>
        <w:pStyle w:val="Heading2"/>
      </w:pPr>
      <w:r>
        <w:t>PROMPT 1 — PORTADA</w:t>
      </w:r>
    </w:p>
    <w:p>
      <w:r>
        <w:rPr>
          <w:b w:val="0"/>
        </w:rPr>
        <w:t>Crea una imagen vertical 9:16 (1080x1920) para "El Dato del Día". PORTADA. Tema: Escaleras famosas. ESCENA: portada cinematográfica que integre, de forma equilibrada y sin un protagonista único, elementos visuales de estos 10 datos: Las escaleras de caracol medievales giraban hacia la derecha al subir; La Escalera de Santa en Roma se sube de rodillas; En Hawái había una escalera de 3.922 peldaños; Las escaleras de Odesa tienen una ilusión; Hay escaleras de colores en muchas ciudades; La escalera de Penrose es imposible; La montaña Tianmen tiene 999 escalones hacia una "puerta"; Hay escaleras que suenan como un piano; En Suiza está la escalera más larga del mundo; Para subir a lo alto de la Torre Eiffel a pie hay 1.665 escalones. Deja espacio limpio para el texto. TEXTOS EXACTOS: TITULAR: "10 DATOS INCREÍBLES DE ESCALERAS FAMOSAS QUE CAMBIARÁN TU FORMA DE VERLO". GANCHO: "El número 1 tiene más de 1.600 escalones.". PIE: "Explicación completa en la web · link en el perfil · Dato #124".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Escaleras famosas. ESCENA: una escena específica que muestre literalmente este dato: "Las escaleras de caracol medievales giraban hacia la derecha al subir". TEXTOS EXACTOS: TITULAR: "LAS ESCALERAS DE CARACOL MEDIEVALES GIRABAN HACIA LA DERECHA AL SUBIR". GANCHO: "Una teoría dice que favorecían al defensor.". PIE: "Explicación completa en la web · link en el perfil · Dato #124".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Escaleras famosas. ESCENA: una escena específica que muestre literalmente este dato: "La Escalera de Santa en Roma se sube de rodillas". TEXTOS EXACTOS: TITULAR: "LA ESCALERA DE SANTA EN ROMA SE SUBE DE RODILLAS". GANCHO: "Según la tradición.". PIE: "Explicación completa en la web · link en el perfil · Dato #124".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Escaleras famosas. ESCENA: una escena específica que muestre literalmente este dato: "En Hawái había una escalera de 3.922 peldaños". TEXTOS EXACTOS: TITULAR: "EN HAWÁI HABÍA UNA ESCALERA DE 3.922 PELDAÑOS". GANCHO: "La Haiku Stairs, hoy cerrada.". PIE: "Explicación completa en la web · link en el perfil · Dato #124".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Escaleras famosas. ESCENA: una escena específica que muestre literalmente este dato: "Las escaleras de Odesa tienen una ilusión". TEXTOS EXACTOS: TITULAR: "LAS ESCALERAS DE ODESA TIENEN UNA ILUSIÓN". GANCHO: "Desde arriba solo ves descansos.". PIE: "Explicación completa en la web · link en el perfil · Dato #124".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Escaleras famosas. ESCENA: una escena específica que muestre literalmente este dato: "Hay escaleras de colores en muchas ciudades". TEXTOS EXACTOS: TITULAR: "HAY ESCALERAS DE COLORES EN MUCHAS CIUDADES". GANCHO: "Como la de Selarón en Río.". PIE: "Explicación completa en la web · link en el perfil · Dato #124".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Escaleras famosas. ESCENA: una escena específica que muestre literalmente este dato: "La escalera de Penrose es imposible". TEXTOS EXACTOS: TITULAR: "LA ESCALERA DE PENROSE ES IMPOSIBLE". GANCHO: "Sube sin fin, solo en dibujo.". PIE: "Explicación completa en la web · link en el perfil · Dato #124".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Escaleras famosas. ESCENA: una escena específica que muestre literalmente este dato: "La montaña Tianmen tiene 999 escalones hacia una "puerta"". TEXTOS EXACTOS: TITULAR: "LA MONTAÑA TIANMEN TIENE 999 ESCALONES HACIA UNA "PUERTA"". GANCHO: "Suben hasta un arco natural en la roca.". PIE: "Explicación completa en la web · link en el perfil · Dato #124".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Escaleras famosas. ESCENA: una escena específica que muestre literalmente este dato: "Hay escaleras que suenan como un piano". TEXTOS EXACTOS: TITULAR: "HAY ESCALERAS QUE SUENAN COMO UN PIANO". GANCHO: "En Estocolmo, para fomentar su uso.". PIE: "Explicación completa en la web · link en el perfil · Dato #124".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Escaleras famosas. ESCENA: una escena específica que muestre literalmente este dato: "En Suiza está la escalera más larga del mundo". TEXTOS EXACTOS: TITULAR: "EN SUIZA ESTÁ LA ESCALERA MÁS LARGA DEL MUNDO". GANCHO: "La del funicular Niesen, de 11.674 peldaños.". PIE: "Explicación completa en la web · link en el perfil · Dato #124".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Escaleras famosas. ESCENA: una escena específica que muestre literalmente este dato: "Para subir a lo alto de la Torre Eiffel a pie hay 1.665 escalones". TEXTOS EXACTOS: TITULAR: "PARA SUBIR A LO ALTO DE LA TORRE EIFFEL A PIE HAY 1.665 ESCALONES". GANCHO: "Hoy el público solo sube a pie hasta el segundo piso. ¿Los subirías?". PIE: "Explicación completa en la web · link en el perfil · Dato #124".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Escaleras famosas.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#124".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más de 1.600 escalones. 🤯 10 datos increíbles de escaleras famosas que cambiarán tu forma de verlo. ¿Cuál te sorprendió más? La explicación completa de los 10 datos, con fuentes, está en nuestra web: link en el perfil → busca el Dato #124. #fyp #parati #datoscuriosos #sabiasque #curiosidades #elDatodelDia</w:t>
      </w:r>
    </w:p>
    <w:p>
      <w:r>
        <w:br w:type="page"/>
      </w:r>
    </w:p>
    <w:p>
      <w:pPr>
        <w:pStyle w:val="Heading1"/>
      </w:pPr>
      <w:r>
        <w:t>CARRUSEL 125 — Puertas y ventanas extraordinarias</w:t>
      </w:r>
    </w:p>
    <w:p>
      <w:r>
        <w:rPr>
          <w:b/>
        </w:rPr>
        <w:t>Título: 10 datos sobre puertas y ventanas extraordinarias que parecen inventados pero son reales</w:t>
      </w:r>
    </w:p>
    <w:p>
      <w:r>
        <w:rPr>
          <w:b w:val="0"/>
        </w:rPr>
        <w:t>Gancho de portada: El número 1 se prueba disparando pollos.</w:t>
      </w:r>
    </w:p>
    <w:p>
      <w:pPr>
        <w:pStyle w:val="Heading2"/>
      </w:pPr>
      <w:r>
        <w:t>PROMPT 1 — PORTADA</w:t>
      </w:r>
    </w:p>
    <w:p>
      <w:r>
        <w:rPr>
          <w:b w:val="0"/>
        </w:rPr>
        <w:t>Crea una imagen vertical 9:16 (1080x1920) para "El Dato del Día". PORTADA. Tema: Puertas y ventanas extraordinarias. ESCENA: portada cinematográfica que integre, de forma equilibrada y sin un protagonista único, elementos visuales de estos 10 datos: Las puertas giratorias ahorran energía; Las ventanas medievales no tenían vidrio; El impuesto a las ventanas existió en Inglaterra; La Puerta de Brandeburgo tiene 12 columnas; Hay puertas de bancos de más de 20 toneladas; Las vidrieras góticas cuentan historias; Las puertas del Baptisterio de Florencia son las "Puertas del Paraíso"; Las ventanas de avión son redondeadas; Los rosetones de Notre Dame tienen siglos; Los parabrisas de trenes y aviones se prueban disparando pollos. Deja espacio limpio para el texto. TEXTOS EXACTOS: TITULAR: "10 DATOS SOBRE PUERTAS Y VENTANAS EXTRAORDINARIAS QUE PARECEN INVENTADOS PERO SON REALES". GANCHO: "El número 1 se prueba disparando pollos.". PIE: "Explicación completa en la web · link en el perfil · Dato #125".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Puertas y ventanas extraordinarias. ESCENA: una escena específica que muestre literalmente este dato: "Las puertas giratorias ahorran energía". TEXTOS EXACTOS: TITULAR: "LAS PUERTAS GIRATORIAS AHORRAN ENERGÍA". GANCHO: "Evitan que entre aire.". PIE: "Explicación completa en la web · link en el perfil · Dato #125".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Puertas y ventanas extraordinarias. ESCENA: una escena específica que muestre literalmente este dato: "Las ventanas medievales no tenían vidrio". TEXTOS EXACTOS: TITULAR: "LAS VENTANAS MEDIEVALES NO TENÍAN VIDRIO". GANCHO: "Se usaban telas o pergamino.". PIE: "Explicación completa en la web · link en el perfil · Dato #125".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Puertas y ventanas extraordinarias. ESCENA: una escena específica que muestre literalmente este dato: "El impuesto a las ventanas existió en Inglaterra". TEXTOS EXACTOS: TITULAR: "EL IMPUESTO A LAS VENTANAS EXISTIÓ EN INGLATERRA". GANCHO: "Muchos las tapiaron.". PIE: "Explicación completa en la web · link en el perfil · Dato #125".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Puertas y ventanas extraordinarias. ESCENA: una escena específica que muestre literalmente este dato: "La Puerta de Brandeburgo tiene 12 columnas". TEXTOS EXACTOS: TITULAR: "LA PUERTA DE BRANDEBURGO TIENE 12 COLUMNAS". GANCHO: "Se inspiró en la entrada de la Acrópolis.". PIE: "Explicación completa en la web · link en el perfil · Dato #125".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Puertas y ventanas extraordinarias. ESCENA: una escena específica que muestre literalmente este dato: "Hay puertas de bancos de más de 20 toneladas". TEXTOS EXACTOS: TITULAR: "HAY PUERTAS DE BANCOS DE MÁS DE 20 TONELADAS". GANCHO: "Se equilibran para abrirlas.". PIE: "Explicación completa en la web · link en el perfil · Dato #125".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Puertas y ventanas extraordinarias. ESCENA: una escena específica que muestre literalmente este dato: "Las vidrieras góticas cuentan historias". TEXTOS EXACTOS: TITULAR: "LAS VIDRIERAS GÓTICAS CUENTAN HISTORIAS". GANCHO: "Para quienes no sabían leer.". PIE: "Explicación completa en la web · link en el perfil · Dato #125".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Puertas y ventanas extraordinarias. ESCENA: una escena específica que muestre literalmente este dato: "Las puertas del Baptisterio de Florencia son las "Puertas del Paraíso"". TEXTOS EXACTOS: TITULAR: "LAS PUERTAS DEL BAPTISTERIO DE FLORENCIA SON LAS "PUERTAS DEL PARAÍSO"". GANCHO: "Ghiberti tardó 27 años en hacerlas.". PIE: "Explicación completa en la web · link en el perfil · Dato #125".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Puertas y ventanas extraordinarias. ESCENA: una escena específica que muestre literalmente este dato: "Las ventanas de avión son redondeadas". TEXTOS EXACTOS: TITULAR: "LAS VENTANAS DE AVIÓN SON REDONDEADAS". GANCHO: "Las cuadradas causaron accidentes.". PIE: "Explicación completa en la web · link en el perfil · Dato #125".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Puertas y ventanas extraordinarias. ESCENA: una escena específica que muestre literalmente este dato: "Los rosetones de Notre Dame tienen siglos". TEXTOS EXACTOS: TITULAR: "LOS ROSETONES DE NOTRE DAME TIENEN SIGLOS". GANCHO: "Sobrevivieron al incendio de 2019.". PIE: "Explicación completa en la web · link en el perfil · Dato #125".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Puertas y ventanas extraordinarias. ESCENA: una escena específica que muestre literalmente este dato: "Los parabrisas de trenes y aviones se prueban disparando pollos". TEXTOS EXACTOS: TITULAR: "LOS PARABRISAS DE TRENES Y AVIONES SE PRUEBAN DISPARANDO POLLOS". GANCHO: "Un "cañón de pollos" simula choques con aves. ¿Lo sabías?". PIE: "Explicación completa en la web · link en el perfil · Dato #125".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Puertas y ventanas extraordinarias.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#125".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prueba disparando pollos. 🤯 10 datos sobre puertas y ventanas extraordinarias que parecen inventados pero son reales. ¿Cuál te sorprendió más? La explicación completa de los 10 datos, con fuentes, está en nuestra web: link en el perfil → busca el Dato #125. #fyp #parati #datoscuriosos #sabiasque #curiosidades #elDatodelDia</w:t>
      </w:r>
    </w:p>
    <w:p>
      <w:r>
        <w:br w:type="page"/>
      </w:r>
    </w:p>
    <w:p>
      <w:pPr>
        <w:pStyle w:val="Heading1"/>
      </w:pPr>
      <w:r>
        <w:t>CARRUSEL 126 — Bibliotecas increíbles</w:t>
      </w:r>
    </w:p>
    <w:p>
      <w:r>
        <w:rPr>
          <w:b/>
        </w:rPr>
        <w:t>Título: 10 curiosidades de bibliotecas increíbles que probablemente no conocías</w:t>
      </w:r>
    </w:p>
    <w:p>
      <w:r>
        <w:rPr>
          <w:b w:val="0"/>
        </w:rPr>
        <w:t>Gancho de portada: El número 1 guarda libros con cadenas.</w:t>
      </w:r>
    </w:p>
    <w:p>
      <w:pPr>
        <w:pStyle w:val="Heading2"/>
      </w:pPr>
      <w:r>
        <w:t>PROMPT 1 — PORTADA</w:t>
      </w:r>
    </w:p>
    <w:p>
      <w:r>
        <w:rPr>
          <w:b w:val="0"/>
        </w:rPr>
        <w:t>Crea una imagen vertical 9:16 (1080x1920) para "El Dato del Día". PORTADA. Tema: Bibliotecas increíbles. ESCENA: portada cinematográfica que integre, de forma equilibrada y sin un protagonista único, elementos visuales de estos 10 datos: La biblioteca más grande es la del Congreso de EE. UU.; La Biblioteca de Alejandría tenía miles de rollos; En Portugal hay una biblioteca con murciélagos; En Tianjin hay una biblioteca con forma de ojo; Hay bibliotecas flotantes; Existen bibliotecas de semillas; La Biblioteca de El Escorial tiene los libros al revés; En Colombia hubo una biblioteca en burros; La biblioteca más antigua en funcionamiento está en Fez; En Hereford hay libros encadenados a los estantes. Deja espacio limpio para el texto. TEXTOS EXACTOS: TITULAR: "10 CURIOSIDADES DE BIBLIOTECAS INCREÍBLES QUE PROBABLEMENTE NO CONOCÍAS". GANCHO: "El número 1 guarda libros con cadenas.". PIE: "Explicación completa en la web · link en el perfil · Dato #126".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Bibliotecas increíbles. ESCENA: una escena específica que muestre literalmente este dato: "La biblioteca más grande es la del Congreso de EE. UU.". TEXTOS EXACTOS: TITULAR: "LA BIBLIOTECA MÁS GRANDE ES LA DEL CONGRESO DE EE. UU.". GANCHO: "Más de 170 millones de objetos.". PIE: "Explicación completa en la web · link en el perfil · Dato #126".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Bibliotecas increíbles. ESCENA: una escena específica que muestre literalmente este dato: "La Biblioteca de Alejandría tenía miles de rollos". TEXTOS EXACTOS: TITULAR: "LA BIBLIOTECA DE ALEJANDRÍA TENÍA MILES DE ROLLOS". GANCHO: "Pero no se sabe cuántos.". PIE: "Explicación completa en la web · link en el perfil · Dato #126".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Bibliotecas increíbles. ESCENA: una escena específica que muestre literalmente este dato: "En Portugal hay una biblioteca con murciélagos". TEXTOS EXACTOS: TITULAR: "EN PORTUGAL HAY UNA BIBLIOTECA CON MURCIÉLAGOS". GANCHO: "En Mafra y Coimbra comen insectos.". PIE: "Explicación completa en la web · link en el perfil · Dato #126".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Bibliotecas increíbles. ESCENA: una escena específica que muestre literalmente este dato: "En Tianjin hay una biblioteca con forma de ojo". TEXTOS EXACTOS: TITULAR: "EN TIANJIN HAY UNA BIBLIOTECA CON FORMA DE OJO". GANCHO: "Muchos estantes son decorativos.". PIE: "Explicación completa en la web · link en el perfil · Dato #126".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Bibliotecas increíbles. ESCENA: una escena específica que muestre literalmente este dato: "Hay bibliotecas flotantes". TEXTOS EXACTOS: TITULAR: "HAY BIBLIOTECAS FLOTANTES". GANCHO: "En barcos que llevan libros.". PIE: "Explicación completa en la web · link en el perfil · Dato #126".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Bibliotecas increíbles. ESCENA: una escena específica que muestre literalmente este dato: "Existen bibliotecas de semillas". TEXTOS EXACTOS: TITULAR: "EXISTEN BIBLIOTECAS DE SEMILLAS". GANCHO: "Para guardar variedades.". PIE: "Explicación completa en la web · link en el perfil · Dato #126".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Bibliotecas increíbles. ESCENA: una escena específica que muestre literalmente este dato: "La Biblioteca de El Escorial tiene los libros al revés". TEXTOS EXACTOS: TITULAR: "LA BIBLIOTECA DE EL ESCORIAL TIENE LOS LIBROS AL REVÉS". GANCHO: "El lomo hacia dentro para protegerlos.". PIE: "Explicación completa en la web · link en el perfil · Dato #126".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Bibliotecas increíbles. ESCENA: una escena específica que muestre literalmente este dato: "En Colombia hubo una biblioteca en burros". TEXTOS EXACTOS: TITULAR: "EN COLOMBIA HUBO UNA BIBLIOTECA EN BURROS". GANCHO: "El Biblioburro.". PIE: "Explicación completa en la web · link en el perfil · Dato #126".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Bibliotecas increíbles. ESCENA: una escena específica que muestre literalmente este dato: "La biblioteca más antigua en funcionamiento está en Fez". TEXTOS EXACTOS: TITULAR: "LA BIBLIOTECA MÁS ANTIGUA EN FUNCIONAMIENTO ESTÁ EN FEZ". GANCHO: "La de Al-Qarawiyyin, del siglo IX.". PIE: "Explicación completa en la web · link en el perfil · Dato #126".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Bibliotecas increíbles. ESCENA: una escena específica que muestre literalmente este dato: "En Hereford hay libros encadenados a los estantes". TEXTOS EXACTOS: TITULAR: "EN HEREFORD HAY LIBROS ENCADENADOS A LOS ESTANTES". GANCHO: "Para evitar robos. ¿Lo sabías?". PIE: "Explicación completa en la web · link en el perfil · Dato #126".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Bibliotecas increíbles.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#126".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guarda libros con cadenas. 🤯 10 curiosidades de bibliotecas increíbles que probablemente no conocías. ¿Cuál te sorprendió más? La explicación completa de los 10 datos, con fuentes, está en nuestra web: link en el perfil → busca el Dato #126. #fyp #parati #datoscuriosos #sabiasque #curiosidades #elDatodelDia</w:t>
      </w:r>
    </w:p>
    <w:p>
      <w:r>
        <w:br w:type="page"/>
      </w:r>
    </w:p>
    <w:p>
      <w:pPr>
        <w:pStyle w:val="Heading1"/>
      </w:pPr>
      <w:r>
        <w:t>CARRUSEL 127 — Museos con objetos insólitos</w:t>
      </w:r>
    </w:p>
    <w:p>
      <w:r>
        <w:rPr>
          <w:b/>
        </w:rPr>
        <w:t>Título: 10 cosas sorprendentes sobre museos con objetos insólitos que te harán decir “¿qué?”</w:t>
      </w:r>
    </w:p>
    <w:p>
      <w:r>
        <w:rPr>
          <w:b w:val="0"/>
        </w:rPr>
        <w:t>Gancho de portada: El número 1 guarda cerebros.</w:t>
      </w:r>
    </w:p>
    <w:p>
      <w:pPr>
        <w:pStyle w:val="Heading2"/>
      </w:pPr>
      <w:r>
        <w:t>PROMPT 1 — PORTADA</w:t>
      </w:r>
    </w:p>
    <w:p>
      <w:r>
        <w:rPr>
          <w:b w:val="0"/>
        </w:rPr>
        <w:t>Crea una imagen vertical 9:16 (1080x1920) para "El Dato del Día". PORTADA. Tema: Museos con objetos insólitos. ESCENA: portada cinematográfica que integre, de forma equilibrada y sin un protagonista único, elementos visuales de estos 10 datos: En Japón hay un museo de fideos instantáneos; En Croacia hay un Museo de las Relaciones Rotas; En India hay un museo de inodoros; En Ámsterdam hay un museo de microbios; En México hay un museo de momias; En París hay un museo de las alcantarillas; En Suecia hay un museo de comida asquerosa; Hay un museo bajo el agua en Cancún; En Corea hay un museo del kimchi; En Texas hay una colección de cerebros humanos. Deja espacio limpio para el texto. TEXTOS EXACTOS: TITULAR: "10 COSAS SORPRENDENTES SOBRE MUSEOS CON OBJETOS INSÓLITOS QUE TE HARÁN DECIR “¿QUÉ?”". GANCHO: "El número 1 guarda cerebros.". PIE: "Explicación completa en la web · link en el perfil · Dato #127".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Museos con objetos insólitos. ESCENA: una escena específica que muestre literalmente este dato: "En Japón hay un museo de fideos instantáneos". TEXTOS EXACTOS: TITULAR: "EN JAPÓN HAY UN MUSEO DE FIDEOS INSTANTÁNEOS". GANCHO: "El Cup Noodles Museum.". PIE: "Explicación completa en la web · link en el perfil · Dato #127".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Museos con objetos insólitos. ESCENA: una escena específica que muestre literalmente este dato: "En Croacia hay un Museo de las Relaciones Rotas". TEXTOS EXACTOS: TITULAR: "EN CROACIA HAY UN MUSEO DE LAS RELACIONES ROTAS". GANCHO: "Con objetos de exparejas.". PIE: "Explicación completa en la web · link en el perfil · Dato #127".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Museos con objetos insólitos. ESCENA: una escena específica que muestre literalmente este dato: "En India hay un museo de inodoros". TEXTOS EXACTOS: TITULAR: "EN INDIA HAY UN MUSEO DE INODOROS". GANCHO: "Sulabh, en Nueva Delhi.". PIE: "Explicación completa en la web · link en el perfil · Dato #127".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Museos con objetos insólitos. ESCENA: una escena específica que muestre literalmente este dato: "En Ámsterdam hay un museo de microbios". TEXTOS EXACTOS: TITULAR: "EN ÁMSTERDAM HAY UN MUSEO DE MICROBIOS". GANCHO: "Se llama Micropia.". PIE: "Explicación completa en la web · link en el perfil · Dato #127".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Museos con objetos insólitos. ESCENA: una escena específica que muestre literalmente este dato: "En México hay un museo de momias". TEXTOS EXACTOS: TITULAR: "EN MÉXICO HAY UN MUSEO DE MOMIAS". GANCHO: "En Guanajuato.". PIE: "Explicación completa en la web · link en el perfil · Dato #127".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Museos con objetos insólitos. ESCENA: una escena específica que muestre literalmente este dato: "En París hay un museo de las alcantarillas". TEXTOS EXACTOS: TITULAR: "EN PARÍS HAY UN MUSEO DE LAS ALCANTARILLAS". GANCHO: "Recorre sus túneles.". PIE: "Explicación completa en la web · link en el perfil · Dato #127".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Museos con objetos insólitos. ESCENA: una escena específica que muestre literalmente este dato: "En Suecia hay un museo de comida asquerosa". TEXTOS EXACTOS: TITULAR: "EN SUECIA HAY UN MUSEO DE COMIDA ASQUEROSA". GANCHO: "En Malmö.". PIE: "Explicación completa en la web · link en el perfil · Dato #127".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Museos con objetos insólitos. ESCENA: una escena específica que muestre literalmente este dato: "Hay un museo bajo el agua en Cancún". TEXTOS EXACTOS: TITULAR: "HAY UN MUSEO BAJO EL AGUA EN CANCÚN". GANCHO: "Con esculturas sumergidas.". PIE: "Explicación completa en la web · link en el perfil · Dato #127".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Museos con objetos insólitos. ESCENA: una escena específica que muestre literalmente este dato: "En Corea hay un museo del kimchi". TEXTOS EXACTOS: TITULAR: "EN COREA HAY UN MUSEO DEL KIMCHI". GANCHO: "En Seúl.". PIE: "Explicación completa en la web · link en el perfil · Dato #127".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Museos con objetos insólitos. ESCENA: una escena específica que muestre literalmente este dato: "En Texas hay una colección de cerebros humanos". TEXTOS EXACTOS: TITULAR: "EN TEXAS HAY UNA COLECCIÓN DE CEREBROS HUMANOS". GANCHO: "La Universidad de Texas guarda cientos en frascos. ¿La verías?". PIE: "Explicación completa en la web · link en el perfil · Dato #127".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Museos con objetos insólitos.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#127".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guarda cerebros. 🤯 10 cosas sorprendentes sobre museos con objetos insólitos que te harán decir “¿qué?”. ¿Cuál te sorprendió más? La explicación completa de los 10 datos, con fuentes, está en nuestra web: link en el perfil → busca el Dato #127. #fyp #parati #datoscuriosos #sabiasque #curiosidades #elDatodelDia</w:t>
      </w:r>
    </w:p>
    <w:p>
      <w:r>
        <w:br w:type="page"/>
      </w:r>
    </w:p>
    <w:p>
      <w:pPr>
        <w:pStyle w:val="Heading1"/>
      </w:pPr>
      <w:r>
        <w:t>CARRUSEL 128 — Mercados curiosos del mundo</w:t>
      </w:r>
    </w:p>
    <w:p>
      <w:r>
        <w:rPr>
          <w:b/>
        </w:rPr>
        <w:t>Título: 10 secretos de mercados curiosos del mundo que casi nadie conoce</w:t>
      </w:r>
    </w:p>
    <w:p>
      <w:r>
        <w:rPr>
          <w:b w:val="0"/>
        </w:rPr>
        <w:t>Gancho de portada: El número 1 flota en el agua.</w:t>
      </w:r>
    </w:p>
    <w:p>
      <w:pPr>
        <w:pStyle w:val="Heading2"/>
      </w:pPr>
      <w:r>
        <w:t>PROMPT 1 — PORTADA</w:t>
      </w:r>
    </w:p>
    <w:p>
      <w:r>
        <w:rPr>
          <w:b w:val="0"/>
        </w:rPr>
        <w:t>Crea una imagen vertical 9:16 (1080x1920) para "El Dato del Día". PORTADA. Tema: Mercados curiosos del mundo. ESCENA: portada cinematográfica que integre, de forma equilibrada y sin un protagonista único, elementos visuales de estos 10 datos: El Gran Bazar de Estambul tiene más de 4.000 tiendas; El mercado de Tsukiji fue famoso por el atún; En Marruecos hay zocos laberínticos; El mercado de la Boquería tiene siglos; En Tailandia hay un mercado sobre las vías; El mercado de Chichicastenango es colorido; Hay mercados nocturnos en Taiwán; El Mercado de Sonora vende hierbas y amuletos; Hay mercados de camellos; En Tailandia hay mercados flotantes. Deja espacio limpio para el texto. TEXTOS EXACTOS: TITULAR: "10 SECRETOS DE MERCADOS CURIOSOS DEL MUNDO QUE CASI NADIE CONOCE". GANCHO: "El número 1 flota en el agua.". PIE: "Explicación completa en la web · link en el perfil · Dato #128".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Mercados curiosos del mundo. ESCENA: una escena específica que muestre literalmente este dato: "El Gran Bazar de Estambul tiene más de 4.000 tiendas". TEXTOS EXACTOS: TITULAR: "EL GRAN BAZAR DE ESTAMBUL TIENE MÁS DE 4.000 TIENDAS". GANCHO: "Es de los mercados cubiertos más antiguos.". PIE: "Explicación completa en la web · link en el perfil · Dato #128".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Mercados curiosos del mundo. ESCENA: una escena específica que muestre literalmente este dato: "El mercado de Tsukiji fue famoso por el atún". TEXTOS EXACTOS: TITULAR: "EL MERCADO DE TSUKIJI FUE FAMOSO POR EL ATÚN". GANCHO: "Se trasladó a Toyosu en 2018.". PIE: "Explicación completa en la web · link en el perfil · Dato #128".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Mercados curiosos del mundo. ESCENA: una escena específica que muestre literalmente este dato: "En Marruecos hay zocos laberínticos". TEXTOS EXACTOS: TITULAR: "EN MARRUECOS HAY ZOCOS LABERÍNTICOS". GANCHO: "Como el de Fez.". PIE: "Explicación completa en la web · link en el perfil · Dato #128".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Mercados curiosos del mundo. ESCENA: una escena específica que muestre literalmente este dato: "El mercado de la Boquería tiene siglos". TEXTOS EXACTOS: TITULAR: "EL MERCADO DE LA BOQUERÍA TIENE SIGLOS". GANCHO: "En Barcelona.". PIE: "Explicación completa en la web · link en el perfil · Dato #128".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Mercados curiosos del mundo. ESCENA: una escena específica que muestre literalmente este dato: "En Tailandia hay un mercado sobre las vías". TEXTOS EXACTOS: TITULAR: "EN TAILANDIA HAY UN MERCADO SOBRE LAS VÍAS". GANCHO: "Se recoge cuando pasa el tren.". PIE: "Explicación completa en la web · link en el perfil · Dato #128".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Mercados curiosos del mundo. ESCENA: una escena específica que muestre literalmente este dato: "El mercado de Chichicastenango es colorido". TEXTOS EXACTOS: TITULAR: "EL MERCADO DE CHICHICASTENANGO ES COLORIDO". GANCHO: "En Guatemala.". PIE: "Explicación completa en la web · link en el perfil · Dato #128".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Mercados curiosos del mundo. ESCENA: una escena específica que muestre literalmente este dato: "Hay mercados nocturnos en Taiwán". TEXTOS EXACTOS: TITULAR: "HAY MERCADOS NOCTURNOS EN TAIWÁN". GANCHO: "Famosos por la comida.". PIE: "Explicación completa en la web · link en el perfil · Dato #128".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Mercados curiosos del mundo. ESCENA: una escena específica que muestre literalmente este dato: "El Mercado de Sonora vende hierbas y amuletos". TEXTOS EXACTOS: TITULAR: "EL MERCADO DE SONORA VENDE HIERBAS Y AMULETOS". GANCHO: "En Ciudad de México.". PIE: "Explicación completa en la web · link en el perfil · Dato #128".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Mercados curiosos del mundo. ESCENA: una escena específica que muestre literalmente este dato: "Hay mercados de camellos". TEXTOS EXACTOS: TITULAR: "HAY MERCADOS DE CAMELLOS". GANCHO: "En Egipto y Rajastán.". PIE: "Explicación completa en la web · link en el perfil · Dato #128".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Mercados curiosos del mundo. ESCENA: una escena específica que muestre literalmente este dato: "En Tailandia hay mercados flotantes". TEXTOS EXACTOS: TITULAR: "EN TAILANDIA HAY MERCADOS FLOTANTES". GANCHO: "Se compra desde barcas. ¿Comprarías así?". PIE: "Explicación completa en la web · link en el perfil · Dato #128".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Mercados curiosos del mundo.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#128".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flota en el agua. 🤯 10 secretos de mercados curiosos del mundo que casi nadie conoce. ¿Cuál te sorprendió más? La explicación completa de los 10 datos, con fuentes, está en nuestra web: link en el perfil → busca el Dato #128. #fyp #parati #datoscuriosos #sabiasque #curiosidades #elDatodelDia</w:t>
      </w:r>
    </w:p>
    <w:p>
      <w:r>
        <w:br w:type="page"/>
      </w:r>
    </w:p>
    <w:p>
      <w:pPr>
        <w:pStyle w:val="Heading1"/>
      </w:pPr>
      <w:r>
        <w:t>CARRUSEL 129 — Tiendas con conceptos extraños</w:t>
      </w:r>
    </w:p>
    <w:p>
      <w:r>
        <w:rPr>
          <w:b/>
        </w:rPr>
        <w:t>Título: 10 datos increíbles de tiendas con conceptos extraños que cambiarán tu forma de verlo</w:t>
      </w:r>
    </w:p>
    <w:p>
      <w:r>
        <w:rPr>
          <w:b w:val="0"/>
        </w:rPr>
        <w:t>Gancho de portada: El número 1 no tiene cajeros.</w:t>
      </w:r>
    </w:p>
    <w:p>
      <w:pPr>
        <w:pStyle w:val="Heading2"/>
      </w:pPr>
      <w:r>
        <w:t>PROMPT 1 — PORTADA</w:t>
      </w:r>
    </w:p>
    <w:p>
      <w:r>
        <w:rPr>
          <w:b w:val="0"/>
        </w:rPr>
        <w:t>Crea una imagen vertical 9:16 (1080x1920) para "El Dato del Día". PORTADA. Tema: Tiendas con conceptos extraños. ESCENA: portada cinematográfica que integre, de forma equilibrada y sin un protagonista único, elementos visuales de estos 10 datos: Hamleys es de las jugueterías más antiguas; En Japón hay tiendas de 100 yenes; Existen tiendas de solo cereales; En Seúl hay estaciones de metro que son centros comerciales; En Londres hay una tienda de paraguas desde 1830; Hay tiendas sin envases; En Tokio hay tiendas de un solo libro; En Suecia hay un supermercado sin personal; Hay tiendas de pop-up que duran días; Hay tiendas sin cajeros. Deja espacio limpio para el texto. TEXTOS EXACTOS: TITULAR: "10 DATOS INCREÍBLES DE TIENDAS CON CONCEPTOS EXTRAÑOS QUE CAMBIARÁN TU FORMA DE VERLO". GANCHO: "El número 1 no tiene cajeros.". PIE: "Explicación completa en la web · link en el perfil · Dato #129".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Tiendas con conceptos extraños. ESCENA: una escena específica que muestre literalmente este dato: "Hamleys es de las jugueterías más antiguas". TEXTOS EXACTOS: TITULAR: "HAMLEYS ES DE LAS JUGUETERÍAS MÁS ANTIGUAS". GANCHO: "Abrió en Londres en 1760.". PIE: "Explicación completa en la web · link en el perfil · Dato #129".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Tiendas con conceptos extraños. ESCENA: una escena específica que muestre literalmente este dato: "En Japón hay tiendas de 100 yenes". TEXTOS EXACTOS: TITULAR: "EN JAPÓN HAY TIENDAS DE 100 YENES". GANCHO: "Todo al mismo precio.". PIE: "Explicación completa en la web · link en el perfil · Dato #129".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Tiendas con conceptos extraños. ESCENA: una escena específica que muestre literalmente este dato: "Existen tiendas de solo cereales". TEXTOS EXACTOS: TITULAR: "EXISTEN TIENDAS DE SOLO CEREALES". GANCHO: "Con cientos de marcas.". PIE: "Explicación completa en la web · link en el perfil · Dato #129".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Tiendas con conceptos extraños. ESCENA: una escena específica que muestre literalmente este dato: "En Seúl hay estaciones de metro que son centros comerciales". TEXTOS EXACTOS: TITULAR: "EN SEÚL HAY ESTACIONES DE METRO QUE SON CENTROS COMERCIALES". GANCHO: "Kilómetros de tiendas bajo tierra.". PIE: "Explicación completa en la web · link en el perfil · Dato #129".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Tiendas con conceptos extraños. ESCENA: una escena específica que muestre literalmente este dato: "En Londres hay una tienda de paraguas desde 1830". TEXTOS EXACTOS: TITULAR: "EN LONDRES HAY UNA TIENDA DE PARAGUAS DESDE 1830". GANCHO: "James Smith &amp; Sons.". PIE: "Explicación completa en la web · link en el perfil · Dato #129".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Tiendas con conceptos extraños. ESCENA: una escena específica que muestre literalmente este dato: "Hay tiendas sin envases". TEXTOS EXACTOS: TITULAR: "HAY TIENDAS SIN ENVASES". GANCHO: "Llevas tus recipientes.". PIE: "Explicación completa en la web · link en el perfil · Dato #129".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Tiendas con conceptos extraños. ESCENA: una escena específica que muestre literalmente este dato: "En Tokio hay tiendas de un solo libro". TEXTOS EXACTOS: TITULAR: "EN TOKIO HAY TIENDAS DE UN SOLO LIBRO". GANCHO: "Cambian el libro cada semana.". PIE: "Explicación completa en la web · link en el perfil · Dato #129".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Tiendas con conceptos extraños. ESCENA: una escena específica que muestre literalmente este dato: "En Suecia hay un supermercado sin personal". TEXTOS EXACTOS: TITULAR: "EN SUECIA HAY UN SUPERMERCADO SIN PERSONAL". GANCHO: "Abre con una app.". PIE: "Explicación completa en la web · link en el perfil · Dato #129".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Tiendas con conceptos extraños. ESCENA: una escena específica que muestre literalmente este dato: "Hay tiendas de pop-up que duran días". TEXTOS EXACTOS: TITULAR: "HAY TIENDAS DE POP-UP QUE DURAN DÍAS". GANCHO: "Luego desaparecen.". PIE: "Explicación completa en la web · link en el perfil · Dato #129".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Tiendas con conceptos extraños. ESCENA: una escena específica que muestre literalmente este dato: "Hay tiendas sin cajeros". TEXTOS EXACTOS: TITULAR: "HAY TIENDAS SIN CAJEROS". GANCHO: "Cámaras cobran lo que te llevas. ¿Te fías?". PIE: "Explicación completa en la web · link en el perfil · Dato #129".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Tiendas con conceptos extraños.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#129".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no tiene cajeros. 🤯 10 datos increíbles de tiendas con conceptos extraños que cambiarán tu forma de verlo. ¿Cuál te sorprendió más? La explicación completa de los 10 datos, con fuentes, está en nuestra web: link en el perfil → busca el Dato #129. #fyp #parati #datoscuriosos #sabiasque #curiosidades #elDatodelDia</w:t>
      </w:r>
    </w:p>
    <w:p>
      <w:r>
        <w:br w:type="page"/>
      </w:r>
    </w:p>
    <w:p>
      <w:pPr>
        <w:pStyle w:val="Heading1"/>
      </w:pPr>
      <w:r>
        <w:t>CARRUSEL 130 — Restaurantes con ideas sorprendentes</w:t>
      </w:r>
    </w:p>
    <w:p>
      <w:r>
        <w:rPr>
          <w:b/>
        </w:rPr>
        <w:t>Título: 10 datos sobre restaurantes con ideas sorprendentes que parecen inventados pero son reales</w:t>
      </w:r>
    </w:p>
    <w:p>
      <w:r>
        <w:rPr>
          <w:b w:val="0"/>
        </w:rPr>
        <w:t>Gancho de portada: El número 1 está en el fondo del mar.</w:t>
      </w:r>
    </w:p>
    <w:p>
      <w:pPr>
        <w:pStyle w:val="Heading2"/>
      </w:pPr>
      <w:r>
        <w:t>PROMPT 1 — PORTADA</w:t>
      </w:r>
    </w:p>
    <w:p>
      <w:r>
        <w:rPr>
          <w:b w:val="0"/>
        </w:rPr>
        <w:t>Crea una imagen vertical 9:16 (1080x1920) para "El Dato del Día". PORTADA. Tema: Restaurantes con ideas sorprendentes. ESCENA: portada cinematográfica que integre, de forma equilibrada y sin un protagonista único, elementos visuales de estos 10 datos: En Japón hay un restaurante atendido por monos; Hay restaurantes a oscuras; En Filipinas hay un restaurante en una cascada; En Bélgica hay un restaurante colgado de una grúa; En China hay restaurantes con trenes que llevan la comida; En Taiwán hay un restaurante temático de baño; Hay restaurantes con robots camareros; El restaurante más antiguo en funcionamiento es de 1725; Hay restaurantes en cuevas; En Maldivas hay un restaurante bajo el mar. Deja espacio limpio para el texto. TEXTOS EXACTOS: TITULAR: "10 DATOS SOBRE RESTAURANTES CON IDEAS SORPRENDENTES QUE PARECEN INVENTADOS PERO SON REALES". GANCHO: "El número 1 está en el fondo del mar.". PIE: "Explicación completa en la web · link en el perfil · Dato #130".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Restaurantes con ideas sorprendentes. ESCENA: una escena específica que muestre literalmente este dato: "En Japón hay un restaurante atendido por monos". TEXTOS EXACTOS: TITULAR: "EN JAPÓN HAY UN RESTAURANTE ATENDIDO POR MONOS". GANCHO: "En Utsunomiya, según reportajes.". PIE: "Explicación completa en la web · link en el perfil · Dato #130".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Restaurantes con ideas sorprendentes. ESCENA: una escena específica que muestre literalmente este dato: "Hay restaurantes a oscuras". TEXTOS EXACTOS: TITULAR: "HAY RESTAURANTES A OSCURAS". GANCHO: "Comes sin ver nada.". PIE: "Explicación completa en la web · link en el perfil · Dato #130".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Restaurantes con ideas sorprendentes. ESCENA: una escena específica que muestre literalmente este dato: "En Filipinas hay un restaurante en una cascada". TEXTOS EXACTOS: TITULAR: "EN FILIPINAS HAY UN RESTAURANTE EN UNA CASCADA". GANCHO: "Comes con los pies en el agua.". PIE: "Explicación completa en la web · link en el perfil · Dato #130".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Restaurantes con ideas sorprendentes. ESCENA: una escena específica que muestre literalmente este dato: "En Bélgica hay un restaurante colgado de una grúa". TEXTOS EXACTOS: TITULAR: "EN BÉLGICA HAY UN RESTAURANTE COLGADO DE UNA GRÚA". GANCHO: "Dinner in the Sky.". PIE: "Explicación completa en la web · link en el perfil · Dato #130".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Restaurantes con ideas sorprendentes. ESCENA: una escena específica que muestre literalmente este dato: "En China hay restaurantes con trenes que llevan la comida". TEXTOS EXACTOS: TITULAR: "EN CHINA HAY RESTAURANTES CON TRENES QUE LLEVAN LA COMIDA". GANCHO: "Mini trenes por la mesa.". PIE: "Explicación completa en la web · link en el perfil · Dato #130".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Restaurantes con ideas sorprendentes. ESCENA: una escena específica que muestre literalmente este dato: "En Taiwán hay un restaurante temático de baño". TEXTOS EXACTOS: TITULAR: "EN TAIWÁN HAY UN RESTAURANTE TEMÁTICO DE BAÑO". GANCHO: "Sirven en inodoros de mentira.". PIE: "Explicación completa en la web · link en el perfil · Dato #130".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Restaurantes con ideas sorprendentes. ESCENA: una escena específica que muestre literalmente este dato: "Hay restaurantes con robots camareros". TEXTOS EXACTOS: TITULAR: "HAY RESTAURANTES CON ROBOTS CAMAREROS". GANCHO: "En varios países.". PIE: "Explicación completa en la web · link en el perfil · Dato #130".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Restaurantes con ideas sorprendentes. ESCENA: una escena específica que muestre literalmente este dato: "El restaurante más antiguo en funcionamiento es de 1725". TEXTOS EXACTOS: TITULAR: "EL RESTAURANTE MÁS ANTIGUO EN FUNCIONAMIENTO ES DE 1725". GANCHO: "Sobrino de Botín, en Madrid.". PIE: "Explicación completa en la web · link en el perfil · Dato #130".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Restaurantes con ideas sorprendentes. ESCENA: una escena específica que muestre literalmente este dato: "Hay restaurantes en cuevas". TEXTOS EXACTOS: TITULAR: "HAY RESTAURANTES EN CUEVAS". GANCHO: "En Italia, Grotta Palazzese.". PIE: "Explicación completa en la web · link en el perfil · Dato #130".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Restaurantes con ideas sorprendentes. ESCENA: una escena específica que muestre literalmente este dato: "En Maldivas hay un restaurante bajo el mar". TEXTOS EXACTOS: TITULAR: "EN MALDIVAS HAY UN RESTAURANTE BAJO EL MAR". GANCHO: "Rodeado de peces. ¿Cenarías ahí?". PIE: "Explicación completa en la web · link en el perfil · Dato #130".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Restaurantes con ideas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#130".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en el fondo del mar. 🤯 10 datos sobre restaurantes con ideas sorprendentes que parecen inventados pero son reales. ¿Cuál te sorprendió más? La explicación completa de los 10 datos, con fuentes, está en nuestra web: link en el perfil → busca el Dato #130. #fyp #parati #datoscuriosos #sabiasque #curiosidades #elDatodelDia</w:t>
      </w:r>
    </w:p>
    <w:p>
      <w:r>
        <w:br w:type="page"/>
      </w:r>
    </w:p>
    <w:p>
      <w:pPr>
        <w:pStyle w:val="Heading1"/>
      </w:pPr>
      <w:r>
        <w:t>CARRUSEL 131 — Cafeterías temáticas increíbles</w:t>
      </w:r>
    </w:p>
    <w:p>
      <w:r>
        <w:rPr>
          <w:b/>
        </w:rPr>
        <w:t>Título: 10 curiosidades de cafeterías temáticas increíbles que probablemente no conocías</w:t>
      </w:r>
    </w:p>
    <w:p>
      <w:r>
        <w:rPr>
          <w:b w:val="0"/>
        </w:rPr>
        <w:t>Gancho de portada: El número 1 está lleno de gatos.</w:t>
      </w:r>
    </w:p>
    <w:p>
      <w:pPr>
        <w:pStyle w:val="Heading2"/>
      </w:pPr>
      <w:r>
        <w:t>PROMPT 1 — PORTADA</w:t>
      </w:r>
    </w:p>
    <w:p>
      <w:r>
        <w:rPr>
          <w:b w:val="0"/>
        </w:rPr>
        <w:t>Crea una imagen vertical 9:16 (1080x1920) para "El Dato del Día". PORTADA. Tema: Cafeterías temáticas increíbles. ESCENA: portada cinematográfica que integre, de forma equilibrada y sin un protagonista único, elementos visuales de estos 10 datos: Existen cafeterías de búhos; Hay cafés de erizos; En Seúl hay un café de ovejas; Hay cafés de lectura silenciosa; En Japón hay cafés de sirvientas; Hay cafés con juegos de mesa; En Viena los cafés son patrimonio; Hay cafés dentro de librerías; En Tokio hay un café de robots; El primer café de gatos se abrió en Taiwán en 1998. Deja espacio limpio para el texto. TEXTOS EXACTOS: TITULAR: "10 CURIOSIDADES DE CAFETERÍAS TEMÁTICAS INCREÍBLES QUE PROBABLEMENTE NO CONOCÍAS". GANCHO: "El número 1 está lleno de gatos.". PIE: "Explicación completa en la web · link en el perfil · Dato #131".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Cafeterías temáticas increíbles. ESCENA: una escena específica que muestre literalmente este dato: "Existen cafeterías de búhos". TEXTOS EXACTOS: TITULAR: "EXISTEN CAFETERÍAS DE BÚHOS". GANCHO: "En Japón.". PIE: "Explicación completa en la web · link en el perfil · Dato #131".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Cafeterías temáticas increíbles. ESCENA: una escena específica que muestre literalmente este dato: "Hay cafés de erizos". TEXTOS EXACTOS: TITULAR: "HAY CAFÉS DE ERIZOS". GANCHO: "Donde puedes acariciarlos.". PIE: "Explicación completa en la web · link en el perfil · Dato #131".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Cafeterías temáticas increíbles. ESCENA: una escena específica que muestre literalmente este dato: "En Seúl hay un café de ovejas". TEXTOS EXACTOS: TITULAR: "EN SEÚL HAY UN CAFÉ DE OVEJAS". GANCHO: "Con ovejas reales.". PIE: "Explicación completa en la web · link en el perfil · Dato #131".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Cafeterías temáticas increíbles. ESCENA: una escena específica que muestre literalmente este dato: "Hay cafés de lectura silenciosa". TEXTOS EXACTOS: TITULAR: "HAY CAFÉS DE LECTURA SILENCIOSA". GANCHO: "No se puede hablar.". PIE: "Explicación completa en la web · link en el perfil · Dato #131".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Cafeterías temáticas increíbles. ESCENA: una escena específica que muestre literalmente este dato: "En Japón hay cafés de sirvientas". TEXTOS EXACTOS: TITULAR: "EN JAPÓN HAY CAFÉS DE SIRVIENTAS". GANCHO: "Las maid cafés.". PIE: "Explicación completa en la web · link en el perfil · Dato #131".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Cafeterías temáticas increíbles. ESCENA: una escena específica que muestre literalmente este dato: "Hay cafés con juegos de mesa". TEXTOS EXACTOS: TITULAR: "HAY CAFÉS CON JUEGOS DE MESA". GANCHO: "Cientos de juegos.". PIE: "Explicación completa en la web · link en el perfil · Dato #131".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Cafeterías temáticas increíbles. ESCENA: una escena específica que muestre literalmente este dato: "En Viena los cafés son patrimonio". TEXTOS EXACTOS: TITULAR: "EN VIENA LOS CAFÉS SON PATRIMONIO". GANCHO: "La cultura cafetera vienesa.". PIE: "Explicación completa en la web · link en el perfil · Dato #131".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Cafeterías temáticas increíbles. ESCENA: una escena específica que muestre literalmente este dato: "Hay cafés dentro de librerías". TEXTOS EXACTOS: TITULAR: "HAY CAFÉS DENTRO DE LIBRERÍAS". GANCHO: "Para leer mientras tomas café.". PIE: "Explicación completa en la web · link en el perfil · Dato #131".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Cafeterías temáticas increíbles. ESCENA: una escena específica que muestre literalmente este dato: "En Tokio hay un café de robots". TEXTOS EXACTOS: TITULAR: "EN TOKIO HAY UN CAFÉ DE ROBOTS". GANCHO: "Operados por personas con discapacidad desde casa.". PIE: "Explicación completa en la web · link en el perfil · Dato #131".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Cafeterías temáticas increíbles. ESCENA: una escena específica que muestre literalmente este dato: "El primer café de gatos se abrió en Taiwán en 1998". TEXTOS EXACTOS: TITULAR: "EL PRIMER CAFÉ DE GATOS SE ABRIÓ EN TAIWÁN EN 1998". GANCHO: "Luego se hicieron famosos en Japón. ¿Irías?". PIE: "Explicación completa en la web · link en el perfil · Dato #131".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Cafeterías temáticas increíbles.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#131".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lleno de gatos. 🤯 10 curiosidades de cafeterías temáticas increíbles que probablemente no conocías. ¿Cuál te sorprendió más? La explicación completa de los 10 datos, con fuentes, está en nuestra web: link en el perfil → busca el Dato #131. #fyp #parati #datoscuriosos #sabiasque #curiosidades #elDatodelDia</w:t>
      </w:r>
    </w:p>
    <w:p>
      <w:r>
        <w:br w:type="page"/>
      </w:r>
    </w:p>
    <w:p>
      <w:pPr>
        <w:pStyle w:val="Heading1"/>
      </w:pPr>
      <w:r>
        <w:t>CARRUSEL 132 — Comida callejera curiosa</w:t>
      </w:r>
    </w:p>
    <w:p>
      <w:r>
        <w:rPr>
          <w:b/>
        </w:rPr>
        <w:t>Título: 10 cosas sorprendentes sobre comida callejera curiosa que te harán decir “¿qué?”</w:t>
      </w:r>
    </w:p>
    <w:p>
      <w:r>
        <w:rPr>
          <w:b w:val="0"/>
        </w:rPr>
        <w:t>Gancho de portada: El número 1 se come con escorpiones.</w:t>
      </w:r>
    </w:p>
    <w:p>
      <w:pPr>
        <w:pStyle w:val="Heading2"/>
      </w:pPr>
      <w:r>
        <w:t>PROMPT 1 — PORTADA</w:t>
      </w:r>
    </w:p>
    <w:p>
      <w:r>
        <w:rPr>
          <w:b w:val="0"/>
        </w:rPr>
        <w:t>Crea una imagen vertical 9:16 (1080x1920) para "El Dato del Día". PORTADA. Tema: Comida callejera curiosa. ESCENA: portada cinematográfica que integre, de forma equilibrada y sin un protagonista único, elementos visuales de estos 10 datos: El tamal tiene miles de años; El kebab se cocina en un asador vertical; El hot dog debe su nombre a una caricatura; En Perú venden anticuchos de corazón; El pani puri se come de un bocado; Las arepas se comen en Colombia y Venezuela; En Japón venden takoyaki; El churro podría venir de pastores españoles; Los pinchos morunos tienen origen árabe; En Pekín vendían brochetas de escorpión. Deja espacio limpio para el texto. TEXTOS EXACTOS: TITULAR: "10 COSAS SORPRENDENTES SOBRE COMIDA CALLEJERA CURIOSA QUE TE HARÁN DECIR “¿QUÉ?”". GANCHO: "El número 1 se come con escorpiones.". PIE: "Explicación completa en la web · link en el perfil · Dato #132".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Comida callejera curiosa. ESCENA: una escena específica que muestre literalmente este dato: "El tamal tiene miles de años". TEXTOS EXACTOS: TITULAR: "EL TAMAL TIENE MILES DE AÑOS". GANCHO: "Se comía en Mesoamérica.". PIE: "Explicación completa en la web · link en el perfil · Dato #132".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Comida callejera curiosa. ESCENA: una escena específica que muestre literalmente este dato: "El kebab se cocina en un asador vertical". TEXTOS EXACTOS: TITULAR: "EL KEBAB SE COCINA EN UN ASADOR VERTICAL". GANCHO: "Se popularizó en Turquía.". PIE: "Explicación completa en la web · link en el perfil · Dato #132".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Comida callejera curiosa. ESCENA: una escena específica que muestre literalmente este dato: "El hot dog debe su nombre a una caricatura". TEXTOS EXACTOS: TITULAR: "EL HOT DOG DEBE SU NOMBRE A UNA CARICATURA". GANCHO: "La historia es discutida.". PIE: "Explicación completa en la web · link en el perfil · Dato #132".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Comida callejera curiosa. ESCENA: una escena específica que muestre literalmente este dato: "En Perú venden anticuchos de corazón". TEXTOS EXACTOS: TITULAR: "EN PERÚ VENDEN ANTICUCHOS DE CORAZÓN". GANCHO: "De res.". PIE: "Explicación completa en la web · link en el perfil · Dato #132".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Comida callejera curiosa. ESCENA: una escena específica que muestre literalmente este dato: "El pani puri se come de un bocado". TEXTOS EXACTOS: TITULAR: "EL PANI PURI SE COME DE UN BOCADO". GANCHO: "En India.". PIE: "Explicación completa en la web · link en el perfil · Dato #132".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Comida callejera curiosa. ESCENA: una escena específica que muestre literalmente este dato: "Las arepas se comen en Colombia y Venezuela". TEXTOS EXACTOS: TITULAR: "LAS AREPAS SE COMEN EN COLOMBIA Y VENEZUELA". GANCHO: "Hechas de maíz.". PIE: "Explicación completa en la web · link en el perfil · Dato #132".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Comida callejera curiosa. ESCENA: una escena específica que muestre literalmente este dato: "En Japón venden takoyaki". TEXTOS EXACTOS: TITULAR: "EN JAPÓN VENDEN TAKOYAKI". GANCHO: "Bolitas de pulpo.". PIE: "Explicación completa en la web · link en el perfil · Dato #132".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Comida callejera curiosa. ESCENA: una escena específica que muestre literalmente este dato: "El churro podría venir de pastores españoles". TEXTOS EXACTOS: TITULAR: "EL CHURRO PODRÍA VENIR DE PASTORES ESPAÑOLES". GANCHO: "Hay varias teorías.". PIE: "Explicación completa en la web · link en el perfil · Dato #132".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Comida callejera curiosa. ESCENA: una escena específica que muestre literalmente este dato: "Los pinchos morunos tienen origen árabe". TEXTOS EXACTOS: TITULAR: "LOS PINCHOS MORUNOS TIENEN ORIGEN ÁRABE". GANCHO: "Especiados.". PIE: "Explicación completa en la web · link en el perfil · Dato #132".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Comida callejera curiosa. ESCENA: una escena específica que muestre literalmente este dato: "En Pekín vendían brochetas de escorpión". TEXTOS EXACTOS: TITULAR: "EN PEKÍN VENDÍAN BROCHETAS DE ESCORPIÓN". GANCHO: "Para turistas. ¿Te atreverías?". PIE: "Explicación completa en la web · link en el perfil · Dato #132".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Comida callejera curiosa.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#132".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come con escorpiones. 🤯 10 cosas sorprendentes sobre comida callejera curiosa que te harán decir “¿qué?”. ¿Cuál te sorprendió más? La explicación completa de los 10 datos, con fuentes, está en nuestra web: link en el perfil → busca el Dato #132. #fyp #parati #datoscuriosos #sabiasque #curiosidades #elDatodelDia</w:t>
      </w:r>
    </w:p>
    <w:p>
      <w:r>
        <w:br w:type="page"/>
      </w:r>
    </w:p>
    <w:p>
      <w:pPr>
        <w:pStyle w:val="Heading1"/>
      </w:pPr>
      <w:r>
        <w:t>CARRUSEL 133 — Panadería y pastelería sorprendente</w:t>
      </w:r>
    </w:p>
    <w:p>
      <w:r>
        <w:rPr>
          <w:b/>
        </w:rPr>
        <w:t>Título: 10 secretos de panadería y pastelería sorprendente que casi nadie conoce</w:t>
      </w:r>
    </w:p>
    <w:p>
      <w:r>
        <w:rPr>
          <w:b w:val="0"/>
        </w:rPr>
        <w:t>Gancho de portada: El número 1 pesaba más de una tonelada.</w:t>
      </w:r>
    </w:p>
    <w:p>
      <w:pPr>
        <w:pStyle w:val="Heading2"/>
      </w:pPr>
      <w:r>
        <w:t>PROMPT 1 — PORTADA</w:t>
      </w:r>
    </w:p>
    <w:p>
      <w:r>
        <w:rPr>
          <w:b w:val="0"/>
        </w:rPr>
        <w:t>Crea una imagen vertical 9:16 (1080x1920) para "El Dato del Día". PORTADA. Tema: Panadería y pastelería sorprendente. ESCENA: portada cinematográfica que integre, de forma equilibrada y sin un protagonista único, elementos visuales de estos 10 datos: Las galletas con pepitas de chocolate nacieron en una posada; El tiramisú es relativamente reciente; La tarta de queso es antiquísima; El pan de muerto es tradición mexicana; El brioche lleva mucha mantequilla; El macaron francés viene de Italia; El roscón de reyes esconde un haba; El panettone tarda días en elaborarse; El pastel de nata nació en un monasterio; Hubo tartas de boda gigantes. Deja espacio limpio para el texto. TEXTOS EXACTOS: TITULAR: "10 SECRETOS DE PANADERÍA Y PASTELERÍA SORPRENDENTE QUE CASI NADIE CONOCE". GANCHO: "El número 1 pesaba más de una tonelada.". PIE: "Explicación completa en la web · link en el perfil · Dato #133".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Panadería y pastelería sorprendente. ESCENA: una escena específica que muestre literalmente este dato: "Las galletas con pepitas de chocolate nacieron en una posada". TEXTOS EXACTOS: TITULAR: "LAS GALLETAS CON PEPITAS DE CHOCOLATE NACIERON EN UNA POSADA". GANCHO: "Ruth Wakefield las creó hacia 1938.". PIE: "Explicación completa en la web · link en el perfil · Dato #133".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Panadería y pastelería sorprendente. ESCENA: una escena específica que muestre literalmente este dato: "El tiramisú es relativamente reciente". TEXTOS EXACTOS: TITULAR: "EL TIRAMISÚ ES RELATIVAMENTE RECIENTE". GANCHO: "De mediados del siglo XX.". PIE: "Explicación completa en la web · link en el perfil · Dato #133".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Panadería y pastelería sorprendente. ESCENA: una escena específica que muestre literalmente este dato: "La tarta de queso es antiquísima". TEXTOS EXACTOS: TITULAR: "LA TARTA DE QUESO ES ANTIQUÍSIMA". GANCHO: "Se servía en Grecia antigua.". PIE: "Explicación completa en la web · link en el perfil · Dato #133".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Panadería y pastelería sorprendente. ESCENA: una escena específica que muestre literalmente este dato: "El pan de muerto es tradición mexicana". TEXTOS EXACTOS: TITULAR: "EL PAN DE MUERTO ES TRADICIÓN MEXICANA". GANCHO: "Para el Día de Muertos.". PIE: "Explicación completa en la web · link en el perfil · Dato #133".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Panadería y pastelería sorprendente. ESCENA: una escena específica que muestre literalmente este dato: "El brioche lleva mucha mantequilla". TEXTOS EXACTOS: TITULAR: "EL BRIOCHE LLEVA MUCHA MANTEQUILLA". GANCHO: "Por eso es tan esponjoso.". PIE: "Explicación completa en la web · link en el perfil · Dato #133".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Panadería y pastelería sorprendente. ESCENA: una escena específica que muestre literalmente este dato: "El macaron francés viene de Italia". TEXTOS EXACTOS: TITULAR: "EL MACARON FRANCÉS VIENE DE ITALIA". GANCHO: "Llegó con Catalina de Médici, según la leyenda.". PIE: "Explicación completa en la web · link en el perfil · Dato #133".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Panadería y pastelería sorprendente. ESCENA: una escena específica que muestre literalmente este dato: "El roscón de reyes esconde un haba". TEXTOS EXACTOS: TITULAR: "EL ROSCÓN DE REYES ESCONDE UN HABA". GANCHO: "Quien la encuentra paga el roscón.". PIE: "Explicación completa en la web · link en el perfil · Dato #133".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Panadería y pastelería sorprendente. ESCENA: una escena específica que muestre literalmente este dato: "El panettone tarda días en elaborarse". TEXTOS EXACTOS: TITULAR: "EL PANETTONE TARDA DÍAS EN ELABORARSE". GANCHO: "Su masa madre fermenta muchas horas.". PIE: "Explicación completa en la web · link en el perfil · Dato #133".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Panadería y pastelería sorprendente. ESCENA: una escena específica que muestre literalmente este dato: "El pastel de nata nació en un monasterio". TEXTOS EXACTOS: TITULAR: "EL PASTEL DE NATA NACIÓ EN UN MONASTERIO". GANCHO: "En Belém, Lisboa.". PIE: "Explicación completa en la web · link en el perfil · Dato #133".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Panadería y pastelería sorprendente. ESCENA: una escena específica que muestre literalmente este dato: "Hubo tartas de boda gigantes". TEXTOS EXACTOS: TITULAR: "HUBO TARTAS DE BODA GIGANTES". GANCHO: "Algunas pesaron más de una tonelada. ¿Te comerías un trozo?". PIE: "Explicación completa en la web · link en el perfil · Dato #133".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Panadería y pastelería sorprendente.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#133".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pesaba más de una tonelada. 🤯 10 secretos de panadería y pastelería sorprendente que casi nadie conoce. ¿Cuál te sorprendió más? La explicación completa de los 10 datos, con fuentes, está en nuestra web: link en el perfil → busca el Dato #133. #fyp #parati #datoscuriosos #sabiasque #curiosidades #elDatodelDia</w:t>
      </w:r>
    </w:p>
    <w:p>
      <w:r>
        <w:br w:type="page"/>
      </w:r>
    </w:p>
    <w:p>
      <w:pPr>
        <w:pStyle w:val="Heading1"/>
      </w:pPr>
      <w:r>
        <w:t>CARRUSEL 134 — Quesos con historias curiosas</w:t>
      </w:r>
    </w:p>
    <w:p>
      <w:r>
        <w:rPr>
          <w:b/>
        </w:rPr>
        <w:t>Título: 10 datos increíbles de quesos con historias curiosas que cambiarán tu forma de verlo</w:t>
      </w:r>
    </w:p>
    <w:p>
      <w:r>
        <w:rPr>
          <w:b w:val="0"/>
        </w:rPr>
        <w:t>Gancho de portada: El número 1 tiene gusanos vivos.</w:t>
      </w:r>
    </w:p>
    <w:p>
      <w:pPr>
        <w:pStyle w:val="Heading2"/>
      </w:pPr>
      <w:r>
        <w:t>PROMPT 1 — PORTADA</w:t>
      </w:r>
    </w:p>
    <w:p>
      <w:r>
        <w:rPr>
          <w:b w:val="0"/>
        </w:rPr>
        <w:t>Crea una imagen vertical 9:16 (1080x1920) para "El Dato del Día". PORTADA. Tema: Quesos con historias curiosas. ESCENA: portada cinematográfica que integre, de forma equilibrada y sin un protagonista único, elementos visuales de estos 10 datos: El queso Roquefort madura en cuevas; El parmesano puede madurar más de 2 años; El queso suizo tiene agujeros por bacterias; Hay queso de leche de burra; La mozzarella original es de búfala; El queso manchego se hace con leche de oveja; Existen quesos azules con hongos; El queso cheddar viene de un pueblo inglés; El queso halloumi se puede asar; El casu marzu tiene larvas vivas. Deja espacio limpio para el texto. TEXTOS EXACTOS: TITULAR: "10 DATOS INCREÍBLES DE QUESOS CON HISTORIAS CURIOSAS QUE CAMBIARÁN TU FORMA DE VERLO". GANCHO: "El número 1 tiene gusanos vivos.". PIE: "Explicación completa en la web · link en el perfil · Dato #134".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Quesos con historias curiosas. ESCENA: una escena específica que muestre literalmente este dato: "El queso Roquefort madura en cuevas". TEXTOS EXACTOS: TITULAR: "EL QUESO ROQUEFORT MADURA EN CUEVAS". GANCHO: "En Francia.". PIE: "Explicación completa en la web · link en el perfil · Dato #134".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Quesos con historias curiosas. ESCENA: una escena específica que muestre literalmente este dato: "El parmesano puede madurar más de 2 años". TEXTOS EXACTOS: TITULAR: "EL PARMESANO PUEDE MADURAR MÁS DE 2 AÑOS". GANCHO: "Algunos más.". PIE: "Explicación completa en la web · link en el perfil · Dato #134".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Quesos con historias curiosas. ESCENA: una escena específica que muestre literalmente este dato: "El queso suizo tiene agujeros por bacterias". TEXTOS EXACTOS: TITULAR: "EL QUESO SUIZO TIENE AGUJEROS POR BACTERIAS". GANCHO: "Producen gas.". PIE: "Explicación completa en la web · link en el perfil · Dato #134".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Quesos con historias curiosas. ESCENA: una escena específica que muestre literalmente este dato: "Hay queso de leche de burra". TEXTOS EXACTOS: TITULAR: "HAY QUESO DE LECHE DE BURRA". GANCHO: "Es de los más caros.". PIE: "Explicación completa en la web · link en el perfil · Dato #134".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Quesos con historias curiosas. ESCENA: una escena específica que muestre literalmente este dato: "La mozzarella original es de búfala". TEXTOS EXACTOS: TITULAR: "LA MOZZARELLA ORIGINAL ES DE BÚFALA". GANCHO: "Se hace en el sur de Italia.". PIE: "Explicación completa en la web · link en el perfil · Dato #134".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Quesos con historias curiosas. ESCENA: una escena específica que muestre literalmente este dato: "El queso manchego se hace con leche de oveja". TEXTOS EXACTOS: TITULAR: "EL QUESO MANCHEGO SE HACE CON LECHE DE OVEJA". GANCHO: "En La Mancha.". PIE: "Explicación completa en la web · link en el perfil · Dato #134".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Quesos con historias curiosas. ESCENA: una escena específica que muestre literalmente este dato: "Existen quesos azules con hongos". TEXTOS EXACTOS: TITULAR: "EXISTEN QUESOS AZULES CON HONGOS". GANCHO: "Penicillium roqueforti.". PIE: "Explicación completa en la web · link en el perfil · Dato #134".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Quesos con historias curiosas. ESCENA: una escena específica que muestre literalmente este dato: "El queso cheddar viene de un pueblo inglés". TEXTOS EXACTOS: TITULAR: "EL QUESO CHEDDAR VIENE DE UN PUEBLO INGLÉS". GANCHO: "Cheddar, en Somerset.". PIE: "Explicación completa en la web · link en el perfil · Dato #134".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Quesos con historias curiosas. ESCENA: una escena específica que muestre literalmente este dato: "El queso halloumi se puede asar". TEXTOS EXACTOS: TITULAR: "EL QUESO HALLOUMI SE PUEDE ASAR". GANCHO: "No se derrite.". PIE: "Explicación completa en la web · link en el perfil · Dato #134".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Quesos con historias curiosas. ESCENA: una escena específica que muestre literalmente este dato: "El casu marzu tiene larvas vivas". TEXTOS EXACTOS: TITULAR: "EL CASU MARZU TIENE LARVAS VIVAS". GANCHO: "Es un queso de Cerdeña. ¿Lo probarías?". PIE: "Explicación completa en la web · link en el perfil · Dato #134".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Quesos con historias curiosas.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#134".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gusanos vivos. 🤯 10 datos increíbles de quesos con historias curiosas que cambiarán tu forma de verlo. ¿Cuál te sorprendió más? La explicación completa de los 10 datos, con fuentes, está en nuestra web: link en el perfil → busca el Dato #134. #fyp #parati #datoscuriosos #sabiasque #curiosidades #elDatodelDia</w:t>
      </w:r>
    </w:p>
    <w:p>
      <w:r>
        <w:br w:type="page"/>
      </w:r>
    </w:p>
    <w:p>
      <w:pPr>
        <w:pStyle w:val="Heading1"/>
      </w:pPr>
      <w:r>
        <w:t>CARRUSEL 135 — Chocolate y sus secretos</w:t>
      </w:r>
    </w:p>
    <w:p>
      <w:r>
        <w:rPr>
          <w:b/>
        </w:rPr>
        <w:t>Título: 10 datos sobre chocolate y sus secretos que parecen inventados pero son reales</w:t>
      </w:r>
    </w:p>
    <w:p>
      <w:r>
        <w:rPr>
          <w:b w:val="0"/>
        </w:rPr>
        <w:t>Gancho de portada: El número 1 es tóxico para perros.</w:t>
      </w:r>
    </w:p>
    <w:p>
      <w:pPr>
        <w:pStyle w:val="Heading2"/>
      </w:pPr>
      <w:r>
        <w:t>PROMPT 1 — PORTADA</w:t>
      </w:r>
    </w:p>
    <w:p>
      <w:r>
        <w:rPr>
          <w:b w:val="0"/>
        </w:rPr>
        <w:t>Crea una imagen vertical 9:16 (1080x1920) para "El Dato del Día". PORTADA. Tema: Chocolate y sus secretos. ESCENA: portada cinematográfica que integre, de forma equilibrada y sin un protagonista único, elementos visuales de estos 10 datos: El chocolate se bebía antes de comerse; El chocolate con leche se inventó en Suiza; El cacao crece en árboles tropicales; Costa de Marfil produce mucho cacao; El chocolate blanco se inventó en 1930; Las semillas de cacao son amargas; El chocolate se derrite en la boca; El chocolate negro tiene antioxidantes; Los suizos comen mucho chocolate; El chocolate es tóxico para los perros. Deja espacio limpio para el texto. TEXTOS EXACTOS: TITULAR: "10 DATOS SOBRE CHOCOLATE Y SUS SECRETOS QUE PARECEN INVENTADOS PERO SON REALES". GANCHO: "El número 1 es tóxico para perros.". PIE: "Explicación completa en la web · link en el perfil · Dato #135".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Chocolate y sus secretos. ESCENA: una escena específica que muestre literalmente este dato: "El chocolate se bebía antes de comerse". TEXTOS EXACTOS: TITULAR: "EL CHOCOLATE SE BEBÍA ANTES DE COMERSE". GANCHO: "Los mayas y aztecas lo bebían.". PIE: "Explicación completa en la web · link en el perfil · Dato #135".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Chocolate y sus secretos. ESCENA: una escena específica que muestre literalmente este dato: "El chocolate con leche se inventó en Suiza". TEXTOS EXACTOS: TITULAR: "EL CHOCOLATE CON LECHE SE INVENTÓ EN SUIZA". GANCHO: "En 1875.". PIE: "Explicación completa en la web · link en el perfil · Dato #135".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Chocolate y sus secretos. ESCENA: una escena específica que muestre literalmente este dato: "El cacao crece en árboles tropicales". TEXTOS EXACTOS: TITULAR: "EL CACAO CRECE EN ÁRBOLES TROPICALES". GANCHO: "En mazorcas.". PIE: "Explicación completa en la web · link en el perfil · Dato #135".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Chocolate y sus secretos. ESCENA: una escena específica que muestre literalmente este dato: "Costa de Marfil produce mucho cacao". TEXTOS EXACTOS: TITULAR: "COSTA DE MARFIL PRODUCE MUCHO CACAO". GANCHO: "Es el mayor productor.". PIE: "Explicación completa en la web · link en el perfil · Dato #135".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Chocolate y sus secretos. ESCENA: una escena específica que muestre literalmente este dato: "El chocolate blanco se inventó en 1930". TEXTOS EXACTOS: TITULAR: "EL CHOCOLATE BLANCO SE INVENTÓ EN 1930". GANCHO: "En Suiza.". PIE: "Explicación completa en la web · link en el perfil · Dato #135".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Chocolate y sus secretos. ESCENA: una escena específica que muestre literalmente este dato: "Las semillas de cacao son amargas". TEXTOS EXACTOS: TITULAR: "LAS SEMILLAS DE CACAO SON AMARGAS". GANCHO: "Necesitan fermentarse.". PIE: "Explicación completa en la web · link en el perfil · Dato #135".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Chocolate y sus secretos. ESCENA: una escena específica que muestre literalmente este dato: "El chocolate se derrite en la boca". TEXTOS EXACTOS: TITULAR: "EL CHOCOLATE SE DERRITE EN LA BOCA". GANCHO: "Funde cerca de la temperatura corporal.". PIE: "Explicación completa en la web · link en el perfil · Dato #135".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Chocolate y sus secretos. ESCENA: una escena específica que muestre literalmente este dato: "El chocolate negro tiene antioxidantes". TEXTOS EXACTOS: TITULAR: "EL CHOCOLATE NEGRO TIENE ANTIOXIDANTES". GANCHO: "Más que el de leche.". PIE: "Explicación completa en la web · link en el perfil · Dato #135".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Chocolate y sus secretos. ESCENA: una escena específica que muestre literalmente este dato: "Los suizos comen mucho chocolate". TEXTOS EXACTOS: TITULAR: "LOS SUIZOS COMEN MUCHO CHOCOLATE". GANCHO: "Unos 10 kg por persona al año.". PIE: "Explicación completa en la web · link en el perfil · Dato #135".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Chocolate y sus secretos. ESCENA: una escena específica que muestre literalmente este dato: "El chocolate es tóxico para los perros". TEXTOS EXACTOS: TITULAR: "EL CHOCOLATE ES TÓXICO PARA LOS PERROS". GANCHO: "Por la teobromina. ¿Lo sabías?". PIE: "Explicación completa en la web · link en el perfil · Dato #135".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Chocolate y sus secretos.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#135".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tóxico para perros. 🤯 10 datos sobre chocolate y sus secretos que parecen inventados pero son reales. ¿Cuál te sorprendió más? La explicación completa de los 10 datos, con fuentes, está en nuestra web: link en el perfil → busca el Dato #135. #fyp #parati #datoscuriosos #sabiasque #curiosidades #elDatodelDia</w:t>
      </w:r>
    </w:p>
    <w:p>
      <w:r>
        <w:br w:type="page"/>
      </w:r>
    </w:p>
    <w:p>
      <w:pPr>
        <w:pStyle w:val="Heading1"/>
      </w:pPr>
      <w:r>
        <w:t>CARRUSEL 136 — Café y datos sorprendentes</w:t>
      </w:r>
    </w:p>
    <w:p>
      <w:r>
        <w:rPr>
          <w:b/>
        </w:rPr>
        <w:t>Título: 10 curiosidades de café y datos sorprendentes que probablemente no conocías</w:t>
      </w:r>
    </w:p>
    <w:p>
      <w:r>
        <w:rPr>
          <w:b w:val="0"/>
        </w:rPr>
        <w:t>Gancho de portada: El número 1 se hace con excremento de animal.</w:t>
      </w:r>
    </w:p>
    <w:p>
      <w:pPr>
        <w:pStyle w:val="Heading2"/>
      </w:pPr>
      <w:r>
        <w:t>PROMPT 1 — PORTADA</w:t>
      </w:r>
    </w:p>
    <w:p>
      <w:r>
        <w:rPr>
          <w:b w:val="0"/>
        </w:rPr>
        <w:t>Crea una imagen vertical 9:16 (1080x1920) para "El Dato del Día". PORTADA. Tema: Café y datos sorprendentes. ESCENA: portada cinematográfica que integre, de forma equilibrada y sin un protagonista único, elementos visuales de estos 10 datos: Finlandia es el país que más café toma; El café es una semilla; El espresso tiene menos cafeína que una taza grande; Brasil produce más café que nadie; El café se toma en frío en Vietnam; El café descafeinado no es 0%; El café se tuesta a más de 200 °C; En Turquía el café se sirve sin filtrar; El olor del café puede despertarte; El café kopi luwak pasa por un animal. Deja espacio limpio para el texto. TEXTOS EXACTOS: TITULAR: "10 CURIOSIDADES DE CAFÉ Y DATOS SORPRENDENTES QUE PROBABLEMENTE NO CONOCÍAS". GANCHO: "El número 1 se hace con excremento de animal.". PIE: "Explicación completa en la web · link en el perfil · Dato #136".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Café y datos sorprendentes. ESCENA: una escena específica que muestre literalmente este dato: "Finlandia es el país que más café toma". TEXTOS EXACTOS: TITULAR: "FINLANDIA ES EL PAÍS QUE MÁS CAFÉ TOMA". GANCHO: "Por persona.". PIE: "Explicación completa en la web · link en el perfil · Dato #136".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Café y datos sorprendentes. ESCENA: una escena específica que muestre literalmente este dato: "El café es una semilla". TEXTOS EXACTOS: TITULAR: "EL CAFÉ ES UNA SEMILLA". GANCHO: "De una cereza.". PIE: "Explicación completa en la web · link en el perfil · Dato #136".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Café y datos sorprendentes. ESCENA: una escena específica que muestre literalmente este dato: "El espresso tiene menos cafeína que una taza grande". TEXTOS EXACTOS: TITULAR: "EL ESPRESSO TIENE MENOS CAFEÍNA QUE UNA TAZA GRANDE". GANCHO: "Por volumen.". PIE: "Explicación completa en la web · link en el perfil · Dato #136".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Café y datos sorprendentes. ESCENA: una escena específica que muestre literalmente este dato: "Brasil produce más café que nadie". TEXTOS EXACTOS: TITULAR: "BRASIL PRODUCE MÁS CAFÉ QUE NADIE". GANCHO: "Un tercio del mundial.". PIE: "Explicación completa en la web · link en el perfil · Dato #136".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Café y datos sorprendentes. ESCENA: una escena específica que muestre literalmente este dato: "El café se toma en frío en Vietnam". TEXTOS EXACTOS: TITULAR: "EL CAFÉ SE TOMA EN FRÍO EN VIETNAM". GANCHO: "Con leche condensada.". PIE: "Explicación completa en la web · link en el perfil · Dato #136".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Café y datos sorprendentes. ESCENA: una escena específica que muestre literalmente este dato: "El café descafeinado no es 0%". TEXTOS EXACTOS: TITULAR: "EL CAFÉ DESCAFEINADO NO ES 0%". GANCHO: "Tiene un poco de cafeína.". PIE: "Explicación completa en la web · link en el perfil · Dato #136".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Café y datos sorprendentes. ESCENA: una escena específica que muestre literalmente este dato: "El café se tuesta a más de 200 °C". TEXTOS EXACTOS: TITULAR: "EL CAFÉ SE TUESTA A MÁS DE 200 °C". GANCHO: "Cambia su sabor.". PIE: "Explicación completa en la web · link en el perfil · Dato #136".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Café y datos sorprendentes. ESCENA: una escena específica que muestre literalmente este dato: "En Turquía el café se sirve sin filtrar". TEXTOS EXACTOS: TITULAR: "EN TURQUÍA EL CAFÉ SE SIRVE SIN FILTRAR". GANCHO: "El poso queda en la taza.". PIE: "Explicación completa en la web · link en el perfil · Dato #136".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Café y datos sorprendentes. ESCENA: una escena específica que muestre literalmente este dato: "El olor del café puede despertarte". TEXTOS EXACTOS: TITULAR: "EL OLOR DEL CAFÉ PUEDE DESPERTARTE". GANCHO: "Incluso sin tomarlo, según estudios.". PIE: "Explicación completa en la web · link en el perfil · Dato #136".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Café y datos sorprendentes. ESCENA: una escena específica que muestre literalmente este dato: "El café kopi luwak pasa por un animal". TEXTOS EXACTOS: TITULAR: "EL CAFÉ KOPI LUWAK PASA POR UN ANIMAL". GANCHO: "La civeta come y expulsa los granos. ¿Lo tomarías?". PIE: "Explicación completa en la web · link en el perfil · Dato #136".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Café y datos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#136".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hace con excremento de animal. 🤯 10 curiosidades de café y datos sorprendentes que probablemente no conocías. ¿Cuál te sorprendió más? La explicación completa de los 10 datos, con fuentes, está en nuestra web: link en el perfil → busca el Dato #136. #fyp #parati #datoscuriosos #sabiasque #curiosidades #elDatodelDia</w:t>
      </w:r>
    </w:p>
    <w:p>
      <w:r>
        <w:br w:type="page"/>
      </w:r>
    </w:p>
    <w:p>
      <w:pPr>
        <w:pStyle w:val="Heading1"/>
      </w:pPr>
      <w:r>
        <w:t>CARRUSEL 137 — Té y tradiciones extrañas</w:t>
      </w:r>
    </w:p>
    <w:p>
      <w:r>
        <w:rPr>
          <w:b/>
        </w:rPr>
        <w:t>Título: 10 cosas sorprendentes sobre té y tradiciones extrañas que te harán decir “¿qué?”</w:t>
      </w:r>
    </w:p>
    <w:p>
      <w:r>
        <w:rPr>
          <w:b w:val="0"/>
        </w:rPr>
        <w:t>Gancho de portada: El número 1 tiene reglas de 4 horas.</w:t>
      </w:r>
    </w:p>
    <w:p>
      <w:pPr>
        <w:pStyle w:val="Heading2"/>
      </w:pPr>
      <w:r>
        <w:t>PROMPT 1 — PORTADA</w:t>
      </w:r>
    </w:p>
    <w:p>
      <w:r>
        <w:rPr>
          <w:b w:val="0"/>
        </w:rPr>
        <w:t>Crea una imagen vertical 9:16 (1080x1920) para "El Dato del Día". PORTADA. Tema: Té y tradiciones extrañas. ESCENA: portada cinematográfica que integre, de forma equilibrada y sin un protagonista único, elementos visuales de estos 10 datos: El té es la bebida más consumida tras el agua; El té verde y el negro vienen de la misma planta; En Mongolia se toma té con sal y mantequilla; El té inglés de las cinco lo popularizó una duquesa; Las bolsitas de té nacieron por accidente; El té matcha se hace en polvo; El té de burbujas es de Taiwán; En Marruecos se sirve té desde lo alto; Turquía toma mucho té; La ceremonia del té japonesa puede durar horas. Deja espacio limpio para el texto. TEXTOS EXACTOS: TITULAR: "10 COSAS SORPRENDENTES SOBRE TÉ Y TRADICIONES EXTRAÑAS QUE TE HARÁN DECIR “¿QUÉ?”". GANCHO: "El número 1 tiene reglas de 4 horas.". PIE: "Explicación completa en la web · link en el perfil · Dato #137".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Té y tradiciones extrañas. ESCENA: una escena específica que muestre literalmente este dato: "El té es la bebida más consumida tras el agua". TEXTOS EXACTOS: TITULAR: "EL TÉ ES LA BEBIDA MÁS CONSUMIDA TRAS EL AGUA". GANCHO: "En el mundo.". PIE: "Explicación completa en la web · link en el perfil · Dato #137".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Té y tradiciones extrañas. ESCENA: una escena específica que muestre literalmente este dato: "El té verde y el negro vienen de la misma planta". TEXTOS EXACTOS: TITULAR: "EL TÉ VERDE Y EL NEGRO VIENEN DE LA MISMA PLANTA". GANCHO: "La Camellia sinensis.". PIE: "Explicación completa en la web · link en el perfil · Dato #137".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Té y tradiciones extrañas. ESCENA: una escena específica que muestre literalmente este dato: "En Mongolia se toma té con sal y mantequilla". TEXTOS EXACTOS: TITULAR: "EN MONGOLIA SE TOMA TÉ CON SAL Y MANTEQUILLA". GANCHO: "Suutei tsai.". PIE: "Explicación completa en la web · link en el perfil · Dato #137".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Té y tradiciones extrañas. ESCENA: una escena específica que muestre literalmente este dato: "El té inglés de las cinco lo popularizó una duquesa". TEXTOS EXACTOS: TITULAR: "EL TÉ INGLÉS DE LAS CINCO LO POPULARIZÓ UNA DUQUESA". GANCHO: "Anna, duquesa de Bedford.". PIE: "Explicación completa en la web · link en el perfil · Dato #137".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Té y tradiciones extrañas. ESCENA: una escena específica que muestre literalmente este dato: "Las bolsitas de té nacieron por accidente". TEXTOS EXACTOS: TITULAR: "LAS BOLSITAS DE TÉ NACIERON POR ACCIDENTE". GANCHO: "Muestras en bolsas de seda.". PIE: "Explicación completa en la web · link en el perfil · Dato #137".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Té y tradiciones extrañas. ESCENA: una escena específica que muestre literalmente este dato: "El té matcha se hace en polvo". TEXTOS EXACTOS: TITULAR: "EL TÉ MATCHA SE HACE EN POLVO". GANCHO: "Se bate con agua.". PIE: "Explicación completa en la web · link en el perfil · Dato #137".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Té y tradiciones extrañas. ESCENA: una escena específica que muestre literalmente este dato: "El té de burbujas es de Taiwán". TEXTOS EXACTOS: TITULAR: "EL TÉ DE BURBUJAS ES DE TAIWÁN". GANCHO: "De los años 80.". PIE: "Explicación completa en la web · link en el perfil · Dato #137".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Té y tradiciones extrañas. ESCENA: una escena específica que muestre literalmente este dato: "En Marruecos se sirve té desde lo alto". TEXTOS EXACTOS: TITULAR: "EN MARRUECOS SE SIRVE TÉ DESDE LO ALTO". GANCHO: "Para hacer espuma.". PIE: "Explicación completa en la web · link en el perfil · Dato #137".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Té y tradiciones extrañas. ESCENA: una escena específica que muestre literalmente este dato: "Turquía toma mucho té". TEXTOS EXACTOS: TITULAR: "TURQUÍA TOMA MUCHO TÉ". GANCHO: "Es de los países que más consume.". PIE: "Explicación completa en la web · link en el perfil · Dato #137".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Té y tradiciones extrañas. ESCENA: una escena específica que muestre literalmente este dato: "La ceremonia del té japonesa puede durar horas". TEXTOS EXACTOS: TITULAR: "LA CEREMONIA DEL TÉ JAPONESA PUEDE DURAR HORAS". GANCHO: "Una ceremonia formal completa dura unas cuatro. ¿Participarías?". PIE: "Explicación completa en la web · link en el perfil · Dato #137".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Té y tradiciones extrañas.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#137".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reglas de 4 horas. 🤯 10 cosas sorprendentes sobre té y tradiciones extrañas que te harán decir “¿qué?”. ¿Cuál te sorprendió más? La explicación completa de los 10 datos, con fuentes, está en nuestra web: link en el perfil → busca el Dato #137. #fyp #parati #datoscuriosos #sabiasque #curiosidades #elDatodelDia</w:t>
      </w:r>
    </w:p>
    <w:p>
      <w:r>
        <w:br w:type="page"/>
      </w:r>
    </w:p>
    <w:p>
      <w:pPr>
        <w:pStyle w:val="Heading1"/>
      </w:pPr>
      <w:r>
        <w:t>CARRUSEL 138 — Especias que cambiaron la historia</w:t>
      </w:r>
    </w:p>
    <w:p>
      <w:r>
        <w:rPr>
          <w:b/>
        </w:rPr>
        <w:t>Título: 10 secretos de especias que cambiaron la historia que casi nadie conoce</w:t>
      </w:r>
    </w:p>
    <w:p>
      <w:r>
        <w:rPr>
          <w:b w:val="0"/>
        </w:rPr>
        <w:t>Gancho de portada: El número 1 llevó a descubrir un continente.</w:t>
      </w:r>
    </w:p>
    <w:p>
      <w:pPr>
        <w:pStyle w:val="Heading2"/>
      </w:pPr>
      <w:r>
        <w:t>PROMPT 1 — PORTADA</w:t>
      </w:r>
    </w:p>
    <w:p>
      <w:r>
        <w:rPr>
          <w:b w:val="0"/>
        </w:rPr>
        <w:t>Crea una imagen vertical 9:16 (1080x1920) para "El Dato del Día". PORTADA. Tema: Especias que cambiaron la historia. ESCENA: portada cinematográfica que integre, de forma equilibrada y sin un protagonista único, elementos visuales de estos 10 datos: La canela se obtiene de la corteza de un árbol; El azafrán es la especia más cara; La nuez moscada fue carísima; La pimienta negra y la blanca son la misma; El clavo de olor es un capullo de flor; La cúrcuma tiñe de amarillo; El chile llegó a Asia desde América; La pimienta de Jamaica no es pimienta; El jengibre no es una raíz; Las especias impulsaron exploraciones. Deja espacio limpio para el texto. TEXTOS EXACTOS: TITULAR: "10 SECRETOS DE ESPECIAS QUE CAMBIARON LA HISTORIA QUE CASI NADIE CONOCE". GANCHO: "El número 1 llevó a descubrir un continente.". PIE: "Explicación completa en la web · link en el perfil · Dato #138".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Especias que cambiaron la historia. ESCENA: una escena específica que muestre literalmente este dato: "La canela se obtiene de la corteza de un árbol". TEXTOS EXACTOS: TITULAR: "LA CANELA SE OBTIENE DE LA CORTEZA DE UN ÁRBOL". GANCHO: "Se enrolla al secarse.". PIE: "Explicación completa en la web · link en el perfil · Dato #138".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Especias que cambiaron la historia. ESCENA: una escena específica que muestre literalmente este dato: "El azafrán es la especia más cara". TEXTOS EXACTOS: TITULAR: "EL AZAFRÁN ES LA ESPECIA MÁS CARA". GANCHO: "Hacen falta miles de flores.". PIE: "Explicación completa en la web · link en el perfil · Dato #138".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Especias que cambiaron la historia. ESCENA: una escena específica que muestre literalmente este dato: "La nuez moscada fue carísima". TEXTOS EXACTOS: TITULAR: "LA NUEZ MOSCADA FUE CARÍSIMA". GANCHO: "Por ella se cambió Manhattan por una isla.". PIE: "Explicación completa en la web · link en el perfil · Dato #138".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Especias que cambiaron la historia. ESCENA: una escena específica que muestre literalmente este dato: "La pimienta negra y la blanca son la misma". TEXTOS EXACTOS: TITULAR: "LA PIMIENTA NEGRA Y LA BLANCA SON LA MISMA". GANCHO: "Solo cambia el proceso.". PIE: "Explicación completa en la web · link en el perfil · Dato #138".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Especias que cambiaron la historia. ESCENA: una escena específica que muestre literalmente este dato: "El clavo de olor es un capullo de flor". TEXTOS EXACTOS: TITULAR: "EL CLAVO DE OLOR ES UN CAPULLO DE FLOR". GANCHO: "Seco.". PIE: "Explicación completa en la web · link en el perfil · Dato #138".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Especias que cambiaron la historia. ESCENA: una escena específica que muestre literalmente este dato: "La cúrcuma tiñe de amarillo". TEXTOS EXACTOS: TITULAR: "LA CÚRCUMA TIÑE DE AMARILLO". GANCHO: "Se usa en el curry.". PIE: "Explicación completa en la web · link en el perfil · Dato #138".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Especias que cambiaron la historia. ESCENA: una escena específica que muestre literalmente este dato: "El chile llegó a Asia desde América". TEXTOS EXACTOS: TITULAR: "EL CHILE LLEGÓ A ASIA DESDE AMÉRICA". GANCHO: "Con los portugueses.". PIE: "Explicación completa en la web · link en el perfil · Dato #138".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Especias que cambiaron la historia. ESCENA: una escena específica que muestre literalmente este dato: "La pimienta de Jamaica no es pimienta". TEXTOS EXACTOS: TITULAR: "LA PIMIENTA DE JAMAICA NO ES PIMIENTA". GANCHO: "Es un fruto que recuerda a varias especias a la vez.". PIE: "Explicación completa en la web · link en el perfil · Dato #138".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Especias que cambiaron la historia. ESCENA: una escena específica que muestre literalmente este dato: "El jengibre no es una raíz". TEXTOS EXACTOS: TITULAR: "EL JENGIBRE NO ES UNA RAÍZ". GANCHO: "Es un tallo subterráneo llamado rizoma.". PIE: "Explicación completa en la web · link en el perfil · Dato #138".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Especias que cambiaron la historia. ESCENA: una escena específica que muestre literalmente este dato: "Las especias impulsaron exploraciones". TEXTOS EXACTOS: TITULAR: "LAS ESPECIAS IMPULSARON EXPLORACIONES". GANCHO: "Colón buscaba una ruta a las Indias. ¿Lo sabías?". PIE: "Explicación completa en la web · link en el perfil · Dato #138".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Especias que cambiaron la historia.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#138".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llevó a descubrir un continente. 🤯 10 secretos de especias que cambiaron la historia que casi nadie conoce. ¿Cuál te sorprendió más? La explicación completa de los 10 datos, con fuentes, está en nuestra web: link en el perfil → busca el Dato #138. #fyp #parati #datoscuriosos #sabiasque #curiosidades #elDatodelDia</w:t>
      </w:r>
    </w:p>
    <w:p>
      <w:r>
        <w:br w:type="page"/>
      </w:r>
    </w:p>
    <w:p>
      <w:pPr>
        <w:pStyle w:val="Heading1"/>
      </w:pPr>
      <w:r>
        <w:t>CARRUSEL 139 — Sal y sus curiosidades</w:t>
      </w:r>
    </w:p>
    <w:p>
      <w:r>
        <w:rPr>
          <w:b/>
        </w:rPr>
        <w:t>Título: 10 datos increíbles de sal y sus curiosidades que cambiarán tu forma de verlo</w:t>
      </w:r>
    </w:p>
    <w:p>
      <w:r>
        <w:rPr>
          <w:b w:val="0"/>
        </w:rPr>
        <w:t>Gancho de portada: El número 1 desafió a un imperio.</w:t>
      </w:r>
    </w:p>
    <w:p>
      <w:pPr>
        <w:pStyle w:val="Heading2"/>
      </w:pPr>
      <w:r>
        <w:t>PROMPT 1 — PORTADA</w:t>
      </w:r>
    </w:p>
    <w:p>
      <w:r>
        <w:rPr>
          <w:b w:val="0"/>
        </w:rPr>
        <w:t>Crea una imagen vertical 9:16 (1080x1920) para "El Dato del Día". PORTADA. Tema: Sal y sus curiosidades. ESCENA: portada cinematográfica que integre, de forma equilibrada y sin un protagonista único, elementos visuales de estos 10 datos: Hay sal rosa del Himalaya; Se puede sacar sal del mar por evaporación; La sal se usaba para conservar alimentos; La sal se echa en las carreteras; En Polonia hay una mina de sal con una catedral; El cuerpo necesita sal; La sal marina y la de mesa son químicamente similares; Los romanos construyeron la Vía Salaria para llevar sal; El mar Muerto tiene casi 10 veces más sal; Gandhi caminó 390 km para hacer sal. Deja espacio limpio para el texto. TEXTOS EXACTOS: TITULAR: "10 DATOS INCREÍBLES DE SAL Y SUS CURIOSIDADES QUE CAMBIARÁN TU FORMA DE VERLO". GANCHO: "El número 1 desafió a un imperio.". PIE: "Explicación completa en la web · link en el perfil · Dato #139".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Sal y sus curiosidades. ESCENA: una escena específica que muestre literalmente este dato: "Hay sal rosa del Himalaya". TEXTOS EXACTOS: TITULAR: "HAY SAL ROSA DEL HIMALAYA". GANCHO: "Viene de Pakistán.". PIE: "Explicación completa en la web · link en el perfil · Dato #139".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Sal y sus curiosidades. ESCENA: una escena específica que muestre literalmente este dato: "Se puede sacar sal del mar por evaporación". TEXTOS EXACTOS: TITULAR: "SE PUEDE SACAR SAL DEL MAR POR EVAPORACIÓN". GANCHO: "Salinas.". PIE: "Explicación completa en la web · link en el perfil · Dato #139".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Sal y sus curiosidades. ESCENA: una escena específica que muestre literalmente este dato: "La sal se usaba para conservar alimentos". TEXTOS EXACTOS: TITULAR: "LA SAL SE USABA PARA CONSERVAR ALIMENTOS". GANCHO: "Antes de los refrigeradores.". PIE: "Explicación completa en la web · link en el perfil · Dato #139".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Sal y sus curiosidades. ESCENA: una escena específica que muestre literalmente este dato: "La sal se echa en las carreteras". TEXTOS EXACTOS: TITULAR: "LA SAL SE ECHA EN LAS CARRETERAS". GANCHO: "Para evitar el hielo.". PIE: "Explicación completa en la web · link en el perfil · Dato #139".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Sal y sus curiosidades. ESCENA: una escena específica que muestre literalmente este dato: "En Polonia hay una mina de sal con una catedral". TEXTOS EXACTOS: TITULAR: "EN POLONIA HAY UNA MINA DE SAL CON UNA CATEDRAL". GANCHO: "Wieliczka.". PIE: "Explicación completa en la web · link en el perfil · Dato #139".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Sal y sus curiosidades. ESCENA: una escena específica que muestre literalmente este dato: "El cuerpo necesita sal". TEXTOS EXACTOS: TITULAR: "EL CUERPO NECESITA SAL". GANCHO: "Pero en exceso sube la presión.". PIE: "Explicación completa en la web · link en el perfil · Dato #139".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Sal y sus curiosidades. ESCENA: una escena específica que muestre literalmente este dato: "La sal marina y la de mesa son químicamente similares". TEXTOS EXACTOS: TITULAR: "LA SAL MARINA Y LA DE MESA SON QUÍMICAMENTE SIMILARES". GANCHO: "Cloruro de sodio.". PIE: "Explicación completa en la web · link en el perfil · Dato #139".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Sal y sus curiosidades. ESCENA: una escena específica que muestre literalmente este dato: "Los romanos construyeron la Vía Salaria para llevar sal". TEXTOS EXACTOS: TITULAR: "LOS ROMANOS CONSTRUYERON LA VÍA SALARIA PARA LLEVAR SAL". GANCHO: "Es una de las calzadas más antiguas.". PIE: "Explicación completa en la web · link en el perfil · Dato #139".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Sal y sus curiosidades. ESCENA: una escena específica que muestre literalmente este dato: "El mar Muerto tiene casi 10 veces más sal". TEXTOS EXACTOS: TITULAR: "EL MAR MUERTO TIENE CASI 10 VECES MÁS SAL". GANCHO: "Que el océano.". PIE: "Explicación completa en la web · link en el perfil · Dato #139".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Sal y sus curiosidades. ESCENA: una escena específica que muestre literalmente este dato: "Gandhi caminó 390 km para hacer sal". TEXTOS EXACTOS: TITULAR: "GANDHI CAMINÓ 390 KM PARA HACER SAL". GANCHO: "En 1930, contra el impuesto británico. ¿La conocías?". PIE: "Explicación completa en la web · link en el perfil · Dato #139".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Sal y sus curiosidades.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#139".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desafió a un imperio. 🤯 10 datos increíbles de sal y sus curiosidades que cambiarán tu forma de verlo. ¿Cuál te sorprendió más? La explicación completa de los 10 datos, con fuentes, está en nuestra web: link en el perfil → busca el Dato #139. #fyp #parati #datoscuriosos #sabiasque #curiosidades #elDatodelDia</w:t>
      </w:r>
    </w:p>
    <w:p>
      <w:r>
        <w:br w:type="page"/>
      </w:r>
    </w:p>
    <w:p>
      <w:pPr>
        <w:pStyle w:val="Heading1"/>
      </w:pPr>
      <w:r>
        <w:t>CARRUSEL 140 — Azúcar y sus secretos</w:t>
      </w:r>
    </w:p>
    <w:p>
      <w:r>
        <w:rPr>
          <w:b/>
        </w:rPr>
        <w:t>Título: 10 datos sobre azúcar y sus secretos que parecen inventados pero son reales</w:t>
      </w:r>
    </w:p>
    <w:p>
      <w:r>
        <w:rPr>
          <w:b w:val="0"/>
        </w:rPr>
        <w:t>Gancho de portada: El número 1 viene de una hierba gigante.</w:t>
      </w:r>
    </w:p>
    <w:p>
      <w:pPr>
        <w:pStyle w:val="Heading2"/>
      </w:pPr>
      <w:r>
        <w:t>PROMPT 1 — PORTADA</w:t>
      </w:r>
    </w:p>
    <w:p>
      <w:r>
        <w:rPr>
          <w:b w:val="0"/>
        </w:rPr>
        <w:t>Crea una imagen vertical 9:16 (1080x1920) para "El Dato del Día". PORTADA. Tema: Azúcar y sus secretos. ESCENA: portada cinematográfica que integre, de forma equilibrada y sin un protagonista único, elementos visuales de estos 10 datos: El azúcar de mesa viene de caña o de remolacha; El azúcar fue un lujo; La miel es mayoritariamente azúcar; El azúcar se puede hacer de palma, arce o sorgo; El caramelo se hace calentando azúcar; El algodón de azúcar lo inventó un dentista; Los terrones de azúcar se inventaron en 1843; El azúcar actúa como conservante; La estevia es mucho más dulce que el azúcar; El azúcar de caña viene de una hierba gigante. Deja espacio limpio para el texto. TEXTOS EXACTOS: TITULAR: "10 DATOS SOBRE AZÚCAR Y SUS SECRETOS QUE PARECEN INVENTADOS PERO SON REALES". GANCHO: "El número 1 viene de una hierba gigante.". PIE: "Explicación completa en la web · link en el perfil · Dato #140".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Azúcar y sus secretos. ESCENA: una escena específica que muestre literalmente este dato: "El azúcar de mesa viene de caña o de remolacha". TEXTOS EXACTOS: TITULAR: "EL AZÚCAR DE MESA VIENE DE CAÑA O DE REMOLACHA". GANCHO: "Son químicamente iguales.". PIE: "Explicación completa en la web · link en el perfil · Dato #140".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Azúcar y sus secretos. ESCENA: una escena específica que muestre literalmente este dato: "El azúcar fue un lujo". TEXTOS EXACTOS: TITULAR: "EL AZÚCAR FUE UN LUJO". GANCHO: "En Europa medieval se vendía en farmacias.". PIE: "Explicación completa en la web · link en el perfil · Dato #140".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Azúcar y sus secretos. ESCENA: una escena específica que muestre literalmente este dato: "La miel es mayoritariamente azúcar". TEXTOS EXACTOS: TITULAR: "LA MIEL ES MAYORITARIAMENTE AZÚCAR". GANCHO: "Fructosa y glucosa.". PIE: "Explicación completa en la web · link en el perfil · Dato #140".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Azúcar y sus secretos. ESCENA: una escena específica que muestre literalmente este dato: "El azúcar se puede hacer de palma, arce o sorgo". TEXTOS EXACTOS: TITULAR: "EL AZÚCAR SE PUEDE HACER DE PALMA, ARCE O SORGO". GANCHO: "No solo de caña o remolacha.". PIE: "Explicación completa en la web · link en el perfil · Dato #140".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Azúcar y sus secretos. ESCENA: una escena específica que muestre literalmente este dato: "El caramelo se hace calentando azúcar". TEXTOS EXACTOS: TITULAR: "EL CARAMELO SE HACE CALENTANDO AZÚCAR". GANCHO: "Se carameliza.". PIE: "Explicación completa en la web · link en el perfil · Dato #140".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Azúcar y sus secretos. ESCENA: una escena específica que muestre literalmente este dato: "El algodón de azúcar lo inventó un dentista". TEXTOS EXACTOS: TITULAR: "EL ALGODÓN DE AZÚCAR LO INVENTÓ UN DENTISTA". GANCHO: "William Morrison, en 1897.". PIE: "Explicación completa en la web · link en el perfil · Dato #140".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Azúcar y sus secretos. ESCENA: una escena específica que muestre literalmente este dato: "Los terrones de azúcar se inventaron en 1843". TEXTOS EXACTOS: TITULAR: "LOS TERRONES DE AZÚCAR SE INVENTARON EN 1843". GANCHO: "En Bohemia.". PIE: "Explicación completa en la web · link en el perfil · Dato #140".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Azúcar y sus secretos. ESCENA: una escena específica que muestre literalmente este dato: "El azúcar actúa como conservante". TEXTOS EXACTOS: TITULAR: "EL AZÚCAR ACTÚA COMO CONSERVANTE". GANCHO: "Por eso duran las mermeladas.". PIE: "Explicación completa en la web · link en el perfil · Dato #140".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Azúcar y sus secretos. ESCENA: una escena específica que muestre literalmente este dato: "La estevia es mucho más dulce que el azúcar". TEXTOS EXACTOS: TITULAR: "LA ESTEVIA ES MUCHO MÁS DULCE QUE EL AZÚCAR". GANCHO: "Hasta 200 a 300 veces.". PIE: "Explicación completa en la web · link en el perfil · Dato #140".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Azúcar y sus secretos. ESCENA: una escena específica que muestre literalmente este dato: "El azúcar de caña viene de una hierba gigante". TEXTOS EXACTOS: TITULAR: "EL AZÚCAR DE CAÑA VIENE DE UNA HIERBA GIGANTE". GANCHO: "La caña es una gramínea. ¿Lo sabías?". PIE: "Explicación completa en la web · link en el perfil · Dato #140".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Azúcar y sus secretos.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#140".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viene de una hierba gigante. 🤯 10 datos sobre azúcar y sus secretos que parecen inventados pero son reales. ¿Cuál te sorprendió más? La explicación completa de los 10 datos, con fuentes, está en nuestra web: link en el perfil → busca el Dato #140. #fyp #parati #datoscuriosos #sabiasque #curiosidades #elDatodelDia</w:t>
      </w:r>
    </w:p>
    <w:p>
      <w:r>
        <w:br w:type="page"/>
      </w:r>
    </w:p>
    <w:p>
      <w:pPr>
        <w:pStyle w:val="Heading1"/>
      </w:pPr>
      <w:r>
        <w:t>CARRUSEL 141 — Frutas poco conocidas</w:t>
      </w:r>
    </w:p>
    <w:p>
      <w:r>
        <w:rPr>
          <w:b/>
        </w:rPr>
        <w:t>Título: 10 curiosidades de frutas poco conocidas que probablemente no conocías</w:t>
      </w:r>
    </w:p>
    <w:p>
      <w:r>
        <w:rPr>
          <w:b w:val="0"/>
        </w:rPr>
        <w:t>Gancho de portada: El número 1 huele tan fuerte que está prohibido en el metro.</w:t>
      </w:r>
    </w:p>
    <w:p>
      <w:pPr>
        <w:pStyle w:val="Heading2"/>
      </w:pPr>
      <w:r>
        <w:t>PROMPT 1 — PORTADA</w:t>
      </w:r>
    </w:p>
    <w:p>
      <w:r>
        <w:rPr>
          <w:b w:val="0"/>
        </w:rPr>
        <w:t>Crea una imagen vertical 9:16 (1080x1920) para "El Dato del Día". PORTADA. Tema: Frutas poco conocidas. ESCENA: portada cinematográfica que integre, de forma equilibrada y sin un protagonista único, elementos visuales de estos 10 datos: El rambután parece un erizo rojo; La fruta del dragón viene de un cactus; El mangostán es llamado "reina de las frutas"; La fruta milagrosa hace que lo ácido sepa dulce; La guanábana puede pesar varios kilos; El carambolo tiene forma de estrella; La jabuticaba crece pegada al tronco; El kiwano tiene cuernos; La mano de Buda es un cítrico con "dedos"; El durián huele tan fuerte que está prohibido en algunos transportes. Deja espacio limpio para el texto. TEXTOS EXACTOS: TITULAR: "10 CURIOSIDADES DE FRUTAS POCO CONOCIDAS QUE PROBABLEMENTE NO CONOCÍAS". GANCHO: "El número 1 huele tan fuerte que está prohibido en el metro.". PIE: "Explicación completa en la web · link en el perfil · Dato #141".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Frutas poco conocidas. ESCENA: una escena específica que muestre literalmente este dato: "El rambután parece un erizo rojo". TEXTOS EXACTOS: TITULAR: "EL RAMBUTÁN PARECE UN ERIZO ROJO". GANCHO: "Por dentro se parece al lichi.". PIE: "Explicación completa en la web · link en el perfil · Dato #141".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Frutas poco conocidas. ESCENA: una escena específica que muestre literalmente este dato: "La fruta del dragón viene de un cactus". TEXTOS EXACTOS: TITULAR: "LA FRUTA DEL DRAGÓN VIENE DE UN CACTUS". GANCHO: "Crece en plantas trepadoras.". PIE: "Explicación completa en la web · link en el perfil · Dato #141".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Frutas poco conocidas. ESCENA: una escena específica que muestre literalmente este dato: "El mangostán es llamado "reina de las frutas"". TEXTOS EXACTOS: TITULAR: "EL MANGOSTÁN ES LLAMADO "REINA DE LAS FRUTAS"". GANCHO: "En el sudeste asiático.". PIE: "Explicación completa en la web · link en el perfil · Dato #141".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Frutas poco conocidas. ESCENA: una escena específica que muestre literalmente este dato: "La fruta milagrosa hace que lo ácido sepa dulce". TEXTOS EXACTOS: TITULAR: "LA FRUTA MILAGROSA HACE QUE LO ÁCIDO SEPA DULCE". GANCHO: "Su proteína engaña a tus papilas.". PIE: "Explicación completa en la web · link en el perfil · Dato #141".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Frutas poco conocidas. ESCENA: una escena específica que muestre literalmente este dato: "La guanábana puede pesar varios kilos". TEXTOS EXACTOS: TITULAR: "LA GUANÁBANA PUEDE PESAR VARIOS KILOS". GANCHO: "Su pulpa es blanca y cremosa.". PIE: "Explicación completa en la web · link en el perfil · Dato #141".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Frutas poco conocidas. ESCENA: una escena específica que muestre literalmente este dato: "El carambolo tiene forma de estrella". TEXTOS EXACTOS: TITULAR: "EL CARAMBOLO TIENE FORMA DE ESTRELLA". GANCHO: "Al cortarlo en rodajas.". PIE: "Explicación completa en la web · link en el perfil · Dato #141".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Frutas poco conocidas. ESCENA: una escena específica que muestre literalmente este dato: "La jabuticaba crece pegada al tronco". TEXTOS EXACTOS: TITULAR: "LA JABUTICABA CRECE PEGADA AL TRONCO". GANCHO: "En Brasil.". PIE: "Explicación completa en la web · link en el perfil · Dato #141".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Frutas poco conocidas. ESCENA: una escena específica que muestre literalmente este dato: "El kiwano tiene cuernos". TEXTOS EXACTOS: TITULAR: "EL KIWANO TIENE CUERNOS". GANCHO: "Y pulpa verde gelatinosa.". PIE: "Explicación completa en la web · link en el perfil · Dato #141".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Frutas poco conocidas. ESCENA: una escena específica que muestre literalmente este dato: "La mano de Buda es un cítrico con "dedos"". TEXTOS EXACTOS: TITULAR: "LA MANO DE BUDA ES UN CÍTRICO CON "DEDOS"". GANCHO: "Casi no tiene pulpa.". PIE: "Explicación completa en la web · link en el perfil · Dato #141".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Frutas poco conocidas. ESCENA: una escena específica que muestre literalmente este dato: "El durián huele tan fuerte que está prohibido en algunos transportes". TEXTOS EXACTOS: TITULAR: "EL DURIÁN HUELE TAN FUERTE QUE ESTÁ PROHIBIDO EN ALGUNOS TRANSPORTES". GANCHO: "Singapur lo veta en su metro. ¿Lo probarías?". PIE: "Explicación completa en la web · link en el perfil · Dato #141".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Frutas poco conocidas.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#141".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huele tan fuerte que está prohibido en el metro. 🤯 10 curiosidades de frutas poco conocidas que probablemente no conocías. ¿Cuál te sorprendió más? La explicación completa de los 10 datos, con fuentes, está en nuestra web: link en el perfil → busca el Dato #141. #fyp #parati #datoscuriosos #sabiasque #curiosidades #elDatodelDia</w:t>
      </w:r>
    </w:p>
    <w:p>
      <w:r>
        <w:br w:type="page"/>
      </w:r>
    </w:p>
    <w:p>
      <w:pPr>
        <w:pStyle w:val="Heading1"/>
      </w:pPr>
      <w:r>
        <w:t>CARRUSEL 142 — Verduras sorprendentes</w:t>
      </w:r>
    </w:p>
    <w:p>
      <w:r>
        <w:rPr>
          <w:b/>
        </w:rPr>
        <w:t>Título: 10 cosas sorprendentes sobre verduras sorprendentes que te harán decir “¿qué?”</w:t>
      </w:r>
    </w:p>
    <w:p>
      <w:r>
        <w:rPr>
          <w:b w:val="0"/>
        </w:rPr>
        <w:t>Gancho de portada: El número 1 cambia de color al cocinarlo.</w:t>
      </w:r>
    </w:p>
    <w:p>
      <w:pPr>
        <w:pStyle w:val="Heading2"/>
      </w:pPr>
      <w:r>
        <w:t>PROMPT 1 — PORTADA</w:t>
      </w:r>
    </w:p>
    <w:p>
      <w:r>
        <w:rPr>
          <w:b w:val="0"/>
        </w:rPr>
        <w:t>Crea una imagen vertical 9:16 (1080x1920) para "El Dato del Día". PORTADA. Tema: Verduras sorprendentes. ESCENA: portada cinematográfica que integre, de forma equilibrada y sin un protagonista único, elementos visuales de estos 10 datos: La alcachofa es una flor; El espárrago puede crecer varios centímetros al día; La coliflor, el brócoli y la col son la misma especie; El pimiento verde es un pimiento sin madurar; La cebolla te hace llorar por un gas; El ajo puede germinar en tu cocina; El pepino y la calabaza son primos; El ruibarbo tiene hojas tóxicas; Hay patatas moradas por dentro; La col lombarda cambia de color según el pH. Deja espacio limpio para el texto. TEXTOS EXACTOS: TITULAR: "10 COSAS SORPRENDENTES SOBRE VERDURAS SORPRENDENTES QUE TE HARÁN DECIR “¿QUÉ?”". GANCHO: "El número 1 cambia de color al cocinarlo.". PIE: "Explicación completa en la web · link en el perfil · Dato #142".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Verduras sorprendentes. ESCENA: una escena específica que muestre literalmente este dato: "La alcachofa es una flor". TEXTOS EXACTOS: TITULAR: "LA ALCACHOFA ES UNA FLOR". GANCHO: "La comemos antes de que florezca.". PIE: "Explicación completa en la web · link en el perfil · Dato #142".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Verduras sorprendentes. ESCENA: una escena específica que muestre literalmente este dato: "El espárrago puede crecer varios centímetros al día". TEXTOS EXACTOS: TITULAR: "EL ESPÁRRAGO PUEDE CRECER VARIOS CENTÍMETROS AL DÍA". GANCHO: "En buenas condiciones.". PIE: "Explicación completa en la web · link en el perfil · Dato #142".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Verduras sorprendentes. ESCENA: una escena específica que muestre literalmente este dato: "La coliflor, el brócoli y la col son la misma especie". TEXTOS EXACTOS: TITULAR: "LA COLIFLOR, EL BRÓCOLI Y LA COL SON LA MISMA ESPECIE". GANCHO: "Brassica oleracea.". PIE: "Explicación completa en la web · link en el perfil · Dato #142".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Verduras sorprendentes. ESCENA: una escena específica que muestre literalmente este dato: "El pimiento verde es un pimiento sin madurar". TEXTOS EXACTOS: TITULAR: "EL PIMIENTO VERDE ES UN PIMIENTO SIN MADURAR". GANCHO: "Luego se vuelve rojo o amarillo.". PIE: "Explicación completa en la web · link en el perfil · Dato #142".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Verduras sorprendentes. ESCENA: una escena específica que muestre literalmente este dato: "La cebolla te hace llorar por un gas". TEXTOS EXACTOS: TITULAR: "LA CEBOLLA TE HACE LLORAR POR UN GAS". GANCHO: "Libera un compuesto al cortarla.". PIE: "Explicación completa en la web · link en el perfil · Dato #142".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Verduras sorprendentes. ESCENA: una escena específica que muestre literalmente este dato: "El ajo puede germinar en tu cocina". TEXTOS EXACTOS: TITULAR: "EL AJO PUEDE GERMINAR EN TU COCINA". GANCHO: "Echa brotes verdes.". PIE: "Explicación completa en la web · link en el perfil · Dato #142".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Verduras sorprendentes. ESCENA: una escena específica que muestre literalmente este dato: "El pepino y la calabaza son primos". TEXTOS EXACTOS: TITULAR: "EL PEPINO Y LA CALABAZA SON PRIMOS". GANCHO: "Misma familia.". PIE: "Explicación completa en la web · link en el perfil · Dato #142".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Verduras sorprendentes. ESCENA: una escena específica que muestre literalmente este dato: "El ruibarbo tiene hojas tóxicas". TEXTOS EXACTOS: TITULAR: "EL RUIBARBO TIENE HOJAS TÓXICAS". GANCHO: "Solo se comen los tallos.". PIE: "Explicación completa en la web · link en el perfil · Dato #142".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Verduras sorprendentes. ESCENA: una escena específica que muestre literalmente este dato: "Hay patatas moradas por dentro". TEXTOS EXACTOS: TITULAR: "HAY PATATAS MORADAS POR DENTRO". GANCHO: "Por las antocianinas.". PIE: "Explicación completa en la web · link en el perfil · Dato #142".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Verduras sorprendentes. ESCENA: una escena específica que muestre literalmente este dato: "La col lombarda cambia de color según el pH". TEXTOS EXACTOS: TITULAR: "LA COL LOMBARDA CAMBIA DE COLOR SEGÚN EL PH". GANCHO: "Con vinagre se vuelve roja; con bicarbonato, azulada. ¿Lo probarías?". PIE: "Explicación completa en la web · link en el perfil · Dato #142".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Verduras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#142".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cambia de color al cocinarlo. 🤯 10 cosas sorprendentes sobre verduras sorprendentes que te harán decir “¿qué?”. ¿Cuál te sorprendió más? La explicación completa de los 10 datos, con fuentes, está en nuestra web: link en el perfil → busca el Dato #142. #fyp #parati #datoscuriosos #sabiasque #curiosidades #elDatodelDia</w:t>
      </w:r>
    </w:p>
    <w:p>
      <w:r>
        <w:br w:type="page"/>
      </w:r>
    </w:p>
    <w:p>
      <w:pPr>
        <w:pStyle w:val="Heading1"/>
      </w:pPr>
      <w:r>
        <w:t>CARRUSEL 143 — Semillas extraordinarias</w:t>
      </w:r>
    </w:p>
    <w:p>
      <w:r>
        <w:rPr>
          <w:b/>
        </w:rPr>
        <w:t>Título: 10 secretos de semillas extraordinarias que casi nadie conoce</w:t>
      </w:r>
    </w:p>
    <w:p>
      <w:r>
        <w:rPr>
          <w:b w:val="0"/>
        </w:rPr>
        <w:t>Gancho de portada: El número 1 germinó tras 2.000 años.</w:t>
      </w:r>
    </w:p>
    <w:p>
      <w:pPr>
        <w:pStyle w:val="Heading2"/>
      </w:pPr>
      <w:r>
        <w:t>PROMPT 1 — PORTADA</w:t>
      </w:r>
    </w:p>
    <w:p>
      <w:r>
        <w:rPr>
          <w:b w:val="0"/>
        </w:rPr>
        <w:t>Crea una imagen vertical 9:16 (1080x1920) para "El Dato del Día". PORTADA. Tema: Semillas extraordinarias. ESCENA: portada cinematográfica que integre, de forma equilibrada y sin un protagonista único, elementos visuales de estos 10 datos: El coco de mar tiene la semilla más grande; Hay semillas que viajan con el viento; Algunas semillas necesitan pasar por un animal; La Bóveda Global de Semillas está en Svalbard; Las semillas de orquídea son casi polvo; Algunas semillas "explotan"; El arce tiene semillas con "hélices"; Hay semillas con ganchos; Algunas semillas duermen años; Una palmera germinó de una semilla de 2.000 años. Deja espacio limpio para el texto. TEXTOS EXACTOS: TITULAR: "10 SECRETOS DE SEMILLAS EXTRAORDINARIAS QUE CASI NADIE CONOCE". GANCHO: "El número 1 germinó tras 2.000 años.". PIE: "Explicación completa en la web · link en el perfil · Dato #143".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Semillas extraordinarias. ESCENA: una escena específica que muestre literalmente este dato: "El coco de mar tiene la semilla más grande". TEXTOS EXACTOS: TITULAR: "EL COCO DE MAR TIENE LA SEMILLA MÁS GRANDE". GANCHO: "Puede pesar más de 20 kilos.". PIE: "Explicación completa en la web · link en el perfil · Dato #143".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Semillas extraordinarias. ESCENA: una escena específica que muestre literalmente este dato: "Hay semillas que viajan con el viento". TEXTOS EXACTOS: TITULAR: "HAY SEMILLAS QUE VIAJAN CON EL VIENTO". GANCHO: "Como las del diente de león.". PIE: "Explicación completa en la web · link en el perfil · Dato #143".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Semillas extraordinarias. ESCENA: una escena específica que muestre literalmente este dato: "Algunas semillas necesitan pasar por un animal". TEXTOS EXACTOS: TITULAR: "ALGUNAS SEMILLAS NECESITAN PASAR POR UN ANIMAL". GANCHO: "Para germinar.". PIE: "Explicación completa en la web · link en el perfil · Dato #143".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Semillas extraordinarias. ESCENA: una escena específica que muestre literalmente este dato: "La Bóveda Global de Semillas está en Svalbard". TEXTOS EXACTOS: TITULAR: "LA BÓVEDA GLOBAL DE SEMILLAS ESTÁ EN SVALBARD". GANCHO: "Guarda más de un millón de muestras.". PIE: "Explicación completa en la web · link en el perfil · Dato #143".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Semillas extraordinarias. ESCENA: una escena específica que muestre literalmente este dato: "Las semillas de orquídea son casi polvo". TEXTOS EXACTOS: TITULAR: "LAS SEMILLAS DE ORQUÍDEA SON CASI POLVO". GANCHO: "Necesitan hongos para germinar.". PIE: "Explicación completa en la web · link en el perfil · Dato #143".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Semillas extraordinarias. ESCENA: una escena específica que muestre literalmente este dato: "Algunas semillas "explotan"". TEXTOS EXACTOS: TITULAR: "ALGUNAS SEMILLAS "EXPLOTAN"". GANCHO: "Lanzan sus semillas lejos.". PIE: "Explicación completa en la web · link en el perfil · Dato #143".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Semillas extraordinarias. ESCENA: una escena específica que muestre literalmente este dato: "El arce tiene semillas con "hélices"". TEXTOS EXACTOS: TITULAR: "EL ARCE TIENE SEMILLAS CON "HÉLICES"". GANCHO: "Giran al caer.". PIE: "Explicación completa en la web · link en el perfil · Dato #143".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Semillas extraordinarias. ESCENA: una escena específica que muestre literalmente este dato: "Hay semillas con ganchos". TEXTOS EXACTOS: TITULAR: "HAY SEMILLAS CON GANCHOS". GANCHO: "Se pegan a los animales.". PIE: "Explicación completa en la web · link en el perfil · Dato #143".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Semillas extraordinarias. ESCENA: una escena específica que muestre literalmente este dato: "Algunas semillas duermen años". TEXTOS EXACTOS: TITULAR: "ALGUNAS SEMILLAS DUERMEN AÑOS". GANCHO: "Esperando condiciones ideales.". PIE: "Explicación completa en la web · link en el perfil · Dato #143".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Semillas extraordinarias. ESCENA: una escena específica que muestre literalmente este dato: "Una palmera germinó de una semilla de 2.000 años". TEXTOS EXACTOS: TITULAR: "UNA PALMERA GERMINÓ DE UNA SEMILLA DE 2.000 AÑOS". GANCHO: "Hallada en Masada, Israel. ¿Te lo imaginas?". PIE: "Explicación completa en la web · link en el perfil · Dato #143".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Semillas extraordinarias.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#143".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germinó tras 2.000 años. 🤯 10 secretos de semillas extraordinarias que casi nadie conoce. ¿Cuál te sorprendió más? La explicación completa de los 10 datos, con fuentes, está en nuestra web: link en el perfil → busca el Dato #143. #fyp #parati #datoscuriosos #sabiasque #curiosidades #elDatodelDia</w:t>
      </w:r>
    </w:p>
    <w:p>
      <w:r>
        <w:br w:type="page"/>
      </w:r>
    </w:p>
    <w:p>
      <w:pPr>
        <w:pStyle w:val="Heading1"/>
      </w:pPr>
      <w:r>
        <w:t>CARRUSEL 144 — Hongos fascinantes</w:t>
      </w:r>
    </w:p>
    <w:p>
      <w:r>
        <w:rPr>
          <w:b/>
        </w:rPr>
        <w:t>Título: 10 datos increíbles de hongos fascinantes que cambiarán tu forma de verlo</w:t>
      </w:r>
    </w:p>
    <w:p>
      <w:r>
        <w:rPr>
          <w:b w:val="0"/>
        </w:rPr>
        <w:t>Gancho de portada: El número 1 es el organismo más grande del mundo.</w:t>
      </w:r>
    </w:p>
    <w:p>
      <w:pPr>
        <w:pStyle w:val="Heading2"/>
      </w:pPr>
      <w:r>
        <w:t>PROMPT 1 — PORTADA</w:t>
      </w:r>
    </w:p>
    <w:p>
      <w:r>
        <w:rPr>
          <w:b w:val="0"/>
        </w:rPr>
        <w:t>Crea una imagen vertical 9:16 (1080x1920) para "El Dato del Día". PORTADA. Tema: Hongos fascinantes. ESCENA: portada cinematográfica que integre, de forma equilibrada y sin un protagonista único, elementos visuales de estos 10 datos: Los hongos no son plantas; La levadura es un hongo; Los hongos respiran como nosotros; Hay hongos que "zombifican" hormigas; La trufa se busca con cerdos o perros; Los hongos pueden romper el asfalto; Algunos hongos son muy venenosos; Los hongos descomponen la madera; Existen hongos que comen plástico; Un hongo de Oregón cubre casi 10 km². Deja espacio limpio para el texto. TEXTOS EXACTOS: TITULAR: "10 DATOS INCREÍBLES DE HONGOS FASCINANTES QUE CAMBIARÁN TU FORMA DE VERLO". GANCHO: "El número 1 es el organismo más grande del mundo.". PIE: "Explicación completa en la web · link en el perfil · Dato #144".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Hongos fascinantes. ESCENA: una escena específica que muestre literalmente este dato: "Los hongos no son plantas". TEXTOS EXACTOS: TITULAR: "LOS HONGOS NO SON PLANTAS". GANCHO: "Son un reino propio.". PIE: "Explicación completa en la web · link en el perfil · Dato #144".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Hongos fascinantes. ESCENA: una escena específica que muestre literalmente este dato: "La levadura es un hongo". TEXTOS EXACTOS: TITULAR: "LA LEVADURA ES UN HONGO". GANCHO: "Hace crecer el pan.". PIE: "Explicación completa en la web · link en el perfil · Dato #144".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Hongos fascinantes. ESCENA: una escena específica que muestre literalmente este dato: "Los hongos respiran como nosotros". TEXTOS EXACTOS: TITULAR: "LOS HONGOS RESPIRAN COMO NOSOTROS". GANCHO: "Consumen oxígeno y expulsan CO₂.". PIE: "Explicación completa en la web · link en el perfil · Dato #144".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Hongos fascinantes. ESCENA: una escena específica que muestre literalmente este dato: "Hay hongos que "zombifican" hormigas". TEXTOS EXACTOS: TITULAR: "HAY HONGOS QUE "ZOMBIFICAN" HORMIGAS". GANCHO: "Ophiocordyceps controla su conducta.". PIE: "Explicación completa en la web · link en el perfil · Dato #144".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Hongos fascinantes. ESCENA: una escena específica que muestre literalmente este dato: "La trufa se busca con cerdos o perros". TEXTOS EXACTOS: TITULAR: "LA TRUFA SE BUSCA CON CERDOS O PERROS". GANCHO: "Por su olor.". PIE: "Explicación completa en la web · link en el perfil · Dato #144".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Hongos fascinantes. ESCENA: una escena específica que muestre literalmente este dato: "Los hongos pueden romper el asfalto". TEXTOS EXACTOS: TITULAR: "LOS HONGOS PUEDEN ROMPER EL ASFALTO". GANCHO: "Al crecer empujan con mucha fuerza.". PIE: "Explicación completa en la web · link en el perfil · Dato #144".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Hongos fascinantes. ESCENA: una escena específica que muestre literalmente este dato: "Algunos hongos son muy venenosos". TEXTOS EXACTOS: TITULAR: "ALGUNOS HONGOS SON MUY VENENOSOS". GANCHO: "Como la Amanita phalloides.". PIE: "Explicación completa en la web · link en el perfil · Dato #144".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Hongos fascinantes. ESCENA: una escena específica que muestre literalmente este dato: "Los hongos descomponen la madera". TEXTOS EXACTOS: TITULAR: "LOS HONGOS DESCOMPONEN LA MADERA". GANCHO: "Reciclan el bosque.". PIE: "Explicación completa en la web · link en el perfil · Dato #144".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Hongos fascinantes. ESCENA: una escena específica que muestre literalmente este dato: "Existen hongos que comen plástico". TEXTOS EXACTOS: TITULAR: "EXISTEN HONGOS QUE COMEN PLÁSTICO". GANCHO: "En estudios de laboratorio.". PIE: "Explicación completa en la web · link en el perfil · Dato #144".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Hongos fascinantes. ESCENA: una escena específica que muestre literalmente este dato: "Un hongo de Oregón cubre casi 10 km²". TEXTOS EXACTOS: TITULAR: "UN HONGO DE OREGÓN CUBRE CASI 10 KM²". GANCHO: "Armillaria es de los organismos más grandes. ¿Lo sabías?". PIE: "Explicación completa en la web · link en el perfil · Dato #144".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Hongos fascinantes.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#144".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el organismo más grande del mundo. 🤯 10 datos increíbles de hongos fascinantes que cambiarán tu forma de verlo. ¿Cuál te sorprendió más? La explicación completa de los 10 datos, con fuentes, está en nuestra web: link en el perfil → busca el Dato #144. #fyp #parati #datoscuriosos #sabiasque #curiosidades #elDatodelDia</w:t>
      </w:r>
    </w:p>
    <w:p>
      <w:r>
        <w:br w:type="page"/>
      </w:r>
    </w:p>
    <w:p>
      <w:pPr>
        <w:pStyle w:val="Heading1"/>
      </w:pPr>
      <w:r>
        <w:t>CARRUSEL 145 — Algas sorprendentes</w:t>
      </w:r>
    </w:p>
    <w:p>
      <w:r>
        <w:rPr>
          <w:b/>
        </w:rPr>
        <w:t>Título: 10 datos sobre algas sorprendentes que parecen inventados pero son reales</w:t>
      </w:r>
    </w:p>
    <w:p>
      <w:r>
        <w:rPr>
          <w:b w:val="0"/>
        </w:rPr>
        <w:t>Gancho de portada: El número 1 crece hasta 60 cm al día.</w:t>
      </w:r>
    </w:p>
    <w:p>
      <w:pPr>
        <w:pStyle w:val="Heading2"/>
      </w:pPr>
      <w:r>
        <w:t>PROMPT 1 — PORTADA</w:t>
      </w:r>
    </w:p>
    <w:p>
      <w:r>
        <w:rPr>
          <w:b w:val="0"/>
        </w:rPr>
        <w:t>Crea una imagen vertical 9:16 (1080x1920) para "El Dato del Día". PORTADA. Tema: Algas sorprendentes. ESCENA: portada cinematográfica que integre, de forma equilibrada y sin un protagonista único, elementos visuales de estos 10 datos: Hay algas que viven dentro de los corales; El agar se hace con algas; El sushi se envuelve en alga nori; Algunas algas son rojas; Hay algas que viven en la nieve; Las algas se usan en helados; Los mares de sargazo flotan; Las algas pueden ser biocombustible; Las diatomeas tienen cáscara de vidrio; El kelp gigante crece hasta 60 cm al día. Deja espacio limpio para el texto. TEXTOS EXACTOS: TITULAR: "10 DATOS SOBRE ALGAS SORPRENDENTES QUE PARECEN INVENTADOS PERO SON REALES". GANCHO: "El número 1 crece hasta 60 cm al día.". PIE: "Explicación completa en la web · link en el perfil · Dato #145".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Algas sorprendentes. ESCENA: una escena específica que muestre literalmente este dato: "Hay algas que viven dentro de los corales". TEXTOS EXACTOS: TITULAR: "HAY ALGAS QUE VIVEN DENTRO DE LOS CORALES". GANCHO: "Les dan color y alimento.". PIE: "Explicación completa en la web · link en el perfil · Dato #145".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Algas sorprendentes. ESCENA: una escena específica que muestre literalmente este dato: "El agar se hace con algas". TEXTOS EXACTOS: TITULAR: "EL AGAR SE HACE CON ALGAS". GANCHO: "Se usa en laboratorios y postres.". PIE: "Explicación completa en la web · link en el perfil · Dato #145".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Algas sorprendentes. ESCENA: una escena específica que muestre literalmente este dato: "El sushi se envuelve en alga nori". TEXTOS EXACTOS: TITULAR: "EL SUSHI SE ENVUELVE EN ALGA NORI". GANCHO: "Secada en láminas.". PIE: "Explicación completa en la web · link en el perfil · Dato #145".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Algas sorprendentes. ESCENA: una escena específica que muestre literalmente este dato: "Algunas algas son rojas". TEXTOS EXACTOS: TITULAR: "ALGUNAS ALGAS SON ROJAS". GANCHO: "Y dan color a playas.". PIE: "Explicación completa en la web · link en el perfil · Dato #145".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Algas sorprendentes. ESCENA: una escena específica que muestre literalmente este dato: "Hay algas que viven en la nieve". TEXTOS EXACTOS: TITULAR: "HAY ALGAS QUE VIVEN EN LA NIEVE". GANCHO: "La tiñen de rosa.". PIE: "Explicación completa en la web · link en el perfil · Dato #145".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Algas sorprendentes. ESCENA: una escena específica que muestre literalmente este dato: "Las algas se usan en helados". TEXTOS EXACTOS: TITULAR: "LAS ALGAS SE USAN EN HELADOS". GANCHO: "Como espesante.". PIE: "Explicación completa en la web · link en el perfil · Dato #145".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Algas sorprendentes. ESCENA: una escena específica que muestre literalmente este dato: "Los mares de sargazo flotan". TEXTOS EXACTOS: TITULAR: "LOS MARES DE SARGAZO FLOTAN". GANCHO: "El mar de los Sargazos no tiene costas.". PIE: "Explicación completa en la web · link en el perfil · Dato #145".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Algas sorprendentes. ESCENA: una escena específica que muestre literalmente este dato: "Las algas pueden ser biocombustible". TEXTOS EXACTOS: TITULAR: "LAS ALGAS PUEDEN SER BIOCOMBUSTIBLE". GANCHO: "Se investiga.". PIE: "Explicación completa en la web · link en el perfil · Dato #145".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Algas sorprendentes. ESCENA: una escena específica que muestre literalmente este dato: "Las diatomeas tienen cáscara de vidrio". TEXTOS EXACTOS: TITULAR: "LAS DIATOMEAS TIENEN CÁSCARA DE VIDRIO". GANCHO: "Microscópicas.". PIE: "Explicación completa en la web · link en el perfil · Dato #145".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Algas sorprendentes. ESCENA: una escena específica que muestre literalmente este dato: "El kelp gigante crece hasta 60 cm al día". TEXTOS EXACTOS: TITULAR: "EL KELP GIGANTE CRECE HASTA 60 CM AL DÍA". GANCHO: "Forma bosques submarinos. ¿Los has visto?". PIE: "Explicación completa en la web · link en el perfil · Dato #145".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Algas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#145".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crece hasta 60 cm al día. 🤯 10 datos sobre algas sorprendentes que parecen inventados pero son reales. ¿Cuál te sorprendió más? La explicación completa de los 10 datos, con fuentes, está en nuestra web: link en el perfil → busca el Dato #145. #fyp #parati #datoscuriosos #sabiasque #curiosidades #elDatodelDia</w:t>
      </w:r>
    </w:p>
    <w:p>
      <w:r>
        <w:br w:type="page"/>
      </w:r>
    </w:p>
    <w:p>
      <w:pPr>
        <w:pStyle w:val="Heading1"/>
      </w:pPr>
      <w:r>
        <w:t>CARRUSEL 146 — Plantas carnívoras increíbles</w:t>
      </w:r>
    </w:p>
    <w:p>
      <w:r>
        <w:rPr>
          <w:b/>
        </w:rPr>
        <w:t>Título: 10 curiosidades de plantas carnívoras increíbles que probablemente no conocías</w:t>
      </w:r>
    </w:p>
    <w:p>
      <w:r>
        <w:rPr>
          <w:b w:val="0"/>
        </w:rPr>
        <w:t>Gancho de portada: El número 1 digiere ratas.</w:t>
      </w:r>
    </w:p>
    <w:p>
      <w:pPr>
        <w:pStyle w:val="Heading2"/>
      </w:pPr>
      <w:r>
        <w:t>PROMPT 1 — PORTADA</w:t>
      </w:r>
    </w:p>
    <w:p>
      <w:r>
        <w:rPr>
          <w:b w:val="0"/>
        </w:rPr>
        <w:t>Crea una imagen vertical 9:16 (1080x1920) para "El Dato del Día". PORTADA. Tema: Plantas carnívoras increíbles. ESCENA: portada cinematográfica que integre, de forma equilibrada y sin un protagonista único, elementos visuales de estos 10 datos: La dionea es nativa de solo una zona; La droseras tiene gotas pegajosas; La Sarracenia atrae con néctar; La Utricularia tiene trampas de succión; Hay plantas carnívoras en casi todos los continentes; Comen insectos por falta de nutrientes; Algunas plantas carnívoras son acuáticas; Las Nepenthes pueden servir de baño a musarañas; Hay plantas carnívoras en España; La Nepenthes attenboroughii puede atrapar roedores. Deja espacio limpio para el texto. TEXTOS EXACTOS: TITULAR: "10 CURIOSIDADES DE PLANTAS CARNÍVORAS INCREÍBLES QUE PROBABLEMENTE NO CONOCÍAS". GANCHO: "El número 1 digiere ratas.". PIE: "Explicación completa en la web · link en el perfil · Dato #146".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Plantas carnívoras increíbles. ESCENA: una escena específica que muestre literalmente este dato: "La dionea es nativa de solo una zona". TEXTOS EXACTOS: TITULAR: "LA DIONEA ES NATIVA DE SOLO UNA ZONA". GANCHO: "Carolina del Norte y del Sur.". PIE: "Explicación completa en la web · link en el perfil · Dato #146".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Plantas carnívoras increíbles. ESCENA: una escena específica que muestre literalmente este dato: "La droseras tiene gotas pegajosas". TEXTOS EXACTOS: TITULAR: "LA DROSERAS TIENE GOTAS PEGAJOSAS". GANCHO: "Atrapan insectos.". PIE: "Explicación completa en la web · link en el perfil · Dato #146".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Plantas carnívoras increíbles. ESCENA: una escena específica que muestre literalmente este dato: "La Sarracenia atrae con néctar". TEXTOS EXACTOS: TITULAR: "LA SARRACENIA ATRAE CON NÉCTAR". GANCHO: "Y los insectos caen.". PIE: "Explicación completa en la web · link en el perfil · Dato #146".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Plantas carnívoras increíbles. ESCENA: una escena específica que muestre literalmente este dato: "La Utricularia tiene trampas de succión". TEXTOS EXACTOS: TITULAR: "LA UTRICULARIA TIENE TRAMPAS DE SUCCIÓN". GANCHO: "Muy rápidas.". PIE: "Explicación completa en la web · link en el perfil · Dato #146".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Plantas carnívoras increíbles. ESCENA: una escena específica que muestre literalmente este dato: "Hay plantas carnívoras en casi todos los continentes". TEXTOS EXACTOS: TITULAR: "HAY PLANTAS CARNÍVORAS EN CASI TODOS LOS CONTINENTES". GANCHO: "Menos en la Antártida.". PIE: "Explicación completa en la web · link en el perfil · Dato #146".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Plantas carnívoras increíbles. ESCENA: una escena específica que muestre literalmente este dato: "Comen insectos por falta de nutrientes". TEXTOS EXACTOS: TITULAR: "COMEN INSECTOS POR FALTA DE NUTRIENTES". GANCHO: "En suelos pobres.". PIE: "Explicación completa en la web · link en el perfil · Dato #146".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Plantas carnívoras increíbles. ESCENA: una escena específica que muestre literalmente este dato: "Algunas plantas carnívoras son acuáticas". TEXTOS EXACTOS: TITULAR: "ALGUNAS PLANTAS CARNÍVORAS SON ACUÁTICAS". GANCHO: "Como la Aldrovanda.". PIE: "Explicación completa en la web · link en el perfil · Dato #146".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Plantas carnívoras increíbles. ESCENA: una escena específica que muestre literalmente este dato: "Las Nepenthes pueden servir de baño a musarañas". TEXTOS EXACTOS: TITULAR: "LAS NEPENTHES PUEDEN SERVIR DE BAÑO A MUSARAÑAS". GANCHO: "Recogen sus excrementos.". PIE: "Explicación completa en la web · link en el perfil · Dato #146".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Plantas carnívoras increíbles. ESCENA: una escena específica que muestre literalmente este dato: "Hay plantas carnívoras en España". TEXTOS EXACTOS: TITULAR: "HAY PLANTAS CARNÍVORAS EN ESPAÑA". GANCHO: "Como la Pinguicula.". PIE: "Explicación completa en la web · link en el perfil · Dato #146".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Plantas carnívoras increíbles. ESCENA: una escena específica que muestre literalmente este dato: "La Nepenthes attenboroughii puede atrapar roedores". TEXTOS EXACTOS: TITULAR: "LA NEPENTHES ATTENBOROUGHII PUEDE ATRAPAR ROEDORES". GANCHO: "Sus jarras son enormes. ¿Te lo creerías?". PIE: "Explicación completa en la web · link en el perfil · Dato #146".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Plantas carnívoras increíbles.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#146".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digiere ratas. 🤯 10 curiosidades de plantas carnívoras increíbles que probablemente no conocías. ¿Cuál te sorprendió más? La explicación completa de los 10 datos, con fuentes, está en nuestra web: link en el perfil → busca el Dato #146. #fyp #parati #datoscuriosos #sabiasque #curiosidades #elDatodelDia</w:t>
      </w:r>
    </w:p>
    <w:p>
      <w:r>
        <w:br w:type="page"/>
      </w:r>
    </w:p>
    <w:p>
      <w:pPr>
        <w:pStyle w:val="Heading1"/>
      </w:pPr>
      <w:r>
        <w:t>CARRUSEL 147 — Plantas que se mueven</w:t>
      </w:r>
    </w:p>
    <w:p>
      <w:r>
        <w:rPr>
          <w:b/>
        </w:rPr>
        <w:t>Título: 10 cosas sorprendentes sobre plantas que se mueven que te harán decir “¿qué?”</w:t>
      </w:r>
    </w:p>
    <w:p>
      <w:r>
        <w:rPr>
          <w:b w:val="0"/>
        </w:rPr>
        <w:t>Gancho de portada: El número 1 baila con la música (casi).</w:t>
      </w:r>
    </w:p>
    <w:p>
      <w:pPr>
        <w:pStyle w:val="Heading2"/>
      </w:pPr>
      <w:r>
        <w:t>PROMPT 1 — PORTADA</w:t>
      </w:r>
    </w:p>
    <w:p>
      <w:r>
        <w:rPr>
          <w:b w:val="0"/>
        </w:rPr>
        <w:t>Crea una imagen vertical 9:16 (1080x1920) para "El Dato del Día". PORTADA. Tema: Plantas que se mueven. ESCENA: portada cinematográfica que integre, de forma equilibrada y sin un protagonista único, elementos visuales de estos 10 datos: Las plantas tienen reloj interno; Algunas semillas se entierran solas; Las flores se abren según la hora; Los zarcillos se enrollan al tocar algo; Las plantas crecen hacia la luz; Las raíces crecen hacia abajo; Las plantas trepadoras "buscan" soporte; El nenúfar gigante cambia de color en dos noches; Las plantas se mueven con el viento para crecer fuertes; La planta telégrafo mueve sus hojas solas. Deja espacio limpio para el texto. TEXTOS EXACTOS: TITULAR: "10 COSAS SORPRENDENTES SOBRE PLANTAS QUE SE MUEVEN QUE TE HARÁN DECIR “¿QUÉ?”". GANCHO: "El número 1 baila con la música (casi).". PIE: "Explicación completa en la web · link en el perfil · Dato #147".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Plantas que se mueven. ESCENA: una escena específica que muestre literalmente este dato: "Las plantas tienen reloj interno". TEXTOS EXACTOS: TITULAR: "LAS PLANTAS TIENEN RELOJ INTERNO". GANCHO: "Abren y cierran procesos aunque estén a oscuras.". PIE: "Explicación completa en la web · link en el perfil · Dato #147".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Plantas que se mueven. ESCENA: una escena específica que muestre literalmente este dato: "Algunas semillas se entierran solas". TEXTOS EXACTOS: TITULAR: "ALGUNAS SEMILLAS SE ENTIERRAN SOLAS". GANCHO: "Las del Erodium se enroscan con la humedad.". PIE: "Explicación completa en la web · link en el perfil · Dato #147".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Plantas que se mueven. ESCENA: una escena específica que muestre literalmente este dato: "Las flores se abren según la hora". TEXTOS EXACTOS: TITULAR: "LAS FLORES SE ABREN SEGÚN LA HORA". GANCHO: "Linneo diseñó un reloj floral.". PIE: "Explicación completa en la web · link en el perfil · Dato #147".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Plantas que se mueven. ESCENA: una escena específica que muestre literalmente este dato: "Los zarcillos se enrollan al tocar algo". TEXTOS EXACTOS: TITULAR: "LOS ZARCILLOS SE ENROLLAN AL TOCAR ALGO". GANCHO: "Muy rápido.". PIE: "Explicación completa en la web · link en el perfil · Dato #147".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Plantas que se mueven. ESCENA: una escena específica que muestre literalmente este dato: "Las plantas crecen hacia la luz". TEXTOS EXACTOS: TITULAR: "LAS PLANTAS CRECEN HACIA LA LUZ". GANCHO: "Fototropismo.". PIE: "Explicación completa en la web · link en el perfil · Dato #147".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Plantas que se mueven. ESCENA: una escena específica que muestre literalmente este dato: "Las raíces crecen hacia abajo". TEXTOS EXACTOS: TITULAR: "LAS RAÍCES CRECEN HACIA ABAJO". GANCHO: "Gravitropismo.". PIE: "Explicación completa en la web · link en el perfil · Dato #147".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Plantas que se mueven. ESCENA: una escena específica que muestre literalmente este dato: "Las plantas trepadoras "buscan" soporte". TEXTOS EXACTOS: TITULAR: "LAS PLANTAS TREPADORAS "BUSCAN" SOPORTE". GANCHO: "Sus tallos giran en círculos hasta encontrar uno.". PIE: "Explicación completa en la web · link en el perfil · Dato #147".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Plantas que se mueven. ESCENA: una escena específica que muestre literalmente este dato: "El nenúfar gigante cambia de color en dos noches". TEXTOS EXACTOS: TITULAR: "EL NENÚFAR GIGANTE CAMBIA DE COLOR EN DOS NOCHES". GANCHO: "Se abre blanco y al día siguiente es rosa.". PIE: "Explicación completa en la web · link en el perfil · Dato #147".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Plantas que se mueven. ESCENA: una escena específica que muestre literalmente este dato: "Las plantas se mueven con el viento para crecer fuertes". TEXTOS EXACTOS: TITULAR: "LAS PLANTAS SE MUEVEN CON EL VIENTO PARA CRECER FUERTES". GANCHO: "Se llama tigmomorfogénesis.". PIE: "Explicación completa en la web · link en el perfil · Dato #147".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Plantas que se mueven. ESCENA: una escena específica que muestre literalmente este dato: "La planta telégrafo mueve sus hojas solas". TEXTOS EXACTOS: TITULAR: "LA PLANTA TELÉGRAFO MUEVE SUS HOJAS SOLAS". GANCHO: "Codariocalyx tiene foliolos que se agitan. ¿La conocías?". PIE: "Explicación completa en la web · link en el perfil · Dato #147".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Plantas que se mueven.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#147".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baila con la música (casi). 🤯 10 cosas sorprendentes sobre plantas que se mueven que te harán decir “¿qué?”. ¿Cuál te sorprendió más? La explicación completa de los 10 datos, con fuentes, está en nuestra web: link en el perfil → busca el Dato #147. #fyp #parati #datoscuriosos #sabiasque #curiosidades #elDatodelDia</w:t>
      </w:r>
    </w:p>
    <w:p>
      <w:r>
        <w:br w:type="page"/>
      </w:r>
    </w:p>
    <w:p>
      <w:pPr>
        <w:pStyle w:val="Heading1"/>
      </w:pPr>
      <w:r>
        <w:t>CARRUSEL 148 — Flores con comportamientos extraños</w:t>
      </w:r>
    </w:p>
    <w:p>
      <w:r>
        <w:rPr>
          <w:b/>
        </w:rPr>
        <w:t>Título: 10 secretos de flores con comportamientos extraños que casi nadie conoce</w:t>
      </w:r>
    </w:p>
    <w:p>
      <w:r>
        <w:rPr>
          <w:b w:val="0"/>
        </w:rPr>
        <w:t>Gancho de portada: El número 1 florece una sola vez en décadas.</w:t>
      </w:r>
    </w:p>
    <w:p>
      <w:pPr>
        <w:pStyle w:val="Heading2"/>
      </w:pPr>
      <w:r>
        <w:t>PROMPT 1 — PORTADA</w:t>
      </w:r>
    </w:p>
    <w:p>
      <w:r>
        <w:rPr>
          <w:b w:val="0"/>
        </w:rPr>
        <w:t>Crea una imagen vertical 9:16 (1080x1920) para "El Dato del Día". PORTADA. Tema: Flores con comportamientos extraños. ESCENA: portada cinematográfica que integre, de forma equilibrada y sin un protagonista único, elementos visuales de estos 10 datos: Algunas flores solo abren de noche; Las abejas ven ultravioleta en las flores; Hay orquídeas que imitan abejas; El loto repele el agua; Algunas flores se calientan; Los tulipanes crecen tras cortarse; La flor más pequeña cabe en la punta de un lápiz; La flor de la pasión inspiró su nombre en la religión; Las hortensias cambian de color según el suelo; Un tipo de bambú florece todo a la vez cada décadas. Deja espacio limpio para el texto. TEXTOS EXACTOS: TITULAR: "10 SECRETOS DE FLORES CON COMPORTAMIENTOS EXTRAÑOS QUE CASI NADIE CONOCE". GANCHO: "El número 1 florece una sola vez en décadas.". PIE: "Explicación completa en la web · link en el perfil · Dato #148".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Flores con comportamientos extraños. ESCENA: una escena específica que muestre literalmente este dato: "Algunas flores solo abren de noche". TEXTOS EXACTOS: TITULAR: "ALGUNAS FLORES SOLO ABREN DE NOCHE". GANCHO: "Como la reina de la noche.". PIE: "Explicación completa en la web · link en el perfil · Dato #148".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Flores con comportamientos extraños. ESCENA: una escena específica que muestre literalmente este dato: "Las abejas ven ultravioleta en las flores". TEXTOS EXACTOS: TITULAR: "LAS ABEJAS VEN ULTRAVIOLETA EN LAS FLORES". GANCHO: "Guías invisibles para ti.". PIE: "Explicación completa en la web · link en el perfil · Dato #148".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Flores con comportamientos extraños. ESCENA: una escena específica que muestre literalmente este dato: "Hay orquídeas que imitan abejas". TEXTOS EXACTOS: TITULAR: "HAY ORQUÍDEAS QUE IMITAN ABEJAS". GANCHO: "Para atraer machos.". PIE: "Explicación completa en la web · link en el perfil · Dato #148".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Flores con comportamientos extraños. ESCENA: una escena específica que muestre literalmente este dato: "El loto repele el agua". TEXTOS EXACTOS: TITULAR: "EL LOTO REPELE EL AGUA". GANCHO: "Su superficie es superhidrofóbica.". PIE: "Explicación completa en la web · link en el perfil · Dato #148".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Flores con comportamientos extraños. ESCENA: una escena específica que muestre literalmente este dato: "Algunas flores se calientan". TEXTOS EXACTOS: TITULAR: "ALGUNAS FLORES SE CALIENTAN". GANCHO: "Como la col fétida.". PIE: "Explicación completa en la web · link en el perfil · Dato #148".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Flores con comportamientos extraños. ESCENA: una escena específica que muestre literalmente este dato: "Los tulipanes crecen tras cortarse". TEXTOS EXACTOS: TITULAR: "LOS TULIPANES CRECEN TRAS CORTARSE". GANCHO: "Siguen creciendo en el jarrón.". PIE: "Explicación completa en la web · link en el perfil · Dato #148".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Flores con comportamientos extraños. ESCENA: una escena específica que muestre literalmente este dato: "La flor más pequeña cabe en la punta de un lápiz". TEXTOS EXACTOS: TITULAR: "LA FLOR MÁS PEQUEÑA CABE EN LA PUNTA DE UN LÁPIZ". GANCHO: "Es la de la Wolffia, una lenteja de agua.". PIE: "Explicación completa en la web · link en el perfil · Dato #148".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Flores con comportamientos extraños. ESCENA: una escena específica que muestre literalmente este dato: "La flor de la pasión inspiró su nombre en la religión". TEXTOS EXACTOS: TITULAR: "LA FLOR DE LA PASIÓN INSPIRÓ SU NOMBRE EN LA RELIGIÓN". GANCHO: "Los misioneros vieron símbolos.". PIE: "Explicación completa en la web · link en el perfil · Dato #148".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Flores con comportamientos extraños. ESCENA: una escena específica que muestre literalmente este dato: "Las hortensias cambian de color según el suelo". TEXTOS EXACTOS: TITULAR: "LAS HORTENSIAS CAMBIAN DE COLOR SEGÚN EL SUELO". GANCHO: "Azules en suelo ácido, rosas en suelo alcalino.". PIE: "Explicación completa en la web · link en el perfil · Dato #148".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Flores con comportamientos extraños. ESCENA: una escena específica que muestre literalmente este dato: "Un tipo de bambú florece todo a la vez cada décadas". TEXTOS EXACTOS: TITULAR: "UN TIPO DE BAMBÚ FLORECE TODO A LA VEZ CADA DÉCADAS". GANCHO: "Y luego muere. ¿Lo sabías?". PIE: "Explicación completa en la web · link en el perfil · Dato #148".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Flores con comportamientos extraños.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#148".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florece una sola vez en décadas. 🤯 10 secretos de flores con comportamientos extraños que casi nadie conoce. ¿Cuál te sorprendió más? La explicación completa de los 10 datos, con fuentes, está en nuestra web: link en el perfil → busca el Dato #148. #fyp #parati #datoscuriosos #sabiasque #curiosidades #elDatodelDia</w:t>
      </w:r>
    </w:p>
    <w:p>
      <w:r>
        <w:br w:type="page"/>
      </w:r>
    </w:p>
    <w:p>
      <w:pPr>
        <w:pStyle w:val="Heading1"/>
      </w:pPr>
      <w:r>
        <w:t>CARRUSEL 149 — Árboles gigantes del mundo</w:t>
      </w:r>
    </w:p>
    <w:p>
      <w:r>
        <w:rPr>
          <w:b/>
        </w:rPr>
        <w:t>Título: 10 datos increíbles de árboles gigantes del mundo que cambiarán tu forma de verlo</w:t>
      </w:r>
    </w:p>
    <w:p>
      <w:r>
        <w:rPr>
          <w:b w:val="0"/>
        </w:rPr>
        <w:t>Gancho de portada: El número 1 es el ser vivo más grande por volumen.</w:t>
      </w:r>
    </w:p>
    <w:p>
      <w:pPr>
        <w:pStyle w:val="Heading2"/>
      </w:pPr>
      <w:r>
        <w:t>PROMPT 1 — PORTADA</w:t>
      </w:r>
    </w:p>
    <w:p>
      <w:r>
        <w:rPr>
          <w:b w:val="0"/>
        </w:rPr>
        <w:t>Crea una imagen vertical 9:16 (1080x1920) para "El Dato del Día". PORTADA. Tema: Árboles gigantes del mundo. ESCENA: portada cinematográfica que integre, de forma equilibrada y sin un protagonista único, elementos visuales de estos 10 datos: El árbol más alto mide unos 116 metros; El baobab puede vivir más de 1.000 años; El árbol del Tule tiene el tronco más grueso; Las secuoyas soportan incendios; El árbol de la vida de Baréin vive en el desierto; El drago de Icod tiene cientos de años; Una higuera sudafricana tiene raíces de unos 120 metros; Los eucaliptos de Tasmania superan los 100 m; El ombú parece un árbol pero es una hierba gigante; El General Sherman es el árbol más grande por volumen. Deja espacio limpio para el texto. TEXTOS EXACTOS: TITULAR: "10 DATOS INCREÍBLES DE ÁRBOLES GIGANTES DEL MUNDO QUE CAMBIARÁN TU FORMA DE VERLO". GANCHO: "El número 1 es el ser vivo más grande por volumen.". PIE: "Explicación completa en la web · link en el perfil · Dato #149".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Árboles gigantes del mundo. ESCENA: una escena específica que muestre literalmente este dato: "El árbol más alto mide unos 116 metros". TEXTOS EXACTOS: TITULAR: "EL ÁRBOL MÁS ALTO MIDE UNOS 116 METROS". GANCHO: "Hyperion, una secuoya roja.". PIE: "Explicación completa en la web · link en el perfil · Dato #149".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Árboles gigantes del mundo. ESCENA: una escena específica que muestre literalmente este dato: "El baobab puede vivir más de 1.000 años". TEXTOS EXACTOS: TITULAR: "EL BAOBAB PUEDE VIVIR MÁS DE 1.000 AÑOS". GANCHO: "En África.". PIE: "Explicación completa en la web · link en el perfil · Dato #149".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Árboles gigantes del mundo. ESCENA: una escena específica que muestre literalmente este dato: "El árbol del Tule tiene el tronco más grueso". TEXTOS EXACTOS: TITULAR: "EL ÁRBOL DEL TULE TIENE EL TRONCO MÁS GRUESO". GANCHO: "En México.". PIE: "Explicación completa en la web · link en el perfil · Dato #149".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Árboles gigantes del mundo. ESCENA: una escena específica que muestre literalmente este dato: "Las secuoyas soportan incendios". TEXTOS EXACTOS: TITULAR: "LAS SECUOYAS SOPORTAN INCENDIOS". GANCHO: "Su corteza es gruesa.". PIE: "Explicación completa en la web · link en el perfil · Dato #149".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Árboles gigantes del mundo. ESCENA: una escena específica que muestre literalmente este dato: "El árbol de la vida de Baréin vive en el desierto". TEXTOS EXACTOS: TITULAR: "EL ÁRBOL DE LA VIDA DE BARÉIN VIVE EN EL DESIERTO". GANCHO: "Sin fuente de agua visible.". PIE: "Explicación completa en la web · link en el perfil · Dato #149".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Árboles gigantes del mundo. ESCENA: una escena específica que muestre literalmente este dato: "El drago de Icod tiene cientos de años". TEXTOS EXACTOS: TITULAR: "EL DRAGO DE ICOD TIENE CIENTOS DE AÑOS". GANCHO: "En Tenerife.". PIE: "Explicación completa en la web · link en el perfil · Dato #149".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Árboles gigantes del mundo. ESCENA: una escena específica que muestre literalmente este dato: "Una higuera sudafricana tiene raíces de unos 120 metros". TEXTOS EXACTOS: TITULAR: "UNA HIGUERA SUDAFRICANA TIENE RAÍCES DE UNOS 120 METROS". GANCHO: "Bajan por una cueva buscando agua.". PIE: "Explicación completa en la web · link en el perfil · Dato #149".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Árboles gigantes del mundo. ESCENA: una escena específica que muestre literalmente este dato: "Los eucaliptos de Tasmania superan los 100 m". TEXTOS EXACTOS: TITULAR: "LOS EUCALIPTOS DE TASMANIA SUPERAN LOS 100 M". GANCHO: "Muy altos.". PIE: "Explicación completa en la web · link en el perfil · Dato #149".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Árboles gigantes del mundo. ESCENA: una escena específica que muestre literalmente este dato: "El ombú parece un árbol pero es una hierba gigante". TEXTOS EXACTOS: TITULAR: "EL OMBÚ PARECE UN ÁRBOL PERO ES UNA HIERBA GIGANTE". GANCHO: "Es típico de la pampa.". PIE: "Explicación completa en la web · link en el perfil · Dato #149".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Árboles gigantes del mundo. ESCENA: una escena específica que muestre literalmente este dato: "El General Sherman es el árbol más grande por volumen". TEXTOS EXACTOS: TITULAR: "EL GENERAL SHERMAN ES EL ÁRBOL MÁS GRANDE POR VOLUMEN". GANCHO: "Una secuoya gigante de California. ¿Lo visitarías?". PIE: "Explicación completa en la web · link en el perfil · Dato #149".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Árboles gigantes del mundo.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#149".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el ser vivo más grande por volumen. 🤯 10 datos increíbles de árboles gigantes del mundo que cambiarán tu forma de verlo. ¿Cuál te sorprendió más? La explicación completa de los 10 datos, con fuentes, está en nuestra web: link en el perfil → busca el Dato #149. #fyp #parati #datoscuriosos #sabiasque #curiosidades #elDatodelDia</w:t>
      </w:r>
    </w:p>
    <w:p>
      <w:r>
        <w:br w:type="page"/>
      </w:r>
    </w:p>
    <w:p>
      <w:pPr>
        <w:pStyle w:val="Heading1"/>
      </w:pPr>
      <w:r>
        <w:t>CARRUSEL 150 — Bosques con características únicas</w:t>
      </w:r>
    </w:p>
    <w:p>
      <w:r>
        <w:rPr>
          <w:b/>
        </w:rPr>
        <w:t>Título: 10 datos sobre bosques con características únicas que parecen inventados pero son reales</w:t>
      </w:r>
    </w:p>
    <w:p>
      <w:r>
        <w:rPr>
          <w:b w:val="0"/>
        </w:rPr>
        <w:t>Gancho de portada: El número 1 crece bajo el agua.</w:t>
      </w:r>
    </w:p>
    <w:p>
      <w:pPr>
        <w:pStyle w:val="Heading2"/>
      </w:pPr>
      <w:r>
        <w:t>PROMPT 1 — PORTADA</w:t>
      </w:r>
    </w:p>
    <w:p>
      <w:r>
        <w:rPr>
          <w:b w:val="0"/>
        </w:rPr>
        <w:t>Crea una imagen vertical 9:16 (1080x1920) para "El Dato del Día". PORTADA. Tema: Bosques con características únicas. ESCENA: portada cinematográfica que integre, de forma equilibrada y sin un protagonista único, elementos visuales de estos 10 datos: El bosque de Białowieża es antiquísimo; Hay bosques de piedra en China; El Amazonas genera su propia lluvia; Existe un bosque nuboso en Monteverde; En Japón está el bosque de bambú de Arashiyama; Hay bosques petrificados; En Escocia hay bosques templados lluviosos; En Canarias hay laurisilva; El Taiga es el bioma forestal más grande; En Kazajistán hay un bosque sumergido en un lago. Deja espacio limpio para el texto. TEXTOS EXACTOS: TITULAR: "10 DATOS SOBRE BOSQUES CON CARACTERÍSTICAS ÚNICAS QUE PARECEN INVENTADOS PERO SON REALES". GANCHO: "El número 1 crece bajo el agua.". PIE: "Explicación completa en la web · link en el perfil · Dato #150".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Bosques con características únicas. ESCENA: una escena específica que muestre literalmente este dato: "El bosque de Białowieża es antiquísimo". TEXTOS EXACTOS: TITULAR: "EL BOSQUE DE BIAŁOWIEŻA ES ANTIQUÍSIMO". GANCHO: "Entre Polonia y Bielorrusia.". PIE: "Explicación completa en la web · link en el perfil · Dato #150".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Bosques con características únicas. ESCENA: una escena específica que muestre literalmente este dato: "Hay bosques de piedra en China". TEXTOS EXACTOS: TITULAR: "HAY BOSQUES DE PIEDRA EN CHINA". GANCHO: "Shilin.". PIE: "Explicación completa en la web · link en el perfil · Dato #150".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Bosques con características únicas. ESCENA: una escena específica que muestre literalmente este dato: "El Amazonas genera su propia lluvia". TEXTOS EXACTOS: TITULAR: "EL AMAZONAS GENERA SU PROPIA LLUVIA". GANCHO: "Por la transpiración.". PIE: "Explicación completa en la web · link en el perfil · Dato #150".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Bosques con características únicas. ESCENA: una escena específica que muestre literalmente este dato: "Existe un bosque nuboso en Monteverde". TEXTOS EXACTOS: TITULAR: "EXISTE UN BOSQUE NUBOSO EN MONTEVERDE". GANCHO: "En Costa Rica.". PIE: "Explicación completa en la web · link en el perfil · Dato #150".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Bosques con características únicas. ESCENA: una escena específica que muestre literalmente este dato: "En Japón está el bosque de bambú de Arashiyama". TEXTOS EXACTOS: TITULAR: "EN JAPÓN ESTÁ EL BOSQUE DE BAMBÚ DE ARASHIYAMA". GANCHO: "Su sonido es famoso.". PIE: "Explicación completa en la web · link en el perfil · Dato #150".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Bosques con características únicas. ESCENA: una escena específica que muestre literalmente este dato: "Hay bosques petrificados". TEXTOS EXACTOS: TITULAR: "HAY BOSQUES PETRIFICADOS". GANCHO: "Árboles convertidos en piedra.". PIE: "Explicación completa en la web · link en el perfil · Dato #150".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Bosques con características únicas. ESCENA: una escena específica que muestre literalmente este dato: "En Escocia hay bosques templados lluviosos". TEXTOS EXACTOS: TITULAR: "EN ESCOCIA HAY BOSQUES TEMPLADOS LLUVIOSOS". GANCHO: "Poco conocidos.". PIE: "Explicación completa en la web · link en el perfil · Dato #150".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Bosques con características únicas. ESCENA: una escena específica que muestre literalmente este dato: "En Canarias hay laurisilva". TEXTOS EXACTOS: TITULAR: "EN CANARIAS HAY LAURISILVA". GANCHO: "Un bosque relicto.". PIE: "Explicación completa en la web · link en el perfil · Dato #150".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Bosques con características únicas. ESCENA: una escena específica que muestre literalmente este dato: "El Taiga es el bioma forestal más grande". TEXTOS EXACTOS: TITULAR: "EL TAIGA ES EL BIOMA FORESTAL MÁS GRANDE". GANCHO: "En el norte.". PIE: "Explicación completa en la web · link en el perfil · Dato #150".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Bosques con características únicas. ESCENA: una escena específica que muestre literalmente este dato: "En Kazajistán hay un bosque sumergido en un lago". TEXTOS EXACTOS: TITULAR: "EN KAZAJISTÁN HAY UN BOSQUE SUMERGIDO EN UN LAGO". GANCHO: "El lago Kaindy. ¿Lo conocías?". PIE: "Explicación completa en la web · link en el perfil · Dato #150".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Bosques con características únicas.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#150".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crece bajo el agua. 🤯 10 datos sobre bosques con características únicas que parecen inventados pero son reales. ¿Cuál te sorprendió más? La explicación completa de los 10 datos, con fuentes, está en nuestra web: link en el perfil → busca el Dato #150. #fyp #parati #datoscuriosos #sabiasque #curiosidades #elDatodelDia</w:t>
      </w:r>
    </w:p>
    <w:p>
      <w:r>
        <w:br w:type="page"/>
      </w:r>
    </w:p>
    <w:p>
      <w:pPr>
        <w:pStyle w:val="Heading1"/>
      </w:pPr>
      <w:r>
        <w:t>CARRUSEL 151 — Desiertos llenos de sorpresas</w:t>
      </w:r>
    </w:p>
    <w:p>
      <w:r>
        <w:rPr>
          <w:b/>
        </w:rPr>
        <w:t>Título: 10 curiosidades de desiertos llenos de sorpresas que probablemente no conocías</w:t>
      </w:r>
    </w:p>
    <w:p>
      <w:r>
        <w:rPr>
          <w:b w:val="0"/>
        </w:rPr>
        <w:t>Gancho de portada: El número 1 tiene dunas que cantan.</w:t>
      </w:r>
    </w:p>
    <w:p>
      <w:pPr>
        <w:pStyle w:val="Heading2"/>
      </w:pPr>
      <w:r>
        <w:t>PROMPT 1 — PORTADA</w:t>
      </w:r>
    </w:p>
    <w:p>
      <w:r>
        <w:rPr>
          <w:b w:val="0"/>
        </w:rPr>
        <w:t>Crea una imagen vertical 9:16 (1080x1920) para "El Dato del Día". PORTADA. Tema: Desiertos llenos de sorpresas. ESCENA: portada cinematográfica que integre, de forma equilibrada y sin un protagonista único, elementos visuales de estos 10 datos: El Sahara tiene el tamaño de EE. UU.; En el desierto puede helar de noche; El desierto de Namib es el más antiguo; Hay flores que brotan en el desierto; Hay oasis en el desierto; En el Gobi se han hallado huevos de dinosaurio; En el desierto blanco de Egipto hay rocas con forma de hongo; El desierto de Lut es de los lugares más calurosos; Los cactus pueden guardar mucha agua; Algunas dunas "cantan". Deja espacio limpio para el texto. TEXTOS EXACTOS: TITULAR: "10 CURIOSIDADES DE DESIERTOS LLENOS DE SORPRESAS QUE PROBABLEMENTE NO CONOCÍAS". GANCHO: "El número 1 tiene dunas que cantan.". PIE: "Explicación completa en la web · link en el perfil · Dato #151".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Desiertos llenos de sorpresas. ESCENA: una escena específica que muestre literalmente este dato: "El Sahara tiene el tamaño de EE. UU.". TEXTOS EXACTOS: TITULAR: "EL SAHARA TIENE EL TAMAÑO DE EE. UU.". GANCHO: "Unos 9 millones de km².". PIE: "Explicación completa en la web · link en el perfil · Dato #151".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Desiertos llenos de sorpresas. ESCENA: una escena específica que muestre literalmente este dato: "En el desierto puede helar de noche". TEXTOS EXACTOS: TITULAR: "EN EL DESIERTO PUEDE HELAR DE NOCHE". GANCHO: "Por la falta de humedad.". PIE: "Explicación completa en la web · link en el perfil · Dato #151".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Desiertos llenos de sorpresas. ESCENA: una escena específica que muestre literalmente este dato: "El desierto de Namib es el más antiguo". TEXTOS EXACTOS: TITULAR: "EL DESIERTO DE NAMIB ES EL MÁS ANTIGUO". GANCHO: "Unos 55 millones de años.". PIE: "Explicación completa en la web · link en el perfil · Dato #151".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Desiertos llenos de sorpresas. ESCENA: una escena específica que muestre literalmente este dato: "Hay flores que brotan en el desierto". TEXTOS EXACTOS: TITULAR: "HAY FLORES QUE BROTAN EN EL DESIERTO". GANCHO: "El desierto florido de Atacama.". PIE: "Explicación completa en la web · link en el perfil · Dato #151".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Desiertos llenos de sorpresas. ESCENA: una escena específica que muestre literalmente este dato: "Hay oasis en el desierto". TEXTOS EXACTOS: TITULAR: "HAY OASIS EN EL DESIERTO". GANCHO: "Por aguas subterráneas.". PIE: "Explicación completa en la web · link en el perfil · Dato #151".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Desiertos llenos de sorpresas. ESCENA: una escena específica que muestre literalmente este dato: "En el Gobi se han hallado huevos de dinosaurio". TEXTOS EXACTOS: TITULAR: "EN EL GOBI SE HAN HALLADO HUEVOS DE DINOSAURIO". GANCHO: "En los años 20.". PIE: "Explicación completa en la web · link en el perfil · Dato #151".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Desiertos llenos de sorpresas. ESCENA: una escena específica que muestre literalmente este dato: "En el desierto blanco de Egipto hay rocas con forma de hongo". TEXTOS EXACTOS: TITULAR: "EN EL DESIERTO BLANCO DE EGIPTO HAY ROCAS CON FORMA DE HONGO". GANCHO: "Por la erosión.". PIE: "Explicación completa en la web · link en el perfil · Dato #151".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Desiertos llenos de sorpresas. ESCENA: una escena específica que muestre literalmente este dato: "El desierto de Lut es de los lugares más calurosos". TEXTOS EXACTOS: TITULAR: "EL DESIERTO DE LUT ES DE LOS LUGARES MÁS CALUROSOS". GANCHO: "Por satélite.". PIE: "Explicación completa en la web · link en el perfil · Dato #151".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Desiertos llenos de sorpresas. ESCENA: una escena específica que muestre literalmente este dato: "Los cactus pueden guardar mucha agua". TEXTOS EXACTOS: TITULAR: "LOS CACTUS PUEDEN GUARDAR MUCHA AGUA". GANCHO: "Un saguaro, cientos de litros.". PIE: "Explicación completa en la web · link en el perfil · Dato #151".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Desiertos llenos de sorpresas. ESCENA: una escena específica que muestre literalmente este dato: "Algunas dunas "cantan"". TEXTOS EXACTOS: TITULAR: "ALGUNAS DUNAS "CANTAN"". GANCHO: "Emiten un zumbido al deslizarse la arena. ¿Lo oirías?". PIE: "Explicación completa en la web · link en el perfil · Dato #151".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Desiertos llenos de sorpresas.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#151".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dunas que cantan. 🤯 10 curiosidades de desiertos llenos de sorpresas que probablemente no conocías. ¿Cuál te sorprendió más? La explicación completa de los 10 datos, con fuentes, está en nuestra web: link en el perfil → busca el Dato #151. #fyp #parati #datoscuriosos #sabiasque #curiosidades #elDatodelDia</w:t>
      </w:r>
    </w:p>
    <w:p>
      <w:r>
        <w:br w:type="page"/>
      </w:r>
    </w:p>
    <w:p>
      <w:pPr>
        <w:pStyle w:val="Heading1"/>
      </w:pPr>
      <w:r>
        <w:t>CARRUSEL 152 — Cuevas extraordinarias</w:t>
      </w:r>
    </w:p>
    <w:p>
      <w:r>
        <w:rPr>
          <w:b/>
        </w:rPr>
        <w:t>Título: 10 cosas sorprendentes sobre cuevas extraordinarias que te harán decir “¿qué?”</w:t>
      </w:r>
    </w:p>
    <w:p>
      <w:r>
        <w:rPr>
          <w:b w:val="0"/>
        </w:rPr>
        <w:t>Gancho de portada: El número 1 tiene su propio clima.</w:t>
      </w:r>
    </w:p>
    <w:p>
      <w:pPr>
        <w:pStyle w:val="Heading2"/>
      </w:pPr>
      <w:r>
        <w:t>PROMPT 1 — PORTADA</w:t>
      </w:r>
    </w:p>
    <w:p>
      <w:r>
        <w:rPr>
          <w:b w:val="0"/>
        </w:rPr>
        <w:t>Crea una imagen vertical 9:16 (1080x1920) para "El Dato del Día". PORTADA. Tema: Cuevas extraordinarias. ESCENA: portada cinematográfica que integre, de forma equilibrada y sin un protagonista único, elementos visuales de estos 10 datos: La cueva de Movile estuvo aislada 5 millones de años; Hay cuevas con luciérnagas; Las estalactitas crecen muy lento; Altamira tiene pinturas prehistóricas; La Cueva de las Manos tiene manos pintadas hace 9.000 años; El sistema Sac Actun es de las cuevas submarinas más largas; En la Cueva de los Tayos viven aves que navegan por eco; Algunas cuevas tienen peces ciegos; La cueva Mammoth es la más larga; Hang Son Doong tiene nubes y selva dentro. Deja espacio limpio para el texto. TEXTOS EXACTOS: TITULAR: "10 COSAS SORPRENDENTES SOBRE CUEVAS EXTRAORDINARIAS QUE TE HARÁN DECIR “¿QUÉ?”". GANCHO: "El número 1 tiene su propio clima.". PIE: "Explicación completa en la web · link en el perfil · Dato #152".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Cuevas extraordinarias. ESCENA: una escena específica que muestre literalmente este dato: "La cueva de Movile estuvo aislada 5 millones de años". TEXTOS EXACTOS: TITULAR: "LA CUEVA DE MOVILE ESTUVO AISLADA 5 MILLONES DE AÑOS". GANCHO: "Tiene un ecosistema único.". PIE: "Explicación completa en la web · link en el perfil · Dato #152".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Cuevas extraordinarias. ESCENA: una escena específica que muestre literalmente este dato: "Hay cuevas con luciérnagas". TEXTOS EXACTOS: TITULAR: "HAY CUEVAS CON LUCIÉRNAGAS". GANCHO: "En Waitomo, Nueva Zelanda.". PIE: "Explicación completa en la web · link en el perfil · Dato #152".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Cuevas extraordinarias. ESCENA: una escena específica que muestre literalmente este dato: "Las estalactitas crecen muy lento". TEXTOS EXACTOS: TITULAR: "LAS ESTALACTITAS CRECEN MUY LENTO". GANCHO: "Unos milímetros por siglo.". PIE: "Explicación completa en la web · link en el perfil · Dato #152".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Cuevas extraordinarias. ESCENA: una escena específica que muestre literalmente este dato: "Altamira tiene pinturas prehistóricas". TEXTOS EXACTOS: TITULAR: "ALTAMIRA TIENE PINTURAS PREHISTÓRICAS". GANCHO: "Unos 36.000 años.". PIE: "Explicación completa en la web · link en el perfil · Dato #152".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Cuevas extraordinarias. ESCENA: una escena específica que muestre literalmente este dato: "La Cueva de las Manos tiene manos pintadas hace 9.000 años". TEXTOS EXACTOS: TITULAR: "LA CUEVA DE LAS MANOS TIENE MANOS PINTADAS HACE 9.000 AÑOS". GANCHO: "Está en la Patagonia argentina.". PIE: "Explicación completa en la web · link en el perfil · Dato #152".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Cuevas extraordinarias. ESCENA: una escena específica que muestre literalmente este dato: "El sistema Sac Actun es de las cuevas submarinas más largas". TEXTOS EXACTOS: TITULAR: "EL SISTEMA SAC ACTUN ES DE LAS CUEVAS SUBMARINAS MÁS LARGAS". GANCHO: "En México.". PIE: "Explicación completa en la web · link en el perfil · Dato #152".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Cuevas extraordinarias. ESCENA: una escena específica que muestre literalmente este dato: "En la Cueva de los Tayos viven aves que navegan por eco". TEXTOS EXACTOS: TITULAR: "EN LA CUEVA DE LOS TAYOS VIVEN AVES QUE NAVEGAN POR ECO". GANCHO: "Los guácharos habitan en total oscuridad.". PIE: "Explicación completa en la web · link en el perfil · Dato #152".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Cuevas extraordinarias. ESCENA: una escena específica que muestre literalmente este dato: "Algunas cuevas tienen peces ciegos". TEXTOS EXACTOS: TITULAR: "ALGUNAS CUEVAS TIENEN PECES CIEGOS". GANCHO: "Sin ojos.". PIE: "Explicación completa en la web · link en el perfil · Dato #152".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Cuevas extraordinarias. ESCENA: una escena específica que muestre literalmente este dato: "La cueva Mammoth es la más larga". TEXTOS EXACTOS: TITULAR: "LA CUEVA MAMMOTH ES LA MÁS LARGA". GANCHO: "Más de 680 km explorados.". PIE: "Explicación completa en la web · link en el perfil · Dato #152".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Cuevas extraordinarias. ESCENA: una escena específica que muestre literalmente este dato: "Hang Son Doong tiene nubes y selva dentro". TEXTOS EXACTOS: TITULAR: "HANG SON DOONG TIENE NUBES Y SELVA DENTRO". GANCHO: "Su propio clima. ¿Entrarías?". PIE: "Explicación completa en la web · link en el perfil · Dato #152".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Cuevas extraordinarias.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#152".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su propio clima. 🤯 10 cosas sorprendentes sobre cuevas extraordinarias que te harán decir “¿qué?”. ¿Cuál te sorprendió más? La explicación completa de los 10 datos, con fuentes, está en nuestra web: link en el perfil → busca el Dato #152. #fyp #parati #datoscuriosos #sabiasque #curiosidades #elDatodelDia</w:t>
      </w:r>
    </w:p>
    <w:p>
      <w:r>
        <w:br w:type="page"/>
      </w:r>
    </w:p>
    <w:p>
      <w:pPr>
        <w:pStyle w:val="Heading1"/>
      </w:pPr>
      <w:r>
        <w:t>CARRUSEL 153 — Cañones impresionantes</w:t>
      </w:r>
    </w:p>
    <w:p>
      <w:r>
        <w:rPr>
          <w:b/>
        </w:rPr>
        <w:t>Título: 10 secretos de cañones impresionantes que casi nadie conoce</w:t>
      </w:r>
    </w:p>
    <w:p>
      <w:r>
        <w:rPr>
          <w:b w:val="0"/>
        </w:rPr>
        <w:t>Gancho de portada: El número 1 se formó en solo días.</w:t>
      </w:r>
    </w:p>
    <w:p>
      <w:pPr>
        <w:pStyle w:val="Heading2"/>
      </w:pPr>
      <w:r>
        <w:t>PROMPT 1 — PORTADA</w:t>
      </w:r>
    </w:p>
    <w:p>
      <w:r>
        <w:rPr>
          <w:b w:val="0"/>
        </w:rPr>
        <w:t>Crea una imagen vertical 9:16 (1080x1920) para "El Dato del Día". PORTADA. Tema: Cañones impresionantes. ESCENA: portada cinematográfica que integre, de forma equilibrada y sin un protagonista único, elementos visuales de estos 10 datos: El Gran Cañón tiene 1,8 km de profundidad; El cañón del Colca es más profundo; El cañón de Antílope tiene formas de ola; El cañón del Sumidero tiene paredes de 1.000 m; El Fish River es de los mayores de África; El cañón de Verdon es el "Gran Cañón de Europa"; El cañón del Yarlung Tsangpo es de los más profundos; El Gran Cañón expone 2.000 millones de años; El cañón de Chicamocha tiene teleférico; Un cañón en Georgia (EE. UU.) se formó por mala agricultura. Deja espacio limpio para el texto. TEXTOS EXACTOS: TITULAR: "10 SECRETOS DE CAÑONES IMPRESIONANTES QUE CASI NADIE CONOCE". GANCHO: "El número 1 se formó en solo días.". PIE: "Explicación completa en la web · link en el perfil · Dato #153".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Cañones impresionantes. ESCENA: una escena específica que muestre literalmente este dato: "El Gran Cañón tiene 1,8 km de profundidad". TEXTOS EXACTOS: TITULAR: "EL GRAN CAÑÓN TIENE 1,8 KM DE PROFUNDIDAD". GANCHO: "En Arizona.". PIE: "Explicación completa en la web · link en el perfil · Dato #153".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Cañones impresionantes. ESCENA: una escena específica que muestre literalmente este dato: "El cañón del Colca es más profundo". TEXTOS EXACTOS: TITULAR: "EL CAÑÓN DEL COLCA ES MÁS PROFUNDO". GANCHO: "En Perú.". PIE: "Explicación completa en la web · link en el perfil · Dato #153".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Cañones impresionantes. ESCENA: una escena específica que muestre literalmente este dato: "El cañón de Antílope tiene formas de ola". TEXTOS EXACTOS: TITULAR: "EL CAÑÓN DE ANTÍLOPE TIENE FORMAS DE OLA". GANCHO: "Por agua y viento.". PIE: "Explicación completa en la web · link en el perfil · Dato #153".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Cañones impresionantes. ESCENA: una escena específica que muestre literalmente este dato: "El cañón del Sumidero tiene paredes de 1.000 m". TEXTOS EXACTOS: TITULAR: "EL CAÑÓN DEL SUMIDERO TIENE PAREDES DE 1.000 M". GANCHO: "En México.". PIE: "Explicación completa en la web · link en el perfil · Dato #153".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Cañones impresionantes. ESCENA: una escena específica que muestre literalmente este dato: "El Fish River es de los mayores de África". TEXTOS EXACTOS: TITULAR: "EL FISH RIVER ES DE LOS MAYORES DE ÁFRICA". GANCHO: "En Namibia.". PIE: "Explicación completa en la web · link en el perfil · Dato #153".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Cañones impresionantes. ESCENA: una escena específica que muestre literalmente este dato: "El cañón de Verdon es el "Gran Cañón de Europa"". TEXTOS EXACTOS: TITULAR: "EL CAÑÓN DE VERDON ES EL "GRAN CAÑÓN DE EUROPA"". GANCHO: "En Francia.". PIE: "Explicación completa en la web · link en el perfil · Dato #153".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Cañones impresionantes. ESCENA: una escena específica que muestre literalmente este dato: "El cañón del Yarlung Tsangpo es de los más profundos". TEXTOS EXACTOS: TITULAR: "EL CAÑÓN DEL YARLUNG TSANGPO ES DE LOS MÁS PROFUNDOS". GANCHO: "En Tíbet.". PIE: "Explicación completa en la web · link en el perfil · Dato #153".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Cañones impresionantes. ESCENA: una escena específica que muestre literalmente este dato: "El Gran Cañón expone 2.000 millones de años". TEXTOS EXACTOS: TITULAR: "EL GRAN CAÑÓN EXPONE 2.000 MILLONES DE AÑOS". GANCHO: "En sus capas de roca.". PIE: "Explicación completa en la web · link en el perfil · Dato #153".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Cañones impresionantes. ESCENA: una escena específica que muestre literalmente este dato: "El cañón de Chicamocha tiene teleférico". TEXTOS EXACTOS: TITULAR: "EL CAÑÓN DE CHICAMOCHA TIENE TELEFÉRICO". GANCHO: "En Colombia.". PIE: "Explicación completa en la web · link en el perfil · Dato #153".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Cañones impresionantes. ESCENA: una escena específica que muestre literalmente este dato: "Un cañón en Georgia (EE. UU.) se formó por mala agricultura". TEXTOS EXACTOS: TITULAR: "UN CAÑÓN EN GEORGIA (EE. UU.) SE FORMÓ POR MALA AGRICULTURA". GANCHO: "Providence Canyon se erosionó en décadas. ¿Lo sabías?". PIE: "Explicación completa en la web · link en el perfil · Dato #153".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Cañones impresionantes.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#153".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formó en solo días. 🤯 10 secretos de cañones impresionantes que casi nadie conoce. ¿Cuál te sorprendió más? La explicación completa de los 10 datos, con fuentes, está en nuestra web: link en el perfil → busca el Dato #153. #fyp #parati #datoscuriosos #sabiasque #curiosidades #elDatodelDia</w:t>
      </w:r>
    </w:p>
    <w:p>
      <w:r>
        <w:br w:type="page"/>
      </w:r>
    </w:p>
    <w:p>
      <w:pPr>
        <w:pStyle w:val="Heading1"/>
      </w:pPr>
      <w:r>
        <w:t>CARRUSEL 154 — Cascadas curiosas</w:t>
      </w:r>
    </w:p>
    <w:p>
      <w:r>
        <w:rPr>
          <w:b/>
        </w:rPr>
        <w:t>Título: 10 datos increíbles de cascadas curiosas que cambiarán tu forma de verlo</w:t>
      </w:r>
    </w:p>
    <w:p>
      <w:r>
        <w:rPr>
          <w:b w:val="0"/>
        </w:rPr>
        <w:t>Gancho de portada: El número 1 cae hacia arriba.</w:t>
      </w:r>
    </w:p>
    <w:p>
      <w:pPr>
        <w:pStyle w:val="Heading2"/>
      </w:pPr>
      <w:r>
        <w:t>PROMPT 1 — PORTADA</w:t>
      </w:r>
    </w:p>
    <w:p>
      <w:r>
        <w:rPr>
          <w:b w:val="0"/>
        </w:rPr>
        <w:t>Crea una imagen vertical 9:16 (1080x1920) para "El Dato del Día". PORTADA. Tema: Cascadas curiosas. ESCENA: portada cinematográfica que integre, de forma equilibrada y sin un protagonista único, elementos visuales de estos 10 datos: El Salto Ángel es la cascada más alta; Las cataratas del Iguazú tienen unos 275 saltos; Las Victoria son una de las mayores cortinas de agua; Hay cascadas que se congelan; El Niágara retrocede; Hay cascadas en el desierto; La cascada de fuego de Yosemite brilla; Hay cascadas que caen al mar; La cascada de Dettifoss es poderosa; Con mucho viento algunas cascadas "suben". Deja espacio limpio para el texto. TEXTOS EXACTOS: TITULAR: "10 DATOS INCREÍBLES DE CASCADAS CURIOSAS QUE CAMBIARÁN TU FORMA DE VERLO". GANCHO: "El número 1 cae hacia arriba.". PIE: "Explicación completa en la web · link en el perfil · Dato #154".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Cascadas curiosas. ESCENA: una escena específica que muestre literalmente este dato: "El Salto Ángel es la cascada más alta". TEXTOS EXACTOS: TITULAR: "EL SALTO ÁNGEL ES LA CASCADA MÁS ALTA". GANCHO: "979 metros.". PIE: "Explicación completa en la web · link en el perfil · Dato #154".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Cascadas curiosas. ESCENA: una escena específica que muestre literalmente este dato: "Las cataratas del Iguazú tienen unos 275 saltos". TEXTOS EXACTOS: TITULAR: "LAS CATARATAS DEL IGUAZÚ TIENEN UNOS 275 SALTOS". GANCHO: "Entre Argentina y Brasil.". PIE: "Explicación completa en la web · link en el perfil · Dato #154".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Cascadas curiosas. ESCENA: una escena específica que muestre literalmente este dato: "Las Victoria son una de las mayores cortinas de agua". TEXTOS EXACTOS: TITULAR: "LAS VICTORIA SON UNA DE LAS MAYORES CORTINAS DE AGUA". GANCHO: "Entre Zambia y Zimbabue.". PIE: "Explicación completa en la web · link en el perfil · Dato #154".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Cascadas curiosas. ESCENA: una escena específica que muestre literalmente este dato: "Hay cascadas que se congelan". TEXTOS EXACTOS: TITULAR: "HAY CASCADAS QUE SE CONGELAN". GANCHO: "Y se escalan.". PIE: "Explicación completa en la web · link en el perfil · Dato #154".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Cascadas curiosas. ESCENA: una escena específica que muestre literalmente este dato: "El Niágara retrocede". TEXTOS EXACTOS: TITULAR: "EL NIÁGARA RETROCEDE". GANCHO: "Por la erosión.". PIE: "Explicación completa en la web · link en el perfil · Dato #154".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Cascadas curiosas. ESCENA: una escena específica que muestre literalmente este dato: "Hay cascadas en el desierto". TEXTOS EXACTOS: TITULAR: "HAY CASCADAS EN EL DESIERTO". GANCHO: "Temporales.". PIE: "Explicación completa en la web · link en el perfil · Dato #154".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Cascadas curiosas. ESCENA: una escena específica que muestre literalmente este dato: "La cascada de fuego de Yosemite brilla". TEXTOS EXACTOS: TITULAR: "LA CASCADA DE FUEGO DE YOSEMITE BRILLA". GANCHO: "El sol del atardecer la tiñe de naranja.". PIE: "Explicación completa en la web · link en el perfil · Dato #154".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Cascadas curiosas. ESCENA: una escena específica que muestre literalmente este dato: "Hay cascadas que caen al mar". TEXTOS EXACTOS: TITULAR: "HAY CASCADAS QUE CAEN AL MAR". GANCHO: "McWay Falls, en California.". PIE: "Explicación completa en la web · link en el perfil · Dato #154".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Cascadas curiosas. ESCENA: una escena específica que muestre literalmente este dato: "La cascada de Dettifoss es poderosa". TEXTOS EXACTOS: TITULAR: "LA CASCADA DE DETTIFOSS ES PODEROSA". GANCHO: "En Islandia.". PIE: "Explicación completa en la web · link en el perfil · Dato #154".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Cascadas curiosas. ESCENA: una escena específica que muestre literalmente este dato: "Con mucho viento algunas cascadas "suben"". TEXTOS EXACTOS: TITULAR: "CON MUCHO VIENTO ALGUNAS CASCADAS "SUBEN"". GANCHO: "El agua vuela hacia arriba. ¿Lo has visto?". PIE: "Explicación completa en la web · link en el perfil · Dato #154".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Cascadas curiosas.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#154".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cae hacia arriba. 🤯 10 datos increíbles de cascadas curiosas que cambiarán tu forma de verlo. ¿Cuál te sorprendió más? La explicación completa de los 10 datos, con fuentes, está en nuestra web: link en el perfil → busca el Dato #154. #fyp #parati #datoscuriosos #sabiasque #curiosidades #elDatodelDia</w:t>
      </w:r>
    </w:p>
    <w:p>
      <w:r>
        <w:br w:type="page"/>
      </w:r>
    </w:p>
    <w:p>
      <w:pPr>
        <w:pStyle w:val="Heading1"/>
      </w:pPr>
      <w:r>
        <w:t>CARRUSEL 155 — Lagos con características insólitas</w:t>
      </w:r>
    </w:p>
    <w:p>
      <w:r>
        <w:rPr>
          <w:b/>
        </w:rPr>
        <w:t>Título: 10 datos sobre lagos con características insólitas que parecen inventados pero son reales</w:t>
      </w:r>
    </w:p>
    <w:p>
      <w:r>
        <w:rPr>
          <w:b w:val="0"/>
        </w:rPr>
        <w:t>Gancho de portada: El número 1 explota.</w:t>
      </w:r>
    </w:p>
    <w:p>
      <w:pPr>
        <w:pStyle w:val="Heading2"/>
      </w:pPr>
      <w:r>
        <w:t>PROMPT 1 — PORTADA</w:t>
      </w:r>
    </w:p>
    <w:p>
      <w:r>
        <w:rPr>
          <w:b w:val="0"/>
        </w:rPr>
        <w:t>Crea una imagen vertical 9:16 (1080x1920) para "El Dato del Día". PORTADA. Tema: Lagos con características insólitas. ESCENA: portada cinematográfica que integre, de forma equilibrada y sin un protagonista único, elementos visuales de estos 10 datos: El lago Baljash es mitad dulce y mitad salado; El lago Baikal tiene focas de agua dulce; El lago Kawah Ijen es ácido; El lago de Brea en Trinidad es de asfalto; El lago Spotted tiene manchas; El lago Abraham tiene burbujas congeladas; El lago Tanganica supera los 1.400 m de profundidad; El lago Vostok está bajo 4 km de hielo; El lago Plitvice tiene 16 lagos escalonados; El lago Nyos liberó gas mortal. Deja espacio limpio para el texto. TEXTOS EXACTOS: TITULAR: "10 DATOS SOBRE LAGOS CON CARACTERÍSTICAS INSÓLITAS QUE PARECEN INVENTADOS PERO SON REALES". GANCHO: "El número 1 explota.". PIE: "Explicación completa en la web · link en el perfil · Dato #155".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Lagos con características insólitas. ESCENA: una escena específica que muestre literalmente este dato: "El lago Baljash es mitad dulce y mitad salado". TEXTOS EXACTOS: TITULAR: "EL LAGO BALJASH ES MITAD DULCE Y MITAD SALADO". GANCHO: "Está en Kazajistán.". PIE: "Explicación completa en la web · link en el perfil · Dato #155".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Lagos con características insólitas. ESCENA: una escena específica que muestre literalmente este dato: "El lago Baikal tiene focas de agua dulce". TEXTOS EXACTOS: TITULAR: "EL LAGO BAIKAL TIENE FOCAS DE AGUA DULCE". GANCHO: "Únicas en el mundo.". PIE: "Explicación completa en la web · link en el perfil · Dato #155".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Lagos con características insólitas. ESCENA: una escena específica que muestre literalmente este dato: "El lago Kawah Ijen es ácido". TEXTOS EXACTOS: TITULAR: "EL LAGO KAWAH IJEN ES ÁCIDO". GANCHO: "De los más ácidos.". PIE: "Explicación completa en la web · link en el perfil · Dato #155".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Lagos con características insólitas. ESCENA: una escena específica que muestre literalmente este dato: "El lago de Brea en Trinidad es de asfalto". TEXTOS EXACTOS: TITULAR: "EL LAGO DE BREA EN TRINIDAD ES DE ASFALTO". GANCHO: "Natural.". PIE: "Explicación completa en la web · link en el perfil · Dato #155".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Lagos con características insólitas. ESCENA: una escena específica que muestre literalmente este dato: "El lago Spotted tiene manchas". TEXTOS EXACTOS: TITULAR: "EL LAGO SPOTTED TIENE MANCHAS". GANCHO: "En Canadá.". PIE: "Explicación completa en la web · link en el perfil · Dato #155".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Lagos con características insólitas. ESCENA: una escena específica que muestre literalmente este dato: "El lago Abraham tiene burbujas congeladas". TEXTOS EXACTOS: TITULAR: "EL LAGO ABRAHAM TIENE BURBUJAS CONGELADAS". GANCHO: "De metano.". PIE: "Explicación completa en la web · link en el perfil · Dato #155".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Lagos con características insólitas. ESCENA: una escena específica que muestre literalmente este dato: "El lago Tanganica supera los 1.400 m de profundidad". TEXTOS EXACTOS: TITULAR: "EL LAGO TANGANICA SUPERA LOS 1.400 M DE PROFUNDIDAD". GANCHO: "Es el segundo más profundo.". PIE: "Explicación completa en la web · link en el perfil · Dato #155".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Lagos con características insólitas. ESCENA: una escena específica que muestre literalmente este dato: "El lago Vostok está bajo 4 km de hielo". TEXTOS EXACTOS: TITULAR: "EL LAGO VOSTOK ESTÁ BAJO 4 KM DE HIELO". GANCHO: "En la Antártida.". PIE: "Explicación completa en la web · link en el perfil · Dato #155".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Lagos con características insólitas. ESCENA: una escena específica que muestre literalmente este dato: "El lago Plitvice tiene 16 lagos escalonados". TEXTOS EXACTOS: TITULAR: "EL LAGO PLITVICE TIENE 16 LAGOS ESCALONADOS". GANCHO: "En Croacia.". PIE: "Explicación completa en la web · link en el perfil · Dato #155".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Lagos con características insólitas. ESCENA: una escena específica que muestre literalmente este dato: "El lago Nyos liberó gas mortal". TEXTOS EXACTOS: TITULAR: "EL LAGO NYOS LIBERÓ GAS MORTAL". GANCHO: "En 1986, una nube de CO₂. ¿Lo conocías?". PIE: "Explicación completa en la web · link en el perfil · Dato #155".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Lagos con características insólitas.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#155".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explota. 🤯 10 datos sobre lagos con características insólitas que parecen inventados pero son reales. ¿Cuál te sorprendió más? La explicación completa de los 10 datos, con fuentes, está en nuestra web: link en el perfil → busca el Dato #155. #fyp #parati #datoscuriosos #sabiasque #curiosidades #elDatodelDia</w:t>
      </w:r>
    </w:p>
    <w:p>
      <w:r>
        <w:br w:type="page"/>
      </w:r>
    </w:p>
    <w:p>
      <w:pPr>
        <w:pStyle w:val="Heading1"/>
      </w:pPr>
      <w:r>
        <w:t>CARRUSEL 156 — Ríos sorprendentes</w:t>
      </w:r>
    </w:p>
    <w:p>
      <w:r>
        <w:rPr>
          <w:b/>
        </w:rPr>
        <w:t>Título: 10 curiosidades de ríos sorprendentes que probablemente no conocías</w:t>
      </w:r>
    </w:p>
    <w:p>
      <w:r>
        <w:rPr>
          <w:b w:val="0"/>
        </w:rPr>
        <w:t>Gancho de portada: El número 1 hierve.</w:t>
      </w:r>
    </w:p>
    <w:p>
      <w:pPr>
        <w:pStyle w:val="Heading2"/>
      </w:pPr>
      <w:r>
        <w:t>PROMPT 1 — PORTADA</w:t>
      </w:r>
    </w:p>
    <w:p>
      <w:r>
        <w:rPr>
          <w:b w:val="0"/>
        </w:rPr>
        <w:t>Crea una imagen vertical 9:16 (1080x1920) para "El Dato del Día". PORTADA. Tema: Ríos sorprendentes. ESCENA: portada cinematográfica que integre, de forma equilibrada y sin un protagonista único, elementos visuales de estos 10 datos: El río Amazonas tiene delfines rosados; El Nilo cruza 11 países; El río Yangtsé es el más largo de Asia; Hay ríos que desaparecen bajo tierra; El Mekong tiene peces gigantes; El Misisipi transporta mucho sedimento; El río más corto podría ser el Roe; El Támesis estaba "muerto" en los 50; El río Congo cruza dos veces el ecuador; En Perú hay un río que hierve. Deja espacio limpio para el texto. TEXTOS EXACTOS: TITULAR: "10 CURIOSIDADES DE RÍOS SORPRENDENTES QUE PROBABLEMENTE NO CONOCÍAS". GANCHO: "El número 1 hierve.". PIE: "Explicación completa en la web · link en el perfil · Dato #156".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Ríos sorprendentes. ESCENA: una escena específica que muestre literalmente este dato: "El río Amazonas tiene delfines rosados". TEXTOS EXACTOS: TITULAR: "EL RÍO AMAZONAS TIENE DELFINES ROSADOS". GANCHO: "Los botos.". PIE: "Explicación completa en la web · link en el perfil · Dato #156".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Ríos sorprendentes. ESCENA: una escena específica que muestre literalmente este dato: "El Nilo cruza 11 países". TEXTOS EXACTOS: TITULAR: "EL NILO CRUZA 11 PAÍSES". GANCHO: "En África.". PIE: "Explicación completa en la web · link en el perfil · Dato #156".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Ríos sorprendentes. ESCENA: una escena específica que muestre literalmente este dato: "El río Yangtsé es el más largo de Asia". TEXTOS EXACTOS: TITULAR: "EL RÍO YANGTSÉ ES EL MÁS LARGO DE ASIA". GANCHO: "Unos 6.300 km.". PIE: "Explicación completa en la web · link en el perfil · Dato #156".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Ríos sorprendentes. ESCENA: una escena específica que muestre literalmente este dato: "Hay ríos que desaparecen bajo tierra". TEXTOS EXACTOS: TITULAR: "HAY RÍOS QUE DESAPARECEN BAJO TIERRA". GANCHO: "Como algunos en Eslovenia.". PIE: "Explicación completa en la web · link en el perfil · Dato #156".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Ríos sorprendentes. ESCENA: una escena específica que muestre literalmente este dato: "El Mekong tiene peces gigantes". TEXTOS EXACTOS: TITULAR: "EL MEKONG TIENE PECES GIGANTES". GANCHO: "Siluros de cientos de kilos.". PIE: "Explicación completa en la web · link en el perfil · Dato #156".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Ríos sorprendentes. ESCENA: una escena específica que muestre literalmente este dato: "El Misisipi transporta mucho sedimento". TEXTOS EXACTOS: TITULAR: "EL MISISIPI TRANSPORTA MUCHO SEDIMENTO". GANCHO: "Construye su delta.". PIE: "Explicación completa en la web · link en el perfil · Dato #156".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Ríos sorprendentes. ESCENA: una escena específica que muestre literalmente este dato: "El río más corto podría ser el Roe". TEXTOS EXACTOS: TITULAR: "EL RÍO MÁS CORTO PODRÍA SER EL ROE". GANCHO: "En Montana, unos 61 metros.". PIE: "Explicación completa en la web · link en el perfil · Dato #156".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Ríos sorprendentes. ESCENA: una escena específica que muestre literalmente este dato: "El Támesis estaba "muerto" en los 50". TEXTOS EXACTOS: TITULAR: "EL TÁMESIS ESTABA "MUERTO" EN LOS 50". GANCHO: "Hoy tiene focas.". PIE: "Explicación completa en la web · link en el perfil · Dato #156".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Ríos sorprendentes. ESCENA: una escena específica que muestre literalmente este dato: "El río Congo cruza dos veces el ecuador". TEXTOS EXACTOS: TITULAR: "EL RÍO CONGO CRUZA DOS VECES EL ECUADOR". GANCHO: "Es el único.". PIE: "Explicación completa en la web · link en el perfil · Dato #156".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Ríos sorprendentes. ESCENA: una escena específica que muestre literalmente este dato: "En Perú hay un río que hierve". TEXTOS EXACTOS: TITULAR: "EN PERÚ HAY UN RÍO QUE HIERVE". GANCHO: "Shanay-Timpishka alcanza casi 100 °C. ¿Lo cruzarías?". PIE: "Explicación completa en la web · link en el perfil · Dato #156".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Ríos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#156".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hierve. 🤯 10 curiosidades de ríos sorprendentes que probablemente no conocías. ¿Cuál te sorprendió más? La explicación completa de los 10 datos, con fuentes, está en nuestra web: link en el perfil → busca el Dato #156. #fyp #parati #datoscuriosos #sabiasque #curiosidades #elDatodelDia</w:t>
      </w:r>
    </w:p>
    <w:p>
      <w:r>
        <w:br w:type="page"/>
      </w:r>
    </w:p>
    <w:p>
      <w:pPr>
        <w:pStyle w:val="Heading1"/>
      </w:pPr>
      <w:r>
        <w:t>CARRUSEL 157 — Volcanes curiosos</w:t>
      </w:r>
    </w:p>
    <w:p>
      <w:r>
        <w:rPr>
          <w:b/>
        </w:rPr>
        <w:t>Título: 10 cosas sorprendentes sobre volcanes curiosos que te harán decir “¿qué?”</w:t>
      </w:r>
    </w:p>
    <w:p>
      <w:r>
        <w:rPr>
          <w:b w:val="0"/>
        </w:rPr>
        <w:t>Gancho de portada: El número 1 tiene lava en medio del hielo.</w:t>
      </w:r>
    </w:p>
    <w:p>
      <w:pPr>
        <w:pStyle w:val="Heading2"/>
      </w:pPr>
      <w:r>
        <w:t>PROMPT 1 — PORTADA</w:t>
      </w:r>
    </w:p>
    <w:p>
      <w:r>
        <w:rPr>
          <w:b w:val="0"/>
        </w:rPr>
        <w:t>Crea una imagen vertical 9:16 (1080x1920) para "El Dato del Día". PORTADA. Tema: Volcanes curiosos. ESCENA: portada cinematográfica que integre, de forma equilibrada y sin un protagonista único, elementos visuales de estos 10 datos: El volcán más activo es el Kilauea; El volcán Stromboli hace erupciones constantes; Hay volcanes con lagos en el cráter; El volcán Ol Doinyo Lengai tiene lava negra; El Etna es el volcán activo más alto de Europa; Los volcanes pueden crear islas; El Pinatubo enfrió el planeta; Hay volcanes de lodo; En Islandia hay volcanes bajo glaciares; El volcán Erebus tiene un lago de lava permanente. Deja espacio limpio para el texto. TEXTOS EXACTOS: TITULAR: "10 COSAS SORPRENDENTES SOBRE VOLCANES CURIOSOS QUE TE HARÁN DECIR “¿QUÉ?”". GANCHO: "El número 1 tiene lava en medio del hielo.". PIE: "Explicación completa en la web · link en el perfil · Dato #157".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Volcanes curiosos. ESCENA: una escena específica que muestre literalmente este dato: "El volcán más activo es el Kilauea". TEXTOS EXACTOS: TITULAR: "EL VOLCÁN MÁS ACTIVO ES EL KILAUEA". GANCHO: "En Hawái.". PIE: "Explicación completa en la web · link en el perfil · Dato #157".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Volcanes curiosos. ESCENA: una escena específica que muestre literalmente este dato: "El volcán Stromboli hace erupciones constantes". TEXTOS EXACTOS: TITULAR: "EL VOLCÁN STROMBOLI HACE ERUPCIONES CONSTANTES". GANCHO: "Es el "faro del Mediterráneo".". PIE: "Explicación completa en la web · link en el perfil · Dato #157".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Volcanes curiosos. ESCENA: una escena específica que muestre literalmente este dato: "Hay volcanes con lagos en el cráter". TEXTOS EXACTOS: TITULAR: "HAY VOLCANES CON LAGOS EN EL CRÁTER". GANCHO: "Como el Quilotoa.". PIE: "Explicación completa en la web · link en el perfil · Dato #157".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Volcanes curiosos. ESCENA: una escena específica que muestre literalmente este dato: "El volcán Ol Doinyo Lengai tiene lava negra". TEXTOS EXACTOS: TITULAR: "EL VOLCÁN OL DOINYO LENGAI TIENE LAVA NEGRA". GANCHO: "Es de carbonatita.". PIE: "Explicación completa en la web · link en el perfil · Dato #157".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Volcanes curiosos. ESCENA: una escena específica que muestre literalmente este dato: "El Etna es el volcán activo más alto de Europa". TEXTOS EXACTOS: TITULAR: "EL ETNA ES EL VOLCÁN ACTIVO MÁS ALTO DE EUROPA". GANCHO: "En Sicilia.". PIE: "Explicación completa en la web · link en el perfil · Dato #157".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Volcanes curiosos. ESCENA: una escena específica que muestre literalmente este dato: "Los volcanes pueden crear islas". TEXTOS EXACTOS: TITULAR: "LOS VOLCANES PUEDEN CREAR ISLAS". GANCHO: "Como Surtsey en 1963.". PIE: "Explicación completa en la web · link en el perfil · Dato #157".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Volcanes curiosos. ESCENA: una escena específica que muestre literalmente este dato: "El Pinatubo enfrió el planeta". TEXTOS EXACTOS: TITULAR: "EL PINATUBO ENFRIÓ EL PLANETA". GANCHO: "Tras 1991.". PIE: "Explicación completa en la web · link en el perfil · Dato #157".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Volcanes curiosos. ESCENA: una escena específica que muestre literalmente este dato: "Hay volcanes de lodo". TEXTOS EXACTOS: TITULAR: "HAY VOLCANES DE LODO". GANCHO: "En Azerbaiyán.". PIE: "Explicación completa en la web · link en el perfil · Dato #157".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Volcanes curiosos. ESCENA: una escena específica que muestre literalmente este dato: "En Islandia hay volcanes bajo glaciares". TEXTOS EXACTOS: TITULAR: "EN ISLANDIA HAY VOLCANES BAJO GLACIARES". GANCHO: "Como el Eyjafjallajökull.". PIE: "Explicación completa en la web · link en el perfil · Dato #157".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Volcanes curiosos. ESCENA: una escena específica que muestre literalmente este dato: "El volcán Erebus tiene un lago de lava permanente". TEXTOS EXACTOS: TITULAR: "EL VOLCÁN EREBUS TIENE UN LAGO DE LAVA PERMANENTE". GANCHO: "Está en la Antártida. ¿Lo imaginas?". PIE: "Explicación completa en la web · link en el perfil · Dato #157".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Volcanes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#157".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lava en medio del hielo. 🤯 10 cosas sorprendentes sobre volcanes curiosos que te harán decir “¿qué?”. ¿Cuál te sorprendió más? La explicación completa de los 10 datos, con fuentes, está en nuestra web: link en el perfil → busca el Dato #157. #fyp #parati #datoscuriosos #sabiasque #curiosidades #elDatodelDia</w:t>
      </w:r>
    </w:p>
    <w:p>
      <w:r>
        <w:br w:type="page"/>
      </w:r>
    </w:p>
    <w:p>
      <w:pPr>
        <w:pStyle w:val="Heading1"/>
      </w:pPr>
      <w:r>
        <w:t>CARRUSEL 158 — Géiseres extraordinarios</w:t>
      </w:r>
    </w:p>
    <w:p>
      <w:r>
        <w:rPr>
          <w:b/>
        </w:rPr>
        <w:t>Título: 10 secretos de géiseres extraordinarios que casi nadie conoce</w:t>
      </w:r>
    </w:p>
    <w:p>
      <w:r>
        <w:rPr>
          <w:b w:val="0"/>
        </w:rPr>
        <w:t>Gancho de portada: El número 1 es de colores.</w:t>
      </w:r>
    </w:p>
    <w:p>
      <w:pPr>
        <w:pStyle w:val="Heading2"/>
      </w:pPr>
      <w:r>
        <w:t>PROMPT 1 — PORTADA</w:t>
      </w:r>
    </w:p>
    <w:p>
      <w:r>
        <w:rPr>
          <w:b w:val="0"/>
        </w:rPr>
        <w:t>Crea una imagen vertical 9:16 (1080x1920) para "El Dato del Día". PORTADA. Tema: Géiseres extraordinarios. ESCENA: portada cinematográfica que integre, de forma equilibrada y sin un protagonista único, elementos visuales de estos 10 datos: Old Faithful erupciona casi a horario; Islandia tiene el Geysir original; Yellowstone tiene la mitad de los géiseres; El Strokkur erupciona cada pocos minutos; Hay géiseres en Chile; Los géiseres necesitan calor y agua; En Kamchatka hay un valle de géiseres; El Steamboat es el géiser activo más alto; En Nueva Zelanda hay géiseres; El géiser Fly de Nevada es de colores. Deja espacio limpio para el texto. TEXTOS EXACTOS: TITULAR: "10 SECRETOS DE GÉISERES EXTRAORDINARIOS QUE CASI NADIE CONOCE". GANCHO: "El número 1 es de colores.". PIE: "Explicación completa en la web · link en el perfil · Dato #158".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Géiseres extraordinarios. ESCENA: una escena específica que muestre literalmente este dato: "Old Faithful erupciona casi a horario". TEXTOS EXACTOS: TITULAR: "OLD FAITHFUL ERUPCIONA CASI A HORARIO". GANCHO: "En Yellowstone.". PIE: "Explicación completa en la web · link en el perfil · Dato #158".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Géiseres extraordinarios. ESCENA: una escena específica que muestre literalmente este dato: "Islandia tiene el Geysir original". TEXTOS EXACTOS: TITULAR: "ISLANDIA TIENE EL GEYSIR ORIGINAL". GANCHO: "Dio nombre a todos.". PIE: "Explicación completa en la web · link en el perfil · Dato #158".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Géiseres extraordinarios. ESCENA: una escena específica que muestre literalmente este dato: "Yellowstone tiene la mitad de los géiseres". TEXTOS EXACTOS: TITULAR: "YELLOWSTONE TIENE LA MITAD DE LOS GÉISERES". GANCHO: "Del mundo.". PIE: "Explicación completa en la web · link en el perfil · Dato #158".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Géiseres extraordinarios. ESCENA: una escena específica que muestre literalmente este dato: "El Strokkur erupciona cada pocos minutos". TEXTOS EXACTOS: TITULAR: "EL STROKKUR ERUPCIONA CADA POCOS MINUTOS". GANCHO: "En Islandia.". PIE: "Explicación completa en la web · link en el perfil · Dato #158".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Géiseres extraordinarios. ESCENA: una escena específica que muestre literalmente este dato: "Hay géiseres en Chile". TEXTOS EXACTOS: TITULAR: "HAY GÉISERES EN CHILE". GANCHO: "El Tatio.". PIE: "Explicación completa en la web · link en el perfil · Dato #158".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Géiseres extraordinarios. ESCENA: una escena específica que muestre literalmente este dato: "Los géiseres necesitan calor y agua". TEXTOS EXACTOS: TITULAR: "LOS GÉISERES NECESITAN CALOR Y AGUA". GANCHO: "Y conductos estrechos.". PIE: "Explicación completa en la web · link en el perfil · Dato #158".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Géiseres extraordinarios. ESCENA: una escena específica que muestre literalmente este dato: "En Kamchatka hay un valle de géiseres". TEXTOS EXACTOS: TITULAR: "EN KAMCHATKA HAY UN VALLE DE GÉISERES". GANCHO: "En Rusia.". PIE: "Explicación completa en la web · link en el perfil · Dato #158".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Géiseres extraordinarios. ESCENA: una escena específica que muestre literalmente este dato: "El Steamboat es el géiser activo más alto". TEXTOS EXACTOS: TITULAR: "EL STEAMBOAT ES EL GÉISER ACTIVO MÁS ALTO". GANCHO: "Supera los 90 metros.". PIE: "Explicación completa en la web · link en el perfil · Dato #158".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Géiseres extraordinarios. ESCENA: una escena específica que muestre literalmente este dato: "En Nueva Zelanda hay géiseres". TEXTOS EXACTOS: TITULAR: "EN NUEVA ZELANDA HAY GÉISERES". GANCHO: "Rotorua.". PIE: "Explicación completa en la web · link en el perfil · Dato #158".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Géiseres extraordinarios. ESCENA: una escena específica que muestre literalmente este dato: "El géiser Fly de Nevada es de colores". TEXTOS EXACTOS: TITULAR: "EL GÉISER FLY DE NEVADA ES DE COLORES". GANCHO: "Por las algas. ¿Lo conocías?". PIE: "Explicación completa en la web · link en el perfil · Dato #158".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Géiseres extraordinarios.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#158".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de colores. 🤯 10 secretos de géiseres extraordinarios que casi nadie conoce. ¿Cuál te sorprendió más? La explicación completa de los 10 datos, con fuentes, está en nuestra web: link en el perfil → busca el Dato #158. #fyp #parati #datoscuriosos #sabiasque #curiosidades #elDatodelDia</w:t>
      </w:r>
    </w:p>
    <w:p>
      <w:r>
        <w:br w:type="page"/>
      </w:r>
    </w:p>
    <w:p>
      <w:pPr>
        <w:pStyle w:val="Heading1"/>
      </w:pPr>
      <w:r>
        <w:t>CARRUSEL 159 — Glaciares sorprendentes</w:t>
      </w:r>
    </w:p>
    <w:p>
      <w:r>
        <w:rPr>
          <w:b/>
        </w:rPr>
        <w:t>Título: 10 datos increíbles de glaciares sorprendentes que cambiarán tu forma de verlo</w:t>
      </w:r>
    </w:p>
    <w:p>
      <w:r>
        <w:rPr>
          <w:b w:val="0"/>
        </w:rPr>
        <w:t>Gancho de portada: El número 1 tiene hielo azul.</w:t>
      </w:r>
    </w:p>
    <w:p>
      <w:pPr>
        <w:pStyle w:val="Heading2"/>
      </w:pPr>
      <w:r>
        <w:t>PROMPT 1 — PORTADA</w:t>
      </w:r>
    </w:p>
    <w:p>
      <w:r>
        <w:rPr>
          <w:b w:val="0"/>
        </w:rPr>
        <w:t>Crea una imagen vertical 9:16 (1080x1920) para "El Dato del Día". PORTADA. Tema: Glaciares sorprendentes. ESCENA: portada cinematográfica que integre, de forma equilibrada y sin un protagonista único, elementos visuales de estos 10 datos: Los glaciares cubren un 10% de la Tierra; El glaciar Perito Moreno avanza; Los glaciares se mueven; Hay glaciares en el ecuador; El hielo glacial puede tener miles de años; El glaciar Lambert es el más grande; Los glaciares tallan valles; Algunos glaciares "cantan"; Suiza cubre glaciares con mantas; El hielo de los glaciares es azul. Deja espacio limpio para el texto. TEXTOS EXACTOS: TITULAR: "10 DATOS INCREÍBLES DE GLACIARES SORPRENDENTES QUE CAMBIARÁN TU FORMA DE VERLO". GANCHO: "El número 1 tiene hielo azul.". PIE: "Explicación completa en la web · link en el perfil · Dato #159".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Glaciares sorprendentes. ESCENA: una escena específica que muestre literalmente este dato: "Los glaciares cubren un 10% de la Tierra". TEXTOS EXACTOS: TITULAR: "LOS GLACIARES CUBREN UN 10% DE LA TIERRA". GANCHO: "Aproximadamente.". PIE: "Explicación completa en la web · link en el perfil · Dato #159".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Glaciares sorprendentes. ESCENA: una escena específica que muestre literalmente este dato: "El glaciar Perito Moreno avanza". TEXTOS EXACTOS: TITULAR: "EL GLACIAR PERITO MORENO AVANZA". GANCHO: "En Argentina.". PIE: "Explicación completa en la web · link en el perfil · Dato #159".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Glaciares sorprendentes. ESCENA: una escena específica que muestre literalmente este dato: "Los glaciares se mueven". TEXTOS EXACTOS: TITULAR: "LOS GLACIARES SE MUEVEN". GANCHO: "Como ríos de hielo.". PIE: "Explicación completa en la web · link en el perfil · Dato #159".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Glaciares sorprendentes. ESCENA: una escena específica que muestre literalmente este dato: "Hay glaciares en el ecuador". TEXTOS EXACTOS: TITULAR: "HAY GLACIARES EN EL ECUADOR". GANCHO: "En los Andes.". PIE: "Explicación completa en la web · link en el perfil · Dato #159".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Glaciares sorprendentes. ESCENA: una escena específica que muestre literalmente este dato: "El hielo glacial puede tener miles de años". TEXTOS EXACTOS: TITULAR: "EL HIELO GLACIAL PUEDE TENER MILES DE AÑOS". GANCHO: "Guarda aire antiguo.". PIE: "Explicación completa en la web · link en el perfil · Dato #159".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Glaciares sorprendentes. ESCENA: una escena específica que muestre literalmente este dato: "El glaciar Lambert es el más grande". TEXTOS EXACTOS: TITULAR: "EL GLACIAR LAMBERT ES EL MÁS GRANDE". GANCHO: "En la Antártida.". PIE: "Explicación completa en la web · link en el perfil · Dato #159".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Glaciares sorprendentes. ESCENA: una escena específica que muestre literalmente este dato: "Los glaciares tallan valles". TEXTOS EXACTOS: TITULAR: "LOS GLACIARES TALLAN VALLES". GANCHO: "En forma de U.". PIE: "Explicación completa en la web · link en el perfil · Dato #159".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Glaciares sorprendentes. ESCENA: una escena específica que muestre literalmente este dato: "Algunos glaciares "cantan"". TEXTOS EXACTOS: TITULAR: "ALGUNOS GLACIARES "CANTAN"". GANCHO: "Por el agua que se mueve.". PIE: "Explicación completa en la web · link en el perfil · Dato #159".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Glaciares sorprendentes. ESCENA: una escena específica que muestre literalmente este dato: "Suiza cubre glaciares con mantas". TEXTOS EXACTOS: TITULAR: "SUIZA CUBRE GLACIARES CON MANTAS". GANCHO: "Para frenar el deshielo.". PIE: "Explicación completa en la web · link en el perfil · Dato #159".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Glaciares sorprendentes. ESCENA: una escena específica que muestre literalmente este dato: "El hielo de los glaciares es azul". TEXTOS EXACTOS: TITULAR: "EL HIELO DE LOS GLACIARES ES AZUL". GANCHO: "Absorbe la luz roja. ¿Lo has visto?". PIE: "Explicación completa en la web · link en el perfil · Dato #159".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Glaciares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#159".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hielo azul. 🤯 10 datos increíbles de glaciares sorprendentes que cambiarán tu forma de verlo. ¿Cuál te sorprendió más? La explicación completa de los 10 datos, con fuentes, está en nuestra web: link en el perfil → busca el Dato #159. #fyp #parati #datoscuriosos #sabiasque #curiosidades #elDatodelDia</w:t>
      </w:r>
    </w:p>
    <w:p>
      <w:r>
        <w:br w:type="page"/>
      </w:r>
    </w:p>
    <w:p>
      <w:pPr>
        <w:pStyle w:val="Heading1"/>
      </w:pPr>
      <w:r>
        <w:t>CARRUSEL 160 — Montañas con formas extrañas</w:t>
      </w:r>
    </w:p>
    <w:p>
      <w:r>
        <w:rPr>
          <w:b/>
        </w:rPr>
        <w:t>Título: 10 datos sobre montañas con formas extrañas que parecen inventados pero son reales</w:t>
      </w:r>
    </w:p>
    <w:p>
      <w:r>
        <w:rPr>
          <w:b w:val="0"/>
        </w:rPr>
        <w:t>Gancho de portada: El número 1 parece un pastel.</w:t>
      </w:r>
    </w:p>
    <w:p>
      <w:pPr>
        <w:pStyle w:val="Heading2"/>
      </w:pPr>
      <w:r>
        <w:t>PROMPT 1 — PORTADA</w:t>
      </w:r>
    </w:p>
    <w:p>
      <w:r>
        <w:rPr>
          <w:b w:val="0"/>
        </w:rPr>
        <w:t>Crea una imagen vertical 9:16 (1080x1920) para "El Dato del Día". PORTADA. Tema: Montañas con formas extrañas. ESCENA: portada cinematográfica que integre, de forma equilibrada y sin un protagonista único, elementos visuales de estos 10 datos: Hay montañas con forma de mesa; El Matterhorn tiene forma de pirámide; Las montañas de Zhangjiajie inspiraron Avatar; El Monte Roraima inspiró "El mundo perdido"; El Kilimanjaro tiene nieve en el ecuador; El Fuji es casi simétrico; El Uluru es un monolito; Los Dolomitas son rosados al atardecer; El Pan de Azúcar en Río es famoso; La Montaña de la Mesa de Ciudad del Cabo parece un pastel. Deja espacio limpio para el texto. TEXTOS EXACTOS: TITULAR: "10 DATOS SOBRE MONTAÑAS CON FORMAS EXTRAÑAS QUE PARECEN INVENTADOS PERO SON REALES". GANCHO: "El número 1 parece un pastel.". PIE: "Explicación completa en la web · link en el perfil · Dato #160".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Montañas con formas extrañas. ESCENA: una escena específica que muestre literalmente este dato: "Hay montañas con forma de mesa". TEXTOS EXACTOS: TITULAR: "HAY MONTAÑAS CON FORMA DE MESA". GANCHO: "Los tepuyes.". PIE: "Explicación completa en la web · link en el perfil · Dato #160".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Montañas con formas extrañas. ESCENA: una escena específica que muestre literalmente este dato: "El Matterhorn tiene forma de pirámide". TEXTOS EXACTOS: TITULAR: "EL MATTERHORN TIENE FORMA DE PIRÁMIDE". GANCHO: "En los Alpes.". PIE: "Explicación completa en la web · link en el perfil · Dato #160".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Montañas con formas extrañas. ESCENA: una escena específica que muestre literalmente este dato: "Las montañas de Zhangjiajie inspiraron Avatar". TEXTOS EXACTOS: TITULAR: "LAS MONTAÑAS DE ZHANGJIAJIE INSPIRARON AVATAR". GANCHO: "En China.". PIE: "Explicación completa en la web · link en el perfil · Dato #160".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Montañas con formas extrañas. ESCENA: una escena específica que muestre literalmente este dato: "El Monte Roraima inspiró "El mundo perdido"". TEXTOS EXACTOS: TITULAR: "EL MONTE RORAIMA INSPIRÓ "EL MUNDO PERDIDO"". GANCHO: "La novela de Arthur Conan Doyle, de 1912.". PIE: "Explicación completa en la web · link en el perfil · Dato #160".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Montañas con formas extrañas. ESCENA: una escena específica que muestre literalmente este dato: "El Kilimanjaro tiene nieve en el ecuador". TEXTOS EXACTOS: TITULAR: "EL KILIMANJARO TIENE NIEVE EN EL ECUADOR". GANCHO: "En Tanzania.". PIE: "Explicación completa en la web · link en el perfil · Dato #160".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Montañas con formas extrañas. ESCENA: una escena específica que muestre literalmente este dato: "El Fuji es casi simétrico". TEXTOS EXACTOS: TITULAR: "EL FUJI ES CASI SIMÉTRICO". GANCHO: "En Japón.". PIE: "Explicación completa en la web · link en el perfil · Dato #160".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Montañas con formas extrañas. ESCENA: una escena específica que muestre literalmente este dato: "El Uluru es un monolito". TEXTOS EXACTOS: TITULAR: "EL ULURU ES UN MONOLITO". GANCHO: "En Australia.". PIE: "Explicación completa en la web · link en el perfil · Dato #160".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Montañas con formas extrañas. ESCENA: una escena específica que muestre literalmente este dato: "Los Dolomitas son rosados al atardecer". TEXTOS EXACTOS: TITULAR: "LOS DOLOMITAS SON ROSADOS AL ATARDECER". GANCHO: "Enrosadira.". PIE: "Explicación completa en la web · link en el perfil · Dato #160".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Montañas con formas extrañas. ESCENA: una escena específica que muestre literalmente este dato: "El Pan de Azúcar en Río es famoso". TEXTOS EXACTOS: TITULAR: "EL PAN DE AZÚCAR EN RÍO ES FAMOSO". GANCHO: "Por su forma.". PIE: "Explicación completa en la web · link en el perfil · Dato #160".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Montañas con formas extrañas. ESCENA: una escena específica que muestre literalmente este dato: "La Montaña de la Mesa de Ciudad del Cabo parece un pastel". TEXTOS EXACTOS: TITULAR: "LA MONTAÑA DE LA MESA DE CIUDAD DEL CABO PARECE UN PASTEL". GANCHO: "Con una "nube de mantel". ¿La conocías?". PIE: "Explicación completa en la web · link en el perfil · Dato #160".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Montañas con formas extrañas.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#160".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parece un pastel. 🤯 10 datos sobre montañas con formas extrañas que parecen inventados pero son reales. ¿Cuál te sorprendió más? La explicación completa de los 10 datos, con fuentes, está en nuestra web: link en el perfil → busca el Dato #160. #fyp #parati #datoscuriosos #sabiasque #curiosidades #elDatodelDia</w:t>
      </w:r>
    </w:p>
    <w:p>
      <w:r>
        <w:br w:type="page"/>
      </w:r>
    </w:p>
    <w:p>
      <w:pPr>
        <w:pStyle w:val="Heading1"/>
      </w:pPr>
      <w:r>
        <w:t>CARRUSEL 161 — Formaciones rocosas increíbles</w:t>
      </w:r>
    </w:p>
    <w:p>
      <w:r>
        <w:rPr>
          <w:b/>
        </w:rPr>
        <w:t>Título: 10 curiosidades de formaciones rocosas increíbles que probablemente no conocías</w:t>
      </w:r>
    </w:p>
    <w:p>
      <w:r>
        <w:rPr>
          <w:b w:val="0"/>
        </w:rPr>
        <w:t>Gancho de portada: El número 1 parece una ola de piedra.</w:t>
      </w:r>
    </w:p>
    <w:p>
      <w:pPr>
        <w:pStyle w:val="Heading2"/>
      </w:pPr>
      <w:r>
        <w:t>PROMPT 1 — PORTADA</w:t>
      </w:r>
    </w:p>
    <w:p>
      <w:r>
        <w:rPr>
          <w:b w:val="0"/>
        </w:rPr>
        <w:t>Crea una imagen vertical 9:16 (1080x1920) para "El Dato del Día". PORTADA. Tema: Formaciones rocosas increíbles. ESCENA: portada cinematográfica que integre, de forma equilibrada y sin un protagonista único, elementos visuales de estos 10 datos: La Calzada del Gigante tiene 40.000 columnas; En Capadocia hay "chimeneas de hadas"; El Arco Delicado es símbolo de Utah; Los Doce Apóstoles son columnas en el mar; En Brasil hay una roca con forma de rostro; En el Sahara hay un "Ojo" gigante; Los hoodoos de Bryce Canyon son miles; La Piedra Movediza de Tandil se cayó en 1912; Las piedras de Moeraki parecen huevos gigantes; The Wave de Arizona parece una ola petrificada. Deja espacio limpio para el texto. TEXTOS EXACTOS: TITULAR: "10 CURIOSIDADES DE FORMACIONES ROCOSAS INCREÍBLES QUE PROBABLEMENTE NO CONOCÍAS". GANCHO: "El número 1 parece una ola de piedra.". PIE: "Explicación completa en la web · link en el perfil · Dato #161".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Formaciones rocosas increíbles. ESCENA: una escena específica que muestre literalmente este dato: "La Calzada del Gigante tiene 40.000 columnas". TEXTOS EXACTOS: TITULAR: "LA CALZADA DEL GIGANTE TIENE 40.000 COLUMNAS". GANCHO: "Hexagonales, en Irlanda del Norte.". PIE: "Explicación completa en la web · link en el perfil · Dato #161".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Formaciones rocosas increíbles. ESCENA: una escena específica que muestre literalmente este dato: "En Capadocia hay "chimeneas de hadas"". TEXTOS EXACTOS: TITULAR: "EN CAPADOCIA HAY "CHIMENEAS DE HADAS"". GANCHO: "Torres de roca con sombrero.". PIE: "Explicación completa en la web · link en el perfil · Dato #161".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Formaciones rocosas increíbles. ESCENA: una escena específica que muestre literalmente este dato: "El Arco Delicado es símbolo de Utah". TEXTOS EXACTOS: TITULAR: "EL ARCO DELICADO ES SÍMBOLO DE UTAH". GANCHO: "Un arco natural de 16 metros.". PIE: "Explicación completa en la web · link en el perfil · Dato #161".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Formaciones rocosas increíbles. ESCENA: una escena específica que muestre literalmente este dato: "Los Doce Apóstoles son columnas en el mar". TEXTOS EXACTOS: TITULAR: "LOS DOCE APÓSTOLES SON COLUMNAS EN EL MAR". GANCHO: "En Australia, y hoy quedan menos de doce.". PIE: "Explicación completa en la web · link en el perfil · Dato #161".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Formaciones rocosas increíbles. ESCENA: una escena específica que muestre literalmente este dato: "En Brasil hay una roca con forma de rostro". TEXTOS EXACTOS: TITULAR: "EN BRASIL HAY UNA ROCA CON FORMA DE ROSTRO". GANCHO: "La Pedra da Gávea.". PIE: "Explicación completa en la web · link en el perfil · Dato #161".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Formaciones rocosas increíbles. ESCENA: una escena específica que muestre literalmente este dato: "En el Sahara hay un "Ojo" gigante". TEXTOS EXACTOS: TITULAR: "EN EL SAHARA HAY UN "OJO" GIGANTE". GANCHO: "La estructura de Richat mide unos 40 km.". PIE: "Explicación completa en la web · link en el perfil · Dato #161".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Formaciones rocosas increíbles. ESCENA: una escena específica que muestre literalmente este dato: "Los hoodoos de Bryce Canyon son miles". TEXTOS EXACTOS: TITULAR: "LOS HOODOOS DE BRYCE CANYON SON MILES". GANCHO: "Agujas de roca naranja.". PIE: "Explicación completa en la web · link en el perfil · Dato #161".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Formaciones rocosas increíbles. ESCENA: una escena específica que muestre literalmente este dato: "La Piedra Movediza de Tandil se cayó en 1912". TEXTOS EXACTOS: TITULAR: "LA PIEDRA MOVEDIZA DE TANDIL SE CAYÓ EN 1912". GANCHO: "Hoy hay una réplica en su lugar.". PIE: "Explicación completa en la web · link en el perfil · Dato #161".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Formaciones rocosas increíbles. ESCENA: una escena específica que muestre literalmente este dato: "Las piedras de Moeraki parecen huevos gigantes". TEXTOS EXACTOS: TITULAR: "LAS PIEDRAS DE MOERAKI PARECEN HUEVOS GIGANTES". GANCHO: "Están en una playa de Nueva Zelanda.". PIE: "Explicación completa en la web · link en el perfil · Dato #161".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Formaciones rocosas increíbles. ESCENA: una escena específica que muestre literalmente este dato: "The Wave de Arizona parece una ola petrificada". TEXTOS EXACTOS: TITULAR: "THE WAVE DE ARIZONA PARECE UNA OLA PETRIFICADA". GANCHO: "Solo unas decenas de personas al día pueden verla por sorteo. ¿Irías?". PIE: "Explicación completa en la web · link en el perfil · Dato #161".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Formaciones rocosas increíbles.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#161".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parece una ola de piedra. 🤯 10 curiosidades de formaciones rocosas increíbles que probablemente no conocías. ¿Cuál te sorprendió más? La explicación completa de los 10 datos, con fuentes, está en nuestra web: link en el perfil → busca el Dato #161. #fyp #parati #datoscuriosos #sabiasque #curiosidades #elDatodelDia</w:t>
      </w:r>
    </w:p>
    <w:p>
      <w:r>
        <w:br w:type="page"/>
      </w:r>
    </w:p>
    <w:p>
      <w:pPr>
        <w:pStyle w:val="Heading1"/>
      </w:pPr>
      <w:r>
        <w:t>CARRUSEL 162 — Cuevas de hielo</w:t>
      </w:r>
    </w:p>
    <w:p>
      <w:r>
        <w:rPr>
          <w:b/>
        </w:rPr>
        <w:t>Título: 10 cosas sorprendentes sobre cuevas de hielo que te harán decir “¿qué?”</w:t>
      </w:r>
    </w:p>
    <w:p>
      <w:r>
        <w:rPr>
          <w:b w:val="0"/>
        </w:rPr>
        <w:t>Gancho de portada: El número 1 lo esculpe el vapor de un volcán.</w:t>
      </w:r>
    </w:p>
    <w:p>
      <w:pPr>
        <w:pStyle w:val="Heading2"/>
      </w:pPr>
      <w:r>
        <w:t>PROMPT 1 — PORTADA</w:t>
      </w:r>
    </w:p>
    <w:p>
      <w:r>
        <w:rPr>
          <w:b w:val="0"/>
        </w:rPr>
        <w:t>Crea una imagen vertical 9:16 (1080x1920) para "El Dato del Día". PORTADA. Tema: Cuevas de hielo. ESCENA: portada cinematográfica que integre, de forma equilibrada y sin un protagonista único, elementos visuales de estos 10 datos: Las cuevas de hielo de Islandia cambian cada invierno; Eisriesenwelt es la mayor cueva de hielo; En Rumanía hay un glaciar dentro de una cueva; Las cuevas de hielo pueden ser azul intenso; En Rusia está la cueva de hielo de Kungur; Algunas cuevas tienen estalactitas de hielo; En Alaska hay cuevas bajo el glaciar Mendenhall; Dentro del hielo de una cueva hay aire de hace siglos; Las cuevas de hielo son peligrosas en verano; En el Monte Rainier hay cuevas de hielo hechas por vapor. Deja espacio limpio para el texto. TEXTOS EXACTOS: TITULAR: "10 COSAS SORPRENDENTES SOBRE CUEVAS DE HIELO QUE TE HARÁN DECIR “¿QUÉ?”". GANCHO: "El número 1 lo esculpe el vapor de un volcán.". PIE: "Explicación completa en la web · link en el perfil · Dato #162".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Cuevas de hielo. ESCENA: una escena específica que muestre literalmente este dato: "Las cuevas de hielo de Islandia cambian cada invierno". TEXTOS EXACTOS: TITULAR: "LAS CUEVAS DE HIELO DE ISLANDIA CAMBIAN CADA INVIERNO". GANCHO: "Los ríos glaciares las tallan.". PIE: "Explicación completa en la web · link en el perfil · Dato #162".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Cuevas de hielo. ESCENA: una escena específica que muestre literalmente este dato: "Eisriesenwelt es la mayor cueva de hielo". TEXTOS EXACTOS: TITULAR: "EISRIESENWELT ES LA MAYOR CUEVA DE HIELO". GANCHO: "Está en Austria y tiene unos 42 km.". PIE: "Explicación completa en la web · link en el perfil · Dato #162".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Cuevas de hielo. ESCENA: una escena específica que muestre literalmente este dato: "En Rumanía hay un glaciar dentro de una cueva". TEXTOS EXACTOS: TITULAR: "EN RUMANÍA HAY UN GLACIAR DENTRO DE UNA CUEVA". GANCHO: "Scărișoara guarda hielo de miles de años.". PIE: "Explicación completa en la web · link en el perfil · Dato #162".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Cuevas de hielo. ESCENA: una escena específica que muestre literalmente este dato: "Las cuevas de hielo pueden ser azul intenso". TEXTOS EXACTOS: TITULAR: "LAS CUEVAS DE HIELO PUEDEN SER AZUL INTENSO". GANCHO: "Por el hielo muy comprimido.". PIE: "Explicación completa en la web · link en el perfil · Dato #162".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Cuevas de hielo. ESCENA: una escena específica que muestre literalmente este dato: "En Rusia está la cueva de hielo de Kungur". TEXTOS EXACTOS: TITULAR: "EN RUSIA ESTÁ LA CUEVA DE HIELO DE KUNGUR". GANCHO: "Con lagos subterráneos.". PIE: "Explicación completa en la web · link en el perfil · Dato #162".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Cuevas de hielo. ESCENA: una escena específica que muestre literalmente este dato: "Algunas cuevas tienen estalactitas de hielo". TEXTOS EXACTOS: TITULAR: "ALGUNAS CUEVAS TIENEN ESTALACTITAS DE HIELO". GANCHO: "Crecen cada invierno y se derriten en verano.". PIE: "Explicación completa en la web · link en el perfil · Dato #162".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Cuevas de hielo. ESCENA: una escena específica que muestre literalmente este dato: "En Alaska hay cuevas bajo el glaciar Mendenhall". TEXTOS EXACTOS: TITULAR: "EN ALASKA HAY CUEVAS BAJO EL GLACIAR MENDENHALL". GANCHO: "Cambian con el deshielo.". PIE: "Explicación completa en la web · link en el perfil · Dato #162".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Cuevas de hielo. ESCENA: una escena específica que muestre literalmente este dato: "Dentro del hielo de una cueva hay aire de hace siglos". TEXTOS EXACTOS: TITULAR: "DENTRO DEL HIELO DE UNA CUEVA HAY AIRE DE HACE SIGLOS". GANCHO: "Burbujas atrapadas que estudian los científicos.". PIE: "Explicación completa en la web · link en el perfil · Dato #162".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Cuevas de hielo. ESCENA: una escena específica que muestre literalmente este dato: "Las cuevas de hielo son peligrosas en verano". TEXTOS EXACTOS: TITULAR: "LAS CUEVAS DE HIELO SON PELIGROSAS EN VERANO". GANCHO: "Sus techos pueden derrumbarse.". PIE: "Explicación completa en la web · link en el perfil · Dato #162".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Cuevas de hielo. ESCENA: una escena específica que muestre literalmente este dato: "En el Monte Rainier hay cuevas de hielo hechas por vapor". TEXTOS EXACTOS: TITULAR: "EN EL MONTE RAINIER HAY CUEVAS DE HIELO HECHAS POR VAPOR". GANCHO: "El calor del volcán las excava. ¿Entrarías?". PIE: "Explicación completa en la web · link en el perfil · Dato #162".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Cuevas de hielo.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#162".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lo esculpe el vapor de un volcán. 🤯 10 cosas sorprendentes sobre cuevas de hielo que te harán decir “¿qué?”. ¿Cuál te sorprendió más? La explicación completa de los 10 datos, con fuentes, está en nuestra web: link en el perfil → busca el Dato #162. #fyp #parati #datoscuriosos #sabiasque #curiosidades #elDatodelDia</w:t>
      </w:r>
    </w:p>
    <w:p>
      <w:r>
        <w:br w:type="page"/>
      </w:r>
    </w:p>
    <w:p>
      <w:pPr>
        <w:pStyle w:val="Heading1"/>
      </w:pPr>
      <w:r>
        <w:t>CARRUSEL 163 — Arenas de colores naturales</w:t>
      </w:r>
    </w:p>
    <w:p>
      <w:r>
        <w:rPr>
          <w:b/>
        </w:rPr>
        <w:t>Título: 10 secretos de arenas de colores naturales que casi nadie conoce</w:t>
      </w:r>
    </w:p>
    <w:p>
      <w:r>
        <w:rPr>
          <w:b w:val="0"/>
        </w:rPr>
        <w:t>Gancho de portada: El número 1 tiene siete colores.</w:t>
      </w:r>
    </w:p>
    <w:p>
      <w:pPr>
        <w:pStyle w:val="Heading2"/>
      </w:pPr>
      <w:r>
        <w:t>PROMPT 1 — PORTADA</w:t>
      </w:r>
    </w:p>
    <w:p>
      <w:r>
        <w:rPr>
          <w:b w:val="0"/>
        </w:rPr>
        <w:t>Crea una imagen vertical 9:16 (1080x1920) para "El Dato del Día". PORTADA. Tema: Arenas de colores naturales. ESCENA: portada cinematográfica que integre, de forma equilibrada y sin un protagonista único, elementos visuales de estos 10 datos: Hay playas de arena negra; En Bermudas la arena es rosa; En el Sahara hay arena casi roja; En Nuevo México hay un desierto de yeso blanco; Hay arena hecha de conchas; En Japón hay arena con forma de estrella; En Utah hay dunas de arena rosa; En Hawái hay una playa de arena roja; En Glass Beach hay "arena" de vidrio; En Mauricio hay tierra de siete colores. Deja espacio limpio para el texto. TEXTOS EXACTOS: TITULAR: "10 SECRETOS DE ARENAS DE COLORES NATURALES QUE CASI NADIE CONOCE". GANCHO: "El número 1 tiene siete colores.". PIE: "Explicación completa en la web · link en el perfil · Dato #163".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Arenas de colores naturales. ESCENA: una escena específica que muestre literalmente este dato: "Hay playas de arena negra". TEXTOS EXACTOS: TITULAR: "HAY PLAYAS DE ARENA NEGRA". GANCHO: "Por el basalto volcánico.". PIE: "Explicación completa en la web · link en el perfil · Dato #163".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Arenas de colores naturales. ESCENA: una escena específica que muestre literalmente este dato: "En Bermudas la arena es rosa". TEXTOS EXACTOS: TITULAR: "EN BERMUDAS LA ARENA ES ROSA". GANCHO: "Por restos de foraminíferos rojos.". PIE: "Explicación completa en la web · link en el perfil · Dato #163".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Arenas de colores naturales. ESCENA: una escena específica que muestre literalmente este dato: "En el Sahara hay arena casi roja". TEXTOS EXACTOS: TITULAR: "EN EL SAHARA HAY ARENA CASI ROJA". GANCHO: "Por el óxido de hierro.". PIE: "Explicación completa en la web · link en el perfil · Dato #163".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Arenas de colores naturales. ESCENA: una escena específica que muestre literalmente este dato: "En Nuevo México hay un desierto de yeso blanco". TEXTOS EXACTOS: TITULAR: "EN NUEVO MÉXICO HAY UN DESIERTO DE YESO BLANCO". GANCHO: "White Sands brilla como nieve.". PIE: "Explicación completa en la web · link en el perfil · Dato #163".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Arenas de colores naturales. ESCENA: una escena específica que muestre literalmente este dato: "Hay arena hecha de conchas". TEXTOS EXACTOS: TITULAR: "HAY ARENA HECHA DE CONCHAS". GANCHO: "En Shell Beach, Australia.". PIE: "Explicación completa en la web · link en el perfil · Dato #163".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Arenas de colores naturales. ESCENA: una escena específica que muestre literalmente este dato: "En Japón hay arena con forma de estrella". TEXTOS EXACTOS: TITULAR: "EN JAPÓN HAY ARENA CON FORMA DE ESTRELLA". GANCHO: "Son esqueletos de foraminíferos.". PIE: "Explicación completa en la web · link en el perfil · Dato #163".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Arenas de colores naturales. ESCENA: una escena específica que muestre literalmente este dato: "En Utah hay dunas de arena rosa". TEXTOS EXACTOS: TITULAR: "EN UTAH HAY DUNAS DE ARENA ROSA". GANCHO: "Coral Pink Sand Dunes, por la arenisca erosionada.". PIE: "Explicación completa en la web · link en el perfil · Dato #163".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Arenas de colores naturales. ESCENA: una escena específica que muestre literalmente este dato: "En Hawái hay una playa de arena roja". TEXTOS EXACTOS: TITULAR: "EN HAWÁI HAY UNA PLAYA DE ARENA ROJA". GANCHO: "Kaihalulu, por tierra volcánica rica en hierro.". PIE: "Explicación completa en la web · link en el perfil · Dato #163".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Arenas de colores naturales. ESCENA: una escena específica que muestre literalmente este dato: "En Glass Beach hay "arena" de vidrio". TEXTOS EXACTOS: TITULAR: "EN GLASS BEACH HAY "ARENA" DE VIDRIO". GANCHO: "Restos de basura pulidos por el mar.". PIE: "Explicación completa en la web · link en el perfil · Dato #163".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Arenas de colores naturales. ESCENA: una escena específica que muestre literalmente este dato: "En Mauricio hay tierra de siete colores". TEXTOS EXACTOS: TITULAR: "EN MAURICIO HAY TIERRA DE SIETE COLORES". GANCHO: "Chamarel no se mezcla aunque la remuevas. ¿La conocías?". PIE: "Explicación completa en la web · link en el perfil · Dato #163".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Arenas de colores naturales.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#163".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siete colores. 🤯 10 secretos de arenas de colores naturales que casi nadie conoce. ¿Cuál te sorprendió más? La explicación completa de los 10 datos, con fuentes, está en nuestra web: link en el perfil → busca el Dato #163. #fyp #parati #datoscuriosos #sabiasque #curiosidades #elDatodelDia</w:t>
      </w:r>
    </w:p>
    <w:p>
      <w:r>
        <w:br w:type="page"/>
      </w:r>
    </w:p>
    <w:p>
      <w:pPr>
        <w:pStyle w:val="Heading1"/>
      </w:pPr>
      <w:r>
        <w:t>CARRUSEL 164 — Playas fuera de lo común</w:t>
      </w:r>
    </w:p>
    <w:p>
      <w:r>
        <w:rPr>
          <w:b/>
        </w:rPr>
        <w:t>Título: 10 datos increíbles de playas fuera de lo común que cambiarán tu forma de verlo</w:t>
      </w:r>
    </w:p>
    <w:p>
      <w:r>
        <w:rPr>
          <w:b w:val="0"/>
        </w:rPr>
        <w:t>Gancho de portada: El número 1 aparece y desaparece.</w:t>
      </w:r>
    </w:p>
    <w:p>
      <w:pPr>
        <w:pStyle w:val="Heading2"/>
      </w:pPr>
      <w:r>
        <w:t>PROMPT 1 — PORTADA</w:t>
      </w:r>
    </w:p>
    <w:p>
      <w:r>
        <w:rPr>
          <w:b w:val="0"/>
        </w:rPr>
        <w:t>Crea una imagen vertical 9:16 (1080x1920) para "El Dato del Día". PORTADA. Tema: Playas fuera de lo común. ESCENA: portada cinematográfica que integre, de forma equilibrada y sin un protagonista único, elementos visuales de estos 10 datos: Hay una playa con cerdos que nadan; En Australia hay playas con canguros; En Sudáfrica hay una playa con pingüinos; Hay una playa dentro de una cueva; En Asturias hay una playa sin mar a la vista; En Tailandia hay una playa escondida; En Islandia hay una playa con "diamantes" de hielo; En Nueva Zelanda puedes cavar tu propio jacuzzi; En Sri Lanka los pescadores pescan subidos a palos; En Corea hay una playa que aparece con la marea. Deja espacio limpio para el texto. TEXTOS EXACTOS: TITULAR: "10 DATOS INCREÍBLES DE PLAYAS FUERA DE LO COMÚN QUE CAMBIARÁN TU FORMA DE VERLO". GANCHO: "El número 1 aparece y desaparece.". PIE: "Explicación completa en la web · link en el perfil · Dato #164".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Playas fuera de lo común. ESCENA: una escena específica que muestre literalmente este dato: "Hay una playa con cerdos que nadan". TEXTOS EXACTOS: TITULAR: "HAY UNA PLAYA CON CERDOS QUE NADAN". GANCHO: "En las Bahamas.". PIE: "Explicación completa en la web · link en el perfil · Dato #164".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Playas fuera de lo común. ESCENA: una escena específica que muestre literalmente este dato: "En Australia hay playas con canguros". TEXTOS EXACTOS: TITULAR: "EN AUSTRALIA HAY PLAYAS CON CANGUROS". GANCHO: "Cape Hillsborough.". PIE: "Explicación completa en la web · link en el perfil · Dato #164".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Playas fuera de lo común. ESCENA: una escena específica que muestre literalmente este dato: "En Sudáfrica hay una playa con pingüinos". TEXTOS EXACTOS: TITULAR: "EN SUDÁFRICA HAY UNA PLAYA CON PINGÜINOS". GANCHO: "Boulders Beach.". PIE: "Explicación completa en la web · link en el perfil · Dato #164".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Playas fuera de lo común. ESCENA: una escena específica que muestre literalmente este dato: "Hay una playa dentro de una cueva". TEXTOS EXACTOS: TITULAR: "HAY UNA PLAYA DENTRO DE UNA CUEVA". GANCHO: "Benagil, en Portugal.". PIE: "Explicación completa en la web · link en el perfil · Dato #164".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Playas fuera de lo común. ESCENA: una escena específica que muestre literalmente este dato: "En Asturias hay una playa sin mar a la vista". TEXTOS EXACTOS: TITULAR: "EN ASTURIAS HAY UNA PLAYA SIN MAR A LA VISTA". GANCHO: "Gulpiyuri conecta con el mar por túneles.". PIE: "Explicación completa en la web · link en el perfil · Dato #164".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Playas fuera de lo común. ESCENA: una escena específica que muestre literalmente este dato: "En Tailandia hay una playa escondida". TEXTOS EXACTOS: TITULAR: "EN TAILANDIA HAY UNA PLAYA ESCONDIDA". GANCHO: "La Maya Bay.". PIE: "Explicación completa en la web · link en el perfil · Dato #164".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Playas fuera de lo común. ESCENA: una escena específica que muestre literalmente este dato: "En Islandia hay una playa con "diamantes" de hielo". TEXTOS EXACTOS: TITULAR: "EN ISLANDIA HAY UNA PLAYA CON "DIAMANTES" DE HIELO". GANCHO: "Trozos de glaciar sobre arena negra.". PIE: "Explicación completa en la web · link en el perfil · Dato #164".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Playas fuera de lo común. ESCENA: una escena específica que muestre literalmente este dato: "En Nueva Zelanda puedes cavar tu propio jacuzzi". TEXTOS EXACTOS: TITULAR: "EN NUEVA ZELANDA PUEDES CAVAR TU PROPIO JACUZZI". GANCHO: "En Hot Water Beach.". PIE: "Explicación completa en la web · link en el perfil · Dato #164".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Playas fuera de lo común. ESCENA: una escena específica que muestre literalmente este dato: "En Sri Lanka los pescadores pescan subidos a palos". TEXTOS EXACTOS: TITULAR: "EN SRI LANKA LOS PESCADORES PESCAN SUBIDOS A PALOS". GANCHO: "En la playa.". PIE: "Explicación completa en la web · link en el perfil · Dato #164".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Playas fuera de lo común. ESCENA: una escena específica que muestre literalmente este dato: "En Corea hay una playa que aparece con la marea". TEXTOS EXACTOS: TITULAR: "EN COREA HAY UNA PLAYA QUE APARECE CON LA MAREA". GANCHO: "Un camino de arena se abre al mar. ¿Lo cruzarías?". PIE: "Explicación completa en la web · link en el perfil · Dato #164".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Playas fuera de lo común.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#164".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aparece y desaparece. 🤯 10 datos increíbles de playas fuera de lo común que cambiarán tu forma de verlo. ¿Cuál te sorprendió más? La explicación completa de los 10 datos, con fuentes, está en nuestra web: link en el perfil → busca el Dato #164. #fyp #parati #datoscuriosos #sabiasque #curiosidades #elDatodelDia</w:t>
      </w:r>
    </w:p>
    <w:p>
      <w:r>
        <w:br w:type="page"/>
      </w:r>
    </w:p>
    <w:p>
      <w:pPr>
        <w:pStyle w:val="Heading1"/>
      </w:pPr>
      <w:r>
        <w:t>CARRUSEL 165 — Fenómenos ópticos de la naturaleza</w:t>
      </w:r>
    </w:p>
    <w:p>
      <w:r>
        <w:rPr>
          <w:b/>
        </w:rPr>
        <w:t>Título: 10 datos sobre fenómenos ópticos de la naturaleza que parecen inventados pero son reales</w:t>
      </w:r>
    </w:p>
    <w:p>
      <w:r>
        <w:rPr>
          <w:b w:val="0"/>
        </w:rPr>
        <w:t>Gancho de portada: El número 1 se ve en el desierto.</w:t>
      </w:r>
    </w:p>
    <w:p>
      <w:pPr>
        <w:pStyle w:val="Heading2"/>
      </w:pPr>
      <w:r>
        <w:t>PROMPT 1 — PORTADA</w:t>
      </w:r>
    </w:p>
    <w:p>
      <w:r>
        <w:rPr>
          <w:b w:val="0"/>
        </w:rPr>
        <w:t>Crea una imagen vertical 9:16 (1080x1920) para "El Dato del Día". PORTADA. Tema: Fenómenos ópticos de la naturaleza. ESCENA: portada cinematográfica que integre, de forma equilibrada y sin un protagonista único, elementos visuales de estos 10 datos: Los halos alrededor del Sol son hielo; Existen "perros de sol"; El "rayo verde" dura segundos; Hay nubes iridiscentes con colores de arcoíris; Las glorias se ven desde aviones; Los pilares de luz aparecen con frío; El cielo puede ser verde antes de tormentas; Existe la "sombra de la Tierra" en el cielo; Las nubes nacaradas brillan como perlas; Los espejismos hacen ver agua donde no hay. Deja espacio limpio para el texto. TEXTOS EXACTOS: TITULAR: "10 DATOS SOBRE FENÓMENOS ÓPTICOS DE LA NATURALEZA QUE PARECEN INVENTADOS PERO SON REALES". GANCHO: "El número 1 se ve en el desierto.". PIE: "Explicación completa en la web · link en el perfil · Dato #165".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Fenómenos ópticos de la naturaleza. ESCENA: una escena específica que muestre literalmente este dato: "Los halos alrededor del Sol son hielo". TEXTOS EXACTOS: TITULAR: "LOS HALOS ALREDEDOR DEL SOL SON HIELO". GANCHO: "Cristales en nubes altas.". PIE: "Explicación completa en la web · link en el perfil · Dato #165".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Fenómenos ópticos de la naturaleza. ESCENA: una escena específica que muestre literalmente este dato: "Existen "perros de sol"". TEXTOS EXACTOS: TITULAR: "EXISTEN "PERROS DE SOL"". GANCHO: "Manchas brillantes a los lados del Sol.". PIE: "Explicación completa en la web · link en el perfil · Dato #165".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Fenómenos ópticos de la naturaleza. ESCENA: una escena específica que muestre literalmente este dato: "El "rayo verde" dura segundos". TEXTOS EXACTOS: TITULAR: "EL "RAYO VERDE" DURA SEGUNDOS". GANCHO: "Al ponerse el Sol.". PIE: "Explicación completa en la web · link en el perfil · Dato #165".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Fenómenos ópticos de la naturaleza. ESCENA: una escena específica que muestre literalmente este dato: "Hay nubes iridiscentes con colores de arcoíris". TEXTOS EXACTOS: TITULAR: "HAY NUBES IRIDISCENTES CON COLORES DE ARCOÍRIS". GANCHO: "La luz se difracta en gotas diminutas.". PIE: "Explicación completa en la web · link en el perfil · Dato #165".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Fenómenos ópticos de la naturaleza. ESCENA: una escena específica que muestre literalmente este dato: "Las glorias se ven desde aviones". TEXTOS EXACTOS: TITULAR: "LAS GLORIAS SE VEN DESDE AVIONES". GANCHO: "Anillos de colores alrededor de tu sombra.". PIE: "Explicación completa en la web · link en el perfil · Dato #165".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Fenómenos ópticos de la naturaleza. ESCENA: una escena específica que muestre literalmente este dato: "Los pilares de luz aparecen con frío". TEXTOS EXACTOS: TITULAR: "LOS PILARES DE LUZ APARECEN CON FRÍO". GANCHO: "Luz reflejada en cristales de hielo.". PIE: "Explicación completa en la web · link en el perfil · Dato #165".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Fenómenos ópticos de la naturaleza. ESCENA: una escena específica que muestre literalmente este dato: "El cielo puede ser verde antes de tormentas". TEXTOS EXACTOS: TITULAR: "EL CIELO PUEDE SER VERDE ANTES DE TORMENTAS". GANCHO: "Por la luz en nubes densas.". PIE: "Explicación completa en la web · link en el perfil · Dato #165".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Fenómenos ópticos de la naturaleza. ESCENA: una escena específica que muestre literalmente este dato: "Existe la "sombra de la Tierra" en el cielo". TEXTOS EXACTOS: TITULAR: "EXISTE LA "SOMBRA DE LA TIERRA" EN EL CIELO". GANCHO: "Una franja oscura al anochecer.". PIE: "Explicación completa en la web · link en el perfil · Dato #165".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Fenómenos ópticos de la naturaleza. ESCENA: una escena específica que muestre literalmente este dato: "Las nubes nacaradas brillan como perlas". TEXTOS EXACTOS: TITULAR: "LAS NUBES NACARADAS BRILLAN COMO PERLAS". GANCHO: "En la estratosfera polar.". PIE: "Explicación completa en la web · link en el perfil · Dato #165".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Fenómenos ópticos de la naturaleza. ESCENA: una escena específica que muestre literalmente este dato: "Los espejismos hacen ver agua donde no hay". TEXTOS EXACTOS: TITULAR: "LOS ESPEJISMOS HACEN VER AGUA DONDE NO HAY". GANCHO: "Es luz desviada por el aire caliente. ¿Viste uno?". PIE: "Explicación completa en la web · link en el perfil · Dato #165".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Fenómenos ópticos de la naturaleza.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#165".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ve en el desierto. 🤯 10 datos sobre fenómenos ópticos de la naturaleza que parecen inventados pero son reales. ¿Cuál te sorprendió más? La explicación completa de los 10 datos, con fuentes, está en nuestra web: link en el perfil → busca el Dato #165. #fyp #parati #datoscuriosos #sabiasque #curiosidades #elDatodelDia</w:t>
      </w:r>
    </w:p>
    <w:p>
      <w:r>
        <w:br w:type="page"/>
      </w:r>
    </w:p>
    <w:p>
      <w:pPr>
        <w:pStyle w:val="Heading1"/>
      </w:pPr>
      <w:r>
        <w:t>CARRUSEL 166 — Arcoíris y sus secretos</w:t>
      </w:r>
    </w:p>
    <w:p>
      <w:r>
        <w:rPr>
          <w:b/>
        </w:rPr>
        <w:t>Título: 10 curiosidades de arcoíris y sus secretos que probablemente no conocías</w:t>
      </w:r>
    </w:p>
    <w:p>
      <w:r>
        <w:rPr>
          <w:b w:val="0"/>
        </w:rPr>
        <w:t>Gancho de portada: El número 1 es un círculo completo.</w:t>
      </w:r>
    </w:p>
    <w:p>
      <w:pPr>
        <w:pStyle w:val="Heading2"/>
      </w:pPr>
      <w:r>
        <w:t>PROMPT 1 — PORTADA</w:t>
      </w:r>
    </w:p>
    <w:p>
      <w:r>
        <w:rPr>
          <w:b w:val="0"/>
        </w:rPr>
        <w:t>Crea una imagen vertical 9:16 (1080x1920) para "El Dato del Día". PORTADA. Tema: Arcoíris y sus secretos. ESCENA: portada cinematográfica que integre, de forma equilibrada y sin un protagonista único, elementos visuales de estos 10 datos: El arcoíris tiene el rojo arriba; Los dobles arcoíris tienen los colores invertidos; Entre dos arcoíris el cielo es más oscuro; No puedes llegar al final de un arcoíris; Cada persona ve su propio arcoíris; Existe el arcoíris blanco; Los arcoíris se ven con el sol a la espalda; Newton dijo que tenía siete colores; Hay arcoíris en las cascadas; Desde un avión se puede ver un arcoíris circular. Deja espacio limpio para el texto. TEXTOS EXACTOS: TITULAR: "10 CURIOSIDADES DE ARCOÍRIS Y SUS SECRETOS QUE PROBABLEMENTE NO CONOCÍAS". GANCHO: "El número 1 es un círculo completo.". PIE: "Explicación completa en la web · link en el perfil · Dato #166".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Arcoíris y sus secretos. ESCENA: una escena específica que muestre literalmente este dato: "El arcoíris tiene el rojo arriba". TEXTOS EXACTOS: TITULAR: "EL ARCOÍRIS TIENE EL ROJO ARRIBA". GANCHO: "Y el violeta abajo.". PIE: "Explicación completa en la web · link en el perfil · Dato #166".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Arcoíris y sus secretos. ESCENA: una escena específica que muestre literalmente este dato: "Los dobles arcoíris tienen los colores invertidos". TEXTOS EXACTOS: TITULAR: "LOS DOBLES ARCOÍRIS TIENEN LOS COLORES INVERTIDOS". GANCHO: "En el segundo arco.". PIE: "Explicación completa en la web · link en el perfil · Dato #166".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Arcoíris y sus secretos. ESCENA: una escena específica que muestre literalmente este dato: "Entre dos arcoíris el cielo es más oscuro". TEXTOS EXACTOS: TITULAR: "ENTRE DOS ARCOÍRIS EL CIELO ES MÁS OSCURO". GANCHO: "La banda de Alejandro.". PIE: "Explicación completa en la web · link en el perfil · Dato #166".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Arcoíris y sus secretos. ESCENA: una escena específica que muestre literalmente este dato: "No puedes llegar al final de un arcoíris". TEXTOS EXACTOS: TITULAR: "NO PUEDES LLEGAR AL FINAL DE UN ARCOÍRIS". GANCHO: "Se mueve contigo.". PIE: "Explicación completa en la web · link en el perfil · Dato #166".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Arcoíris y sus secretos. ESCENA: una escena específica que muestre literalmente este dato: "Cada persona ve su propio arcoíris". TEXTOS EXACTOS: TITULAR: "CADA PERSONA VE SU PROPIO ARCOÍRIS". GANCHO: "Depende de su posición.". PIE: "Explicación completa en la web · link en el perfil · Dato #166".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Arcoíris y sus secretos. ESCENA: una escena específica que muestre literalmente este dato: "Existe el arcoíris blanco". TEXTOS EXACTOS: TITULAR: "EXISTE EL ARCOÍRIS BLANCO". GANCHO: "En la niebla.". PIE: "Explicación completa en la web · link en el perfil · Dato #166".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Arcoíris y sus secretos. ESCENA: una escena específica que muestre literalmente este dato: "Los arcoíris se ven con el sol a la espalda". TEXTOS EXACTOS: TITULAR: "LOS ARCOÍRIS SE VEN CON EL SOL A LA ESPALDA". GANCHO: "Siempre.". PIE: "Explicación completa en la web · link en el perfil · Dato #166".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Arcoíris y sus secretos. ESCENA: una escena específica que muestre literalmente este dato: "Newton dijo que tenía siete colores". TEXTOS EXACTOS: TITULAR: "NEWTON DIJO QUE TENÍA SIETE COLORES". GANCHO: "Por analogía con la música.". PIE: "Explicación completa en la web · link en el perfil · Dato #166".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Arcoíris y sus secretos. ESCENA: una escena específica que muestre literalmente este dato: "Hay arcoíris en las cascadas". TEXTOS EXACTOS: TITULAR: "HAY ARCOÍRIS EN LAS CASCADAS". GANCHO: "Por la llovizna.". PIE: "Explicación completa en la web · link en el perfil · Dato #166".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Arcoíris y sus secretos. ESCENA: una escena específica que muestre literalmente este dato: "Desde un avión se puede ver un arcoíris circular". TEXTOS EXACTOS: TITULAR: "DESDE UN AVIÓN SE PUEDE VER UN ARCOÍRIS CIRCULAR". GANCHO: "Es su forma real. ¿Lo sabías?". PIE: "Explicación completa en la web · link en el perfil · Dato #166".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Arcoíris y sus secretos.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#166".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un círculo completo. 🤯 10 curiosidades de arcoíris y sus secretos que probablemente no conocías. ¿Cuál te sorprendió más? La explicación completa de los 10 datos, con fuentes, está en nuestra web: link en el perfil → busca el Dato #166. #fyp #parati #datoscuriosos #sabiasque #curiosidades #elDatodelDia</w:t>
      </w:r>
    </w:p>
    <w:p>
      <w:r>
        <w:br w:type="page"/>
      </w:r>
    </w:p>
    <w:p>
      <w:pPr>
        <w:pStyle w:val="Heading1"/>
      </w:pPr>
      <w:r>
        <w:t>CARRUSEL 167 — Nubes sorprendentes</w:t>
      </w:r>
    </w:p>
    <w:p>
      <w:r>
        <w:rPr>
          <w:b/>
        </w:rPr>
        <w:t>Título: 10 cosas sorprendentes sobre nubes sorprendentes que te harán decir “¿qué?”</w:t>
      </w:r>
    </w:p>
    <w:p>
      <w:r>
        <w:rPr>
          <w:b w:val="0"/>
        </w:rPr>
        <w:t>Gancho de portada: El número 1 parece un ovni.</w:t>
      </w:r>
    </w:p>
    <w:p>
      <w:pPr>
        <w:pStyle w:val="Heading2"/>
      </w:pPr>
      <w:r>
        <w:t>PROMPT 1 — PORTADA</w:t>
      </w:r>
    </w:p>
    <w:p>
      <w:r>
        <w:rPr>
          <w:b w:val="0"/>
        </w:rPr>
        <w:t>Crea una imagen vertical 9:16 (1080x1920) para "El Dato del Día". PORTADA. Tema: Nubes sorprendentes. ESCENA: portada cinematográfica que integre, de forma equilibrada y sin un protagonista único, elementos visuales de estos 10 datos: La niebla es una nube a ras del suelo; Las nubes altas están hechas de hielo; Hay nubes que brillan de noche; Existen nubes con forma de mamas; Las nubes de tormenta pueden superar 15 km; Hay nubes que "ruedan"; Las estelas de aviones son nubes; Existen nubes con agujeros; Los incendios pueden crear nubes; Las nubes lenticulares parecen platillos volantes. Deja espacio limpio para el texto. TEXTOS EXACTOS: TITULAR: "10 COSAS SORPRENDENTES SOBRE NUBES SORPRENDENTES QUE TE HARÁN DECIR “¿QUÉ?”". GANCHO: "El número 1 parece un ovni.". PIE: "Explicación completa en la web · link en el perfil · Dato #167".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Nubes sorprendentes. ESCENA: una escena específica que muestre literalmente este dato: "La niebla es una nube a ras del suelo". TEXTOS EXACTOS: TITULAR: "LA NIEBLA ES UNA NUBE A RAS DEL SUELO". GANCHO: "Misma física, distinta altura.". PIE: "Explicación completa en la web · link en el perfil · Dato #167".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Nubes sorprendentes. ESCENA: una escena específica que muestre literalmente este dato: "Las nubes altas están hechas de hielo". TEXTOS EXACTOS: TITULAR: "LAS NUBES ALTAS ESTÁN HECHAS DE HIELO". GANCHO: "Como los cirros.". PIE: "Explicación completa en la web · link en el perfil · Dato #167".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Nubes sorprendentes. ESCENA: una escena específica que muestre literalmente este dato: "Hay nubes que brillan de noche". TEXTOS EXACTOS: TITULAR: "HAY NUBES QUE BRILLAN DE NOCHE". GANCHO: "Las noctilucentes.". PIE: "Explicación completa en la web · link en el perfil · Dato #167".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Nubes sorprendentes. ESCENA: una escena específica que muestre literalmente este dato: "Existen nubes con forma de mamas". TEXTOS EXACTOS: TITULAR: "EXISTEN NUBES CON FORMA DE MAMAS". GANCHO: "Mammatus, tras tormentas.". PIE: "Explicación completa en la web · link en el perfil · Dato #167".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Nubes sorprendentes. ESCENA: una escena específica que muestre literalmente este dato: "Las nubes de tormenta pueden superar 15 km". TEXTOS EXACTOS: TITULAR: "LAS NUBES DE TORMENTA PUEDEN SUPERAR 15 KM". GANCHO: "Los cumulonimbos.". PIE: "Explicación completa en la web · link en el perfil · Dato #167".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Nubes sorprendentes. ESCENA: una escena específica que muestre literalmente este dato: "Hay nubes que "ruedan"". TEXTOS EXACTOS: TITULAR: "HAY NUBES QUE "RUEDAN"". GANCHO: "Morning Glory, en Australia.". PIE: "Explicación completa en la web · link en el perfil · Dato #167".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Nubes sorprendentes. ESCENA: una escena específica que muestre literalmente este dato: "Las estelas de aviones son nubes". TEXTOS EXACTOS: TITULAR: "LAS ESTELAS DE AVIONES SON NUBES". GANCHO: "Contrails de vapor congelado.". PIE: "Explicación completa en la web · link en el perfil · Dato #167".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Nubes sorprendentes. ESCENA: una escena específica que muestre literalmente este dato: "Existen nubes con agujeros". TEXTOS EXACTOS: TITULAR: "EXISTEN NUBES CON AGUJEROS". GANCHO: "Fallstreak holes.". PIE: "Explicación completa en la web · link en el perfil · Dato #167".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Nubes sorprendentes. ESCENA: una escena específica que muestre literalmente este dato: "Los incendios pueden crear nubes". TEXTOS EXACTOS: TITULAR: "LOS INCENDIOS PUEDEN CREAR NUBES". GANCHO: "Pirocúmulos.". PIE: "Explicación completa en la web · link en el perfil · Dato #167".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Nubes sorprendentes. ESCENA: una escena específica que muestre literalmente este dato: "Las nubes lenticulares parecen platillos volantes". TEXTOS EXACTOS: TITULAR: "LAS NUBES LENTICULARES PARECEN PLATILLOS VOLANTES". GANCHO: "Se forman sobre montañas. ¿Viste alguna?". PIE: "Explicación completa en la web · link en el perfil · Dato #167".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Nubes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#167".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parece un ovni. 🤯 10 cosas sorprendentes sobre nubes sorprendentes que te harán decir “¿qué?”. ¿Cuál te sorprendió más? La explicación completa de los 10 datos, con fuentes, está en nuestra web: link en el perfil → busca el Dato #167. #fyp #parati #datoscuriosos #sabiasque #curiosidades #elDatodelDia</w:t>
      </w:r>
    </w:p>
    <w:p>
      <w:r>
        <w:br w:type="page"/>
      </w:r>
    </w:p>
    <w:p>
      <w:pPr>
        <w:pStyle w:val="Heading1"/>
      </w:pPr>
      <w:r>
        <w:t>CARRUSEL 168 — Rayos y electricidad atmosférica</w:t>
      </w:r>
    </w:p>
    <w:p>
      <w:r>
        <w:rPr>
          <w:b/>
        </w:rPr>
        <w:t>Título: 10 secretos de rayos y electricidad atmosférica que casi nadie conoce</w:t>
      </w:r>
    </w:p>
    <w:p>
      <w:r>
        <w:rPr>
          <w:b w:val="0"/>
        </w:rPr>
        <w:t>Gancho de portada: El número 1 también ocurre en otros planetas.</w:t>
      </w:r>
    </w:p>
    <w:p>
      <w:pPr>
        <w:pStyle w:val="Heading2"/>
      </w:pPr>
      <w:r>
        <w:t>PROMPT 1 — PORTADA</w:t>
      </w:r>
    </w:p>
    <w:p>
      <w:r>
        <w:rPr>
          <w:b w:val="0"/>
        </w:rPr>
        <w:t>Crea una imagen vertical 9:16 (1080x1920) para "El Dato del Día". PORTADA. Tema: Rayos y electricidad atmosférica. ESCENA: portada cinematográfica que integre, de forma equilibrada y sin un protagonista único, elementos visuales de estos 10 datos: Un rayo dura menos de un segundo; Hay rayos que suben al cielo; Los "duendes rojos" aparecen sobre tormentas; El trueno es aire que se expande; Cuentas segundos para medir la distancia; El rayo más largo registrado superó los 700 km; Los rayos globulares son un misterio; Los volcanes también generan rayos; Un coche te protege de un rayo; En Júpiter también hay rayos. Deja espacio limpio para el texto. TEXTOS EXACTOS: TITULAR: "10 SECRETOS DE RAYOS Y ELECTRICIDAD ATMOSFÉRICA QUE CASI NADIE CONOCE". GANCHO: "El número 1 también ocurre en otros planetas.". PIE: "Explicación completa en la web · link en el perfil · Dato #168".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Rayos y electricidad atmosférica. ESCENA: una escena específica que muestre literalmente este dato: "Un rayo dura menos de un segundo". TEXTOS EXACTOS: TITULAR: "UN RAYO DURA MENOS DE UN SEGUNDO". GANCHO: "Pero puede tener varias descargas.". PIE: "Explicación completa en la web · link en el perfil · Dato #168".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Rayos y electricidad atmosférica. ESCENA: una escena específica que muestre literalmente este dato: "Hay rayos que suben al cielo". TEXTOS EXACTOS: TITULAR: "HAY RAYOS QUE SUBEN AL CIELO". GANCHO: "Llamados chorros azules.". PIE: "Explicación completa en la web · link en el perfil · Dato #168".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Rayos y electricidad atmosférica. ESCENA: una escena específica que muestre literalmente este dato: "Los "duendes rojos" aparecen sobre tormentas". TEXTOS EXACTOS: TITULAR: "LOS "DUENDES ROJOS" APARECEN SOBRE TORMENTAS". GANCHO: "En la alta atmósfera.". PIE: "Explicación completa en la web · link en el perfil · Dato #168".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Rayos y electricidad atmosférica. ESCENA: una escena específica que muestre literalmente este dato: "El trueno es aire que se expande". TEXTOS EXACTOS: TITULAR: "EL TRUENO ES AIRE QUE SE EXPANDE". GANCHO: "Por el calor del rayo.". PIE: "Explicación completa en la web · link en el perfil · Dato #168".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Rayos y electricidad atmosférica. ESCENA: una escena específica que muestre literalmente este dato: "Cuentas segundos para medir la distancia". TEXTOS EXACTOS: TITULAR: "CUENTAS SEGUNDOS PARA MEDIR LA DISTANCIA". GANCHO: "Unos 3 segundos por kilómetro.". PIE: "Explicación completa en la web · link en el perfil · Dato #168".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Rayos y electricidad atmosférica. ESCENA: una escena específica que muestre literalmente este dato: "El rayo más largo registrado superó los 700 km". TEXTOS EXACTOS: TITULAR: "EL RAYO MÁS LARGO REGISTRADO SUPERÓ LOS 700 KM". GANCHO: "Cruzó varios estados de EE. UU.". PIE: "Explicación completa en la web · link en el perfil · Dato #168".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Rayos y electricidad atmosférica. ESCENA: una escena específica que muestre literalmente este dato: "Los rayos globulares son un misterio". TEXTOS EXACTOS: TITULAR: "LOS RAYOS GLOBULARES SON UN MISTERIO". GANCHO: "Esferas brillantes poco estudiadas.". PIE: "Explicación completa en la web · link en el perfil · Dato #168".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Rayos y electricidad atmosférica. ESCENA: una escena específica que muestre literalmente este dato: "Los volcanes también generan rayos". TEXTOS EXACTOS: TITULAR: "LOS VOLCANES TAMBIÉN GENERAN RAYOS". GANCHO: "Tormentas volcánicas.". PIE: "Explicación completa en la web · link en el perfil · Dato #168".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Rayos y electricidad atmosférica. ESCENA: una escena específica que muestre literalmente este dato: "Un coche te protege de un rayo". TEXTOS EXACTOS: TITULAR: "UN COCHE TE PROTEGE DE UN RAYO". GANCHO: "Por su carcasa metálica.". PIE: "Explicación completa en la web · link en el perfil · Dato #168".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Rayos y electricidad atmosférica. ESCENA: una escena específica que muestre literalmente este dato: "En Júpiter también hay rayos". TEXTOS EXACTOS: TITULAR: "EN JÚPITER TAMBIÉN HAY RAYOS". GANCHO: "Y en Saturno. ¿Lo sabías?". PIE: "Explicación completa en la web · link en el perfil · Dato #168".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Rayos y electricidad atmosférica.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#168".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también ocurre en otros planetas. 🤯 10 secretos de rayos y electricidad atmosférica que casi nadie conoce. ¿Cuál te sorprendió más? La explicación completa de los 10 datos, con fuentes, está en nuestra web: link en el perfil → busca el Dato #168. #fyp #parati #datoscuriosos #sabiasque #curiosidades #elDatodelDia</w:t>
      </w:r>
    </w:p>
    <w:p>
      <w:r>
        <w:br w:type="page"/>
      </w:r>
    </w:p>
    <w:p>
      <w:pPr>
        <w:pStyle w:val="Heading1"/>
      </w:pPr>
      <w:r>
        <w:t>CARRUSEL 169 — Granizo y fenómenos extremos</w:t>
      </w:r>
    </w:p>
    <w:p>
      <w:r>
        <w:rPr>
          <w:b/>
        </w:rPr>
        <w:t>Título: 10 datos increíbles de granizo y fenómenos extremos que cambiarán tu forma de verlo</w:t>
      </w:r>
    </w:p>
    <w:p>
      <w:r>
        <w:rPr>
          <w:b w:val="0"/>
        </w:rPr>
        <w:t>Gancho de portada: El número 1 cae en verano.</w:t>
      </w:r>
    </w:p>
    <w:p>
      <w:pPr>
        <w:pStyle w:val="Heading2"/>
      </w:pPr>
      <w:r>
        <w:t>PROMPT 1 — PORTADA</w:t>
      </w:r>
    </w:p>
    <w:p>
      <w:r>
        <w:rPr>
          <w:b w:val="0"/>
        </w:rPr>
        <w:t>Crea una imagen vertical 9:16 (1080x1920) para "El Dato del Día". PORTADA. Tema: Granizo y fenómenos extremos. ESCENA: portada cinematográfica que integre, de forma equilibrada y sin un protagonista único, elementos visuales de estos 10 datos: El granizo se forma dentro de tormentas; Puedes contar las capas del granizo; Hay tormentas de granizo que cubren calles; El granizo más pesado pesó 1 kg; El granizo puede caer a más de 100 km/h; La nieve puede ser naranja; Hay tormentas de hielo; Existe la "nieve de sol"; Los copos de nieve tienen seis lados; El granizo cae sobre todo en primavera y verano. Deja espacio limpio para el texto. TEXTOS EXACTOS: TITULAR: "10 DATOS INCREÍBLES DE GRANIZO Y FENÓMENOS EXTREMOS QUE CAMBIARÁN TU FORMA DE VERLO". GANCHO: "El número 1 cae en verano.". PIE: "Explicación completa en la web · link en el perfil · Dato #169".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Granizo y fenómenos extremos. ESCENA: una escena específica que muestre literalmente este dato: "El granizo se forma dentro de tormentas". TEXTOS EXACTOS: TITULAR: "EL GRANIZO SE FORMA DENTRO DE TORMENTAS". GANCHO: "Sube y baja capas de hielo.". PIE: "Explicación completa en la web · link en el perfil · Dato #169".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Granizo y fenómenos extremos. ESCENA: una escena específica que muestre literalmente este dato: "Puedes contar las capas del granizo". TEXTOS EXACTOS: TITULAR: "PUEDES CONTAR LAS CAPAS DEL GRANIZO". GANCHO: "Como anillos.". PIE: "Explicación completa en la web · link en el perfil · Dato #169".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Granizo y fenómenos extremos. ESCENA: una escena específica que muestre literalmente este dato: "Hay tormentas de granizo que cubren calles". TEXTOS EXACTOS: TITULAR: "HAY TORMENTAS DE GRANIZO QUE CUBREN CALLES". GANCHO: "Como nieve.". PIE: "Explicación completa en la web · link en el perfil · Dato #169".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Granizo y fenómenos extremos. ESCENA: una escena específica que muestre literalmente este dato: "El granizo más pesado pesó 1 kg". TEXTOS EXACTOS: TITULAR: "EL GRANIZO MÁS PESADO PESÓ 1 KG". GANCHO: "En Bangladés en 1986.". PIE: "Explicación completa en la web · link en el perfil · Dato #169".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Granizo y fenómenos extremos. ESCENA: una escena específica que muestre literalmente este dato: "El granizo puede caer a más de 100 km/h". TEXTOS EXACTOS: TITULAR: "EL GRANIZO PUEDE CAER A MÁS DE 100 KM/H". GANCHO: "Los más grandes, incluso más rápido.". PIE: "Explicación completa en la web · link en el perfil · Dato #169".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Granizo y fenómenos extremos. ESCENA: una escena específica que muestre literalmente este dato: "La nieve puede ser naranja". TEXTOS EXACTOS: TITULAR: "LA NIEVE PUEDE SER NARANJA". GANCHO: "Por polvo del Sahara.". PIE: "Explicación completa en la web · link en el perfil · Dato #169".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Granizo y fenómenos extremos. ESCENA: una escena específica que muestre literalmente este dato: "Hay tormentas de hielo". TEXTOS EXACTOS: TITULAR: "HAY TORMENTAS DE HIELO". GANCHO: "La lluvia congela todo.". PIE: "Explicación completa en la web · link en el perfil · Dato #169".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Granizo y fenómenos extremos. ESCENA: una escena específica que muestre literalmente este dato: "Existe la "nieve de sol"". TEXTOS EXACTOS: TITULAR: "EXISTE LA "NIEVE DE SOL"". GANCHO: "Cae con cielo casi despejado.". PIE: "Explicación completa en la web · link en el perfil · Dato #169".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Granizo y fenómenos extremos. ESCENA: una escena específica que muestre literalmente este dato: "Los copos de nieve tienen seis lados". TEXTOS EXACTOS: TITULAR: "LOS COPOS DE NIEVE TIENEN SEIS LADOS". GANCHO: "Siempre.". PIE: "Explicación completa en la web · link en el perfil · Dato #169".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Granizo y fenómenos extremos. ESCENA: una escena específica que muestre literalmente este dato: "El granizo cae sobre todo en primavera y verano". TEXTOS EXACTOS: TITULAR: "EL GRANIZO CAE SOBRE TODO EN PRIMAVERA Y VERANO". GANCHO: "Porque necesita tormentas fuertes. ¿Te sorprende?". PIE: "Explicación completa en la web · link en el perfil · Dato #169".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Granizo y fenómenos extremos.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#169".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cae en verano. 🤯 10 datos increíbles de granizo y fenómenos extremos que cambiarán tu forma de verlo. ¿Cuál te sorprendió más? La explicación completa de los 10 datos, con fuentes, está en nuestra web: link en el perfil → busca el Dato #169. #fyp #parati #datoscuriosos #sabiasque #curiosidades #elDatodelDia</w:t>
      </w:r>
    </w:p>
    <w:p>
      <w:r>
        <w:br w:type="page"/>
      </w:r>
    </w:p>
    <w:p>
      <w:pPr>
        <w:pStyle w:val="Heading1"/>
      </w:pPr>
      <w:r>
        <w:t>CARRUSEL 170 — Tormentas extrañas del planeta</w:t>
      </w:r>
    </w:p>
    <w:p>
      <w:r>
        <w:rPr>
          <w:b/>
        </w:rPr>
        <w:t>Título: 10 datos sobre tormentas extrañas del planeta que parecen inventados pero son reales</w:t>
      </w:r>
    </w:p>
    <w:p>
      <w:r>
        <w:rPr>
          <w:b w:val="0"/>
        </w:rPr>
        <w:t>Gancho de portada: El número 1 gira distinto según el hemisferio.</w:t>
      </w:r>
    </w:p>
    <w:p>
      <w:pPr>
        <w:pStyle w:val="Heading2"/>
      </w:pPr>
      <w:r>
        <w:t>PROMPT 1 — PORTADA</w:t>
      </w:r>
    </w:p>
    <w:p>
      <w:r>
        <w:rPr>
          <w:b w:val="0"/>
        </w:rPr>
        <w:t>Crea una imagen vertical 9:16 (1080x1920) para "El Dato del Día". PORTADA. Tema: Tormentas extrañas del planeta. ESCENA: portada cinematográfica que integre, de forma equilibrada y sin un protagonista único, elementos visuales de estos 10 datos: En el sur de Asia hay monzones; Los "derechos" son tormentas en línea recta; Los haboob son muros de polvo de kilómetros; Existen tormentas de nieve con truenos; Las tormentas de fuego crean su propio viento; Los huracanes tienen ojo tranquilo; Los huracanes llevan nombres alternos; Las tormentas solares afectan satélites; Los tifones y huracanes son lo mismo; Los huracanes giran al revés en cada hemisferio. Deja espacio limpio para el texto. TEXTOS EXACTOS: TITULAR: "10 DATOS SOBRE TORMENTAS EXTRAÑAS DEL PLANETA QUE PARECEN INVENTADOS PERO SON REALES". GANCHO: "El número 1 gira distinto según el hemisferio.". PIE: "Explicación completa en la web · link en el perfil · Dato #170".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Tormentas extrañas del planeta. ESCENA: una escena específica que muestre literalmente este dato: "En el sur de Asia hay monzones". TEXTOS EXACTOS: TITULAR: "EN EL SUR DE ASIA HAY MONZONES". GANCHO: "Estaciones de lluvias enormes.". PIE: "Explicación completa en la web · link en el perfil · Dato #170".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Tormentas extrañas del planeta. ESCENA: una escena específica que muestre literalmente este dato: "Los "derechos" son tormentas en línea recta". TEXTOS EXACTOS: TITULAR: "LOS "DERECHOS" SON TORMENTAS EN LÍNEA RECTA". GANCHO: "Vientos fuertes.". PIE: "Explicación completa en la web · link en el perfil · Dato #170".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Tormentas extrañas del planeta. ESCENA: una escena específica que muestre literalmente este dato: "Los haboob son muros de polvo de kilómetros". TEXTOS EXACTOS: TITULAR: "LOS HABOOB SON MUROS DE POLVO DE KILÓMETROS". GANCHO: "Tormentas típicas de Sudán y Arizona.". PIE: "Explicación completa en la web · link en el perfil · Dato #170".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Tormentas extrañas del planeta. ESCENA: una escena específica que muestre literalmente este dato: "Existen tormentas de nieve con truenos". TEXTOS EXACTOS: TITULAR: "EXISTEN TORMENTAS DE NIEVE CON TRUENOS". GANCHO: "Thundersnow.". PIE: "Explicación completa en la web · link en el perfil · Dato #170".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Tormentas extrañas del planeta. ESCENA: una escena específica que muestre literalmente este dato: "Las tormentas de fuego crean su propio viento". TEXTOS EXACTOS: TITULAR: "LAS TORMENTAS DE FUEGO CREAN SU PROPIO VIENTO". GANCHO: "En grandes incendios.". PIE: "Explicación completa en la web · link en el perfil · Dato #170".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Tormentas extrañas del planeta. ESCENA: una escena específica que muestre literalmente este dato: "Los huracanes tienen ojo tranquilo". TEXTOS EXACTOS: TITULAR: "LOS HURACANES TIENEN OJO TRANQUILO". GANCHO: "En el centro.". PIE: "Explicación completa en la web · link en el perfil · Dato #170".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Tormentas extrañas del planeta. ESCENA: una escena específica que muestre literalmente este dato: "Los huracanes llevan nombres alternos". TEXTOS EXACTOS: TITULAR: "LOS HURACANES LLEVAN NOMBRES ALTERNOS". GANCHO: "Hombre y mujer.". PIE: "Explicación completa en la web · link en el perfil · Dato #170".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Tormentas extrañas del planeta. ESCENA: una escena específica que muestre literalmente este dato: "Las tormentas solares afectan satélites". TEXTOS EXACTOS: TITULAR: "LAS TORMENTAS SOLARES AFECTAN SATÉLITES". GANCHO: "Por partículas del Sol.". PIE: "Explicación completa en la web · link en el perfil · Dato #170".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Tormentas extrañas del planeta. ESCENA: una escena específica que muestre literalmente este dato: "Los tifones y huracanes son lo mismo". TEXTOS EXACTOS: TITULAR: "LOS TIFONES Y HURACANES SON LO MISMO". GANCHO: "Cambian de nombre según el océano.". PIE: "Explicación completa en la web · link en el perfil · Dato #170".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Tormentas extrañas del planeta. ESCENA: una escena específica que muestre literalmente este dato: "Los huracanes giran al revés en cada hemisferio". TEXTOS EXACTOS: TITULAR: "LOS HURACANES GIRAN AL REVÉS EN CADA HEMISFERIO". GANCHO: "Antihorario en el norte y horario en el sur. ¿Lo sabías?". PIE: "Explicación completa en la web · link en el perfil · Dato #170".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Tormentas extrañas del planeta.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#170".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gira distinto según el hemisferio. 🤯 10 datos sobre tormentas extrañas del planeta que parecen inventados pero son reales. ¿Cuál te sorprendió más? La explicación completa de los 10 datos, con fuentes, está en nuestra web: link en el perfil → busca el Dato #170. #fyp #parati #datoscuriosos #sabiasque #curiosidades #elDatodelDia</w:t>
      </w:r>
    </w:p>
    <w:p>
      <w:r>
        <w:br w:type="page"/>
      </w:r>
    </w:p>
    <w:p>
      <w:pPr>
        <w:pStyle w:val="Heading1"/>
      </w:pPr>
      <w:r>
        <w:t>CARRUSEL 171 — Vientos sorprendentes</w:t>
      </w:r>
    </w:p>
    <w:p>
      <w:r>
        <w:rPr>
          <w:b/>
        </w:rPr>
        <w:t>Título: 10 curiosidades de vientos sorprendentes que probablemente no conocías</w:t>
      </w:r>
    </w:p>
    <w:p>
      <w:r>
        <w:rPr>
          <w:b w:val="0"/>
        </w:rPr>
        <w:t>Gancho de portada: El número 1 tiene nombre propio.</w:t>
      </w:r>
    </w:p>
    <w:p>
      <w:pPr>
        <w:pStyle w:val="Heading2"/>
      </w:pPr>
      <w:r>
        <w:t>PROMPT 1 — PORTADA</w:t>
      </w:r>
    </w:p>
    <w:p>
      <w:r>
        <w:rPr>
          <w:b w:val="0"/>
        </w:rPr>
        <w:t>Crea una imagen vertical 9:16 (1080x1920) para "El Dato del Día". PORTADA. Tema: Vientos sorprendentes. ESCENA: portada cinematográfica que integre, de forma equilibrada y sin un protagonista único, elementos visuales de estos 10 datos: El viento más fuerte medido fue de 408 km/h; En la Antártida soplan vientos catabáticos; El viento no hace ruido; Los molinos de viento tienen siglos; El siroco trae polvo; El viento solar sopla del Sol; En Neptuno el viento es rapidísimo; El viento se nombra por de dónde viene; Las cometas se inventaron en China; Muchos vientos tienen nombre. Deja espacio limpio para el texto. TEXTOS EXACTOS: TITULAR: "10 CURIOSIDADES DE VIENTOS SORPRENDENTES QUE PROBABLEMENTE NO CONOCÍAS". GANCHO: "El número 1 tiene nombre propio.". PIE: "Explicación completa en la web · link en el perfil · Dato #171".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Vientos sorprendentes. ESCENA: una escena específica que muestre literalmente este dato: "El viento más fuerte medido fue de 408 km/h". TEXTOS EXACTOS: TITULAR: "EL VIENTO MÁS FUERTE MEDIDO FUE DE 408 KM/H". GANCHO: "En Australia en 1996.". PIE: "Explicación completa en la web · link en el perfil · Dato #171".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Vientos sorprendentes. ESCENA: una escena específica que muestre literalmente este dato: "En la Antártida soplan vientos catabáticos". TEXTOS EXACTOS: TITULAR: "EN LA ANTÁRTIDA SOPLAN VIENTOS CATABÁTICOS". GANCHO: "Bajan por el hielo.". PIE: "Explicación completa en la web · link en el perfil · Dato #171".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Vientos sorprendentes. ESCENA: una escena específica que muestre literalmente este dato: "El viento no hace ruido". TEXTOS EXACTOS: TITULAR: "EL VIENTO NO HACE RUIDO". GANCHO: "Suena al chocar con objetos.". PIE: "Explicación completa en la web · link en el perfil · Dato #171".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Vientos sorprendentes. ESCENA: una escena específica que muestre literalmente este dato: "Los molinos de viento tienen siglos". TEXTOS EXACTOS: TITULAR: "LOS MOLINOS DE VIENTO TIENEN SIGLOS". GANCHO: "En Persia.". PIE: "Explicación completa en la web · link en el perfil · Dato #171".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Vientos sorprendentes. ESCENA: una escena específica que muestre literalmente este dato: "El siroco trae polvo". TEXTOS EXACTOS: TITULAR: "EL SIROCO TRAE POLVO". GANCHO: "Del Sahara.". PIE: "Explicación completa en la web · link en el perfil · Dato #171".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Vientos sorprendentes. ESCENA: una escena específica que muestre literalmente este dato: "El viento solar sopla del Sol". TEXTOS EXACTOS: TITULAR: "EL VIENTO SOLAR SOPLA DEL SOL". GANCHO: "Partículas en el espacio.". PIE: "Explicación completa en la web · link en el perfil · Dato #171".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Vientos sorprendentes. ESCENA: una escena específica que muestre literalmente este dato: "En Neptuno el viento es rapidísimo". TEXTOS EXACTOS: TITULAR: "EN NEPTUNO EL VIENTO ES RAPIDÍSIMO". GANCHO: "Más de 2.000 km/h.". PIE: "Explicación completa en la web · link en el perfil · Dato #171".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Vientos sorprendentes. ESCENA: una escena específica que muestre literalmente este dato: "El viento se nombra por de dónde viene". TEXTOS EXACTOS: TITULAR: "EL VIENTO SE NOMBRA POR DE DÓNDE VIENE". GANCHO: "Un viento norte viene del norte.". PIE: "Explicación completa en la web · link en el perfil · Dato #171".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Vientos sorprendentes. ESCENA: una escena específica que muestre literalmente este dato: "Las cometas se inventaron en China". TEXTOS EXACTOS: TITULAR: "LAS COMETAS SE INVENTARON EN CHINA". GANCHO: "Hace más de 2.000 años.". PIE: "Explicación completa en la web · link en el perfil · Dato #171".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Vientos sorprendentes. ESCENA: una escena específica que muestre literalmente este dato: "Muchos vientos tienen nombre". TEXTOS EXACTOS: TITULAR: "MUCHOS VIENTOS TIENEN NOMBRE". GANCHO: "Como el mistral, la tramontana o el chinook. ¿Conoces alguno?". PIE: "Explicación completa en la web · link en el perfil · Dato #171".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Vientos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#171".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nombre propio. 🤯 10 curiosidades de vientos sorprendentes que probablemente no conocías. ¿Cuál te sorprendió más? La explicación completa de los 10 datos, con fuentes, está en nuestra web: link en el perfil → busca el Dato #171. #fyp #parati #datoscuriosos #sabiasque #curiosidades #elDatodelDia</w:t>
      </w:r>
    </w:p>
    <w:p>
      <w:r>
        <w:br w:type="page"/>
      </w:r>
    </w:p>
    <w:p>
      <w:pPr>
        <w:pStyle w:val="Heading1"/>
      </w:pPr>
      <w:r>
        <w:t>CARRUSEL 172 — Auroras y colores del cielo</w:t>
      </w:r>
    </w:p>
    <w:p>
      <w:r>
        <w:rPr>
          <w:b/>
        </w:rPr>
        <w:t>Título: 10 cosas sorprendentes sobre auroras y colores del cielo que te harán decir “¿qué?”</w:t>
      </w:r>
    </w:p>
    <w:p>
      <w:r>
        <w:rPr>
          <w:b w:val="0"/>
        </w:rPr>
        <w:t>Gancho de portada: El número 1 se puede oír.</w:t>
      </w:r>
    </w:p>
    <w:p>
      <w:pPr>
        <w:pStyle w:val="Heading2"/>
      </w:pPr>
      <w:r>
        <w:t>PROMPT 1 — PORTADA</w:t>
      </w:r>
    </w:p>
    <w:p>
      <w:r>
        <w:rPr>
          <w:b w:val="0"/>
        </w:rPr>
        <w:t>Crea una imagen vertical 9:16 (1080x1920) para "El Dato del Día". PORTADA. Tema: Auroras y colores del cielo. ESCENA: portada cinematográfica que integre, de forma equilibrada y sin un protagonista único, elementos visuales de estos 10 datos: Las auroras se producen por el viento solar; El verde es el color más común; Hay auroras rojas; Hay auroras en el sur; Júpiter tiene auroras; Las auroras se ven mejor en invierno; Existe STEVE; En 1859 hubo auroras en el Caribe; Las auroras pueden verse desde el espacio; Algunas personas dicen oír las auroras. Deja espacio limpio para el texto. TEXTOS EXACTOS: TITULAR: "10 COSAS SORPRENDENTES SOBRE AURORAS Y COLORES DEL CIELO QUE TE HARÁN DECIR “¿QUÉ?”". GANCHO: "El número 1 se puede oír.". PIE: "Explicación completa en la web · link en el perfil · Dato #172".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Auroras y colores del cielo. ESCENA: una escena específica que muestre literalmente este dato: "Las auroras se producen por el viento solar". TEXTOS EXACTOS: TITULAR: "LAS AURORAS SE PRODUCEN POR EL VIENTO SOLAR". GANCHO: "Partículas chocan con la atmósfera.". PIE: "Explicación completa en la web · link en el perfil · Dato #172".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Auroras y colores del cielo. ESCENA: una escena específica que muestre literalmente este dato: "El verde es el color más común". TEXTOS EXACTOS: TITULAR: "EL VERDE ES EL COLOR MÁS COMÚN". GANCHO: "Por el oxígeno.". PIE: "Explicación completa en la web · link en el perfil · Dato #172".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Auroras y colores del cielo. ESCENA: una escena específica que muestre literalmente este dato: "Hay auroras rojas". TEXTOS EXACTOS: TITULAR: "HAY AURORAS ROJAS". GANCHO: "A mayor altura.". PIE: "Explicación completa en la web · link en el perfil · Dato #172".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Auroras y colores del cielo. ESCENA: una escena específica que muestre literalmente este dato: "Hay auroras en el sur". TEXTOS EXACTOS: TITULAR: "HAY AURORAS EN EL SUR". GANCHO: "Auroras australes.". PIE: "Explicación completa en la web · link en el perfil · Dato #172".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Auroras y colores del cielo. ESCENA: una escena específica que muestre literalmente este dato: "Júpiter tiene auroras". TEXTOS EXACTOS: TITULAR: "JÚPITER TIENE AURORAS". GANCHO: "Más potentes.". PIE: "Explicación completa en la web · link en el perfil · Dato #172".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Auroras y colores del cielo. ESCENA: una escena específica que muestre literalmente este dato: "Las auroras se ven mejor en invierno". TEXTOS EXACTOS: TITULAR: "LAS AURORAS SE VEN MEJOR EN INVIERNO". GANCHO: "Por la oscuridad.". PIE: "Explicación completa en la web · link en el perfil · Dato #172".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Auroras y colores del cielo. ESCENA: una escena específica que muestre literalmente este dato: "Existe STEVE". TEXTOS EXACTOS: TITULAR: "EXISTE STEVE". GANCHO: "Un fenómeno parecido a una aurora.". PIE: "Explicación completa en la web · link en el perfil · Dato #172".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Auroras y colores del cielo. ESCENA: una escena específica que muestre literalmente este dato: "En 1859 hubo auroras en el Caribe". TEXTOS EXACTOS: TITULAR: "EN 1859 HUBO AURORAS EN EL CARIBE". GANCHO: "Por una tormenta solar enorme.". PIE: "Explicación completa en la web · link en el perfil · Dato #172".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Auroras y colores del cielo. ESCENA: una escena específica que muestre literalmente este dato: "Las auroras pueden verse desde el espacio". TEXTOS EXACTOS: TITULAR: "LAS AURORAS PUEDEN VERSE DESDE EL ESPACIO". GANCHO: "Anillos de luz.". PIE: "Explicación completa en la web · link en el perfil · Dato #172".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Auroras y colores del cielo. ESCENA: una escena específica que muestre literalmente este dato: "Algunas personas dicen oír las auroras". TEXTOS EXACTOS: TITULAR: "ALGUNAS PERSONAS DICEN OÍR LAS AURORAS". GANCHO: "Un chasquido que investigadores han registrado. ¿Lo creerías?". PIE: "Explicación completa en la web · link en el perfil · Dato #172".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Auroras y colores del cielo.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#172".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puede oír. 🤯 10 cosas sorprendentes sobre auroras y colores del cielo que te harán decir “¿qué?”. ¿Cuál te sorprendió más? La explicación completa de los 10 datos, con fuentes, está en nuestra web: link en el perfil → busca el Dato #172. #fyp #parati #datoscuriosos #sabiasque #curiosidades #elDatodelDia</w:t>
      </w:r>
    </w:p>
    <w:p>
      <w:r>
        <w:br w:type="page"/>
      </w:r>
    </w:p>
    <w:p>
      <w:pPr>
        <w:pStyle w:val="Heading1"/>
      </w:pPr>
      <w:r>
        <w:t>CARRUSEL 173 — Eclipses y fenómenos de sombra</w:t>
      </w:r>
    </w:p>
    <w:p>
      <w:r>
        <w:rPr>
          <w:b/>
        </w:rPr>
        <w:t>Título: 10 secretos de eclipses y fenómenos de sombra que casi nadie conoce</w:t>
      </w:r>
    </w:p>
    <w:p>
      <w:r>
        <w:rPr>
          <w:b w:val="0"/>
        </w:rPr>
        <w:t>Gancho de portada: El número 1 no volverá a pasar.</w:t>
      </w:r>
    </w:p>
    <w:p>
      <w:pPr>
        <w:pStyle w:val="Heading2"/>
      </w:pPr>
      <w:r>
        <w:t>PROMPT 1 — PORTADA</w:t>
      </w:r>
    </w:p>
    <w:p>
      <w:r>
        <w:rPr>
          <w:b w:val="0"/>
        </w:rPr>
        <w:t>Crea una imagen vertical 9:16 (1080x1920) para "El Dato del Día". PORTADA. Tema: Eclipses y fenómenos de sombra. ESCENA: portada cinematográfica que integre, de forma equilibrada y sin un protagonista único, elementos visuales de estos 10 datos: En un eclipse total baja la temperatura; Los animales actúan raro en eclipses; Un eclipse total dura pocos minutos; Hay eclipses anulares; Los eclipses predijeron batallas; La Luna es 400 veces menor que el Sol; Hay eclipses de Luna rojos; En un eclipse se ven las "perlas de Baily"; Hay un eclipse en algún lugar cada año; Dentro de millones de años no habrá eclipses totales. Deja espacio limpio para el texto. TEXTOS EXACTOS: TITULAR: "10 SECRETOS DE ECLIPSES Y FENÓMENOS DE SOMBRA QUE CASI NADIE CONOCE". GANCHO: "El número 1 no volverá a pasar.". PIE: "Explicación completa en la web · link en el perfil · Dato #173".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Eclipses y fenómenos de sombra. ESCENA: una escena específica que muestre literalmente este dato: "En un eclipse total baja la temperatura". TEXTOS EXACTOS: TITULAR: "EN UN ECLIPSE TOTAL BAJA LA TEMPERATURA". GANCHO: "Varios grados.". PIE: "Explicación completa en la web · link en el perfil · Dato #173".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Eclipses y fenómenos de sombra. ESCENA: una escena específica que muestre literalmente este dato: "Los animales actúan raro en eclipses". TEXTOS EXACTOS: TITULAR: "LOS ANIMALES ACTÚAN RARO EN ECLIPSES". GANCHO: "Los pájaros callan.". PIE: "Explicación completa en la web · link en el perfil · Dato #173".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Eclipses y fenómenos de sombra. ESCENA: una escena específica que muestre literalmente este dato: "Un eclipse total dura pocos minutos". TEXTOS EXACTOS: TITULAR: "UN ECLIPSE TOTAL DURA POCOS MINUTOS". GANCHO: "Máximo unos 7.". PIE: "Explicación completa en la web · link en el perfil · Dato #173".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Eclipses y fenómenos de sombra. ESCENA: una escena específica que muestre literalmente este dato: "Hay eclipses anulares". TEXTOS EXACTOS: TITULAR: "HAY ECLIPSES ANULARES". GANCHO: "Queda un anillo de fuego.". PIE: "Explicación completa en la web · link en el perfil · Dato #173".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Eclipses y fenómenos de sombra. ESCENA: una escena específica que muestre literalmente este dato: "Los eclipses predijeron batallas". TEXTOS EXACTOS: TITULAR: "LOS ECLIPSES PREDIJERON BATALLAS". GANCHO: "Tales de Mileto predijo uno.". PIE: "Explicación completa en la web · link en el perfil · Dato #173".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Eclipses y fenómenos de sombra. ESCENA: una escena específica que muestre literalmente este dato: "La Luna es 400 veces menor que el Sol". TEXTOS EXACTOS: TITULAR: "LA LUNA ES 400 VECES MENOR QUE EL SOL". GANCHO: "Y 400 veces más cercana.". PIE: "Explicación completa en la web · link en el perfil · Dato #173".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Eclipses y fenómenos de sombra. ESCENA: una escena específica que muestre literalmente este dato: "Hay eclipses de Luna rojos". TEXTOS EXACTOS: TITULAR: "HAY ECLIPSES DE LUNA ROJOS". GANCHO: "Luna de sangre.". PIE: "Explicación completa en la web · link en el perfil · Dato #173".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Eclipses y fenómenos de sombra. ESCENA: una escena específica que muestre literalmente este dato: "En un eclipse se ven las "perlas de Baily"". TEXTOS EXACTOS: TITULAR: "EN UN ECLIPSE SE VEN LAS "PERLAS DE BAILY"". GANCHO: "Luz entre montañas.". PIE: "Explicación completa en la web · link en el perfil · Dato #173".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Eclipses y fenómenos de sombra. ESCENA: una escena específica que muestre literalmente este dato: "Hay un eclipse en algún lugar cada año". TEXTOS EXACTOS: TITULAR: "HAY UN ECLIPSE EN ALGÚN LUGAR CADA AÑO". GANCHO: "Varios.". PIE: "Explicación completa en la web · link en el perfil · Dato #173".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Eclipses y fenómenos de sombra. ESCENA: una escena específica que muestre literalmente este dato: "Dentro de millones de años no habrá eclipses totales". TEXTOS EXACTOS: TITULAR: "DENTRO DE MILLONES DE AÑOS NO HABRÁ ECLIPSES TOTALES". GANCHO: "La Luna se aleja. ¿Lo sabías?". PIE: "Explicación completa en la web · link en el perfil · Dato #173".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Eclipses y fenómenos de sombra.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#173".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no volverá a pasar. 🤯 10 secretos de eclipses y fenómenos de sombra que casi nadie conoce. ¿Cuál te sorprendió más? La explicación completa de los 10 datos, con fuentes, está en nuestra web: link en el perfil → busca el Dato #173. #fyp #parati #datoscuriosos #sabiasque #curiosidades #elDatodelDia</w:t>
      </w:r>
    </w:p>
    <w:p>
      <w:r>
        <w:br w:type="page"/>
      </w:r>
    </w:p>
    <w:p>
      <w:pPr>
        <w:pStyle w:val="Heading1"/>
      </w:pPr>
      <w:r>
        <w:t>CARRUSEL 174 — Luz natural sorprendente</w:t>
      </w:r>
    </w:p>
    <w:p>
      <w:r>
        <w:rPr>
          <w:b/>
        </w:rPr>
        <w:t>Título: 10 datos increíbles de luz natural sorprendente que cambiarán tu forma de verlo</w:t>
      </w:r>
    </w:p>
    <w:p>
      <w:r>
        <w:rPr>
          <w:b w:val="0"/>
        </w:rPr>
        <w:t>Gancho de portada: El número 1 viene de hongos en un tronco podrido.</w:t>
      </w:r>
    </w:p>
    <w:p>
      <w:pPr>
        <w:pStyle w:val="Heading2"/>
      </w:pPr>
      <w:r>
        <w:t>PROMPT 1 — PORTADA</w:t>
      </w:r>
    </w:p>
    <w:p>
      <w:r>
        <w:rPr>
          <w:b w:val="0"/>
        </w:rPr>
        <w:t>Crea una imagen vertical 9:16 (1080x1920) para "El Dato del Día". PORTADA. Tema: Luz natural sorprendente. ESCENA: portada cinematográfica que integre, de forma equilibrada y sin un protagonista único, elementos visuales de estos 10 datos: La luz de la Luna es luz del Sol reflejada; El cielo del atardecer es rojo por la distancia; La "luz cenicienta" ilumina la parte oscura de la Luna; La "hora dorada" dura poco; El agua de los glaciares es turquesa; La luz zodiacal es un brillo tenue; El "resplandor nocturno" hace que el cielo nunca sea negro total; Las luciérnagas producen luz fría; La Luna llena es unas 400.000 veces menos brillante que el Sol; Hay madera que brilla en la oscuridad. Deja espacio limpio para el texto. TEXTOS EXACTOS: TITULAR: "10 DATOS INCREÍBLES DE LUZ NATURAL SORPRENDENTE QUE CAMBIARÁN TU FORMA DE VERLO". GANCHO: "El número 1 viene de hongos en un tronco podrido.". PIE: "Explicación completa en la web · link en el perfil · Dato #174".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Luz natural sorprendente. ESCENA: una escena específica que muestre literalmente este dato: "La luz de la Luna es luz del Sol reflejada". TEXTOS EXACTOS: TITULAR: "LA LUZ DE LA LUNA ES LUZ DEL SOL REFLEJADA". GANCHO: "La Luna solo refleja un 12% de la luz que recibe.". PIE: "Explicación completa en la web · link en el perfil · Dato #174".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Luz natural sorprendente. ESCENA: una escena específica que muestre literalmente este dato: "El cielo del atardecer es rojo por la distancia". TEXTOS EXACTOS: TITULAR: "EL CIELO DEL ATARDECER ES ROJO POR LA DISTANCIA". GANCHO: "La luz cruza más aire y se pierde el azul.". PIE: "Explicación completa en la web · link en el perfil · Dato #174".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Luz natural sorprendente. ESCENA: una escena específica que muestre literalmente este dato: "La "luz cenicienta" ilumina la parte oscura de la Luna". TEXTOS EXACTOS: TITULAR: "LA "LUZ CENICIENTA" ILUMINA LA PARTE OSCURA DE LA LUNA". GANCHO: "Es luz del Sol reflejada por la Tierra.". PIE: "Explicación completa en la web · link en el perfil · Dato #174".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Luz natural sorprendente. ESCENA: una escena específica que muestre literalmente este dato: "La "hora dorada" dura poco". TEXTOS EXACTOS: TITULAR: "LA "HORA DORADA" DURA POCO". GANCHO: "Es la hora tras el amanecer y antes del atardecer.". PIE: "Explicación completa en la web · link en el perfil · Dato #174".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Luz natural sorprendente. ESCENA: una escena específica que muestre literalmente este dato: "El agua de los glaciares es turquesa". TEXTOS EXACTOS: TITULAR: "EL AGUA DE LOS GLACIARES ES TURQUESA". GANCHO: "Por la harina de roca en suspensión.". PIE: "Explicación completa en la web · link en el perfil · Dato #174".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Luz natural sorprendente. ESCENA: una escena específica que muestre literalmente este dato: "La luz zodiacal es un brillo tenue". TEXTOS EXACTOS: TITULAR: "LA LUZ ZODIACAL ES UN BRILLO TENUE". GANCHO: "Polvo del sistema solar iluminado por el Sol.". PIE: "Explicación completa en la web · link en el perfil · Dato #174".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Luz natural sorprendente. ESCENA: una escena específica que muestre literalmente este dato: "El "resplandor nocturno" hace que el cielo nunca sea negro total". TEXTOS EXACTOS: TITULAR: "EL "RESPLANDOR NOCTURNO" HACE QUE EL CIELO NUNCA SEA NEGRO TOTAL". GANCHO: "La atmósfera brilla un poco.". PIE: "Explicación completa en la web · link en el perfil · Dato #174".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Luz natural sorprendente. ESCENA: una escena específica que muestre literalmente este dato: "Las luciérnagas producen luz fría". TEXTOS EXACTOS: TITULAR: "LAS LUCIÉRNAGAS PRODUCEN LUZ FRÍA". GANCHO: "Casi sin calor.". PIE: "Explicación completa en la web · link en el perfil · Dato #174".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Luz natural sorprendente. ESCENA: una escena específica que muestre literalmente este dato: "La Luna llena es unas 400.000 veces menos brillante que el Sol". TEXTOS EXACTOS: TITULAR: "LA LUNA LLENA ES UNAS 400.000 VECES MENOS BRILLANTE QUE EL SOL". GANCHO: "Por eso de noche casi no vemos colores.". PIE: "Explicación completa en la web · link en el perfil · Dato #174".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Luz natural sorprendente. ESCENA: una escena específica que muestre literalmente este dato: "Hay madera que brilla en la oscuridad". TEXTOS EXACTOS: TITULAR: "HAY MADERA QUE BRILLA EN LA OSCURIDAD". GANCHO: "Hongos bioluminiscentes la iluminan. ¿La has visto?". PIE: "Explicación completa en la web · link en el perfil · Dato #174".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Luz natural sorprendente.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#174".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viene de hongos en un tronco podrido. 🤯 10 datos increíbles de luz natural sorprendente que cambiarán tu forma de verlo. ¿Cuál te sorprendió más? La explicación completa de los 10 datos, con fuentes, está en nuestra web: link en el perfil → busca el Dato #174. #fyp #parati #datoscuriosos #sabiasque #curiosidades #elDatodelDia</w:t>
      </w:r>
    </w:p>
    <w:p>
      <w:r>
        <w:br w:type="page"/>
      </w:r>
    </w:p>
    <w:p>
      <w:pPr>
        <w:pStyle w:val="Heading1"/>
      </w:pPr>
      <w:r>
        <w:t>CARRUSEL 175 — Sombras curiosas de la naturaleza</w:t>
      </w:r>
    </w:p>
    <w:p>
      <w:r>
        <w:rPr>
          <w:b/>
        </w:rPr>
        <w:t>Título: 10 datos sobre sombras curiosas de la naturaleza que parecen inventados pero son reales</w:t>
      </w:r>
    </w:p>
    <w:p>
      <w:r>
        <w:rPr>
          <w:b w:val="0"/>
        </w:rPr>
        <w:t>Gancho de portada: El número 1 aparece en una montaña al amanecer.</w:t>
      </w:r>
    </w:p>
    <w:p>
      <w:pPr>
        <w:pStyle w:val="Heading2"/>
      </w:pPr>
      <w:r>
        <w:t>PROMPT 1 — PORTADA</w:t>
      </w:r>
    </w:p>
    <w:p>
      <w:r>
        <w:rPr>
          <w:b w:val="0"/>
        </w:rPr>
        <w:t>Crea una imagen vertical 9:16 (1080x1920) para "El Dato del Día". PORTADA. Tema: Sombras curiosas de la naturaleza. ESCENA: portada cinematográfica que integre, de forma equilibrada y sin un protagonista único, elementos visuales de estos 10 datos: Tu sombra es más larga al atardecer; En el ecuador casi no hay sombra al mediodía; Las sombras tienen color; La sombra de la Tierra sobre la Luna es curva; Eratóstenes midió la Tierra con sombras; Los pájaros confunden sombras con depredadores; La sombra de un eclipse viaja a más de 1.700 km/h; Las nubes proyectan sombras hacia arriba; Las sombras de las nubes corren por el suelo; Las montañas proyectan sombras triangulares. Deja espacio limpio para el texto. TEXTOS EXACTOS: TITULAR: "10 DATOS SOBRE SOMBRAS CURIOSAS DE LA NATURALEZA QUE PARECEN INVENTADOS PERO SON REALES". GANCHO: "El número 1 aparece en una montaña al amanecer.". PIE: "Explicación completa en la web · link en el perfil · Dato #175".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Sombras curiosas de la naturaleza. ESCENA: una escena específica que muestre literalmente este dato: "Tu sombra es más larga al atardecer". TEXTOS EXACTOS: TITULAR: "TU SOMBRA ES MÁS LARGA AL ATARDECER". GANCHO: "Por el ángulo del sol.". PIE: "Explicación completa en la web · link en el perfil · Dato #175".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Sombras curiosas de la naturaleza. ESCENA: una escena específica que muestre literalmente este dato: "En el ecuador casi no hay sombra al mediodía". TEXTOS EXACTOS: TITULAR: "EN EL ECUADOR CASI NO HAY SOMBRA AL MEDIODÍA". GANCHO: "Dos veces al año.". PIE: "Explicación completa en la web · link en el perfil · Dato #175".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Sombras curiosas de la naturaleza. ESCENA: una escena específica que muestre literalmente este dato: "Las sombras tienen color". TEXTOS EXACTOS: TITULAR: "LAS SOMBRAS TIENEN COLOR". GANCHO: "Suelen verse azuladas en la nieve.". PIE: "Explicación completa en la web · link en el perfil · Dato #175".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Sombras curiosas de la naturaleza. ESCENA: una escena específica que muestre literalmente este dato: "La sombra de la Tierra sobre la Luna es curva". TEXTOS EXACTOS: TITULAR: "LA SOMBRA DE LA TIERRA SOBRE LA LUNA ES CURVA". GANCHO: "Aristóteles la usó para defender que la Tierra es redonda.". PIE: "Explicación completa en la web · link en el perfil · Dato #175".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Sombras curiosas de la naturaleza. ESCENA: una escena específica que muestre literalmente este dato: "Eratóstenes midió la Tierra con sombras". TEXTOS EXACTOS: TITULAR: "ERATÓSTENES MIDIÓ LA TIERRA CON SOMBRAS". GANCHO: "En el siglo III a. C.". PIE: "Explicación completa en la web · link en el perfil · Dato #175".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Sombras curiosas de la naturaleza. ESCENA: una escena específica que muestre literalmente este dato: "Los pájaros confunden sombras con depredadores". TEXTOS EXACTOS: TITULAR: "LOS PÁJAROS CONFUNDEN SOMBRAS CON DEPREDADORES". GANCHO: "Por eso se asustan.". PIE: "Explicación completa en la web · link en el perfil · Dato #175".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Sombras curiosas de la naturaleza. ESCENA: una escena específica que muestre literalmente este dato: "La sombra de un eclipse viaja a más de 1.700 km/h". TEXTOS EXACTOS: TITULAR: "LA SOMBRA DE UN ECLIPSE VIAJA A MÁS DE 1.700 KM/H". GANCHO: "Por la superficie terrestre.". PIE: "Explicación completa en la web · link en el perfil · Dato #175".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Sombras curiosas de la naturaleza. ESCENA: una escena específica que muestre literalmente este dato: "Las nubes proyectan sombras hacia arriba". TEXTOS EXACTOS: TITULAR: "LAS NUBES PROYECTAN SOMBRAS HACIA ARRIBA". GANCHO: "Los "rayos anticrepusculares".". PIE: "Explicación completa en la web · link en el perfil · Dato #175".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Sombras curiosas de la naturaleza. ESCENA: una escena específica que muestre literalmente este dato: "Las sombras de las nubes corren por el suelo". TEXTOS EXACTOS: TITULAR: "LAS SOMBRAS DE LAS NUBES CORREN POR EL SUELO". GANCHO: "A la velocidad del viento en altura.". PIE: "Explicación completa en la web · link en el perfil · Dato #175".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Sombras curiosas de la naturaleza. ESCENA: una escena específica que muestre literalmente este dato: "Las montañas proyectan sombras triangulares". TEXTOS EXACTOS: TITULAR: "LAS MONTAÑAS PROYECTAN SOMBRAS TRIANGULARES". GANCHO: "El pico Teide proyecta una sombra en el mar de nubes. ¿La verías?". PIE: "Explicación completa en la web · link en el perfil · Dato #175".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Sombras curiosas de la naturaleza.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#175".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aparece en una montaña al amanecer. 🤯 10 datos sobre sombras curiosas de la naturaleza que parecen inventados pero son reales. ¿Cuál te sorprendió más? La explicación completa de los 10 datos, con fuentes, está en nuestra web: link en el perfil → busca el Dato #175. #fyp #parati #datoscuriosos #sabiasque #curiosidades #elDatodelDia</w:t>
      </w:r>
    </w:p>
    <w:p>
      <w:r>
        <w:br w:type="page"/>
      </w:r>
    </w:p>
    <w:p>
      <w:pPr>
        <w:pStyle w:val="Heading1"/>
      </w:pPr>
      <w:r>
        <w:t>CARRUSEL 176 — Sonidos de la naturaleza</w:t>
      </w:r>
    </w:p>
    <w:p>
      <w:r>
        <w:rPr>
          <w:b/>
        </w:rPr>
        <w:t>Título: 10 curiosidades de sonidos de la naturaleza que probablemente no conocías</w:t>
      </w:r>
    </w:p>
    <w:p>
      <w:r>
        <w:rPr>
          <w:b w:val="0"/>
        </w:rPr>
        <w:t>Gancho de portada: El número 1 se oye a 5 km.</w:t>
      </w:r>
    </w:p>
    <w:p>
      <w:pPr>
        <w:pStyle w:val="Heading2"/>
      </w:pPr>
      <w:r>
        <w:t>PROMPT 1 — PORTADA</w:t>
      </w:r>
    </w:p>
    <w:p>
      <w:r>
        <w:rPr>
          <w:b w:val="0"/>
        </w:rPr>
        <w:t>Crea una imagen vertical 9:16 (1080x1920) para "El Dato del Día". PORTADA. Tema: Sonidos de la naturaleza. ESCENA: portada cinematográfica que integre, de forma equilibrada y sin un protagonista único, elementos visuales de estos 10 datos: El sonido del mar en una caracola es ruido ambiente; Los glaciares "crujen"; Los árboles emiten ultrasonidos con sequía; Las ranas coquí cantan muy fuerte; El trueno se oye hasta a unos 15 km; Los lagos helados "cantan"; La lluvia huele y suena distinto según el suelo; Los grillos indican la temperatura; El viento hace "cantar" a los cables; El aullido de los monos aulladores se oye a kilómetros. Deja espacio limpio para el texto. TEXTOS EXACTOS: TITULAR: "10 CURIOSIDADES DE SONIDOS DE LA NATURALEZA QUE PROBABLEMENTE NO CONOCÍAS". GANCHO: "El número 1 se oye a 5 km.". PIE: "Explicación completa en la web · link en el perfil · Dato #176".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Sonidos de la naturaleza. ESCENA: una escena específica que muestre literalmente este dato: "El sonido del mar en una caracola es ruido ambiente". TEXTOS EXACTOS: TITULAR: "EL SONIDO DEL MAR EN UNA CARACOLA ES RUIDO AMBIENTE". GANCHO: "Amplificado por la concha.". PIE: "Explicación completa en la web · link en el perfil · Dato #176".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Sonidos de la naturaleza. ESCENA: una escena específica que muestre literalmente este dato: "Los glaciares "crujen"". TEXTOS EXACTOS: TITULAR: "LOS GLACIARES "CRUJEN"". GANCHO: "Al romperse el hielo.". PIE: "Explicación completa en la web · link en el perfil · Dato #176".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Sonidos de la naturaleza. ESCENA: una escena específica que muestre literalmente este dato: "Los árboles emiten ultrasonidos con sequía". TEXTOS EXACTOS: TITULAR: "LOS ÁRBOLES EMITEN ULTRASONIDOS CON SEQUÍA". GANCHO: "Burbujas en su savia.". PIE: "Explicación completa en la web · link en el perfil · Dato #176".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Sonidos de la naturaleza. ESCENA: una escena específica que muestre literalmente este dato: "Las ranas coquí cantan muy fuerte". TEXTOS EXACTOS: TITULAR: "LAS RANAS COQUÍ CANTAN MUY FUERTE". GANCHO: "Casi 100 decibelios.". PIE: "Explicación completa en la web · link en el perfil · Dato #176".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Sonidos de la naturaleza. ESCENA: una escena específica que muestre literalmente este dato: "El trueno se oye hasta a unos 15 km". TEXTOS EXACTOS: TITULAR: "EL TRUENO SE OYE HASTA A UNOS 15 KM". GANCHO: "Más lejos, el sonido se pierde.". PIE: "Explicación completa en la web · link en el perfil · Dato #176".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Sonidos de la naturaleza. ESCENA: una escena específica que muestre literalmente este dato: "Los lagos helados "cantan"". TEXTOS EXACTOS: TITULAR: "LOS LAGOS HELADOS "CANTAN"". GANCHO: "El hielo produce sonidos como de láser.". PIE: "Explicación completa en la web · link en el perfil · Dato #176".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Sonidos de la naturaleza. ESCENA: una escena específica que muestre literalmente este dato: "La lluvia huele y suena distinto según el suelo". TEXTOS EXACTOS: TITULAR: "LA LLUVIA HUELE Y SUENA DISTINTO SEGÚN EL SUELO". GANCHO: "Cada superficie cambia su sonido.". PIE: "Explicación completa en la web · link en el perfil · Dato #176".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Sonidos de la naturaleza. ESCENA: una escena específica que muestre literalmente este dato: "Los grillos indican la temperatura". TEXTOS EXACTOS: TITULAR: "LOS GRILLOS INDICAN LA TEMPERATURA". GANCHO: "Cuentan más rápido cuando hace calor.". PIE: "Explicación completa en la web · link en el perfil · Dato #176".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Sonidos de la naturaleza. ESCENA: una escena específica que muestre literalmente este dato: "El viento hace "cantar" a los cables". TEXTOS EXACTOS: TITULAR: "EL VIENTO HACE "CANTAR" A LOS CABLES". GANCHO: "Se llama tono eólico.". PIE: "Explicación completa en la web · link en el perfil · Dato #176".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Sonidos de la naturaleza. ESCENA: una escena específica que muestre literalmente este dato: "El aullido de los monos aulladores se oye a kilómetros". TEXTOS EXACTOS: TITULAR: "EL AULLIDO DE LOS MONOS AULLADORES SE OYE A KILÓMETROS". GANCHO: "Unos 5 km en la selva. ¿Lo sabías?". PIE: "Explicación completa en la web · link en el perfil · Dato #176".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Sonidos de la naturaleza.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#176".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oye a 5 km. 🤯 10 curiosidades de sonidos de la naturaleza que probablemente no conocías. ¿Cuál te sorprendió más? La explicación completa de los 10 datos, con fuentes, está en nuestra web: link en el perfil → busca el Dato #176. #fyp #parati #datoscuriosos #sabiasque #curiosidades #elDatodelDia</w:t>
      </w:r>
    </w:p>
    <w:p>
      <w:r>
        <w:br w:type="page"/>
      </w:r>
    </w:p>
    <w:p>
      <w:pPr>
        <w:pStyle w:val="Heading1"/>
      </w:pPr>
      <w:r>
        <w:t>CARRUSEL 177 — Olores sorprendentes del planeta</w:t>
      </w:r>
    </w:p>
    <w:p>
      <w:r>
        <w:rPr>
          <w:b/>
        </w:rPr>
        <w:t>Título: 10 cosas sorprendentes sobre olores sorprendentes del planeta que te harán decir “¿qué?”</w:t>
      </w:r>
    </w:p>
    <w:p>
      <w:r>
        <w:rPr>
          <w:b w:val="0"/>
        </w:rPr>
        <w:t>Gancho de portada: El número 1 huele a lluvia.</w:t>
      </w:r>
    </w:p>
    <w:p>
      <w:pPr>
        <w:pStyle w:val="Heading2"/>
      </w:pPr>
      <w:r>
        <w:t>PROMPT 1 — PORTADA</w:t>
      </w:r>
    </w:p>
    <w:p>
      <w:r>
        <w:rPr>
          <w:b w:val="0"/>
        </w:rPr>
        <w:t>Crea una imagen vertical 9:16 (1080x1920) para "El Dato del Día". PORTADA. Tema: Olores sorprendentes del planeta. ESCENA: portada cinematográfica que integre, de forma equilibrada y sin un protagonista único, elementos visuales de estos 10 datos: El mar huele por un gas de algas; Los bosques de pino huelen por terpenos; El olor a pasto cortado es una señal de alarma; Los eucaliptos tiñen el aire de azul; El azufre de los volcanes huele a huevo podrido; Las trufas huelen para atraer animales; Las tormentas huelen a ozono; Los cachalotes producen ámbar gris; Los hormigueros pueden oler a limón; El olor a tierra mojada tiene nombre. Deja espacio limpio para el texto. TEXTOS EXACTOS: TITULAR: "10 COSAS SORPRENDENTES SOBRE OLORES SORPRENDENTES DEL PLANETA QUE TE HARÁN DECIR “¿QUÉ?”". GANCHO: "El número 1 huele a lluvia.". PIE: "Explicación completa en la web · link en el perfil · Dato #177".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Olores sorprendentes del planeta. ESCENA: una escena específica que muestre literalmente este dato: "El mar huele por un gas de algas". TEXTOS EXACTOS: TITULAR: "EL MAR HUELE POR UN GAS DE ALGAS". GANCHO: "El sulfuro de dimetilo.". PIE: "Explicación completa en la web · link en el perfil · Dato #177".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Olores sorprendentes del planeta. ESCENA: una escena específica que muestre literalmente este dato: "Los bosques de pino huelen por terpenos". TEXTOS EXACTOS: TITULAR: "LOS BOSQUES DE PINO HUELEN POR TERPENOS". GANCHO: "Compuestos de la resina.". PIE: "Explicación completa en la web · link en el perfil · Dato #177".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Olores sorprendentes del planeta. ESCENA: una escena específica que muestre literalmente este dato: "El olor a pasto cortado es una señal de alarma". TEXTOS EXACTOS: TITULAR: "EL OLOR A PASTO CORTADO ES UNA SEÑAL DE ALARMA". GANCHO: "La planta libera compuestos al dañarse.". PIE: "Explicación completa en la web · link en el perfil · Dato #177".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Olores sorprendentes del planeta. ESCENA: una escena específica que muestre literalmente este dato: "Los eucaliptos tiñen el aire de azul". TEXTOS EXACTOS: TITULAR: "LOS EUCALIPTOS TIÑEN EL AIRE DE AZUL". GANCHO: "Sus aceites dan nombre a las Montañas Azules de Australia.". PIE: "Explicación completa en la web · link en el perfil · Dato #177".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Olores sorprendentes del planeta. ESCENA: una escena específica que muestre literalmente este dato: "El azufre de los volcanes huele a huevo podrido". TEXTOS EXACTOS: TITULAR: "EL AZUFRE DE LOS VOLCANES HUELE A HUEVO PODRIDO". GANCHO: "Por el sulfuro de hidrógeno.". PIE: "Explicación completa en la web · link en el perfil · Dato #177".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Olores sorprendentes del planeta. ESCENA: una escena específica que muestre literalmente este dato: "Las trufas huelen para atraer animales". TEXTOS EXACTOS: TITULAR: "LAS TRUFAS HUELEN PARA ATRAER ANIMALES". GANCHO: "Así esparcen sus esporas.". PIE: "Explicación completa en la web · link en el perfil · Dato #177".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Olores sorprendentes del planeta. ESCENA: una escena específica que muestre literalmente este dato: "Las tormentas huelen a ozono". TEXTOS EXACTOS: TITULAR: "LAS TORMENTAS HUELEN A OZONO". GANCHO: "Antes de llover.". PIE: "Explicación completa en la web · link en el perfil · Dato #177".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Olores sorprendentes del planeta. ESCENA: una escena específica que muestre literalmente este dato: "Los cachalotes producen ámbar gris". TEXTOS EXACTOS: TITULAR: "LOS CACHALOTES PRODUCEN ÁMBAR GRIS". GANCHO: "Se usó durante siglos en perfumes.". PIE: "Explicación completa en la web · link en el perfil · Dato #177".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Olores sorprendentes del planeta. ESCENA: una escena específica que muestre literalmente este dato: "Los hormigueros pueden oler a limón". TEXTOS EXACTOS: TITULAR: "LOS HORMIGUEROS PUEDEN OLER A LIMÓN". GANCHO: "Por el ácido de algunas hormigas.". PIE: "Explicación completa en la web · link en el perfil · Dato #177".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Olores sorprendentes del planeta. ESCENA: una escena específica que muestre literalmente este dato: "El olor a tierra mojada tiene nombre". TEXTOS EXACTOS: TITULAR: "EL OLOR A TIERRA MOJADA TIENE NOMBRE". GANCHO: "Se llama petricor. ¿Te gusta?". PIE: "Explicación completa en la web · link en el perfil · Dato #177".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Olores sorprendentes del planeta.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#177".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huele a lluvia. 🤯 10 cosas sorprendentes sobre olores sorprendentes del planeta que te harán decir “¿qué?”. ¿Cuál te sorprendió más? La explicación completa de los 10 datos, con fuentes, está en nuestra web: link en el perfil → busca el Dato #177. #fyp #parati #datoscuriosos #sabiasque #curiosidades #elDatodelDia</w:t>
      </w:r>
    </w:p>
    <w:p>
      <w:r>
        <w:br w:type="page"/>
      </w:r>
    </w:p>
    <w:p>
      <w:pPr>
        <w:pStyle w:val="Heading1"/>
      </w:pPr>
      <w:r>
        <w:t>CARRUSEL 178 — Polvo y arena en movimiento</w:t>
      </w:r>
    </w:p>
    <w:p>
      <w:r>
        <w:rPr>
          <w:b/>
        </w:rPr>
        <w:t>Título: 10 secretos de polvo y arena en movimiento que casi nadie conoce</w:t>
      </w:r>
    </w:p>
    <w:p>
      <w:r>
        <w:rPr>
          <w:b w:val="0"/>
        </w:rPr>
        <w:t>Gancho de portada: El número 1 fertiliza el Amazonas.</w:t>
      </w:r>
    </w:p>
    <w:p>
      <w:pPr>
        <w:pStyle w:val="Heading2"/>
      </w:pPr>
      <w:r>
        <w:t>PROMPT 1 — PORTADA</w:t>
      </w:r>
    </w:p>
    <w:p>
      <w:r>
        <w:rPr>
          <w:b w:val="0"/>
        </w:rPr>
        <w:t>Crea una imagen vertical 9:16 (1080x1920) para "El Dato del Día". PORTADA. Tema: Polvo y arena en movimiento. ESCENA: portada cinematográfica que integre, de forma equilibrada y sin un protagonista único, elementos visuales de estos 10 datos: Las tormentas de polvo en Marte cubren el planeta; Las dunas se mueven; El polvo de tu casa incluye piel y fibras; El polvo del desierto de Gobi llega a Corea; Las dunas del Sahara pueden superar 150 m; El polvo volcánico viaja miles de km; La arena del mar viene de rocas erosionadas; Los remolinos de polvo se llaman dust devils; Las dunas barjanes tienen forma de media luna; El polvo del Sahara fertiliza el Amazonas. Deja espacio limpio para el texto. TEXTOS EXACTOS: TITULAR: "10 SECRETOS DE POLVO Y ARENA EN MOVIMIENTO QUE CASI NADIE CONOCE". GANCHO: "El número 1 fertiliza el Amazonas.". PIE: "Explicación completa en la web · link en el perfil · Dato #178".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Polvo y arena en movimiento. ESCENA: una escena específica que muestre literalmente este dato: "Las tormentas de polvo en Marte cubren el planeta". TEXTOS EXACTOS: TITULAR: "LAS TORMENTAS DE POLVO EN MARTE CUBREN EL PLANETA". GANCHO: "Duran meses.". PIE: "Explicación completa en la web · link en el perfil · Dato #178".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Polvo y arena en movimiento. ESCENA: una escena específica que muestre literalmente este dato: "Las dunas se mueven". TEXTOS EXACTOS: TITULAR: "LAS DUNAS SE MUEVEN". GANCHO: "Algunas varios metros al año.". PIE: "Explicación completa en la web · link en el perfil · Dato #178".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Polvo y arena en movimiento. ESCENA: una escena específica que muestre literalmente este dato: "El polvo de tu casa incluye piel y fibras". TEXTOS EXACTOS: TITULAR: "EL POLVO DE TU CASA INCLUYE PIEL Y FIBRAS". GANCHO: "Y restos minerales.". PIE: "Explicación completa en la web · link en el perfil · Dato #178".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Polvo y arena en movimiento. ESCENA: una escena específica que muestre literalmente este dato: "El polvo del desierto de Gobi llega a Corea". TEXTOS EXACTOS: TITULAR: "EL POLVO DEL DESIERTO DE GOBI LLEGA A COREA". GANCHO: "Tormentas de "polvo amarillo".". PIE: "Explicación completa en la web · link en el perfil · Dato #178".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Polvo y arena en movimiento. ESCENA: una escena específica que muestre literalmente este dato: "Las dunas del Sahara pueden superar 150 m". TEXTOS EXACTOS: TITULAR: "LAS DUNAS DEL SAHARA PUEDEN SUPERAR 150 M". GANCHO: "Muy altas.". PIE: "Explicación completa en la web · link en el perfil · Dato #178".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Polvo y arena en movimiento. ESCENA: una escena específica que muestre literalmente este dato: "El polvo volcánico viaja miles de km". TEXTOS EXACTOS: TITULAR: "EL POLVO VOLCÁNICO VIAJA MILES DE KM". GANCHO: "Tras grandes erupciones.". PIE: "Explicación completa en la web · link en el perfil · Dato #178".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Polvo y arena en movimiento. ESCENA: una escena específica que muestre literalmente este dato: "La arena del mar viene de rocas erosionadas". TEXTOS EXACTOS: TITULAR: "LA ARENA DEL MAR VIENE DE ROCAS EROSIONADAS". GANCHO: "Miles de años.". PIE: "Explicación completa en la web · link en el perfil · Dato #178".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Polvo y arena en movimiento. ESCENA: una escena específica que muestre literalmente este dato: "Los remolinos de polvo se llaman dust devils". TEXTOS EXACTOS: TITULAR: "LOS REMOLINOS DE POLVO SE LLAMAN DUST DEVILS". GANCHO: "También en Marte.". PIE: "Explicación completa en la web · link en el perfil · Dato #178".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Polvo y arena en movimiento. ESCENA: una escena específica que muestre literalmente este dato: "Las dunas barjanes tienen forma de media luna". TEXTOS EXACTOS: TITULAR: "LAS DUNAS BARJANES TIENEN FORMA DE MEDIA LUNA". GANCHO: "Avanzan con las puntas por delante.". PIE: "Explicación completa en la web · link en el perfil · Dato #178".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Polvo y arena en movimiento. ESCENA: una escena específica que muestre literalmente este dato: "El polvo del Sahara fertiliza el Amazonas". TEXTOS EXACTOS: TITULAR: "EL POLVO DEL SAHARA FERTILIZA EL AMAZONAS". GANCHO: "Trae fósforo cada año. ¿Lo imaginabas?". PIE: "Explicación completa en la web · link en el perfil · Dato #178".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Polvo y arena en movimiento.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#178".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fertiliza el Amazonas. 🤯 10 secretos de polvo y arena en movimiento que casi nadie conoce. ¿Cuál te sorprendió más? La explicación completa de los 10 datos, con fuentes, está en nuestra web: link en el perfil → busca el Dato #178. #fyp #parati #datoscuriosos #sabiasque #curiosidades #elDatodelDia</w:t>
      </w:r>
    </w:p>
    <w:p>
      <w:r>
        <w:br w:type="page"/>
      </w:r>
    </w:p>
    <w:p>
      <w:pPr>
        <w:pStyle w:val="Heading1"/>
      </w:pPr>
      <w:r>
        <w:t>CARRUSEL 179 — Microorganismos sorprendentes</w:t>
      </w:r>
    </w:p>
    <w:p>
      <w:r>
        <w:rPr>
          <w:b/>
        </w:rPr>
        <w:t>Título: 10 datos increíbles de microorganismos sorprendentes que cambiarán tu forma de verlo</w:t>
      </w:r>
    </w:p>
    <w:p>
      <w:r>
        <w:rPr>
          <w:b w:val="0"/>
        </w:rPr>
        <w:t>Gancho de portada: El número 1 vive en tu boca.</w:t>
      </w:r>
    </w:p>
    <w:p>
      <w:pPr>
        <w:pStyle w:val="Heading2"/>
      </w:pPr>
      <w:r>
        <w:t>PROMPT 1 — PORTADA</w:t>
      </w:r>
    </w:p>
    <w:p>
      <w:r>
        <w:rPr>
          <w:b w:val="0"/>
        </w:rPr>
        <w:t>Crea una imagen vertical 9:16 (1080x1920) para "El Dato del Día". PORTADA. Tema: Microorganismos sorprendentes. ESCENA: portada cinematográfica que integre, de forma equilibrada y sin un protagonista único, elementos visuales de estos 10 datos: Hay microbios que viven en agua hirviendo; Algunos sobreviven a la radiación; Hay microbios a kilómetros bajo tierra; Las cianobacterias crearon el oxígeno de la Tierra; Hay microbios en las nubes; Los líquenes son hongos y algas juntos; Hay microorganismos que comen petróleo; Los estromatolitos son rocas hechas por microbios; Las amebas no tienen forma fija; En tu boca viven cientos de especies de bacterias. Deja espacio limpio para el texto. TEXTOS EXACTOS: TITULAR: "10 DATOS INCREÍBLES DE MICROORGANISMOS SORPRENDENTES QUE CAMBIARÁN TU FORMA DE VERLO". GANCHO: "El número 1 vive en tu boca.". PIE: "Explicación completa en la web · link en el perfil · Dato #179".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Microorganismos sorprendentes. ESCENA: una escena específica que muestre literalmente este dato: "Hay microbios que viven en agua hirviendo". TEXTOS EXACTOS: TITULAR: "HAY MICROBIOS QUE VIVEN EN AGUA HIRVIENDO". GANCHO: "En fuentes termales.". PIE: "Explicación completa en la web · link en el perfil · Dato #179".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Microorganismos sorprendentes. ESCENA: una escena específica que muestre literalmente este dato: "Algunos sobreviven a la radiación". TEXTOS EXACTOS: TITULAR: "ALGUNOS SOBREVIVEN A LA RADIACIÓN". GANCHO: "Deinococcus radiodurans.". PIE: "Explicación completa en la web · link en el perfil · Dato #179".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Microorganismos sorprendentes. ESCENA: una escena específica que muestre literalmente este dato: "Hay microbios a kilómetros bajo tierra". TEXTOS EXACTOS: TITULAR: "HAY MICROBIOS A KILÓMETROS BAJO TIERRA". GANCHO: "En rocas profundas.". PIE: "Explicación completa en la web · link en el perfil · Dato #179".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Microorganismos sorprendentes. ESCENA: una escena específica que muestre literalmente este dato: "Las cianobacterias crearon el oxígeno de la Tierra". TEXTOS EXACTOS: TITULAR: "LAS CIANOBACTERIAS CREARON EL OXÍGENO DE LA TIERRA". GANCHO: "Hace miles de millones de años.". PIE: "Explicación completa en la web · link en el perfil · Dato #179".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Microorganismos sorprendentes. ESCENA: una escena específica que muestre literalmente este dato: "Hay microbios en las nubes". TEXTOS EXACTOS: TITULAR: "HAY MICROBIOS EN LAS NUBES". GANCHO: "Viajan con el viento.". PIE: "Explicación completa en la web · link en el perfil · Dato #179".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Microorganismos sorprendentes. ESCENA: una escena específica que muestre literalmente este dato: "Los líquenes son hongos y algas juntos". TEXTOS EXACTOS: TITULAR: "LOS LÍQUENES SON HONGOS Y ALGAS JUNTOS". GANCHO: "Una sociedad.". PIE: "Explicación completa en la web · link en el perfil · Dato #179".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Microorganismos sorprendentes. ESCENA: una escena específica que muestre literalmente este dato: "Hay microorganismos que comen petróleo". TEXTOS EXACTOS: TITULAR: "HAY MICROORGANISMOS QUE COMEN PETRÓLEO". GANCHO: "Ayudan en derrames.". PIE: "Explicación completa en la web · link en el perfil · Dato #179".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Microorganismos sorprendentes. ESCENA: una escena específica que muestre literalmente este dato: "Los estromatolitos son rocas hechas por microbios". TEXTOS EXACTOS: TITULAR: "LOS ESTROMATOLITOS SON ROCAS HECHAS POR MICROBIOS". GANCHO: "En Australia.". PIE: "Explicación completa en la web · link en el perfil · Dato #179".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Microorganismos sorprendentes. ESCENA: una escena específica que muestre literalmente este dato: "Las amebas no tienen forma fija". TEXTOS EXACTOS: TITULAR: "LAS AMEBAS NO TIENEN FORMA FIJA". GANCHO: "Se mueven cambiando de forma.". PIE: "Explicación completa en la web · link en el perfil · Dato #179".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Microorganismos sorprendentes. ESCENA: una escena específica que muestre literalmente este dato: "En tu boca viven cientos de especies de bacterias". TEXTOS EXACTOS: TITULAR: "EN TU BOCA VIVEN CIENTOS DE ESPECIES DE BACTERIAS". GANCHO: "Cada boca es un ecosistema. ¿Lo sabías?". PIE: "Explicación completa en la web · link en el perfil · Dato #179".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Microorganismos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#179".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vive en tu boca. 🤯 10 datos increíbles de microorganismos sorprendentes que cambiarán tu forma de verlo. ¿Cuál te sorprendió más? La explicación completa de los 10 datos, con fuentes, está en nuestra web: link en el perfil → busca el Dato #179. #fyp #parati #datoscuriosos #sabiasque #curiosidades #elDatodelDia</w:t>
      </w:r>
    </w:p>
    <w:p>
      <w:r>
        <w:br w:type="page"/>
      </w:r>
    </w:p>
    <w:p>
      <w:pPr>
        <w:pStyle w:val="Heading1"/>
      </w:pPr>
      <w:r>
        <w:t>CARRUSEL 180 — Bacterias útiles y curiosas</w:t>
      </w:r>
    </w:p>
    <w:p>
      <w:r>
        <w:rPr>
          <w:b/>
        </w:rPr>
        <w:t>Título: 10 datos sobre bacterias útiles y curiosas que parecen inventados pero son reales</w:t>
      </w:r>
    </w:p>
    <w:p>
      <w:r>
        <w:rPr>
          <w:b w:val="0"/>
        </w:rPr>
        <w:t>Gancho de portada: El número 1 hace el yogur.</w:t>
      </w:r>
    </w:p>
    <w:p>
      <w:pPr>
        <w:pStyle w:val="Heading2"/>
      </w:pPr>
      <w:r>
        <w:t>PROMPT 1 — PORTADA</w:t>
      </w:r>
    </w:p>
    <w:p>
      <w:r>
        <w:rPr>
          <w:b w:val="0"/>
        </w:rPr>
        <w:t>Crea una imagen vertical 9:16 (1080x1920) para "El Dato del Día". PORTADA. Tema: Bacterias útiles y curiosas. ESCENA: portada cinematográfica que integre, de forma equilibrada y sin un protagonista único, elementos visuales de estos 10 datos: Las bacterias del intestino ayudan a digerir; Hay bacterias que producen electricidad; Se usan bacterias para limpiar agua; Las bacterias hacen el chucrut; Hay bacterias que fijan nitrógeno; La insulina se produce con bacterias; Hay bacterias que brillan; Las bacterias ayudan a hacer queso; El vinagre lo hacen bacterias; El yogur es leche fermentada por bacterias. Deja espacio limpio para el texto. TEXTOS EXACTOS: TITULAR: "10 DATOS SOBRE BACTERIAS ÚTILES Y CURIOSAS QUE PARECEN INVENTADOS PERO SON REALES". GANCHO: "El número 1 hace el yogur.". PIE: "Explicación completa en la web · link en el perfil · Dato #180".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Bacterias útiles y curiosas. ESCENA: una escena específica que muestre literalmente este dato: "Las bacterias del intestino ayudan a digerir". TEXTOS EXACTOS: TITULAR: "LAS BACTERIAS DEL INTESTINO AYUDAN A DIGERIR". GANCHO: "Y producen vitaminas.". PIE: "Explicación completa en la web · link en el perfil · Dato #180".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Bacterias útiles y curiosas. ESCENA: una escena específica que muestre literalmente este dato: "Hay bacterias que producen electricidad". TEXTOS EXACTOS: TITULAR: "HAY BACTERIAS QUE PRODUCEN ELECTRICIDAD". GANCHO: "Geobacter.". PIE: "Explicación completa en la web · link en el perfil · Dato #180".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Bacterias útiles y curiosas. ESCENA: una escena específica que muestre literalmente este dato: "Se usan bacterias para limpiar agua". TEXTOS EXACTOS: TITULAR: "SE USAN BACTERIAS PARA LIMPIAR AGUA". GANCHO: "En depuradoras.". PIE: "Explicación completa en la web · link en el perfil · Dato #180".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Bacterias útiles y curiosas. ESCENA: una escena específica que muestre literalmente este dato: "Las bacterias hacen el chucrut". TEXTOS EXACTOS: TITULAR: "LAS BACTERIAS HACEN EL CHUCRUT". GANCHO: "Fermentan la col.". PIE: "Explicación completa en la web · link en el perfil · Dato #180".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Bacterias útiles y curiosas. ESCENA: una escena específica que muestre literalmente este dato: "Hay bacterias que fijan nitrógeno". TEXTOS EXACTOS: TITULAR: "HAY BACTERIAS QUE FIJAN NITRÓGENO". GANCHO: "En raíces de legumbres.". PIE: "Explicación completa en la web · link en el perfil · Dato #180".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Bacterias útiles y curiosas. ESCENA: una escena específica que muestre literalmente este dato: "La insulina se produce con bacterias". TEXTOS EXACTOS: TITULAR: "LA INSULINA SE PRODUCE CON BACTERIAS". GANCHO: "Modificadas genéticamente.". PIE: "Explicación completa en la web · link en el perfil · Dato #180".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Bacterias útiles y curiosas. ESCENA: una escena específica que muestre literalmente este dato: "Hay bacterias que brillan". TEXTOS EXACTOS: TITULAR: "HAY BACTERIAS QUE BRILLAN". GANCHO: "Viven en algunos peces.". PIE: "Explicación completa en la web · link en el perfil · Dato #180".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Bacterias útiles y curiosas. ESCENA: una escena específica que muestre literalmente este dato: "Las bacterias ayudan a hacer queso". TEXTOS EXACTOS: TITULAR: "LAS BACTERIAS AYUDAN A HACER QUESO". GANCHO: "Transforman la leche.". PIE: "Explicación completa en la web · link en el perfil · Dato #180".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Bacterias útiles y curiosas. ESCENA: una escena específica que muestre literalmente este dato: "El vinagre lo hacen bacterias". TEXTOS EXACTOS: TITULAR: "EL VINAGRE LO HACEN BACTERIAS". GANCHO: "Acetobacter.". PIE: "Explicación completa en la web · link en el perfil · Dato #180".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Bacterias útiles y curiosas. ESCENA: una escena específica que muestre literalmente este dato: "El yogur es leche fermentada por bacterias". TEXTOS EXACTOS: TITULAR: "EL YOGUR ES LECHE FERMENTADA POR BACTERIAS". GANCHO: "Lactobacillus y Streptococcus. ¿Lo comes?". PIE: "Explicación completa en la web · link en el perfil · Dato #180".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Bacterias útiles y curiosas.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#180".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hace el yogur. 🤯 10 datos sobre bacterias útiles y curiosas que parecen inventados pero son reales. ¿Cuál te sorprendió más? La explicación completa de los 10 datos, con fuentes, está en nuestra web: link en el perfil → busca el Dato #180. #fyp #parati #datoscuriosos #sabiasque #curiosidades #elDatodelDia</w:t>
      </w:r>
    </w:p>
    <w:p>
      <w:r>
        <w:br w:type="page"/>
      </w:r>
    </w:p>
    <w:p>
      <w:pPr>
        <w:pStyle w:val="Heading1"/>
      </w:pPr>
      <w:r>
        <w:t>CARRUSEL 181 — Virus vistos desde la ciencia</w:t>
      </w:r>
    </w:p>
    <w:p>
      <w:r>
        <w:rPr>
          <w:b/>
        </w:rPr>
        <w:t>Título: 10 curiosidades de virus vistos desde la ciencia que probablemente no conocías</w:t>
      </w:r>
    </w:p>
    <w:p>
      <w:r>
        <w:rPr>
          <w:b w:val="0"/>
        </w:rPr>
        <w:t>Gancho de portada: El número 1 está en tu ADN.</w:t>
      </w:r>
    </w:p>
    <w:p>
      <w:pPr>
        <w:pStyle w:val="Heading2"/>
      </w:pPr>
      <w:r>
        <w:t>PROMPT 1 — PORTADA</w:t>
      </w:r>
    </w:p>
    <w:p>
      <w:r>
        <w:rPr>
          <w:b w:val="0"/>
        </w:rPr>
        <w:t>Crea una imagen vertical 9:16 (1080x1920) para "El Dato del Día". PORTADA. Tema: Virus vistos desde la ciencia. ESCENA: portada cinematográfica que integre, de forma equilibrada y sin un protagonista único, elementos visuales de estos 10 datos: Los virus no se consideran vivos del todo; Hay virus que atacan bacterias; Los virus son mucho más pequeños que las bacterias; El virus gigante Mimivirus sorprendió a todos; En el océano hay millones de virus por ml; La viruela fue erradicada; Los virus mutan; Hay virus que ayudan a plantas; Las vacunas enseñan al cuerpo; Alrededor de un 8% de tu ADN viene de virus antiguos. Deja espacio limpio para el texto. TEXTOS EXACTOS: TITULAR: "10 CURIOSIDADES DE VIRUS VISTOS DESDE LA CIENCIA QUE PROBABLEMENTE NO CONOCÍAS". GANCHO: "El número 1 está en tu ADN.". PIE: "Explicación completa en la web · link en el perfil · Dato #181".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Virus vistos desde la ciencia. ESCENA: una escena específica que muestre literalmente este dato: "Los virus no se consideran vivos del todo". TEXTOS EXACTOS: TITULAR: "LOS VIRUS NO SE CONSIDERAN VIVOS DEL TODO". GANCHO: "No se reproducen solos.". PIE: "Explicación completa en la web · link en el perfil · Dato #181".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Virus vistos desde la ciencia. ESCENA: una escena específica que muestre literalmente este dato: "Hay virus que atacan bacterias". TEXTOS EXACTOS: TITULAR: "HAY VIRUS QUE ATACAN BACTERIAS". GANCHO: "Los bacteriófagos.". PIE: "Explicación completa en la web · link en el perfil · Dato #181".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Virus vistos desde la ciencia. ESCENA: una escena específica que muestre literalmente este dato: "Los virus son mucho más pequeños que las bacterias". TEXTOS EXACTOS: TITULAR: "LOS VIRUS SON MUCHO MÁS PEQUEÑOS QUE LAS BACTERIAS". GANCHO: "Solo se ven con microscopio electrónico.". PIE: "Explicación completa en la web · link en el perfil · Dato #181".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Virus vistos desde la ciencia. ESCENA: una escena específica que muestre literalmente este dato: "El virus gigante Mimivirus sorprendió a todos". TEXTOS EXACTOS: TITULAR: "EL VIRUS GIGANTE MIMIVIRUS SORPRENDIÓ A TODOS". GANCHO: "Es tan grande como algunas bacterias.". PIE: "Explicación completa en la web · link en el perfil · Dato #181".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Virus vistos desde la ciencia. ESCENA: una escena específica que muestre literalmente este dato: "En el océano hay millones de virus por ml". TEXTOS EXACTOS: TITULAR: "EN EL OCÉANO HAY MILLONES DE VIRUS POR ML". GANCHO: "La mayoría inofensivos para nosotros.". PIE: "Explicación completa en la web · link en el perfil · Dato #181".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Virus vistos desde la ciencia. ESCENA: una escena específica que muestre literalmente este dato: "La viruela fue erradicada". TEXTOS EXACTOS: TITULAR: "LA VIRUELA FUE ERRADICADA". GANCHO: "En 1980.". PIE: "Explicación completa en la web · link en el perfil · Dato #181".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Virus vistos desde la ciencia. ESCENA: una escena específica que muestre literalmente este dato: "Los virus mutan". TEXTOS EXACTOS: TITULAR: "LOS VIRUS MUTAN". GANCHO: "Por eso cambian las vacunas de la gripe.". PIE: "Explicación completa en la web · link en el perfil · Dato #181".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Virus vistos desde la ciencia. ESCENA: una escena específica que muestre literalmente este dato: "Hay virus que ayudan a plantas". TEXTOS EXACTOS: TITULAR: "HAY VIRUS QUE AYUDAN A PLANTAS". GANCHO: "En algunos casos.". PIE: "Explicación completa en la web · link en el perfil · Dato #181".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Virus vistos desde la ciencia. ESCENA: una escena específica que muestre literalmente este dato: "Las vacunas enseñan al cuerpo". TEXTOS EXACTOS: TITULAR: "LAS VACUNAS ENSEÑAN AL CUERPO". GANCHO: "A reconocer virus.". PIE: "Explicación completa en la web · link en el perfil · Dato #181".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Virus vistos desde la ciencia. ESCENA: una escena específica que muestre literalmente este dato: "Alrededor de un 8% de tu ADN viene de virus antiguos". TEXTOS EXACTOS: TITULAR: "ALREDEDOR DE UN 8% DE TU ADN VIENE DE VIRUS ANTIGUOS". GANCHO: "Restos de infecciones de hace millones de años. ¿Te sorprende?". PIE: "Explicación completa en la web · link en el perfil · Dato #181".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Virus vistos desde la ciencia.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#181".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en tu ADN. 🤯 10 curiosidades de virus vistos desde la ciencia que probablemente no conocías. ¿Cuál te sorprendió más? La explicación completa de los 10 datos, con fuentes, está en nuestra web: link en el perfil → busca el Dato #181. #fyp #parati #datoscuriosos #sabiasque #curiosidades #elDatodelDia</w:t>
      </w:r>
    </w:p>
    <w:p>
      <w:r>
        <w:br w:type="page"/>
      </w:r>
    </w:p>
    <w:p>
      <w:pPr>
        <w:pStyle w:val="Heading1"/>
      </w:pPr>
      <w:r>
        <w:t>CARRUSEL 182 — ADN y sus curiosidades</w:t>
      </w:r>
    </w:p>
    <w:p>
      <w:r>
        <w:rPr>
          <w:b/>
        </w:rPr>
        <w:t>Título: 10 cosas sorprendentes sobre adn y sus curiosidades que te harán decir “¿qué?”</w:t>
      </w:r>
    </w:p>
    <w:p>
      <w:r>
        <w:rPr>
          <w:b w:val="0"/>
        </w:rPr>
        <w:t>Gancho de portada: El número 1 mide 2 metros dentro de cada célula.</w:t>
      </w:r>
    </w:p>
    <w:p>
      <w:pPr>
        <w:pStyle w:val="Heading2"/>
      </w:pPr>
      <w:r>
        <w:t>PROMPT 1 — PORTADA</w:t>
      </w:r>
    </w:p>
    <w:p>
      <w:r>
        <w:rPr>
          <w:b w:val="0"/>
        </w:rPr>
        <w:t>Crea una imagen vertical 9:16 (1080x1920) para "El Dato del Día". PORTADA. Tema: ADN y sus curiosidades. ESCENA: portada cinematográfica que integre, de forma equilibrada y sin un protagonista único, elementos visuales de estos 10 datos: Compartes un 99,9% de ADN con otras personas; Compartes cerca del 60% de genes con un plátano; El ADN se lee con cuatro letras; El ADN puede durar cientos de miles de años; El ADN se usa para guardar datos; Los gemelos idénticos tienen casi el mismo ADN; El genoma humano se secuenció en 2003; El ADN mitocondrial viene de la madre; Hay pruebas de ADN para saber tu ascendencia; Tu ADN estirado mediría unos 2 metros por célula. Deja espacio limpio para el texto. TEXTOS EXACTOS: TITULAR: "10 COSAS SORPRENDENTES SOBRE ADN Y SUS CURIOSIDADES QUE TE HARÁN DECIR “¿QUÉ?”". GANCHO: "El número 1 mide 2 metros dentro de cada célula.". PIE: "Explicación completa en la web · link en el perfil · Dato #182".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ADN y sus curiosidades. ESCENA: una escena específica que muestre literalmente este dato: "Compartes un 99,9% de ADN con otras personas". TEXTOS EXACTOS: TITULAR: "COMPARTES UN 99,9% DE ADN CON OTRAS PERSONAS". GANCHO: "Solo un 0,1% te hace único.". PIE: "Explicación completa en la web · link en el perfil · Dato #182".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ADN y sus curiosidades. ESCENA: una escena específica que muestre literalmente este dato: "Compartes cerca del 60% de genes con un plátano". TEXTOS EXACTOS: TITULAR: "COMPARTES CERCA DEL 60% DE GENES CON UN PLÁTANO". GANCHO: "Muchos genes básicos son comunes.". PIE: "Explicación completa en la web · link en el perfil · Dato #182".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ADN y sus curiosidades. ESCENA: una escena específica que muestre literalmente este dato: "El ADN se lee con cuatro letras". TEXTOS EXACTOS: TITULAR: "EL ADN SE LEE CON CUATRO LETRAS". GANCHO: "A, T, C y G.". PIE: "Explicación completa en la web · link en el perfil · Dato #182".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ADN y sus curiosidades. ESCENA: una escena específica que muestre literalmente este dato: "El ADN puede durar cientos de miles de años". TEXTOS EXACTOS: TITULAR: "EL ADN PUEDE DURAR CIENTOS DE MILES DE AÑOS". GANCHO: "Se ha leído ADN de mamuts.". PIE: "Explicación completa en la web · link en el perfil · Dato #182".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ADN y sus curiosidades. ESCENA: una escena específica que muestre literalmente este dato: "El ADN se usa para guardar datos". TEXTOS EXACTOS: TITULAR: "EL ADN SE USA PARA GUARDAR DATOS". GANCHO: "Se han codificado libros y videos.". PIE: "Explicación completa en la web · link en el perfil · Dato #182".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ADN y sus curiosidades. ESCENA: una escena específica que muestre literalmente este dato: "Los gemelos idénticos tienen casi el mismo ADN". TEXTOS EXACTOS: TITULAR: "LOS GEMELOS IDÉNTICOS TIENEN CASI EL MISMO ADN". GANCHO: "Pero pequeñas diferencias.". PIE: "Explicación completa en la web · link en el perfil · Dato #182".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ADN y sus curiosidades. ESCENA: una escena específica que muestre literalmente este dato: "El genoma humano se secuenció en 2003". TEXTOS EXACTOS: TITULAR: "EL GENOMA HUMANO SE SECUENCIÓ EN 2003". GANCHO: "Tras 13 años.". PIE: "Explicación completa en la web · link en el perfil · Dato #182".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ADN y sus curiosidades. ESCENA: una escena específica que muestre literalmente este dato: "El ADN mitocondrial viene de la madre". TEXTOS EXACTOS: TITULAR: "EL ADN MITOCONDRIAL VIENE DE LA MADRE". GANCHO: "Casi siempre.". PIE: "Explicación completa en la web · link en el perfil · Dato #182".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ADN y sus curiosidades. ESCENA: una escena específica que muestre literalmente este dato: "Hay pruebas de ADN para saber tu ascendencia". TEXTOS EXACTOS: TITULAR: "HAY PRUEBAS DE ADN PARA SABER TU ASCENDENCIA". GANCHO: "Comparan marcadores.". PIE: "Explicación completa en la web · link en el perfil · Dato #182".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ADN y sus curiosidades. ESCENA: una escena específica que muestre literalmente este dato: "Tu ADN estirado mediría unos 2 metros por célula". TEXTOS EXACTOS: TITULAR: "TU ADN ESTIRADO MEDIRÍA UNOS 2 METROS POR CÉLULA". GANCHO: "Y cabe en un núcleo microscópico. ¿Lo imaginas?". PIE: "Explicación completa en la web · link en el perfil · Dato #182".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ADN y sus curiosidades.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#182".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mide 2 metros dentro de cada célula. 🤯 10 cosas sorprendentes sobre adn y sus curiosidades que te harán decir “¿qué?”. ¿Cuál te sorprendió más? La explicación completa de los 10 datos, con fuentes, está en nuestra web: link en el perfil → busca el Dato #182. #fyp #parati #datoscuriosos #sabiasque #curiosidades #elDatodelDia</w:t>
      </w:r>
    </w:p>
    <w:p>
      <w:r>
        <w:br w:type="page"/>
      </w:r>
    </w:p>
    <w:p>
      <w:pPr>
        <w:pStyle w:val="Heading1"/>
      </w:pPr>
      <w:r>
        <w:t>CARRUSEL 183 — Células sorprendentes</w:t>
      </w:r>
    </w:p>
    <w:p>
      <w:r>
        <w:rPr>
          <w:b/>
        </w:rPr>
        <w:t>Título: 10 secretos de células sorprendentes que casi nadie conoce</w:t>
      </w:r>
    </w:p>
    <w:p>
      <w:r>
        <w:rPr>
          <w:b w:val="0"/>
        </w:rPr>
        <w:t>Gancho de portada: El número 1 vive semanas o décadas.</w:t>
      </w:r>
    </w:p>
    <w:p>
      <w:pPr>
        <w:pStyle w:val="Heading2"/>
      </w:pPr>
      <w:r>
        <w:t>PROMPT 1 — PORTADA</w:t>
      </w:r>
    </w:p>
    <w:p>
      <w:r>
        <w:rPr>
          <w:b w:val="0"/>
        </w:rPr>
        <w:t>Crea una imagen vertical 9:16 (1080x1920) para "El Dato del Día". PORTADA. Tema: Células sorprendentes. ESCENA: portada cinematográfica que integre, de forma equilibrada y sin un protagonista único, elementos visuales de estos 10 datos: Tu cuerpo tiene unos 30 billones de células; El óvulo es de las células más grandes; Las neuronas pueden medir un metro; Los glóbulos rojos no tienen núcleo; Tus células se dividen constantemente; Hay células que "comen" a otras; Las células madre pueden ser cualquier célula; La primera célula se observó en 1665; Las células de la piel se renuevan cada pocas semanas; Algunas células viven días y otras toda la vida. Deja espacio limpio para el texto. TEXTOS EXACTOS: TITULAR: "10 SECRETOS DE CÉLULAS SORPRENDENTES QUE CASI NADIE CONOCE". GANCHO: "El número 1 vive semanas o décadas.". PIE: "Explicación completa en la web · link en el perfil · Dato #183".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Células sorprendentes. ESCENA: una escena específica que muestre literalmente este dato: "Tu cuerpo tiene unos 30 billones de células". TEXTOS EXACTOS: TITULAR: "TU CUERPO TIENE UNOS 30 BILLONES DE CÉLULAS". GANCHO: "Aproximadamente.". PIE: "Explicación completa en la web · link en el perfil · Dato #183".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Células sorprendentes. ESCENA: una escena específica que muestre literalmente este dato: "El óvulo es de las células más grandes". TEXTOS EXACTOS: TITULAR: "EL ÓVULO ES DE LAS CÉLULAS MÁS GRANDES". GANCHO: "Se puede ver a simple vista.". PIE: "Explicación completa en la web · link en el perfil · Dato #183".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Células sorprendentes. ESCENA: una escena específica que muestre literalmente este dato: "Las neuronas pueden medir un metro". TEXTOS EXACTOS: TITULAR: "LAS NEURONAS PUEDEN MEDIR UN METRO". GANCHO: "Las que van a los pies.". PIE: "Explicación completa en la web · link en el perfil · Dato #183".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Células sorprendentes. ESCENA: una escena específica que muestre literalmente este dato: "Los glóbulos rojos no tienen núcleo". TEXTOS EXACTOS: TITULAR: "LOS GLÓBULOS ROJOS NO TIENEN NÚCLEO". GANCHO: "Para llevar más oxígeno.". PIE: "Explicación completa en la web · link en el perfil · Dato #183".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Células sorprendentes. ESCENA: una escena específica que muestre literalmente este dato: "Tus células se dividen constantemente". TEXTOS EXACTOS: TITULAR: "TUS CÉLULAS SE DIVIDEN CONSTANTEMENTE". GANCHO: "Millones cada segundo.". PIE: "Explicación completa en la web · link en el perfil · Dato #183".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Células sorprendentes. ESCENA: una escena específica que muestre literalmente este dato: "Hay células que "comen" a otras". TEXTOS EXACTOS: TITULAR: "HAY CÉLULAS QUE "COMEN" A OTRAS". GANCHO: "Los macrófagos.". PIE: "Explicación completa en la web · link en el perfil · Dato #183".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Células sorprendentes. ESCENA: una escena específica que muestre literalmente este dato: "Las células madre pueden ser cualquier célula". TEXTOS EXACTOS: TITULAR: "LAS CÉLULAS MADRE PUEDEN SER CUALQUIER CÉLULA". GANCHO: "Tienen gran potencial.". PIE: "Explicación completa en la web · link en el perfil · Dato #183".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Células sorprendentes. ESCENA: una escena específica que muestre literalmente este dato: "La primera célula se observó en 1665". TEXTOS EXACTOS: TITULAR: "LA PRIMERA CÉLULA SE OBSERVÓ EN 1665". GANCHO: "Robert Hooke en corcho.". PIE: "Explicación completa en la web · link en el perfil · Dato #183".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Células sorprendentes. ESCENA: una escena específica que muestre literalmente este dato: "Las células de la piel se renuevan cada pocas semanas". TEXTOS EXACTOS: TITULAR: "LAS CÉLULAS DE LA PIEL SE RENUEVAN CADA POCAS SEMANAS". GANCHO: "Unas 4 semanas.". PIE: "Explicación completa en la web · link en el perfil · Dato #183".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Células sorprendentes. ESCENA: una escena específica que muestre literalmente este dato: "Algunas células viven días y otras toda la vida". TEXTOS EXACTOS: TITULAR: "ALGUNAS CÉLULAS VIVEN DÍAS Y OTRAS TODA LA VIDA". GANCHO: "Las neuronas pueden durar décadas. ¿Lo sabías?". PIE: "Explicación completa en la web · link en el perfil · Dato #183".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Células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#183".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vive semanas o décadas. 🤯 10 secretos de células sorprendentes que casi nadie conoce. ¿Cuál te sorprendió más? La explicación completa de los 10 datos, con fuentes, está en nuestra web: link en el perfil → busca el Dato #183. #fyp #parati #datoscuriosos #sabiasque #curiosidades #elDatodelDia</w:t>
      </w:r>
    </w:p>
    <w:p>
      <w:r>
        <w:br w:type="page"/>
      </w:r>
    </w:p>
    <w:p>
      <w:pPr>
        <w:pStyle w:val="Heading1"/>
      </w:pPr>
      <w:r>
        <w:t>CARRUSEL 184 — Genes y características curiosas</w:t>
      </w:r>
    </w:p>
    <w:p>
      <w:r>
        <w:rPr>
          <w:b/>
        </w:rPr>
        <w:t>Título: 10 datos increíbles de genes y características curiosas que cambiarán tu forma de verlo</w:t>
      </w:r>
    </w:p>
    <w:p>
      <w:r>
        <w:rPr>
          <w:b w:val="0"/>
        </w:rPr>
        <w:t>Gancho de portada: El número 1 cambia el color de tus ojos.</w:t>
      </w:r>
    </w:p>
    <w:p>
      <w:pPr>
        <w:pStyle w:val="Heading2"/>
      </w:pPr>
      <w:r>
        <w:t>PROMPT 1 — PORTADA</w:t>
      </w:r>
    </w:p>
    <w:p>
      <w:r>
        <w:rPr>
          <w:b w:val="0"/>
        </w:rPr>
        <w:t>Crea una imagen vertical 9:16 (1080x1920) para "El Dato del Día". PORTADA. Tema: Genes y características curiosas. ESCENA: portada cinematográfica que integre, de forma equilibrada y sin un protagonista único, elementos visuales de estos 10 datos: Los humanos tienen unos 20.000 genes; El arroz tiene más genes que tú; Los pelirrojos tienen un gen especial; Poder enrollar la lengua no es solo genético; Los hoyuelos tienen componente genético; Tu grupo sanguíneo lo deciden tus genes; El cilantro sabe a jabón para algunos; Estornudar con el sol tiene base genética; Los genes se pueden "apagar"; Todos los ojos azules comparten un ancestro. Deja espacio limpio para el texto. TEXTOS EXACTOS: TITULAR: "10 DATOS INCREÍBLES DE GENES Y CARACTERÍSTICAS CURIOSAS QUE CAMBIARÁN TU FORMA DE VERLO". GANCHO: "El número 1 cambia el color de tus ojos.". PIE: "Explicación completa en la web · link en el perfil · Dato #184".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Genes y características curiosas. ESCENA: una escena específica que muestre literalmente este dato: "Los humanos tienen unos 20.000 genes". TEXTOS EXACTOS: TITULAR: "LOS HUMANOS TIENEN UNOS 20.000 GENES". GANCHO: "Menos de lo que se esperaba.". PIE: "Explicación completa en la web · link en el perfil · Dato #184".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Genes y características curiosas. ESCENA: una escena específica que muestre literalmente este dato: "El arroz tiene más genes que tú". TEXTOS EXACTOS: TITULAR: "EL ARROZ TIENE MÁS GENES QUE TÚ". GANCHO: "Unos 40.000.". PIE: "Explicación completa en la web · link en el perfil · Dato #184".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Genes y características curiosas. ESCENA: una escena específica que muestre literalmente este dato: "Los pelirrojos tienen un gen especial". TEXTOS EXACTOS: TITULAR: "LOS PELIRROJOS TIENEN UN GEN ESPECIAL". GANCHO: "MC1R.". PIE: "Explicación completa en la web · link en el perfil · Dato #184".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Genes y características curiosas. ESCENA: una escena específica que muestre literalmente este dato: "Poder enrollar la lengua no es solo genético". TEXTOS EXACTOS: TITULAR: "PODER ENROLLAR LA LENGUA NO ES SOLO GENÉTICO". GANCHO: "Es un mito de clase.". PIE: "Explicación completa en la web · link en el perfil · Dato #184".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Genes y características curiosas. ESCENA: una escena específica que muestre literalmente este dato: "Los hoyuelos tienen componente genético". TEXTOS EXACTOS: TITULAR: "LOS HOYUELOS TIENEN COMPONENTE GENÉTICO". GANCHO: "Aunque no es tan simple.". PIE: "Explicación completa en la web · link en el perfil · Dato #184".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Genes y características curiosas. ESCENA: una escena específica que muestre literalmente este dato: "Tu grupo sanguíneo lo deciden tus genes". TEXTOS EXACTOS: TITULAR: "TU GRUPO SANGUÍNEO LO DECIDEN TUS GENES". GANCHO: "Existen más de 40 sistemas de grupos sanguíneos.". PIE: "Explicación completa en la web · link en el perfil · Dato #184".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Genes y características curiosas. ESCENA: una escena específica que muestre literalmente este dato: "El cilantro sabe a jabón para algunos". TEXTOS EXACTOS: TITULAR: "EL CILANTRO SABE A JABÓN PARA ALGUNOS". GANCHO: "Por un gen del olfato.". PIE: "Explicación completa en la web · link en el perfil · Dato #184".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Genes y características curiosas. ESCENA: una escena específica que muestre literalmente este dato: "Estornudar con el sol tiene base genética". TEXTOS EXACTOS: TITULAR: "ESTORNUDAR CON EL SOL TIENE BASE GENÉTICA". GANCHO: "Reflejo fótico.". PIE: "Explicación completa en la web · link en el perfil · Dato #184".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Genes y características curiosas. ESCENA: una escena específica que muestre literalmente este dato: "Los genes se pueden "apagar"". TEXTOS EXACTOS: TITULAR: "LOS GENES SE PUEDEN "APAGAR"". GANCHO: "Epigenética.". PIE: "Explicación completa en la web · link en el perfil · Dato #184".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Genes y características curiosas. ESCENA: una escena específica que muestre literalmente este dato: "Todos los ojos azules comparten un ancestro". TEXTOS EXACTOS: TITULAR: "TODOS LOS OJOS AZULES COMPARTEN UN ANCESTRO". GANCHO: "Una mutación de hace unos 6.000-10.000 años. ¿Tienes ojos azules?". PIE: "Explicación completa en la web · link en el perfil · Dato #184".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Genes y características curiosas.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#184".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cambia el color de tus ojos. 🤯 10 datos increíbles de genes y características curiosas que cambiarán tu forma de verlo. ¿Cuál te sorprendió más? La explicación completa de los 10 datos, con fuentes, está en nuestra web: link en el perfil → busca el Dato #184. #fyp #parati #datoscuriosos #sabiasque #curiosidades #elDatodelDia</w:t>
      </w:r>
    </w:p>
    <w:p>
      <w:r>
        <w:br w:type="page"/>
      </w:r>
    </w:p>
    <w:p>
      <w:pPr>
        <w:pStyle w:val="Heading1"/>
      </w:pPr>
      <w:r>
        <w:t>CARRUSEL 185 — Microscopios y descubrimientos</w:t>
      </w:r>
    </w:p>
    <w:p>
      <w:r>
        <w:rPr>
          <w:b/>
        </w:rPr>
        <w:t>Título: 10 datos sobre microscopios y descubrimientos que parecen inventados pero son reales</w:t>
      </w:r>
    </w:p>
    <w:p>
      <w:r>
        <w:rPr>
          <w:b w:val="0"/>
        </w:rPr>
        <w:t>Gancho de portada: El número 1 ve átomos.</w:t>
      </w:r>
    </w:p>
    <w:p>
      <w:pPr>
        <w:pStyle w:val="Heading2"/>
      </w:pPr>
      <w:r>
        <w:t>PROMPT 1 — PORTADA</w:t>
      </w:r>
    </w:p>
    <w:p>
      <w:r>
        <w:rPr>
          <w:b w:val="0"/>
        </w:rPr>
        <w:t>Crea una imagen vertical 9:16 (1080x1920) para "El Dato del Día". PORTADA. Tema: Microscopios y descubrimientos. ESCENA: portada cinematográfica que integre, de forma equilibrada y sin un protagonista único, elementos visuales de estos 10 datos: El primer microscopio compuesto es de 1590; Van Leeuwenhoek vio bacterias por primera vez; Hooke dibujó una pulga gigante; Los microscopios electrónicos usan electrones; Hay microscopios de papel muy baratos; Se puede ver un virus con microscopio electrónico; Los microscopios de fluorescencia hacen brillar células; El microscopio permitió la teoría celular; Hay microscopios en la Estación Espacial; El microscopio de efecto túnel ve átomos. Deja espacio limpio para el texto. TEXTOS EXACTOS: TITULAR: "10 DATOS SOBRE MICROSCOPIOS Y DESCUBRIMIENTOS QUE PARECEN INVENTADOS PERO SON REALES". GANCHO: "El número 1 ve átomos.". PIE: "Explicación completa en la web · link en el perfil · Dato #185".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Microscopios y descubrimientos. ESCENA: una escena específica que muestre literalmente este dato: "El primer microscopio compuesto es de 1590". TEXTOS EXACTOS: TITULAR: "EL PRIMER MICROSCOPIO COMPUESTO ES DE 1590". GANCHO: "En Países Bajos.". PIE: "Explicación completa en la web · link en el perfil · Dato #185".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Microscopios y descubrimientos. ESCENA: una escena específica que muestre literalmente este dato: "Van Leeuwenhoek vio bacterias por primera vez". TEXTOS EXACTOS: TITULAR: "VAN LEEUWENHOEK VIO BACTERIAS POR PRIMERA VEZ". GANCHO: "En el siglo XVII.". PIE: "Explicación completa en la web · link en el perfil · Dato #185".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Microscopios y descubrimientos. ESCENA: una escena específica que muestre literalmente este dato: "Hooke dibujó una pulga gigante". TEXTOS EXACTOS: TITULAR: "HOOKE DIBUJÓ UNA PULGA GIGANTE". GANCHO: "En "Micrographia".". PIE: "Explicación completa en la web · link en el perfil · Dato #185".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Microscopios y descubrimientos. ESCENA: una escena específica que muestre literalmente este dato: "Los microscopios electrónicos usan electrones". TEXTOS EXACTOS: TITULAR: "LOS MICROSCOPIOS ELECTRÓNICOS USAN ELECTRONES". GANCHO: "En vez de luz.". PIE: "Explicación completa en la web · link en el perfil · Dato #185".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Microscopios y descubrimientos. ESCENA: una escena específica que muestre literalmente este dato: "Hay microscopios de papel muy baratos". TEXTOS EXACTOS: TITULAR: "HAY MICROSCOPIOS DE PAPEL MUY BARATOS". GANCHO: "El Foldscope.". PIE: "Explicación completa en la web · link en el perfil · Dato #185".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Microscopios y descubrimientos. ESCENA: una escena específica que muestre literalmente este dato: "Se puede ver un virus con microscopio electrónico". TEXTOS EXACTOS: TITULAR: "SE PUEDE VER UN VIRUS CON MICROSCOPIO ELECTRÓNICO". GANCHO: "No con uno óptico.". PIE: "Explicación completa en la web · link en el perfil · Dato #185".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Microscopios y descubrimientos. ESCENA: una escena específica que muestre literalmente este dato: "Los microscopios de fluorescencia hacen brillar células". TEXTOS EXACTOS: TITULAR: "LOS MICROSCOPIOS DE FLUORESCENCIA HACEN BRILLAR CÉLULAS". GANCHO: "Con tintes.". PIE: "Explicación completa en la web · link en el perfil · Dato #185".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Microscopios y descubrimientos. ESCENA: una escena específica que muestre literalmente este dato: "El microscopio permitió la teoría celular". TEXTOS EXACTOS: TITULAR: "EL MICROSCOPIO PERMITIÓ LA TEORÍA CELULAR". GANCHO: "En el siglo XIX.". PIE: "Explicación completa en la web · link en el perfil · Dato #185".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Microscopios y descubrimientos. ESCENA: una escena específica que muestre literalmente este dato: "Hay microscopios en la Estación Espacial". TEXTOS EXACTOS: TITULAR: "HAY MICROSCOPIOS EN LA ESTACIÓN ESPACIAL". GANCHO: "Para experimentos.". PIE: "Explicación completa en la web · link en el perfil · Dato #185".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Microscopios y descubrimientos. ESCENA: una escena específica que muestre literalmente este dato: "El microscopio de efecto túnel ve átomos". TEXTOS EXACTOS: TITULAR: "EL MICROSCOPIO DE EFECTO TÚNEL VE ÁTOMOS". GANCHO: "Ganó el Nobel en 1986. ¿Te imaginas ver un átomo?". PIE: "Explicación completa en la web · link en el perfil · Dato #185".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Microscopios y descubrimientos.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#185".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ve átomos. 🤯 10 datos sobre microscopios y descubrimientos que parecen inventados pero son reales. ¿Cuál te sorprendió más? La explicación completa de los 10 datos, con fuentes, está en nuestra web: link en el perfil → busca el Dato #185. #fyp #parati #datoscuriosos #sabiasque #curiosidades #elDatodelDia</w:t>
      </w:r>
    </w:p>
    <w:p>
      <w:r>
        <w:br w:type="page"/>
      </w:r>
    </w:p>
    <w:p>
      <w:pPr>
        <w:pStyle w:val="Heading1"/>
      </w:pPr>
      <w:r>
        <w:t>CARRUSEL 186 — Laboratorios con experimentos históricos</w:t>
      </w:r>
    </w:p>
    <w:p>
      <w:r>
        <w:rPr>
          <w:b/>
        </w:rPr>
        <w:t>Título: 10 curiosidades de laboratorios con experimentos históricos que probablemente no conocías</w:t>
      </w:r>
    </w:p>
    <w:p>
      <w:r>
        <w:rPr>
          <w:b w:val="0"/>
        </w:rPr>
        <w:t>Gancho de portada: El número 1 creó vida sintética.</w:t>
      </w:r>
    </w:p>
    <w:p>
      <w:pPr>
        <w:pStyle w:val="Heading2"/>
      </w:pPr>
      <w:r>
        <w:t>PROMPT 1 — PORTADA</w:t>
      </w:r>
    </w:p>
    <w:p>
      <w:r>
        <w:rPr>
          <w:b w:val="0"/>
        </w:rPr>
        <w:t>Crea una imagen vertical 9:16 (1080x1920) para "El Dato del Día". PORTADA. Tema: Laboratorios con experimentos históricos. ESCENA: portada cinematográfica que integre, de forma equilibrada y sin un protagonista único, elementos visuales de estos 10 datos: Galileo medía el tiempo con su pulso; Newton se metió una aguja junto al ojo; Marie Curie llevaba tubos de radio en los bolsillos; Pavlov entrenó perros con una campana; Mendel usó guisantes; Rutherford descubrió el núcleo; Semmelweis pidió lavarse las manos; El experimento de Miller creó aminoácidos; Dolly fue el primer mamífero clonado; En 2010 se creó una célula con genoma sintético. Deja espacio limpio para el texto. TEXTOS EXACTOS: TITULAR: "10 CURIOSIDADES DE LABORATORIOS CON EXPERIMENTOS HISTÓRICOS QUE PROBABLEMENTE NO CONOCÍAS". GANCHO: "El número 1 creó vida sintética.". PIE: "Explicación completa en la web · link en el perfil · Dato #186".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Laboratorios con experimentos históricos. ESCENA: una escena específica que muestre literalmente este dato: "Galileo medía el tiempo con su pulso". TEXTOS EXACTOS: TITULAR: "GALILEO MEDÍA EL TIEMPO CON SU PULSO". GANCHO: "Estudiando péndulos.". PIE: "Explicación completa en la web · link en el perfil · Dato #186".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Laboratorios con experimentos históricos. ESCENA: una escena específica que muestre literalmente este dato: "Newton se metió una aguja junto al ojo". TEXTOS EXACTOS: TITULAR: "NEWTON SE METIÓ UNA AGUJA JUNTO AL OJO". GANCHO: "Para estudiar cómo vemos.". PIE: "Explicación completa en la web · link en el perfil · Dato #186".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Laboratorios con experimentos históricos. ESCENA: una escena específica que muestre literalmente este dato: "Marie Curie llevaba tubos de radio en los bolsillos". TEXTOS EXACTOS: TITULAR: "MARIE CURIE LLEVABA TUBOS DE RADIO EN LOS BOLSILLOS". GANCHO: "Sus cuadernos siguen siendo radiactivos.". PIE: "Explicación completa en la web · link en el perfil · Dato #186".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Laboratorios con experimentos históricos. ESCENA: una escena específica que muestre literalmente este dato: "Pavlov entrenó perros con una campana". TEXTOS EXACTOS: TITULAR: "PAVLOV ENTRENÓ PERROS CON UNA CAMPANA". GANCHO: "Reflejo condicionado.". PIE: "Explicación completa en la web · link en el perfil · Dato #186".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Laboratorios con experimentos históricos. ESCENA: una escena específica que muestre literalmente este dato: "Mendel usó guisantes". TEXTOS EXACTOS: TITULAR: "MENDEL USÓ GUISANTES". GANCHO: "Descubrió la herencia.". PIE: "Explicación completa en la web · link en el perfil · Dato #186".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Laboratorios con experimentos históricos. ESCENA: una escena específica que muestre literalmente este dato: "Rutherford descubrió el núcleo". TEXTOS EXACTOS: TITULAR: "RUTHERFORD DESCUBRIÓ EL NÚCLEO". GANCHO: "Con láminas de oro.". PIE: "Explicación completa en la web · link en el perfil · Dato #186".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Laboratorios con experimentos históricos. ESCENA: una escena específica que muestre literalmente este dato: "Semmelweis pidió lavarse las manos". TEXTOS EXACTOS: TITULAR: "SEMMELWEIS PIDIÓ LAVARSE LAS MANOS". GANCHO: "Salvó vidas en partos.". PIE: "Explicación completa en la web · link en el perfil · Dato #186".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Laboratorios con experimentos históricos. ESCENA: una escena específica que muestre literalmente este dato: "El experimento de Miller creó aminoácidos". TEXTOS EXACTOS: TITULAR: "EL EXPERIMENTO DE MILLER CREÓ AMINOÁCIDOS". GANCHO: "Simulando la Tierra primitiva.". PIE: "Explicación completa en la web · link en el perfil · Dato #186".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Laboratorios con experimentos históricos. ESCENA: una escena específica que muestre literalmente este dato: "Dolly fue el primer mamífero clonado". TEXTOS EXACTOS: TITULAR: "DOLLY FUE EL PRIMER MAMÍFERO CLONADO". GANCHO: "En 1996.". PIE: "Explicación completa en la web · link en el perfil · Dato #186".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Laboratorios con experimentos históricos. ESCENA: una escena específica que muestre literalmente este dato: "En 2010 se creó una célula con genoma sintético". TEXTOS EXACTOS: TITULAR: "EN 2010 SE CREÓ UNA CÉLULA CON GENOMA SINTÉTICO". GANCHO: "Craig Venter la llamó "Synthia". ¿Te sorprende?". PIE: "Explicación completa en la web · link en el perfil · Dato #186".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Laboratorios con experimentos históricos.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#186".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creó vida sintética. 🤯 10 curiosidades de laboratorios con experimentos históricos que probablemente no conocías. ¿Cuál te sorprendió más? La explicación completa de los 10 datos, con fuentes, está en nuestra web: link en el perfil → busca el Dato #186. #fyp #parati #datoscuriosos #sabiasque #curiosidades #elDatodelDia</w:t>
      </w:r>
    </w:p>
    <w:p>
      <w:r>
        <w:br w:type="page"/>
      </w:r>
    </w:p>
    <w:p>
      <w:pPr>
        <w:pStyle w:val="Heading1"/>
      </w:pPr>
      <w:r>
        <w:t>CARRUSEL 187 — Descubrimientos científicos accidentales</w:t>
      </w:r>
    </w:p>
    <w:p>
      <w:r>
        <w:rPr>
          <w:b/>
        </w:rPr>
        <w:t>Título: 10 cosas sorprendentes sobre descubrimientos científicos accidentales que te harán decir “¿qué?”</w:t>
      </w:r>
    </w:p>
    <w:p>
      <w:r>
        <w:rPr>
          <w:b w:val="0"/>
        </w:rPr>
        <w:t>Gancho de portada: El número 1 era un limpiador de paredes.</w:t>
      </w:r>
    </w:p>
    <w:p>
      <w:pPr>
        <w:pStyle w:val="Heading2"/>
      </w:pPr>
      <w:r>
        <w:t>PROMPT 1 — PORTADA</w:t>
      </w:r>
    </w:p>
    <w:p>
      <w:r>
        <w:rPr>
          <w:b w:val="0"/>
        </w:rPr>
        <w:t>Crea una imagen vertical 9:16 (1080x1920) para "El Dato del Día". PORTADA. Tema: Descubrimientos científicos accidentales. ESCENA: portada cinematográfica que integre, de forma equilibrada y sin un protagonista único, elementos visuales de estos 10 datos: La sacarina se descubrió por no lavarse las manos; El teflón se descubrió por un fallo; La radiactividad se descubrió por un día nublado; El LSD se descubrió por accidente; La dinamita surgió de la nitroglicerina; El vidrio de seguridad se inspiró en un frasco roto; La quinina se asoció a la malaria; La pólvora nació de alquimistas chinos; El Viagra se investigaba para el corazón; La plastilina nació como limpiador de papel tapiz. Deja espacio limpio para el texto. TEXTOS EXACTOS: TITULAR: "10 COSAS SORPRENDENTES SOBRE DESCUBRIMIENTOS CIENTÍFICOS ACCIDENTALES QUE TE HARÁN DECIR “¿QUÉ?”". GANCHO: "El número 1 era un limpiador de paredes.". PIE: "Explicación completa en la web · link en el perfil · Dato #187".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Descubrimientos científicos accidentales. ESCENA: una escena específica que muestre literalmente este dato: "La sacarina se descubrió por no lavarse las manos". TEXTOS EXACTOS: TITULAR: "LA SACARINA SE DESCUBRIÓ POR NO LAVARSE LAS MANOS". GANCHO: "Un químico notó sabor dulce en 1879.". PIE: "Explicación completa en la web · link en el perfil · Dato #187".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Descubrimientos científicos accidentales. ESCENA: una escena específica que muestre literalmente este dato: "El teflón se descubrió por un fallo". TEXTOS EXACTOS: TITULAR: "EL TEFLÓN SE DESCUBRIÓ POR UN FALLO". GANCHO: "Un gas se convirtió en polvo resbaladizo.". PIE: "Explicación completa en la web · link en el perfil · Dato #187".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Descubrimientos científicos accidentales. ESCENA: una escena específica que muestre literalmente este dato: "La radiactividad se descubrió por un día nublado". TEXTOS EXACTOS: TITULAR: "LA RADIACTIVIDAD SE DESCUBRIÓ POR UN DÍA NUBLADO". GANCHO: "Becquerel guardó sus placas en un cajón.". PIE: "Explicación completa en la web · link en el perfil · Dato #187".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Descubrimientos científicos accidentales. ESCENA: una escena específica que muestre literalmente este dato: "El LSD se descubrió por accidente". TEXTOS EXACTOS: TITULAR: "EL LSD SE DESCUBRIÓ POR ACCIDENTE". GANCHO: "Albert Hofmann sintió sus efectos.". PIE: "Explicación completa en la web · link en el perfil · Dato #187".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Descubrimientos científicos accidentales. ESCENA: una escena específica que muestre literalmente este dato: "La dinamita surgió de la nitroglicerina". TEXTOS EXACTOS: TITULAR: "LA DINAMITA SURGIÓ DE LA NITROGLICERINA". GANCHO: "Nobel buscaba estabilizarla.". PIE: "Explicación completa en la web · link en el perfil · Dato #187".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Descubrimientos científicos accidentales. ESCENA: una escena específica que muestre literalmente este dato: "El vidrio de seguridad se inspiró en un frasco roto". TEXTOS EXACTOS: TITULAR: "EL VIDRIO DE SEGURIDAD SE INSPIRÓ EN UN FRASCO ROTO". GANCHO: "Que no se rompió en pedazos.". PIE: "Explicación completa en la web · link en el perfil · Dato #187".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Descubrimientos científicos accidentales. ESCENA: una escena específica que muestre literalmente este dato: "La quinina se asoció a la malaria". TEXTOS EXACTOS: TITULAR: "LA QUININA SE ASOCIÓ A LA MALARIA". GANCHO: "Por la corteza del quino.". PIE: "Explicación completa en la web · link en el perfil · Dato #187".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Descubrimientos científicos accidentales. ESCENA: una escena específica que muestre literalmente este dato: "La pólvora nació de alquimistas chinos". TEXTOS EXACTOS: TITULAR: "LA PÓLVORA NACIÓ DE ALQUIMISTAS CHINOS". GANCHO: "Buscaban un elixir de inmortalidad.". PIE: "Explicación completa en la web · link en el perfil · Dato #187".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Descubrimientos científicos accidentales. ESCENA: una escena específica que muestre literalmente este dato: "El Viagra se investigaba para el corazón". TEXTOS EXACTOS: TITULAR: "EL VIAGRA SE INVESTIGABA PARA EL CORAZÓN". GANCHO: "Luego tuvo otro uso.". PIE: "Explicación completa en la web · link en el perfil · Dato #187".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Descubrimientos científicos accidentales. ESCENA: una escena específica que muestre literalmente este dato: "La plastilina nació como limpiador de papel tapiz". TEXTOS EXACTOS: TITULAR: "LA PLASTILINA NACIÓ COMO LIMPIADOR DE PAPEL TAPIZ". GANCHO: "Luego fue juguete. ¿Lo sabías?". PIE: "Explicación completa en la web · link en el perfil · Dato #187".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Descubrimientos científicos accidentales.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#187".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era un limpiador de paredes. 🤯 10 cosas sorprendentes sobre descubrimientos científicos accidentales que te harán decir “¿qué?”. ¿Cuál te sorprendió más? La explicación completa de los 10 datos, con fuentes, está en nuestra web: link en el perfil → busca el Dato #187. #fyp #parati #datoscuriosos #sabiasque #curiosidades #elDatodelDia</w:t>
      </w:r>
    </w:p>
    <w:p>
      <w:r>
        <w:br w:type="page"/>
      </w:r>
    </w:p>
    <w:p>
      <w:pPr>
        <w:pStyle w:val="Heading1"/>
      </w:pPr>
      <w:r>
        <w:t>CARRUSEL 188 — Errores que produjeron inventos</w:t>
      </w:r>
    </w:p>
    <w:p>
      <w:r>
        <w:rPr>
          <w:b/>
        </w:rPr>
        <w:t>Título: 10 secretos de errores que produjeron inventos que casi nadie conoce</w:t>
      </w:r>
    </w:p>
    <w:p>
      <w:r>
        <w:rPr>
          <w:b w:val="0"/>
        </w:rPr>
        <w:t>Gancho de portada: El número 1 lo inventó un niño de 11 años.</w:t>
      </w:r>
    </w:p>
    <w:p>
      <w:pPr>
        <w:pStyle w:val="Heading2"/>
      </w:pPr>
      <w:r>
        <w:t>PROMPT 1 — PORTADA</w:t>
      </w:r>
    </w:p>
    <w:p>
      <w:r>
        <w:rPr>
          <w:b w:val="0"/>
        </w:rPr>
        <w:t>Crea una imagen vertical 9:16 (1080x1920) para "El Dato del Día". PORTADA. Tema: Errores que produjeron inventos. ESCENA: portada cinematográfica que integre, de forma equilibrada y sin un protagonista único, elementos visuales de estos 10 datos: El pegamento instantáneo fue un fracaso al principio; El plástico de burbujas iba a ser papel tapiz; El acero inoxidable salió de muestras tiradas; El primer tinte sintético nació buscando una medicina; La impresora de tinta nació por un soldador caliente; El celofán nació de un mantel manchado; El Slinky nació de un muelle que se cayó; Las cerillas de fricción nacieron de un palito raspado; El Scotchgard nació de un zapato manchado; El polo helado nació de un olvido. Deja espacio limpio para el texto. TEXTOS EXACTOS: TITULAR: "10 SECRETOS DE ERRORES QUE PRODUJERON INVENTOS QUE CASI NADIE CONOCE". GANCHO: "El número 1 lo inventó un niño de 11 años.". PIE: "Explicación completa en la web · link en el perfil · Dato #188".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Errores que produjeron inventos. ESCENA: una escena específica que muestre literalmente este dato: "El pegamento instantáneo fue un fracaso al principio". TEXTOS EXACTOS: TITULAR: "EL PEGAMENTO INSTANTÁNEO FUE UN FRACASO AL PRINCIPIO". GANCHO: "Harry Coover lo descartó por pegarse a todo.". PIE: "Explicación completa en la web · link en el perfil · Dato #188".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Errores que produjeron inventos. ESCENA: una escena específica que muestre literalmente este dato: "El plástico de burbujas iba a ser papel tapiz". TEXTOS EXACTOS: TITULAR: "EL PLÁSTICO DE BURBUJAS IBA A SER PAPEL TAPIZ". GANCHO: "Nadie lo quiso para las paredes.". PIE: "Explicación completa en la web · link en el perfil · Dato #188".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Errores que produjeron inventos. ESCENA: una escena específica que muestre literalmente este dato: "El acero inoxidable salió de muestras tiradas". TEXTOS EXACTOS: TITULAR: "EL ACERO INOXIDABLE SALIÓ DE MUESTRAS TIRADAS". GANCHO: "Harry Brearley vio que unas no se oxidaban.". PIE: "Explicación completa en la web · link en el perfil · Dato #188".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Errores que produjeron inventos. ESCENA: una escena específica que muestre literalmente este dato: "El primer tinte sintético nació buscando una medicina". TEXTOS EXACTOS: TITULAR: "EL PRIMER TINTE SINTÉTICO NACIÓ BUSCANDO UNA MEDICINA". GANCHO: "William Perkin, de 18 años, creó el color malva.". PIE: "Explicación completa en la web · link en el perfil · Dato #188".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Errores que produjeron inventos. ESCENA: una escena específica que muestre literalmente este dato: "La impresora de tinta nació por un soldador caliente". TEXTOS EXACTOS: TITULAR: "LA IMPRESORA DE TINTA NACIÓ POR UN SOLDADOR CALIENTE". GANCHO: "Un ingeniero de Canon lo apoyó sobre una jeringa y saltó tinta.". PIE: "Explicación completa en la web · link en el perfil · Dato #188".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Errores que produjeron inventos. ESCENA: una escena específica que muestre literalmente este dato: "El celofán nació de un mantel manchado". TEXTOS EXACTOS: TITULAR: "EL CELOFÁN NACIÓ DE UN MANTEL MANCHADO". GANCHO: "Jacques Brandenberger quería una tela antimanchas.". PIE: "Explicación completa en la web · link en el perfil · Dato #188".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Errores que produjeron inventos. ESCENA: una escena específica que muestre literalmente este dato: "El Slinky nació de un muelle que se cayó". TEXTOS EXACTOS: TITULAR: "EL SLINKY NACIÓ DE UN MUELLE QUE SE CAYÓ". GANCHO: "Richard James lo vio "caminar" por el suelo.". PIE: "Explicación completa en la web · link en el perfil · Dato #188".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Errores que produjeron inventos. ESCENA: una escena específica que muestre literalmente este dato: "Las cerillas de fricción nacieron de un palito raspado". TEXTOS EXACTOS: TITULAR: "LAS CERILLAS DE FRICCIÓN NACIERON DE UN PALITO RASPADO". GANCHO: "John Walker lo frotó y se encendió.". PIE: "Explicación completa en la web · link en el perfil · Dato #188".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Errores que produjeron inventos. ESCENA: una escena específica que muestre literalmente este dato: "El Scotchgard nació de un zapato manchado". TEXTOS EXACTOS: TITULAR: "EL SCOTCHGARD NACIÓ DE UN ZAPATO MANCHADO". GANCHO: "Una química derramó un compuesto que repelía el agua.". PIE: "Explicación completa en la web · link en el perfil · Dato #188".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Errores que produjeron inventos. ESCENA: una escena específica que muestre literalmente este dato: "El polo helado nació de un olvido". TEXTOS EXACTOS: TITULAR: "EL POLO HELADO NACIÓ DE UN OLVIDO". GANCHO: "En 1905, un niño dejó un refresco con un palito fuera toda la noche. ¿Lo sabías?". PIE: "Explicación completa en la web · link en el perfil · Dato #188".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Errores que produjeron inventos.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#188".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lo inventó un niño de 11 años. 🤯 10 secretos de errores que produjeron inventos que casi nadie conoce. ¿Cuál te sorprendió más? La explicación completa de los 10 datos, con fuentes, está en nuestra web: link en el perfil → busca el Dato #188. #fyp #parati #datoscuriosos #sabiasque #curiosidades #elDatodelDia</w:t>
      </w:r>
    </w:p>
    <w:p>
      <w:r>
        <w:br w:type="page"/>
      </w:r>
    </w:p>
    <w:p>
      <w:pPr>
        <w:pStyle w:val="Heading1"/>
      </w:pPr>
      <w:r>
        <w:t>CARRUSEL 189 — Premios científicos curiosos</w:t>
      </w:r>
    </w:p>
    <w:p>
      <w:r>
        <w:rPr>
          <w:b/>
        </w:rPr>
        <w:t>Título: 10 datos increíbles de premios científicos curiosos que cambiarán tu forma de verlo</w:t>
      </w:r>
    </w:p>
    <w:p>
      <w:r>
        <w:rPr>
          <w:b w:val="0"/>
        </w:rPr>
        <w:t>Gancho de portada: El número 1 premia la ciencia que da risa.</w:t>
      </w:r>
    </w:p>
    <w:p>
      <w:pPr>
        <w:pStyle w:val="Heading2"/>
      </w:pPr>
      <w:r>
        <w:t>PROMPT 1 — PORTADA</w:t>
      </w:r>
    </w:p>
    <w:p>
      <w:r>
        <w:rPr>
          <w:b w:val="0"/>
        </w:rPr>
        <w:t>Crea una imagen vertical 9:16 (1080x1920) para "El Dato del Día". PORTADA. Tema: Premios científicos curiosos. ESCENA: portada cinematográfica que integre, de forma equilibrada y sin un protagonista único, elementos visuales de estos 10 datos: Einstein no ganó el Nobel por la relatividad; Linus Pauling ganó dos Nobel él solo; Hay un Nobel que se dio a un padre y un hijo; Un matemático rechazó un millón de dólares; La Medalla Fields solo se da a menores de 40; El Nobel de Economía no lo creó Nobel; Una pareja de esposos compartió el Nobel; El Premio Abel se considera el "Nobel de matemáticas"; Hay científicos que ganaron el Nobel y el Ig Nobel; El Ig Nobel premia investigaciones que hacen reír y luego pensar. Deja espacio limpio para el texto. TEXTOS EXACTOS: TITULAR: "10 DATOS INCREÍBLES DE PREMIOS CIENTÍFICOS CURIOSOS QUE CAMBIARÁN TU FORMA DE VERLO". GANCHO: "El número 1 premia la ciencia que da risa.". PIE: "Explicación completa en la web · link en el perfil · Dato #189".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Premios científicos curiosos. ESCENA: una escena específica que muestre literalmente este dato: "Einstein no ganó el Nobel por la relatividad". TEXTOS EXACTOS: TITULAR: "EINSTEIN NO GANÓ EL NOBEL POR LA RELATIVIDAD". GANCHO: "Lo ganó por el efecto fotoeléctrico.". PIE: "Explicación completa en la web · link en el perfil · Dato #189".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Premios científicos curiosos. ESCENA: una escena específica que muestre literalmente este dato: "Linus Pauling ganó dos Nobel él solo". TEXTOS EXACTOS: TITULAR: "LINUS PAULING GANÓ DOS NOBEL ÉL SOLO". GANCHO: "El de Química y el de la Paz.". PIE: "Explicación completa en la web · link en el perfil · Dato #189".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Premios científicos curiosos. ESCENA: una escena específica que muestre literalmente este dato: "Hay un Nobel que se dio a un padre y un hijo". TEXTOS EXACTOS: TITULAR: "HAY UN NOBEL QUE SE DIO A UN PADRE Y UN HIJO". GANCHO: "Los Bragg, en 1915.". PIE: "Explicación completa en la web · link en el perfil · Dato #189".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Premios científicos curiosos. ESCENA: una escena específica que muestre literalmente este dato: "Un matemático rechazó un millón de dólares". TEXTOS EXACTOS: TITULAR: "UN MATEMÁTICO RECHAZÓ UN MILLÓN DE DÓLARES". GANCHO: "Grigori Perelman, en 2010.". PIE: "Explicación completa en la web · link en el perfil · Dato #189".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Premios científicos curiosos. ESCENA: una escena específica que muestre literalmente este dato: "La Medalla Fields solo se da a menores de 40". TEXTOS EXACTOS: TITULAR: "LA MEDALLA FIELDS SOLO SE DA A MENORES DE 40". GANCHO: "Es el gran premio de matemáticas.". PIE: "Explicación completa en la web · link en el perfil · Dato #189".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Premios científicos curiosos. ESCENA: una escena específica que muestre literalmente este dato: "El Nobel de Economía no lo creó Nobel". TEXTOS EXACTOS: TITULAR: "EL NOBEL DE ECONOMÍA NO LO CREÓ NOBEL". GANCHO: "Se añadió en 1968.". PIE: "Explicación completa en la web · link en el perfil · Dato #189".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Premios científicos curiosos. ESCENA: una escena específica que muestre literalmente este dato: "Una pareja de esposos compartió el Nobel". TEXTOS EXACTOS: TITULAR: "UNA PAREJA DE ESPOSOS COMPARTIÓ EL NOBEL". GANCHO: "Los Curie, en 1903.". PIE: "Explicación completa en la web · link en el perfil · Dato #189".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Premios científicos curiosos. ESCENA: una escena específica que muestre literalmente este dato: "El Premio Abel se considera el "Nobel de matemáticas"". TEXTOS EXACTOS: TITULAR: "EL PREMIO ABEL SE CONSIDERA EL "NOBEL DE MATEMÁTICAS"". GANCHO: "Se entrega desde 2003.". PIE: "Explicación completa en la web · link en el perfil · Dato #189".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Premios científicos curiosos. ESCENA: una escena específica que muestre literalmente este dato: "Hay científicos que ganaron el Nobel y el Ig Nobel". TEXTOS EXACTOS: TITULAR: "HAY CIENTÍFICOS QUE GANARON EL NOBEL Y EL IG NOBEL". GANCHO: "Andre Geim hizo levitar una rana.". PIE: "Explicación completa en la web · link en el perfil · Dato #189".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Premios científicos curiosos. ESCENA: una escena específica que muestre literalmente este dato: "El Ig Nobel premia investigaciones que hacen reír y luego pensar". TEXTOS EXACTOS: TITULAR: "EL IG NOBEL PREMIA INVESTIGACIONES QUE HACEN REÍR Y LUEGO PENSAR". GANCHO: "Como estudiar por qué los pájaros carpinteros no tienen dolor de cabeza. ¿Qué investigarías tú?". PIE: "Explicación completa en la web · link en el perfil · Dato #189".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Premios científicos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#189".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premia la ciencia que da risa. 🤯 10 datos increíbles de premios científicos curiosos que cambiarán tu forma de verlo. ¿Cuál te sorprendió más? La explicación completa de los 10 datos, con fuentes, está en nuestra web: link en el perfil → busca el Dato #189. #fyp #parati #datoscuriosos #sabiasque #curiosidades #elDatodelDia</w:t>
      </w:r>
    </w:p>
    <w:p>
      <w:r>
        <w:br w:type="page"/>
      </w:r>
    </w:p>
    <w:p>
      <w:pPr>
        <w:pStyle w:val="Heading1"/>
      </w:pPr>
      <w:r>
        <w:t>CARRUSEL 190 — Experimentos famosos de la ciencia</w:t>
      </w:r>
    </w:p>
    <w:p>
      <w:r>
        <w:rPr>
          <w:b/>
        </w:rPr>
        <w:t>Título: 10 datos sobre experimentos famosos de la ciencia que parecen inventados pero son reales</w:t>
      </w:r>
    </w:p>
    <w:p>
      <w:r>
        <w:rPr>
          <w:b w:val="0"/>
        </w:rPr>
        <w:t>Gancho de portada: El número 1 se hizo con un cubo de agua.</w:t>
      </w:r>
    </w:p>
    <w:p>
      <w:pPr>
        <w:pStyle w:val="Heading2"/>
      </w:pPr>
      <w:r>
        <w:t>PROMPT 1 — PORTADA</w:t>
      </w:r>
    </w:p>
    <w:p>
      <w:r>
        <w:rPr>
          <w:b w:val="0"/>
        </w:rPr>
        <w:t>Crea una imagen vertical 9:16 (1080x1920) para "El Dato del Día". PORTADA. Tema: Experimentos famosos de la ciencia. ESCENA: portada cinematográfica que integre, de forma equilibrada y sin un protagonista único, elementos visuales de estos 10 datos: Galileo supuestamente soltó bolas desde Pisa; Young demostró que la luz es una onda; Michelson y Morley buscaron el "éter"; Foucault demostró que la Tierra gira; Cavendish pesó la Tierra; Hertz generó ondas de radio; Millikan midió la carga del electrón; Eddington fotografió un eclipse en 1919; Pasteur usó matraces con cuello de cisne; Newton hizo girar un cubo de agua. Deja espacio limpio para el texto. TEXTOS EXACTOS: TITULAR: "10 DATOS SOBRE EXPERIMENTOS FAMOSOS DE LA CIENCIA QUE PARECEN INVENTADOS PERO SON REALES". GANCHO: "El número 1 se hizo con un cubo de agua.". PIE: "Explicación completa en la web · link en el perfil · Dato #190".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Experimentos famosos de la ciencia. ESCENA: una escena específica que muestre literalmente este dato: "Galileo supuestamente soltó bolas desde Pisa". TEXTOS EXACTOS: TITULAR: "GALILEO SUPUESTAMENTE SOLTÓ BOLAS DESDE PISA". GANCHO: "Probablemente fue un experimento mental.". PIE: "Explicación completa en la web · link en el perfil · Dato #190".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Experimentos famosos de la ciencia. ESCENA: una escena específica que muestre literalmente este dato: "Young demostró que la luz es una onda". TEXTOS EXACTOS: TITULAR: "YOUNG DEMOSTRÓ QUE LA LUZ ES UNA ONDA". GANCHO: "Con el experimento de la doble rendija.". PIE: "Explicación completa en la web · link en el perfil · Dato #190".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Experimentos famosos de la ciencia. ESCENA: una escena específica que muestre literalmente este dato: "Michelson y Morley buscaron el "éter"". TEXTOS EXACTOS: TITULAR: "MICHELSON Y MORLEY BUSCARON EL "ÉTER"". GANCHO: "No encontraron nada y eso cambió la física.". PIE: "Explicación completa en la web · link en el perfil · Dato #190".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Experimentos famosos de la ciencia. ESCENA: una escena específica que muestre literalmente este dato: "Foucault demostró que la Tierra gira". TEXTOS EXACTOS: TITULAR: "FOUCAULT DEMOSTRÓ QUE LA TIERRA GIRA". GANCHO: "Con un péndulo en París, en 1851.". PIE: "Explicación completa en la web · link en el perfil · Dato #190".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Experimentos famosos de la ciencia. ESCENA: una escena específica que muestre literalmente este dato: "Cavendish pesó la Tierra". TEXTOS EXACTOS: TITULAR: "CAVENDISH PESÓ LA TIERRA". GANCHO: "Con una balanza de torsión, en 1798.". PIE: "Explicación completa en la web · link en el perfil · Dato #190".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Experimentos famosos de la ciencia. ESCENA: una escena específica que muestre literalmente este dato: "Hertz generó ondas de radio". TEXTOS EXACTOS: TITULAR: "HERTZ GENERÓ ONDAS DE RADIO". GANCHO: "Confirmando a Maxwell.". PIE: "Explicación completa en la web · link en el perfil · Dato #190".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Experimentos famosos de la ciencia. ESCENA: una escena específica que muestre literalmente este dato: "Millikan midió la carga del electrón". TEXTOS EXACTOS: TITULAR: "MILLIKAN MIDIÓ LA CARGA DEL ELECTRÓN". GANCHO: "Con gotas de aceite.". PIE: "Explicación completa en la web · link en el perfil · Dato #190".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Experimentos famosos de la ciencia. ESCENA: una escena específica que muestre literalmente este dato: "Eddington fotografió un eclipse en 1919". TEXTOS EXACTOS: TITULAR: "EDDINGTON FOTOGRAFIÓ UN ECLIPSE EN 1919". GANCHO: "Y confirmó que la luz se curva.". PIE: "Explicación completa en la web · link en el perfil · Dato #190".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Experimentos famosos de la ciencia. ESCENA: una escena específica que muestre literalmente este dato: "Pasteur usó matraces con cuello de cisne". TEXTOS EXACTOS: TITULAR: "PASTEUR USÓ MATRACES CON CUELLO DE CISNE". GANCHO: "Demostró que la vida no surge de la nada.". PIE: "Explicación completa en la web · link en el perfil · Dato #190".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Experimentos famosos de la ciencia. ESCENA: una escena específica que muestre literalmente este dato: "Newton hizo girar un cubo de agua". TEXTOS EXACTOS: TITULAR: "NEWTON HIZO GIRAR UN CUBO DE AGUA". GANCHO: "Para pensar sobre el movimiento absoluto. ¿Lo conocías?". PIE: "Explicación completa en la web · link en el perfil · Dato #190".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Experimentos famosos de la ciencia.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#190".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hizo con un cubo de agua. 🤯 10 datos sobre experimentos famosos de la ciencia que parecen inventados pero son reales. ¿Cuál te sorprendió más? La explicación completa de los 10 datos, con fuentes, está en nuestra web: link en el perfil → busca el Dato #190. #fyp #parati #datoscuriosos #sabiasque #curiosidades #elDatodelDia</w:t>
      </w:r>
    </w:p>
    <w:p>
      <w:r>
        <w:br w:type="page"/>
      </w:r>
    </w:p>
    <w:p>
      <w:pPr>
        <w:pStyle w:val="Heading1"/>
      </w:pPr>
      <w:r>
        <w:t>CARRUSEL 191 — Unidades de medida extrañas</w:t>
      </w:r>
    </w:p>
    <w:p>
      <w:r>
        <w:rPr>
          <w:b/>
        </w:rPr>
        <w:t>Título: 10 curiosidades de unidades de medida extrañas que probablemente no conocías</w:t>
      </w:r>
    </w:p>
    <w:p>
      <w:r>
        <w:rPr>
          <w:b w:val="0"/>
        </w:rPr>
        <w:t>Gancho de portada: El número 1 se mide en plátanos.</w:t>
      </w:r>
    </w:p>
    <w:p>
      <w:pPr>
        <w:pStyle w:val="Heading2"/>
      </w:pPr>
      <w:r>
        <w:t>PROMPT 1 — PORTADA</w:t>
      </w:r>
    </w:p>
    <w:p>
      <w:r>
        <w:rPr>
          <w:b w:val="0"/>
        </w:rPr>
        <w:t>Crea una imagen vertical 9:16 (1080x1920) para "El Dato del Día". PORTADA. Tema: Unidades de medida extrañas. ESCENA: portada cinematográfica que integre, de forma equilibrada y sin un protagonista único, elementos visuales de estos 10 datos: Un "pie" medía distinto en cada ciudad; El metro se definió con la Tierra; Hoy el metro se define con la luz; Un "caballo de fuerza" lo inventó James Watt; Un "año luz" mide distancia, no tiempo; La "milla náutica" se basa en la Tierra; El kilogramo fue un cilindro metálico; Existe una unidad llamada "smoot"; El "quilate" viene de semillas; Existe la "dosis equivalente a un plátano". Deja espacio limpio para el texto. TEXTOS EXACTOS: TITULAR: "10 CURIOSIDADES DE UNIDADES DE MEDIDA EXTRAÑAS QUE PROBABLEMENTE NO CONOCÍAS". GANCHO: "El número 1 se mide en plátanos.". PIE: "Explicación completa en la web · link en el perfil · Dato #191".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Unidades de medida extrañas. ESCENA: una escena específica que muestre literalmente este dato: "Un "pie" medía distinto en cada ciudad". TEXTOS EXACTOS: TITULAR: "UN "PIE" MEDÍA DISTINTO EN CADA CIUDAD". GANCHO: "Antes del sistema métrico.". PIE: "Explicación completa en la web · link en el perfil · Dato #191".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Unidades de medida extrañas. ESCENA: una escena específica que muestre literalmente este dato: "El metro se definió con la Tierra". TEXTOS EXACTOS: TITULAR: "EL METRO SE DEFINIÓ CON LA TIERRA". GANCHO: "Una diezmillonésima parte del meridiano.". PIE: "Explicación completa en la web · link en el perfil · Dato #191".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Unidades de medida extrañas. ESCENA: una escena específica que muestre literalmente este dato: "Hoy el metro se define con la luz". TEXTOS EXACTOS: TITULAR: "HOY EL METRO SE DEFINE CON LA LUZ". GANCHO: "La distancia que recorre en una fracción de segundo.". PIE: "Explicación completa en la web · link en el perfil · Dato #191".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Unidades de medida extrañas. ESCENA: una escena específica que muestre literalmente este dato: "Un "caballo de fuerza" lo inventó James Watt". TEXTOS EXACTOS: TITULAR: "UN "CABALLO DE FUERZA" LO INVENTÓ JAMES WATT". GANCHO: "Para vender máquinas de vapor.". PIE: "Explicación completa en la web · link en el perfil · Dato #191".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Unidades de medida extrañas. ESCENA: una escena específica que muestre literalmente este dato: "Un "año luz" mide distancia, no tiempo". TEXTOS EXACTOS: TITULAR: "UN "AÑO LUZ" MIDE DISTANCIA, NO TIEMPO". GANCHO: "Unos 9,46 billones de km.". PIE: "Explicación completa en la web · link en el perfil · Dato #191".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Unidades de medida extrañas. ESCENA: una escena específica que muestre literalmente este dato: "La "milla náutica" se basa en la Tierra". TEXTOS EXACTOS: TITULAR: "LA "MILLA NÁUTICA" SE BASA EN LA TIERRA". GANCHO: "Un minuto de latitud.". PIE: "Explicación completa en la web · link en el perfil · Dato #191".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Unidades de medida extrañas. ESCENA: una escena específica que muestre literalmente este dato: "El kilogramo fue un cilindro metálico". TEXTOS EXACTOS: TITULAR: "EL KILOGRAMO FUE UN CILINDRO METÁLICO". GANCHO: "Hasta 2019.". PIE: "Explicación completa en la web · link en el perfil · Dato #191".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Unidades de medida extrañas. ESCENA: una escena específica que muestre literalmente este dato: "Existe una unidad llamada "smoot"". TEXTOS EXACTOS: TITULAR: "EXISTE UNA UNIDAD LLAMADA "SMOOT"". GANCHO: "Se midió un puente con un estudiante.". PIE: "Explicación completa en la web · link en el perfil · Dato #191".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Unidades de medida extrañas. ESCENA: una escena específica que muestre literalmente este dato: "El "quilate" viene de semillas". TEXTOS EXACTOS: TITULAR: "EL "QUILATE" VIENE DE SEMILLAS". GANCHO: "Del algarrobo.". PIE: "Explicación completa en la web · link en el perfil · Dato #191".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Unidades de medida extrañas. ESCENA: una escena específica que muestre literalmente este dato: "Existe la "dosis equivalente a un plátano"". TEXTOS EXACTOS: TITULAR: "EXISTE LA "DOSIS EQUIVALENTE A UN PLÁTANO"". GANCHO: "Para explicar radiación de forma sencilla. ¿Curioso, no?". PIE: "Explicación completa en la web · link en el perfil · Dato #191".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Unidades de medida extrañas.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#191".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mide en plátanos. 🤯 10 curiosidades de unidades de medida extrañas que probablemente no conocías. ¿Cuál te sorprendió más? La explicación completa de los 10 datos, con fuentes, está en nuestra web: link en el perfil → busca el Dato #191. #fyp #parati #datoscuriosos #sabiasque #curiosidades #elDatodelDia</w:t>
      </w:r>
    </w:p>
    <w:p>
      <w:r>
        <w:br w:type="page"/>
      </w:r>
    </w:p>
    <w:p>
      <w:pPr>
        <w:pStyle w:val="Heading1"/>
      </w:pPr>
      <w:r>
        <w:t>CARRUSEL 192 — Errores de medición famosos</w:t>
      </w:r>
    </w:p>
    <w:p>
      <w:r>
        <w:rPr>
          <w:b/>
        </w:rPr>
        <w:t>Título: 10 cosas sorprendentes sobre errores de medición famosos que te harán decir “¿qué?”</w:t>
      </w:r>
    </w:p>
    <w:p>
      <w:r>
        <w:rPr>
          <w:b w:val="0"/>
        </w:rPr>
        <w:t>Gancho de portada: El número 1 costó 125 millones de dólares.</w:t>
      </w:r>
    </w:p>
    <w:p>
      <w:pPr>
        <w:pStyle w:val="Heading2"/>
      </w:pPr>
      <w:r>
        <w:t>PROMPT 1 — PORTADA</w:t>
      </w:r>
    </w:p>
    <w:p>
      <w:r>
        <w:rPr>
          <w:b w:val="0"/>
        </w:rPr>
        <w:t>Crea una imagen vertical 9:16 (1080x1920) para "El Dato del Día". PORTADA. Tema: Errores de medición famosos. ESCENA: portada cinematográfica que integre, de forma equilibrada y sin un protagonista único, elementos visuales de estos 10 datos: Colón subestimó el tamaño de la Tierra; El Titanic tenía binoculares guardados bajo llave; Un avión se quedó sin combustible por libras y kilos; La Torre de Pisa se inclinó por un mal suelo; El telescopio Hubble tenía un espejo mal pulido; El barco Vasa se hundió por mala medición; Un error de redondeo hizo fallar un misil Patriot en 1991; Un cohete explotó por un error de software; El Big Ben se atrasó por una moneda; La NASA perdió una sonda por mezclar unidades. Deja espacio limpio para el texto. TEXTOS EXACTOS: TITULAR: "10 COSAS SORPRENDENTES SOBRE ERRORES DE MEDICIÓN FAMOSOS QUE TE HARÁN DECIR “¿QUÉ?”". GANCHO: "El número 1 costó 125 millones de dólares.". PIE: "Explicación completa en la web · link en el perfil · Dato #192".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Errores de medición famosos. ESCENA: una escena específica que muestre literalmente este dato: "Colón subestimó el tamaño de la Tierra". TEXTOS EXACTOS: TITULAR: "COLÓN SUBESTIMÓ EL TAMAÑO DE LA TIERRA". GANCHO: "Por eso creyó llegar a Asia.". PIE: "Explicación completa en la web · link en el perfil · Dato #192".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Errores de medición famosos. ESCENA: una escena específica que muestre literalmente este dato: "El Titanic tenía binoculares guardados bajo llave". TEXTOS EXACTOS: TITULAR: "EL TITANIC TENÍA BINOCULARES GUARDADOS BAJO LLAVE". GANCHO: "Faltaba la llave en el viaje.". PIE: "Explicación completa en la web · link en el perfil · Dato #192".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Errores de medición famosos. ESCENA: una escena específica que muestre literalmente este dato: "Un avión se quedó sin combustible por libras y kilos". TEXTOS EXACTOS: TITULAR: "UN AVIÓN SE QUEDÓ SIN COMBUSTIBLE POR LIBRAS Y KILOS". GANCHO: "El "Gimli Glider", en 1983.". PIE: "Explicación completa en la web · link en el perfil · Dato #192".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Errores de medición famosos. ESCENA: una escena específica que muestre literalmente este dato: "La Torre de Pisa se inclinó por un mal suelo". TEXTOS EXACTOS: TITULAR: "LA TORRE DE PISA SE INCLINÓ POR UN MAL SUELO". GANCHO: "Un error de cálculo del terreno.". PIE: "Explicación completa en la web · link en el perfil · Dato #192".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Errores de medición famosos. ESCENA: una escena específica que muestre literalmente este dato: "El telescopio Hubble tenía un espejo mal pulido". TEXTOS EXACTOS: TITULAR: "EL TELESCOPIO HUBBLE TENÍA UN ESPEJO MAL PULIDO". GANCHO: "Un error de 2 micras.". PIE: "Explicación completa en la web · link en el perfil · Dato #192".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Errores de medición famosos. ESCENA: una escena específica que muestre literalmente este dato: "El barco Vasa se hundió por mala medición". TEXTOS EXACTOS: TITULAR: "EL BARCO VASA SE HUNDIÓ POR MALA MEDICIÓN". GANCHO: "Usaron dos tipos de "pies" distintos.". PIE: "Explicación completa en la web · link en el perfil · Dato #192".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Errores de medición famosos. ESCENA: una escena específica que muestre literalmente este dato: "Un error de redondeo hizo fallar un misil Patriot en 1991". TEXTOS EXACTOS: TITULAR: "UN ERROR DE REDONDEO HIZO FALLAR UN MISIL PATRIOT EN 1991". GANCHO: "Su reloj interno acumuló un desfase.". PIE: "Explicación completa en la web · link en el perfil · Dato #192".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Errores de medición famosos. ESCENA: una escena específica que muestre literalmente este dato: "Un cohete explotó por un error de software". TEXTOS EXACTOS: TITULAR: "UN COHETE EXPLOTÓ POR UN ERROR DE SOFTWARE". GANCHO: "El Ariane 5, en 1996.". PIE: "Explicación completa en la web · link en el perfil · Dato #192".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Errores de medición famosos. ESCENA: una escena específica que muestre literalmente este dato: "El Big Ben se atrasó por una moneda". TEXTOS EXACTOS: TITULAR: "EL BIG BEN SE ATRASÓ POR UNA MONEDA". GANCHO: "Se ajusta con monedas en su péndulo.". PIE: "Explicación completa en la web · link en el perfil · Dato #192".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Errores de medición famosos. ESCENA: una escena específica que muestre literalmente este dato: "La NASA perdió una sonda por mezclar unidades". TEXTOS EXACTOS: TITULAR: "LA NASA PERDIÓ UNA SONDA POR MEZCLAR UNIDADES". GANCHO: "El Mars Climate Orbiter usó libras y newtons. ¿Te lo imaginabas?". PIE: "Explicación completa en la web · link en el perfil · Dato #192".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Errores de medición famosos.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#192".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costó 125 millones de dólares. 🤯 10 cosas sorprendentes sobre errores de medición famosos que te harán decir “¿qué?”. ¿Cuál te sorprendió más? La explicación completa de los 10 datos, con fuentes, está en nuestra web: link en el perfil → busca el Dato #192. #fyp #parati #datoscuriosos #sabiasque #curiosidades #elDatodelDia</w:t>
      </w:r>
    </w:p>
    <w:p>
      <w:r>
        <w:br w:type="page"/>
      </w:r>
    </w:p>
    <w:p>
      <w:pPr>
        <w:pStyle w:val="Heading1"/>
      </w:pPr>
      <w:r>
        <w:t>CARRUSEL 193 — Números con propiedades sorprendentes</w:t>
      </w:r>
    </w:p>
    <w:p>
      <w:r>
        <w:rPr>
          <w:b/>
        </w:rPr>
        <w:t>Título: 10 secretos de números con propiedades sorprendentes que casi nadie conoce</w:t>
      </w:r>
    </w:p>
    <w:p>
      <w:r>
        <w:rPr>
          <w:b w:val="0"/>
        </w:rPr>
        <w:t>Gancho de portada: El número 1 aparece en girasoles.</w:t>
      </w:r>
    </w:p>
    <w:p>
      <w:pPr>
        <w:pStyle w:val="Heading2"/>
      </w:pPr>
      <w:r>
        <w:t>PROMPT 1 — PORTADA</w:t>
      </w:r>
    </w:p>
    <w:p>
      <w:r>
        <w:rPr>
          <w:b w:val="0"/>
        </w:rPr>
        <w:t>Crea una imagen vertical 9:16 (1080x1920) para "El Dato del Día". PORTADA. Tema: Números con propiedades sorprendentes. ESCENA: portada cinematográfica que integre, de forma equilibrada y sin un protagonista único, elementos visuales de estos 10 datos: El 0 tardó mucho en aceptarse en Europa; El número pi tiene infinitos decimales; El 7 es el número "favorito" de mucha gente; Un número primo solo se divide por 1 y sí mismo; El 6 es un número perfecto; El 1.729 es el número de Ramanujan; Cualquier número multiplicado por 9 suma 9; El 142.857 es cíclico; El número de Graham es gigantesco; La sucesión de Fibonacci aparece en girasoles. Deja espacio limpio para el texto. TEXTOS EXACTOS: TITULAR: "10 SECRETOS DE NÚMEROS CON PROPIEDADES SORPRENDENTES QUE CASI NADIE CONOCE". GANCHO: "El número 1 aparece en girasoles.". PIE: "Explicación completa en la web · link en el perfil · Dato #193".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Números con propiedades sorprendentes. ESCENA: una escena específica que muestre literalmente este dato: "El 0 tardó mucho en aceptarse en Europa". TEXTOS EXACTOS: TITULAR: "EL 0 TARDÓ MUCHO EN ACEPTARSE EN EUROPA". GANCHO: "Llegó desde India vía árabes.". PIE: "Explicación completa en la web · link en el perfil · Dato #193".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Números con propiedades sorprendentes. ESCENA: una escena específica que muestre literalmente este dato: "El número pi tiene infinitos decimales". TEXTOS EXACTOS: TITULAR: "EL NÚMERO PI TIENE INFINITOS DECIMALES". GANCHO: "Se han calculado billones.". PIE: "Explicación completa en la web · link en el perfil · Dato #193".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Números con propiedades sorprendentes. ESCENA: una escena específica que muestre literalmente este dato: "El 7 es el número "favorito" de mucha gente". TEXTOS EXACTOS: TITULAR: "EL 7 ES EL NÚMERO "FAVORITO" DE MUCHA GENTE". GANCHO: "Según encuestas.". PIE: "Explicación completa en la web · link en el perfil · Dato #193".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Números con propiedades sorprendentes. ESCENA: una escena específica que muestre literalmente este dato: "Un número primo solo se divide por 1 y sí mismo". TEXTOS EXACTOS: TITULAR: "UN NÚMERO PRIMO SOLO SE DIVIDE POR 1 Y SÍ MISMO". GANCHO: "Hay infinitos.". PIE: "Explicación completa en la web · link en el perfil · Dato #193".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Números con propiedades sorprendentes. ESCENA: una escena específica que muestre literalmente este dato: "El 6 es un número perfecto". TEXTOS EXACTOS: TITULAR: "EL 6 ES UN NÚMERO PERFECTO". GANCHO: "Es la suma de sus divisores: 1+2+3.". PIE: "Explicación completa en la web · link en el perfil · Dato #193".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Números con propiedades sorprendentes. ESCENA: una escena específica que muestre literalmente este dato: "El 1.729 es el número de Ramanujan". TEXTOS EXACTOS: TITULAR: "EL 1.729 ES EL NÚMERO DE RAMANUJAN". GANCHO: "Suma de dos cubos de dos formas.". PIE: "Explicación completa en la web · link en el perfil · Dato #193".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Números con propiedades sorprendentes. ESCENA: una escena específica que muestre literalmente este dato: "Cualquier número multiplicado por 9 suma 9". TEXTOS EXACTOS: TITULAR: "CUALQUIER NÚMERO MULTIPLICADO POR 9 SUMA 9". GANCHO: "Si sumas sus cifras hasta una sola.". PIE: "Explicación completa en la web · link en el perfil · Dato #193".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Números con propiedades sorprendentes. ESCENA: una escena específica que muestre literalmente este dato: "El 142.857 es cíclico". TEXTOS EXACTOS: TITULAR: "EL 142.857 ES CÍCLICO". GANCHO: "Multiplicado por 2 a 6 repite sus cifras.". PIE: "Explicación completa en la web · link en el perfil · Dato #193".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Números con propiedades sorprendentes. ESCENA: una escena específica que muestre literalmente este dato: "El número de Graham es gigantesco". TEXTOS EXACTOS: TITULAR: "EL NÚMERO DE GRAHAM ES GIGANTESCO". GANCHO: "No cabe en el universo escrito.". PIE: "Explicación completa en la web · link en el perfil · Dato #193".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Números con propiedades sorprendentes. ESCENA: una escena específica que muestre literalmente este dato: "La sucesión de Fibonacci aparece en girasoles". TEXTOS EXACTOS: TITULAR: "LA SUCESIÓN DE FIBONACCI APARECE EN GIRASOLES". GANCHO: "Sus semillas forman espirales de esos números. ¿Lo sabías?". PIE: "Explicación completa en la web · link en el perfil · Dato #193".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Números con propiedades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#193".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aparece en girasoles. 🤯 10 secretos de números con propiedades sorprendentes que casi nadie conoce. ¿Cuál te sorprendió más? La explicación completa de los 10 datos, con fuentes, está en nuestra web: link en el perfil → busca el Dato #193. #fyp #parati #datoscuriosos #sabiasque #curiosidades #elDatodelDia</w:t>
      </w:r>
    </w:p>
    <w:p>
      <w:r>
        <w:br w:type="page"/>
      </w:r>
    </w:p>
    <w:p>
      <w:pPr>
        <w:pStyle w:val="Heading1"/>
      </w:pPr>
      <w:r>
        <w:t>CARRUSEL 194 — Geometría en la vida diaria</w:t>
      </w:r>
    </w:p>
    <w:p>
      <w:r>
        <w:rPr>
          <w:b/>
        </w:rPr>
        <w:t>Título: 10 datos increíbles de geometría en la vida diaria que cambiarán tu forma de verlo</w:t>
      </w:r>
    </w:p>
    <w:p>
      <w:r>
        <w:rPr>
          <w:b w:val="0"/>
        </w:rPr>
        <w:t>Gancho de portada: El número 1 está en las alcantarillas.</w:t>
      </w:r>
    </w:p>
    <w:p>
      <w:pPr>
        <w:pStyle w:val="Heading2"/>
      </w:pPr>
      <w:r>
        <w:t>PROMPT 1 — PORTADA</w:t>
      </w:r>
    </w:p>
    <w:p>
      <w:r>
        <w:rPr>
          <w:b w:val="0"/>
        </w:rPr>
        <w:t>Crea una imagen vertical 9:16 (1080x1920) para "El Dato del Día". PORTADA. Tema: Geometría en la vida diaria. ESCENA: portada cinematográfica que integre, de forma equilibrada y sin un protagonista único, elementos visuales de estos 10 datos: Una moneda de 50 peniques no es redonda pero rueda; Las ruedas son círculos por eficiencia; Las pelotas de fútbol clásicas tienen hexágonos y pentágonos; Los triángulos hacen fuertes los puentes; Las latas son cilíndricas; Las tuercas son hexagonales; Una hoja A4 doblada por la mitad mantiene su forma; El triángulo de Reuleaux rueda sin ser un círculo; Los chorros de agua de una fuente dibujan parábolas; Las tapas de alcantarilla son redondas. Deja espacio limpio para el texto. TEXTOS EXACTOS: TITULAR: "10 DATOS INCREÍBLES DE GEOMETRÍA EN LA VIDA DIARIA QUE CAMBIARÁN TU FORMA DE VERLO". GANCHO: "El número 1 está en las alcantarillas.". PIE: "Explicación completa en la web · link en el perfil · Dato #194".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Geometría en la vida diaria. ESCENA: una escena específica que muestre literalmente este dato: "Una moneda de 50 peniques no es redonda pero rueda". TEXTOS EXACTOS: TITULAR: "UNA MONEDA DE 50 PENIQUES NO ES REDONDA PERO RUEDA". GANCHO: "Es un heptágono de anchura constante.". PIE: "Explicación completa en la web · link en el perfil · Dato #194".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Geometría en la vida diaria. ESCENA: una escena específica que muestre literalmente este dato: "Las ruedas son círculos por eficiencia". TEXTOS EXACTOS: TITULAR: "LAS RUEDAS SON CÍRCULOS POR EFICIENCIA". GANCHO: "Mantienen la misma altura.". PIE: "Explicación completa en la web · link en el perfil · Dato #194".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Geometría en la vida diaria. ESCENA: una escena específica que muestre literalmente este dato: "Las pelotas de fútbol clásicas tienen hexágonos y pentágonos". TEXTOS EXACTOS: TITULAR: "LAS PELOTAS DE FÚTBOL CLÁSICAS TIENEN HEXÁGONOS Y PENTÁGONOS". GANCHO: "20 y 12.". PIE: "Explicación completa en la web · link en el perfil · Dato #194".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Geometría en la vida diaria. ESCENA: una escena específica que muestre literalmente este dato: "Los triángulos hacen fuertes los puentes". TEXTOS EXACTOS: TITULAR: "LOS TRIÁNGULOS HACEN FUERTES LOS PUENTES". GANCHO: "No se deforman.". PIE: "Explicación completa en la web · link en el perfil · Dato #194".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Geometría en la vida diaria. ESCENA: una escena específica que muestre literalmente este dato: "Las latas son cilíndricas". TEXTOS EXACTOS: TITULAR: "LAS LATAS SON CILÍNDRICAS". GANCHO: "Soportan mejor la presión.". PIE: "Explicación completa en la web · link en el perfil · Dato #194".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Geometría en la vida diaria. ESCENA: una escena específica que muestre literalmente este dato: "Las tuercas son hexagonales". TEXTOS EXACTOS: TITULAR: "LAS TUERCAS SON HEXAGONALES". GANCHO: "Se agarran fácil desde muchos ángulos.". PIE: "Explicación completa en la web · link en el perfil · Dato #194".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Geometría en la vida diaria. ESCENA: una escena específica que muestre literalmente este dato: "Una hoja A4 doblada por la mitad mantiene su forma". TEXTOS EXACTOS: TITULAR: "UNA HOJA A4 DOBLADA POR LA MITAD MANTIENE SU FORMA". GANCHO: "Su proporción es raíz de 2.". PIE: "Explicación completa en la web · link en el perfil · Dato #194".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Geometría en la vida diaria. ESCENA: una escena específica que muestre literalmente este dato: "El triángulo de Reuleaux rueda sin ser un círculo". TEXTOS EXACTOS: TITULAR: "EL TRIÁNGULO DE REULEAUX RUEDA SIN SER UN CÍRCULO". GANCHO: "Se usa para taladrar agujeros casi cuadrados.". PIE: "Explicación completa en la web · link en el perfil · Dato #194".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Geometría en la vida diaria. ESCENA: una escena específica que muestre literalmente este dato: "Los chorros de agua de una fuente dibujan parábolas". TEXTOS EXACTOS: TITULAR: "LOS CHORROS DE AGUA DE UNA FUENTE DIBUJAN PARÁBOLAS". GANCHO: "Igual que un balón lanzado.". PIE: "Explicación completa en la web · link en el perfil · Dato #194".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Geometría en la vida diaria. ESCENA: una escena específica que muestre literalmente este dato: "Las tapas de alcantarilla son redondas". TEXTOS EXACTOS: TITULAR: "LAS TAPAS DE ALCANTARILLA SON REDONDAS". GANCHO: "Así no pueden caerse por el agujero. ¿Lo pensaste?". PIE: "Explicación completa en la web · link en el perfil · Dato #194".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Geometría en la vida diaria.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#194".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en las alcantarillas. 🤯 10 datos increíbles de geometría en la vida diaria que cambiarán tu forma de verlo. ¿Cuál te sorprendió más? La explicación completa de los 10 datos, con fuentes, está en nuestra web: link en el perfil → busca el Dato #194. #fyp #parati #datoscuriosos #sabiasque #curiosidades #elDatodelDia</w:t>
      </w:r>
    </w:p>
    <w:p>
      <w:r>
        <w:br w:type="page"/>
      </w:r>
    </w:p>
    <w:p>
      <w:pPr>
        <w:pStyle w:val="Heading1"/>
      </w:pPr>
      <w:r>
        <w:t>CARRUSEL 195 — Fractales fascinantes</w:t>
      </w:r>
    </w:p>
    <w:p>
      <w:r>
        <w:rPr>
          <w:b/>
        </w:rPr>
        <w:t>Título: 10 datos sobre fractales fascinantes que parecen inventados pero son reales</w:t>
      </w:r>
    </w:p>
    <w:p>
      <w:r>
        <w:rPr>
          <w:b w:val="0"/>
        </w:rPr>
        <w:t>Gancho de portada: El número 1 está en tus pulmones.</w:t>
      </w:r>
    </w:p>
    <w:p>
      <w:pPr>
        <w:pStyle w:val="Heading2"/>
      </w:pPr>
      <w:r>
        <w:t>PROMPT 1 — PORTADA</w:t>
      </w:r>
    </w:p>
    <w:p>
      <w:r>
        <w:rPr>
          <w:b w:val="0"/>
        </w:rPr>
        <w:t>Crea una imagen vertical 9:16 (1080x1920) para "El Dato del Día". PORTADA. Tema: Fractales fascinantes. ESCENA: portada cinematográfica que integre, de forma equilibrada y sin un protagonista único, elementos visuales de estos 10 datos: El brócoli romanesco es un fractal; Las costas no tienen longitud fija; Los helechos son fractales; Los rayos forman patrones fractales; El conjunto de Mandelbrot es infinito; Los ríos forman redes fractales; Los copos de nieve son fractales; Las montañas tienen forma fractal; Las nubes son fractales; Tus pulmones y vasos sanguíneos se ramifican como fractales. Deja espacio limpio para el texto. TEXTOS EXACTOS: TITULAR: "10 DATOS SOBRE FRACTALES FASCINANTES QUE PARECEN INVENTADOS PERO SON REALES". GANCHO: "El número 1 está en tus pulmones.". PIE: "Explicación completa en la web · link en el perfil · Dato #195".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Fractales fascinantes. ESCENA: una escena específica que muestre literalmente este dato: "El brócoli romanesco es un fractal". TEXTOS EXACTOS: TITULAR: "EL BRÓCOLI ROMANESCO ES UN FRACTAL". GANCHO: "Cada parte repite el todo.". PIE: "Explicación completa en la web · link en el perfil · Dato #195".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Fractales fascinantes. ESCENA: una escena específica que muestre literalmente este dato: "Las costas no tienen longitud fija". TEXTOS EXACTOS: TITULAR: "LAS COSTAS NO TIENEN LONGITUD FIJA". GANCHO: "Depende de la escala con que midas.". PIE: "Explicación completa en la web · link en el perfil · Dato #195".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Fractales fascinantes. ESCENA: una escena específica que muestre literalmente este dato: "Los helechos son fractales". TEXTOS EXACTOS: TITULAR: "LOS HELECHOS SON FRACTALES". GANCHO: "Cada hoja parece la planta entera.". PIE: "Explicación completa en la web · link en el perfil · Dato #195".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Fractales fascinantes. ESCENA: una escena específica que muestre literalmente este dato: "Los rayos forman patrones fractales". TEXTOS EXACTOS: TITULAR: "LOS RAYOS FORMAN PATRONES FRACTALES". GANCHO: "Ramificados.". PIE: "Explicación completa en la web · link en el perfil · Dato #195".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Fractales fascinantes. ESCENA: una escena específica que muestre literalmente este dato: "El conjunto de Mandelbrot es infinito". TEXTOS EXACTOS: TITULAR: "EL CONJUNTO DE MANDELBROT ES INFINITO". GANCHO: "Siempre muestra detalles al ampliar.". PIE: "Explicación completa en la web · link en el perfil · Dato #195".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Fractales fascinantes. ESCENA: una escena específica que muestre literalmente este dato: "Los ríos forman redes fractales". TEXTOS EXACTOS: TITULAR: "LOS RÍOS FORMAN REDES FRACTALES". GANCHO: "Desde el aire.". PIE: "Explicación completa en la web · link en el perfil · Dato #195".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Fractales fascinantes. ESCENA: una escena específica que muestre literalmente este dato: "Los copos de nieve son fractales". TEXTOS EXACTOS: TITULAR: "LOS COPOS DE NIEVE SON FRACTALES". GANCHO: "Como la curva de Koch.". PIE: "Explicación completa en la web · link en el perfil · Dato #195".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Fractales fascinantes. ESCENA: una escena específica que muestre literalmente este dato: "Las montañas tienen forma fractal". TEXTOS EXACTOS: TITULAR: "LAS MONTAÑAS TIENEN FORMA FRACTAL". GANCHO: "Se usan en videojuegos.". PIE: "Explicación completa en la web · link en el perfil · Dato #195".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Fractales fascinantes. ESCENA: una escena específica que muestre literalmente este dato: "Las nubes son fractales". TEXTOS EXACTOS: TITULAR: "LAS NUBES SON FRACTALES". GANCHO: "Por eso se simulan así.". PIE: "Explicación completa en la web · link en el perfil · Dato #195".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Fractales fascinantes. ESCENA: una escena específica que muestre literalmente este dato: "Tus pulmones y vasos sanguíneos se ramifican como fractales". TEXTOS EXACTOS: TITULAR: "TUS PULMONES Y VASOS SANGUÍNEOS SE RAMIFICAN COMO FRACTALES". GANCHO: "Para caber en poco espacio. ¿Lo sabías?". PIE: "Explicación completa en la web · link en el perfil · Dato #195".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Fractales fascinantes.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#195".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en tus pulmones. 🤯 10 datos sobre fractales fascinantes que parecen inventados pero son reales. ¿Cuál te sorprendió más? La explicación completa de los 10 datos, con fuentes, está en nuestra web: link en el perfil → busca el Dato #195. #fyp #parati #datoscuriosos #sabiasque #curiosidades #elDatodelDia</w:t>
      </w:r>
    </w:p>
    <w:p>
      <w:r>
        <w:br w:type="page"/>
      </w:r>
    </w:p>
    <w:p>
      <w:pPr>
        <w:pStyle w:val="Heading1"/>
      </w:pPr>
      <w:r>
        <w:t>CARRUSEL 196 — Simetrías sorprendentes</w:t>
      </w:r>
    </w:p>
    <w:p>
      <w:r>
        <w:rPr>
          <w:b/>
        </w:rPr>
        <w:t>Título: 10 curiosidades de simetrías sorprendentes que probablemente no conocías</w:t>
      </w:r>
    </w:p>
    <w:p>
      <w:r>
        <w:rPr>
          <w:b w:val="0"/>
        </w:rPr>
        <w:t>Gancho de portada: El número 1 está en tu cara.</w:t>
      </w:r>
    </w:p>
    <w:p>
      <w:pPr>
        <w:pStyle w:val="Heading2"/>
      </w:pPr>
      <w:r>
        <w:t>PROMPT 1 — PORTADA</w:t>
      </w:r>
    </w:p>
    <w:p>
      <w:r>
        <w:rPr>
          <w:b w:val="0"/>
        </w:rPr>
        <w:t>Crea una imagen vertical 9:16 (1080x1920) para "El Dato del Día". PORTADA. Tema: Simetrías sorprendentes. ESCENA: portada cinematográfica que integre, de forma equilibrada y sin un protagonista único, elementos visuales de estos 10 datos: Las mariposas tienen simetría bilateral; Las estrellas de mar tienen simetría radial; Los cristales tienen simetría; El Taj Mahal es casi simétrico; Las flores suelen tener simetría; Hay palabras simétricas; Los alfabetos tienen letras simétricas; El universo no es totalmente simétrico; Hay 17 tipos de mosaicos simétricos posibles; Tu cara no es perfectamente simétrica. Deja espacio limpio para el texto. TEXTOS EXACTOS: TITULAR: "10 CURIOSIDADES DE SIMETRÍAS SORPRENDENTES QUE PROBABLEMENTE NO CONOCÍAS". GANCHO: "El número 1 está en tu cara.". PIE: "Explicación completa en la web · link en el perfil · Dato #196".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Simetrías sorprendentes. ESCENA: una escena específica que muestre literalmente este dato: "Las mariposas tienen simetría bilateral". TEXTOS EXACTOS: TITULAR: "LAS MARIPOSAS TIENEN SIMETRÍA BILATERAL". GANCHO: "Un lado refleja al otro.". PIE: "Explicación completa en la web · link en el perfil · Dato #196".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Simetrías sorprendentes. ESCENA: una escena específica que muestre literalmente este dato: "Las estrellas de mar tienen simetría radial". TEXTOS EXACTOS: TITULAR: "LAS ESTRELLAS DE MAR TIENEN SIMETRÍA RADIAL". GANCHO: "De cinco.". PIE: "Explicación completa en la web · link en el perfil · Dato #196".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Simetrías sorprendentes. ESCENA: una escena específica que muestre literalmente este dato: "Los cristales tienen simetría". TEXTOS EXACTOS: TITULAR: "LOS CRISTALES TIENEN SIMETRÍA". GANCHO: "Por cómo se ordenan sus átomos.". PIE: "Explicación completa en la web · link en el perfil · Dato #196".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Simetrías sorprendentes. ESCENA: una escena específica que muestre literalmente este dato: "El Taj Mahal es casi simétrico". TEXTOS EXACTOS: TITULAR: "EL TAJ MAHAL ES CASI SIMÉTRICO". GANCHO: "Salvo la tumba del emperador.". PIE: "Explicación completa en la web · link en el perfil · Dato #196".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Simetrías sorprendentes. ESCENA: una escena específica que muestre literalmente este dato: "Las flores suelen tener simetría". TEXTOS EXACTOS: TITULAR: "LAS FLORES SUELEN TENER SIMETRÍA". GANCHO: "Atrae polinizadores.". PIE: "Explicación completa en la web · link en el perfil · Dato #196".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Simetrías sorprendentes. ESCENA: una escena específica que muestre literalmente este dato: "Hay palabras simétricas". TEXTOS EXACTOS: TITULAR: "HAY PALABRAS SIMÉTRICAS". GANCHO: "Palíndromos.". PIE: "Explicación completa en la web · link en el perfil · Dato #196".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Simetrías sorprendentes. ESCENA: una escena específica que muestre literalmente este dato: "Los alfabetos tienen letras simétricas". TEXTOS EXACTOS: TITULAR: "LOS ALFABETOS TIENEN LETRAS SIMÉTRICAS". GANCHO: "Como A, H, O.". PIE: "Explicación completa en la web · link en el perfil · Dato #196".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Simetrías sorprendentes. ESCENA: una escena específica que muestre literalmente este dato: "El universo no es totalmente simétrico". TEXTOS EXACTOS: TITULAR: "EL UNIVERSO NO ES TOTALMENTE SIMÉTRICO". GANCHO: "Hay más materia que antimateria.". PIE: "Explicación completa en la web · link en el perfil · Dato #196".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Simetrías sorprendentes. ESCENA: una escena específica que muestre literalmente este dato: "Hay 17 tipos de mosaicos simétricos posibles". TEXTOS EXACTOS: TITULAR: "HAY 17 TIPOS DE MOSAICOS SIMÉTRICOS POSIBLES". GANCHO: "Los grupos de papel tapiz.". PIE: "Explicación completa en la web · link en el perfil · Dato #196".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Simetrías sorprendentes. ESCENA: una escena específica que muestre literalmente este dato: "Tu cara no es perfectamente simétrica". TEXTOS EXACTOS: TITULAR: "TU CARA NO ES PERFECTAMENTE SIMÉTRICA". GANCHO: "Y eso es normal. ¿Lo habías notado?". PIE: "Explicación completa en la web · link en el perfil · Dato #196".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Simetrías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#196".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en tu cara. 🤯 10 curiosidades de simetrías sorprendentes que probablemente no conocías. ¿Cuál te sorprendió más? La explicación completa de los 10 datos, con fuentes, está en nuestra web: link en el perfil → busca el Dato #196. #fyp #parati #datoscuriosos #sabiasque #curiosidades #elDatodelDia</w:t>
      </w:r>
    </w:p>
    <w:p>
      <w:r>
        <w:br w:type="page"/>
      </w:r>
    </w:p>
    <w:p>
      <w:pPr>
        <w:pStyle w:val="Heading1"/>
      </w:pPr>
      <w:r>
        <w:t>CARRUSEL 197 — Paradojas matemáticas famosas</w:t>
      </w:r>
    </w:p>
    <w:p>
      <w:r>
        <w:rPr>
          <w:b/>
        </w:rPr>
        <w:t>Título: 10 cosas sorprendentes sobre paradojas matemáticas famosas que te harán decir “¿qué?”</w:t>
      </w:r>
    </w:p>
    <w:p>
      <w:r>
        <w:rPr>
          <w:b w:val="0"/>
        </w:rPr>
        <w:t>Gancho de portada: El número 1 involucra un hotel infinito.</w:t>
      </w:r>
    </w:p>
    <w:p>
      <w:pPr>
        <w:pStyle w:val="Heading2"/>
      </w:pPr>
      <w:r>
        <w:t>PROMPT 1 — PORTADA</w:t>
      </w:r>
    </w:p>
    <w:p>
      <w:r>
        <w:rPr>
          <w:b w:val="0"/>
        </w:rPr>
        <w:t>Crea una imagen vertical 9:16 (1080x1920) para "El Dato del Día". PORTADA. Tema: Paradojas matemáticas famosas. ESCENA: portada cinematográfica que integre, de forma equilibrada y sin un protagonista único, elementos visuales de estos 10 datos: La paradoja de Aquiles y la tortuga; La paradoja del mentiroso; El problema de Monty Hall; La paradoja del cumpleaños; La paradoja de Simpson; La paradoja del barbero; La paradoja de Banach-Tarski; La paradoja del montón; La paradoja de Galileo; El Hotel de Hilbert siempre tiene sitio. Deja espacio limpio para el texto. TEXTOS EXACTOS: TITULAR: "10 COSAS SORPRENDENTES SOBRE PARADOJAS MATEMÁTICAS FAMOSAS QUE TE HARÁN DECIR “¿QUÉ?”". GANCHO: "El número 1 involucra un hotel infinito.". PIE: "Explicación completa en la web · link en el perfil · Dato #197".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Paradojas matemáticas famosas. ESCENA: una escena específica que muestre literalmente este dato: "La paradoja de Aquiles y la tortuga". TEXTOS EXACTOS: TITULAR: "LA PARADOJA DE AQUILES Y LA TORTUGA". GANCHO: "Aquiles nunca la alcanzaría, según Zenón.". PIE: "Explicación completa en la web · link en el perfil · Dato #197".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Paradojas matemáticas famosas. ESCENA: una escena específica que muestre literalmente este dato: "La paradoja del mentiroso". TEXTOS EXACTOS: TITULAR: "LA PARADOJA DEL MENTIROSO". GANCHO: ""Esta frase es falsa".". PIE: "Explicación completa en la web · link en el perfil · Dato #197".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Paradojas matemáticas famosas. ESCENA: una escena específica que muestre literalmente este dato: "El problema de Monty Hall". TEXTOS EXACTOS: TITULAR: "EL PROBLEMA DE MONTY HALL". GANCHO: "Cambiar de puerta te da más opciones de ganar.". PIE: "Explicación completa en la web · link en el perfil · Dato #197".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Paradojas matemáticas famosas. ESCENA: una escena específica que muestre literalmente este dato: "La paradoja del cumpleaños". TEXTOS EXACTOS: TITULAR: "LA PARADOJA DEL CUMPLEAÑOS". GANCHO: "Con 23 personas, 50% de compartir cumpleaños.". PIE: "Explicación completa en la web · link en el perfil · Dato #197".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Paradojas matemáticas famosas. ESCENA: una escena específica que muestre literalmente este dato: "La paradoja de Simpson". TEXTOS EXACTOS: TITULAR: "LA PARADOJA DE SIMPSON". GANCHO: "Tendencias que se invierten al juntar datos.". PIE: "Explicación completa en la web · link en el perfil · Dato #197".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Paradojas matemáticas famosas. ESCENA: una escena específica que muestre literalmente este dato: "La paradoja del barbero". TEXTOS EXACTOS: TITULAR: "LA PARADOJA DEL BARBERO". GANCHO: "Quién afeita al barbero.". PIE: "Explicación completa en la web · link en el perfil · Dato #197".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Paradojas matemáticas famosas. ESCENA: una escena específica que muestre literalmente este dato: "La paradoja de Banach-Tarski". TEXTOS EXACTOS: TITULAR: "LA PARADOJA DE BANACH-TARSKI". GANCHO: "Una esfera se "duplica" matemáticamente.". PIE: "Explicación completa en la web · link en el perfil · Dato #197".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Paradojas matemáticas famosas. ESCENA: una escena específica que muestre literalmente este dato: "La paradoja del montón". TEXTOS EXACTOS: TITULAR: "LA PARADOJA DEL MONTÓN". GANCHO: "¿Cuándo deja de ser montón?". PIE: "Explicación completa en la web · link en el perfil · Dato #197".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Paradojas matemáticas famosas. ESCENA: una escena específica que muestre literalmente este dato: "La paradoja de Galileo". TEXTOS EXACTOS: TITULAR: "LA PARADOJA DE GALILEO". GANCHO: "Hay tantos cuadrados como números.". PIE: "Explicación completa en la web · link en el perfil · Dato #197".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Paradojas matemáticas famosas. ESCENA: una escena específica que muestre literalmente este dato: "El Hotel de Hilbert siempre tiene sitio". TEXTOS EXACTOS: TITULAR: "EL HOTEL DE HILBERT SIEMPRE TIENE SITIO". GANCHO: "Aunque esté lleno, con infinitas habitaciones. ¿Te lo explicas?". PIE: "Explicación completa en la web · link en el perfil · Dato #197".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Paradojas matemáticas famosas.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#197".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involucra un hotel infinito. 🤯 10 cosas sorprendentes sobre paradojas matemáticas famosas que te harán decir “¿qué?”. ¿Cuál te sorprendió más? La explicación completa de los 10 datos, con fuentes, está en nuestra web: link en el perfil → busca el Dato #197. #fyp #parati #datoscuriosos #sabiasque #curiosidades #elDatodelDia</w:t>
      </w:r>
    </w:p>
    <w:p>
      <w:r>
        <w:br w:type="page"/>
      </w:r>
    </w:p>
    <w:p>
      <w:pPr>
        <w:pStyle w:val="Heading1"/>
      </w:pPr>
      <w:r>
        <w:t>CARRUSEL 198 — Probabilidad en situaciones cotidianas</w:t>
      </w:r>
    </w:p>
    <w:p>
      <w:r>
        <w:rPr>
          <w:b/>
        </w:rPr>
        <w:t>Título: 10 secretos de probabilidad en situaciones cotidianas que casi nadie conoce</w:t>
      </w:r>
    </w:p>
    <w:p>
      <w:r>
        <w:rPr>
          <w:b w:val="0"/>
        </w:rPr>
        <w:t>Gancho de portada: El número 1 te hará dudar de la lotería.</w:t>
      </w:r>
    </w:p>
    <w:p>
      <w:pPr>
        <w:pStyle w:val="Heading2"/>
      </w:pPr>
      <w:r>
        <w:t>PROMPT 1 — PORTADA</w:t>
      </w:r>
    </w:p>
    <w:p>
      <w:r>
        <w:rPr>
          <w:b w:val="0"/>
        </w:rPr>
        <w:t>Crea una imagen vertical 9:16 (1080x1920) para "El Dato del Día". PORTADA. Tema: Probabilidad en situaciones cotidianas. ESCENA: portada cinematográfica que integre, de forma equilibrada y sin un protagonista único, elementos visuales de estos 10 datos: Es más probable que te caiga un rayo; Barajar bien un mazo crea un orden único; Tirar una moneda no es 50/50 exacto; Los dados de casino tienen aristas afiladas; La "falacia del jugador" es común; Un cubo de Rubik tiene 43 trillones de combinaciones; Los accidentes de tráfico son más probables que los de avión; Sacar 10 caras seguidas con una moneda es 1 entre 1.024; Los atascos siguen patrones predecibles; Ganar la lotería primitiva es 1 entre 14 millones. Deja espacio limpio para el texto. TEXTOS EXACTOS: TITULAR: "10 SECRETOS DE PROBABILIDAD EN SITUACIONES COTIDIANAS QUE CASI NADIE CONOCE". GANCHO: "El número 1 te hará dudar de la lotería.". PIE: "Explicación completa en la web · link en el perfil · Dato #198".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Probabilidad en situaciones cotidianas. ESCENA: una escena específica que muestre literalmente este dato: "Es más probable que te caiga un rayo". TEXTOS EXACTOS: TITULAR: "ES MÁS PROBABLE QUE TE CAIGA UN RAYO". GANCHO: "Que ganar la lotería.". PIE: "Explicación completa en la web · link en el perfil · Dato #198".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Probabilidad en situaciones cotidianas. ESCENA: una escena específica que muestre literalmente este dato: "Barajar bien un mazo crea un orden único". TEXTOS EXACTOS: TITULAR: "BARAJAR BIEN UN MAZO CREA UN ORDEN ÚNICO". GANCHO: "Posiblemente nunca repetido en la historia.". PIE: "Explicación completa en la web · link en el perfil · Dato #198".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Probabilidad en situaciones cotidianas. ESCENA: una escena específica que muestre literalmente este dato: "Tirar una moneda no es 50/50 exacto". TEXTOS EXACTOS: TITULAR: "TIRAR UNA MONEDA NO ES 50/50 EXACTO". GANCHO: "Tiende a caer del lado inicial.". PIE: "Explicación completa en la web · link en el perfil · Dato #198".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Probabilidad en situaciones cotidianas. ESCENA: una escena específica que muestre literalmente este dato: "Los dados de casino tienen aristas afiladas". TEXTOS EXACTOS: TITULAR: "LOS DADOS DE CASINO TIENEN ARISTAS AFILADAS". GANCHO: "Para ser más justos.". PIE: "Explicación completa en la web · link en el perfil · Dato #198".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Probabilidad en situaciones cotidianas. ESCENA: una escena específica que muestre literalmente este dato: "La "falacia del jugador" es común". TEXTOS EXACTOS: TITULAR: "LA "FALACIA DEL JUGADOR" ES COMÚN". GANCHO: "Creer que "ya toca" un resultado.". PIE: "Explicación completa en la web · link en el perfil · Dato #198".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Probabilidad en situaciones cotidianas. ESCENA: una escena específica que muestre literalmente este dato: "Un cubo de Rubik tiene 43 trillones de combinaciones". TEXTOS EXACTOS: TITULAR: "UN CUBO DE RUBIK TIENE 43 TRILLONES DE COMBINACIONES". GANCHO: "Pero siempre se resuelve en 20 movimientos o menos.". PIE: "Explicación completa en la web · link en el perfil · Dato #198".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Probabilidad en situaciones cotidianas. ESCENA: una escena específica que muestre literalmente este dato: "Los accidentes de tráfico son más probables que los de avión". TEXTOS EXACTOS: TITULAR: "LOS ACCIDENTES DE TRÁFICO SON MÁS PROBABLES QUE LOS DE AVIÓN". GANCHO: "Por kilómetro.". PIE: "Explicación completa en la web · link en el perfil · Dato #198".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Probabilidad en situaciones cotidianas. ESCENA: una escena específica que muestre literalmente este dato: "Sacar 10 caras seguidas con una moneda es 1 entre 1.024". TEXTOS EXACTOS: TITULAR: "SACAR 10 CARAS SEGUIDAS CON UNA MONEDA ES 1 ENTRE 1.024". GANCHO: "Poco probable, pero pasa.". PIE: "Explicación completa en la web · link en el perfil · Dato #198".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Probabilidad en situaciones cotidianas. ESCENA: una escena específica que muestre literalmente este dato: "Los atascos siguen patrones predecibles". TEXTOS EXACTOS: TITULAR: "LOS ATASCOS SIGUEN PATRONES PREDECIBLES". GANCHO: "Por probabilidad.". PIE: "Explicación completa en la web · link en el perfil · Dato #198".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Probabilidad en situaciones cotidianas. ESCENA: una escena específica que muestre literalmente este dato: "Ganar la lotería primitiva es 1 entre 14 millones". TEXTOS EXACTOS: TITULAR: "GANAR LA LOTERÍA PRIMITIVA ES 1 ENTRE 14 MILLONES". GANCHO: "Con 6 de 49 números. ¿Seguirías jugando?". PIE: "Explicación completa en la web · link en el perfil · Dato #198".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Probabilidad en situaciones cotidianas.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#198".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te hará dudar de la lotería. 🤯 10 secretos de probabilidad en situaciones cotidianas que casi nadie conoce. ¿Cuál te sorprendió más? La explicación completa de los 10 datos, con fuentes, está en nuestra web: link en el perfil → busca el Dato #198. #fyp #parati #datoscuriosos #sabiasque #curiosidades #elDatodelDia</w:t>
      </w:r>
    </w:p>
    <w:p>
      <w:r>
        <w:br w:type="page"/>
      </w:r>
    </w:p>
    <w:p>
      <w:pPr>
        <w:pStyle w:val="Heading1"/>
      </w:pPr>
      <w:r>
        <w:t>CARRUSEL 199 — Estadística curiosa</w:t>
      </w:r>
    </w:p>
    <w:p>
      <w:r>
        <w:rPr>
          <w:b/>
        </w:rPr>
        <w:t>Título: 10 datos increíbles de estadística curiosa que cambiarán tu forma de verlo</w:t>
      </w:r>
    </w:p>
    <w:p>
      <w:r>
        <w:rPr>
          <w:b w:val="0"/>
        </w:rPr>
        <w:t>Gancho de portada: El número 1 hace que la mitad sea menor que la media.</w:t>
      </w:r>
    </w:p>
    <w:p>
      <w:pPr>
        <w:pStyle w:val="Heading2"/>
      </w:pPr>
      <w:r>
        <w:t>PROMPT 1 — PORTADA</w:t>
      </w:r>
    </w:p>
    <w:p>
      <w:r>
        <w:rPr>
          <w:b w:val="0"/>
        </w:rPr>
        <w:t>Crea una imagen vertical 9:16 (1080x1920) para "El Dato del Día". PORTADA. Tema: Estadística curiosa. ESCENA: portada cinematográfica que integre, de forma equilibrada y sin un protagonista único, elementos visuales de estos 10 datos: La mayoría de la gente tiene más piernas que la media; Tus amigos tienen más amigos que tú; El 80% de los resultados vienen del 20% de causas; Las encuestas con 1.000 personas pueden representar a millones; La ley de Benford dice que el 1 aparece más como primera cifra; Correlación no es causalidad; Los promedios engañan; El sesgo de supervivencia engaña; Las estadísticas dependen de la muestra; La mediana y la media no son lo mismo. Deja espacio limpio para el texto. TEXTOS EXACTOS: TITULAR: "10 DATOS INCREÍBLES DE ESTADÍSTICA CURIOSA QUE CAMBIARÁN TU FORMA DE VERLO". GANCHO: "El número 1 hace que la mitad sea menor que la media.". PIE: "Explicación completa en la web · link en el perfil · Dato #199".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Estadística curiosa. ESCENA: una escena específica que muestre literalmente este dato: "La mayoría de la gente tiene más piernas que la media". TEXTOS EXACTOS: TITULAR: "LA MAYORÍA DE LA GENTE TIENE MÁS PIERNAS QUE LA MEDIA". GANCHO: "Porque la media es algo menor que 2.". PIE: "Explicación completa en la web · link en el perfil · Dato #199".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Estadística curiosa. ESCENA: una escena específica que muestre literalmente este dato: "Tus amigos tienen más amigos que tú". TEXTOS EXACTOS: TITULAR: "TUS AMIGOS TIENEN MÁS AMIGOS QUE TÚ". GANCHO: "Es la paradoja de la amistad.". PIE: "Explicación completa en la web · link en el perfil · Dato #199".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Estadística curiosa. ESCENA: una escena específica que muestre literalmente este dato: "El 80% de los resultados vienen del 20% de causas". TEXTOS EXACTOS: TITULAR: "EL 80% DE LOS RESULTADOS VIENEN DEL 20% DE CAUSAS". GANCHO: "Principio de Pareto.". PIE: "Explicación completa en la web · link en el perfil · Dato #199".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Estadística curiosa. ESCENA: una escena específica que muestre literalmente este dato: "Las encuestas con 1.000 personas pueden representar a millones". TEXTOS EXACTOS: TITULAR: "LAS ENCUESTAS CON 1.000 PERSONAS PUEDEN REPRESENTAR A MILLONES". GANCHO: "Si están bien hechas.". PIE: "Explicación completa en la web · link en el perfil · Dato #199".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Estadística curiosa. ESCENA: una escena específica que muestre literalmente este dato: "La ley de Benford dice que el 1 aparece más como primera cifra". TEXTOS EXACTOS: TITULAR: "LA LEY DE BENFORD DICE QUE EL 1 APARECE MÁS COMO PRIMERA CIFRA". GANCHO: "Sirve para detectar fraudes.". PIE: "Explicación completa en la web · link en el perfil · Dato #199".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Estadística curiosa. ESCENA: una escena específica que muestre literalmente este dato: "Correlación no es causalidad". TEXTOS EXACTOS: TITULAR: "CORRELACIÓN NO ES CAUSALIDAD". GANCHO: "Helados y ahogamientos suben en verano.". PIE: "Explicación completa en la web · link en el perfil · Dato #199".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Estadística curiosa. ESCENA: una escena específica que muestre literalmente este dato: "Los promedios engañan". TEXTOS EXACTOS: TITULAR: "LOS PROMEDIOS ENGAÑAN". GANCHO: "Un millonario sube la media.". PIE: "Explicación completa en la web · link en el perfil · Dato #199".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Estadística curiosa. ESCENA: una escena específica que muestre literalmente este dato: "El sesgo de supervivencia engaña". TEXTOS EXACTOS: TITULAR: "EL SESGO DE SUPERVIVENCIA ENGAÑA". GANCHO: "Solo vemos a los que triunfaron.". PIE: "Explicación completa en la web · link en el perfil · Dato #199".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Estadística curiosa. ESCENA: una escena específica que muestre literalmente este dato: "Las estadísticas dependen de la muestra". TEXTOS EXACTOS: TITULAR: "LAS ESTADÍSTICAS DEPENDEN DE LA MUESTRA". GANCHO: "Una mala muestra da malos datos.". PIE: "Explicación completa en la web · link en el perfil · Dato #199".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Estadística curiosa. ESCENA: una escena específica que muestre literalmente este dato: "La mediana y la media no son lo mismo". TEXTOS EXACTOS: TITULAR: "LA MEDIANA Y LA MEDIA NO SON LO MISMO". GANCHO: "En sueldos, la media suele ser mayor que la mediana. ¿Lo sabías?". PIE: "Explicación completa en la web · link en el perfil · Dato #199".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Estadística curiosa.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#199".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hace que la mitad sea menor que la media. 🤯 10 datos increíbles de estadística curiosa que cambiarán tu forma de verlo. ¿Cuál te sorprendió más? La explicación completa de los 10 datos, con fuentes, está en nuestra web: link en el perfil → busca el Dato #199. #fyp #parati #datoscuriosos #sabiasque #curiosidades #elDatodelDia</w:t>
      </w:r>
    </w:p>
    <w:p>
      <w:r>
        <w:br w:type="page"/>
      </w:r>
    </w:p>
    <w:p>
      <w:pPr>
        <w:pStyle w:val="Heading1"/>
      </w:pPr>
      <w:r>
        <w:t>CARRUSEL 200 — Acertijos matemáticos históricos</w:t>
      </w:r>
    </w:p>
    <w:p>
      <w:r>
        <w:rPr>
          <w:b/>
        </w:rPr>
        <w:t>Título: 10 datos sobre acertijos matemáticos históricos que parecen inventados pero son reales</w:t>
      </w:r>
    </w:p>
    <w:p>
      <w:r>
        <w:rPr>
          <w:b w:val="0"/>
        </w:rPr>
        <w:t>Gancho de portada: El número 1 tardó 358 años en resolverse.</w:t>
      </w:r>
    </w:p>
    <w:p>
      <w:pPr>
        <w:pStyle w:val="Heading2"/>
      </w:pPr>
      <w:r>
        <w:t>PROMPT 1 — PORTADA</w:t>
      </w:r>
    </w:p>
    <w:p>
      <w:r>
        <w:rPr>
          <w:b w:val="0"/>
        </w:rPr>
        <w:t>Crea una imagen vertical 9:16 (1080x1920) para "El Dato del Día". PORTADA. Tema: Acertijos matemáticos históricos. ESCENA: portada cinematográfica que integre, de forma equilibrada y sin un protagonista único, elementos visuales de estos 10 datos: Los puentes de Königsberg no se podían cruzar todos una vez; El problema de la cuadratura del círculo es imposible; El acertijo del granjero, el lobo, la cabra y la col; La Torre de Hanói tiene una leyenda; El problema de las ocho reinas; El problema de los cuatro colores; Los problemas de Hilbert; La conjetura de Poincaré se resolvió en 2003; El problema de Basilea; El último teorema de Fermat tardó 358 años. Deja espacio limpio para el texto. TEXTOS EXACTOS: TITULAR: "10 DATOS SOBRE ACERTIJOS MATEMÁTICOS HISTÓRICOS QUE PARECEN INVENTADOS PERO SON REALES". GANCHO: "El número 1 tardó 358 años en resolverse.". PIE: "Explicación completa en la web · link en el perfil · Dato #200".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Acertijos matemáticos históricos. ESCENA: una escena específica que muestre literalmente este dato: "Los puentes de Königsberg no se podían cruzar todos una vez". TEXTOS EXACTOS: TITULAR: "LOS PUENTES DE KÖNIGSBERG NO SE PODÍAN CRUZAR TODOS UNA VEZ". GANCHO: "Euler lo demostró en 1736.". PIE: "Explicación completa en la web · link en el perfil · Dato #200".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Acertijos matemáticos históricos. ESCENA: una escena específica que muestre literalmente este dato: "El problema de la cuadratura del círculo es imposible". TEXTOS EXACTOS: TITULAR: "EL PROBLEMA DE LA CUADRATURA DEL CÍRCULO ES IMPOSIBLE". GANCHO: "Se demostró en 1882.". PIE: "Explicación completa en la web · link en el perfil · Dato #200".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Acertijos matemáticos históricos. ESCENA: una escena específica que muestre literalmente este dato: "El acertijo del granjero, el lobo, la cabra y la col". TEXTOS EXACTOS: TITULAR: "EL ACERTIJO DEL GRANJERO, EL LOBO, LA CABRA Y LA COL". GANCHO: "Tiene siglos.". PIE: "Explicación completa en la web · link en el perfil · Dato #200".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Acertijos matemáticos históricos. ESCENA: una escena específica que muestre literalmente este dato: "La Torre de Hanói tiene una leyenda". TEXTOS EXACTOS: TITULAR: "LA TORRE DE HANÓI TIENE UNA LEYENDA". GANCHO: "El fin del mundo al terminarla.". PIE: "Explicación completa en la web · link en el perfil · Dato #200".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Acertijos matemáticos históricos. ESCENA: una escena específica que muestre literalmente este dato: "El problema de las ocho reinas". TEXTOS EXACTOS: TITULAR: "EL PROBLEMA DE LAS OCHO REINAS". GANCHO: "Colocarlas sin que se ataquen.". PIE: "Explicación completa en la web · link en el perfil · Dato #200".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Acertijos matemáticos históricos. ESCENA: una escena específica que muestre literalmente este dato: "El problema de los cuatro colores". TEXTOS EXACTOS: TITULAR: "EL PROBLEMA DE LOS CUATRO COLORES". GANCHO: "Demostrado con ordenador en 1976.". PIE: "Explicación completa en la web · link en el perfil · Dato #200".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Acertijos matemáticos históricos. ESCENA: una escena específica que muestre literalmente este dato: "Los problemas de Hilbert". TEXTOS EXACTOS: TITULAR: "LOS PROBLEMAS DE HILBERT". GANCHO: "23 retos para el siglo XX.". PIE: "Explicación completa en la web · link en el perfil · Dato #200".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Acertijos matemáticos históricos. ESCENA: una escena específica que muestre literalmente este dato: "La conjetura de Poincaré se resolvió en 2003". TEXTOS EXACTOS: TITULAR: "LA CONJETURA DE POINCARÉ SE RESOLVIÓ EN 2003". GANCHO: "Por Perelman.". PIE: "Explicación completa en la web · link en el perfil · Dato #200".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Acertijos matemáticos históricos. ESCENA: una escena específica que muestre literalmente este dato: "El problema de Basilea". TEXTOS EXACTOS: TITULAR: "EL PROBLEMA DE BASILEA". GANCHO: "Euler lo resolvió.". PIE: "Explicación completa en la web · link en el perfil · Dato #200".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Acertijos matemáticos históricos. ESCENA: una escena específica que muestre literalmente este dato: "El último teorema de Fermat tardó 358 años". TEXTOS EXACTOS: TITULAR: "EL ÚLTIMO TEOREMA DE FERMAT TARDÓ 358 AÑOS". GANCHO: "Andrew Wiles lo demostró en 1994. ¿Te gustan los retos?". PIE: "Explicación completa en la web · link en el perfil · Dato #200".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Acertijos matemáticos históricos.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#200".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tardó 358 años en resolverse. 🤯 10 datos sobre acertijos matemáticos históricos que parecen inventados pero son reales. ¿Cuál te sorprendió más? La explicación completa de los 10 datos, con fuentes, está en nuestra web: link en el perfil → busca el Dato #200. #fyp #parati #datoscuriosos #sabiasque #curiosidades #elDatodelDia</w:t>
      </w:r>
    </w:p>
    <w:p>
      <w:r>
        <w:br w:type="page"/>
      </w:r>
    </w:p>
    <w:p>
      <w:pPr>
        <w:pStyle w:val="Heading1"/>
      </w:pPr>
      <w:r>
        <w:t>CARRUSEL 201 — Códigos matemáticos curiosos</w:t>
      </w:r>
    </w:p>
    <w:p>
      <w:r>
        <w:rPr>
          <w:b/>
        </w:rPr>
        <w:t>Título: 10 curiosidades de códigos matemáticos curiosos que probablemente no conocías</w:t>
      </w:r>
    </w:p>
    <w:p>
      <w:r>
        <w:rPr>
          <w:b w:val="0"/>
        </w:rPr>
        <w:t>Gancho de portada: El número 1 ayudó a acortar una guerra.</w:t>
      </w:r>
    </w:p>
    <w:p>
      <w:pPr>
        <w:pStyle w:val="Heading2"/>
      </w:pPr>
      <w:r>
        <w:t>PROMPT 1 — PORTADA</w:t>
      </w:r>
    </w:p>
    <w:p>
      <w:r>
        <w:rPr>
          <w:b w:val="0"/>
        </w:rPr>
        <w:t>Crea una imagen vertical 9:16 (1080x1920) para "El Dato del Día". PORTADA. Tema: Códigos matemáticos curiosos. ESCENA: portada cinematográfica que integre, de forma equilibrada y sin un protagonista único, elementos visuales de estos 10 datos: El cifrado César movía letras; Los códigos de barras usan matemáticas; El ISBN de los libros tiene un dígito de control; El código Morse usa puntos y rayas; Las tarjetas de crédito usan el algoritmo de Luhn; El RSA protege internet; Los códigos QR corrigen errores; El código binario usa 0 y 1; Las contraseñas se guardan con "hash"; Descifrar la máquina Enigma acortó la guerra. Deja espacio limpio para el texto. TEXTOS EXACTOS: TITULAR: "10 CURIOSIDADES DE CÓDIGOS MATEMÁTICOS CURIOSOS QUE PROBABLEMENTE NO CONOCÍAS". GANCHO: "El número 1 ayudó a acortar una guerra.". PIE: "Explicación completa en la web · link en el perfil · Dato #201".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Códigos matemáticos curiosos. ESCENA: una escena específica que muestre literalmente este dato: "El cifrado César movía letras". TEXTOS EXACTOS: TITULAR: "EL CIFRADO CÉSAR MOVÍA LETRAS". GANCHO: "Julio César lo usaba.". PIE: "Explicación completa en la web · link en el perfil · Dato #201".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Códigos matemáticos curiosos. ESCENA: una escena específica que muestre literalmente este dato: "Los códigos de barras usan matemáticas". TEXTOS EXACTOS: TITULAR: "LOS CÓDIGOS DE BARRAS USAN MATEMÁTICAS". GANCHO: "Con un dígito de control.". PIE: "Explicación completa en la web · link en el perfil · Dato #201".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Códigos matemáticos curiosos. ESCENA: una escena específica que muestre literalmente este dato: "El ISBN de los libros tiene un dígito de control". TEXTOS EXACTOS: TITULAR: "EL ISBN DE LOS LIBROS TIENE UN DÍGITO DE CONTROL". GANCHO: "Detecta errores.". PIE: "Explicación completa en la web · link en el perfil · Dato #201".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Códigos matemáticos curiosos. ESCENA: una escena específica que muestre literalmente este dato: "El código Morse usa puntos y rayas". TEXTOS EXACTOS: TITULAR: "EL CÓDIGO MORSE USA PUNTOS Y RAYAS". GANCHO: "La E es un punto.". PIE: "Explicación completa en la web · link en el perfil · Dato #201".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Códigos matemáticos curiosos. ESCENA: una escena específica que muestre literalmente este dato: "Las tarjetas de crédito usan el algoritmo de Luhn". TEXTOS EXACTOS: TITULAR: "LAS TARJETAS DE CRÉDITO USAN EL ALGORITMO DE LUHN". GANCHO: "Para verificar números.". PIE: "Explicación completa en la web · link en el perfil · Dato #201".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Códigos matemáticos curiosos. ESCENA: una escena específica que muestre literalmente este dato: "El RSA protege internet". TEXTOS EXACTOS: TITULAR: "EL RSA PROTEGE INTERNET". GANCHO: "Basado en números primos.". PIE: "Explicación completa en la web · link en el perfil · Dato #201".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Códigos matemáticos curiosos. ESCENA: una escena específica que muestre literalmente este dato: "Los códigos QR corrigen errores". TEXTOS EXACTOS: TITULAR: "LOS CÓDIGOS QR CORRIGEN ERRORES". GANCHO: "Aunque estén dañados.". PIE: "Explicación completa en la web · link en el perfil · Dato #201".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Códigos matemáticos curiosos. ESCENA: una escena específica que muestre literalmente este dato: "El código binario usa 0 y 1". TEXTOS EXACTOS: TITULAR: "EL CÓDIGO BINARIO USA 0 Y 1". GANCHO: "Todos los datos digitales.". PIE: "Explicación completa en la web · link en el perfil · Dato #201".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Códigos matemáticos curiosos. ESCENA: una escena específica que muestre literalmente este dato: "Las contraseñas se guardan con "hash"". TEXTOS EXACTOS: TITULAR: "LAS CONTRASEÑAS SE GUARDAN CON "HASH"". GANCHO: "No en texto.". PIE: "Explicación completa en la web · link en el perfil · Dato #201".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Códigos matemáticos curiosos. ESCENA: una escena específica que muestre literalmente este dato: "Descifrar la máquina Enigma acortó la guerra". TEXTOS EXACTOS: TITULAR: "DESCIFRAR LA MÁQUINA ENIGMA ACORTÓ LA GUERRA". GANCHO: "Alan Turing ayudó a romperla. ¿Lo sabías?". PIE: "Explicación completa en la web · link en el perfil · Dato #201".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Códigos matemáticos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#201".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ayudó a acortar una guerra. 🤯 10 curiosidades de códigos matemáticos curiosos que probablemente no conocías. ¿Cuál te sorprendió más? La explicación completa de los 10 datos, con fuentes, está en nuestra web: link en el perfil → busca el Dato #201. #fyp #parati #datoscuriosos #sabiasque #curiosidades #elDatodelDia</w:t>
      </w:r>
    </w:p>
    <w:p>
      <w:r>
        <w:br w:type="page"/>
      </w:r>
    </w:p>
    <w:p>
      <w:pPr>
        <w:pStyle w:val="Heading1"/>
      </w:pPr>
      <w:r>
        <w:t>CARRUSEL 202 — Calendarios extraños</w:t>
      </w:r>
    </w:p>
    <w:p>
      <w:r>
        <w:rPr>
          <w:b/>
        </w:rPr>
        <w:t>Título: 10 cosas sorprendentes sobre calendarios extraños que te harán decir “¿qué?”</w:t>
      </w:r>
    </w:p>
    <w:p>
      <w:r>
        <w:rPr>
          <w:b w:val="0"/>
        </w:rPr>
        <w:t>Gancho de portada: El número 1 tiene 13 meses.</w:t>
      </w:r>
    </w:p>
    <w:p>
      <w:pPr>
        <w:pStyle w:val="Heading2"/>
      </w:pPr>
      <w:r>
        <w:t>PROMPT 1 — PORTADA</w:t>
      </w:r>
    </w:p>
    <w:p>
      <w:r>
        <w:rPr>
          <w:b w:val="0"/>
        </w:rPr>
        <w:t>Crea una imagen vertical 9:16 (1080x1920) para "El Dato del Día". PORTADA. Tema: Calendarios extraños. ESCENA: portada cinematográfica que integre, de forma equilibrada y sin un protagonista único, elementos visuales de estos 10 datos: El calendario gregoriano se adoptó en 1582; Rusia usó el calendario juliano hasta 1918; El calendario maya tenía varios ciclos; El calendario chino es lunisolar; El calendario islámico es lunar; El calendario francés revolucionario tenía semanas de 10 días; Hubo un año de 445 días; Julio y agosto llevan nombres de emperadores; Septiembre significaba "séptimo"; El calendario etíope tiene 13 meses. Deja espacio limpio para el texto. TEXTOS EXACTOS: TITULAR: "10 COSAS SORPRENDENTES SOBRE CALENDARIOS EXTRAÑOS QUE TE HARÁN DECIR “¿QUÉ?”". GANCHO: "El número 1 tiene 13 meses.". PIE: "Explicación completa en la web · link en el perfil · Dato #202".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Calendarios extraños. ESCENA: una escena específica que muestre literalmente este dato: "El calendario gregoriano se adoptó en 1582". TEXTOS EXACTOS: TITULAR: "EL CALENDARIO GREGORIANO SE ADOPTÓ EN 1582". GANCHO: "Saltaron 10 días.". PIE: "Explicación completa en la web · link en el perfil · Dato #202".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Calendarios extraños. ESCENA: una escena específica que muestre literalmente este dato: "Rusia usó el calendario juliano hasta 1918". TEXTOS EXACTOS: TITULAR: "RUSIA USÓ EL CALENDARIO JULIANO HASTA 1918". GANCHO: "Por eso la "Revolución de Octubre" fue en noviembre.". PIE: "Explicación completa en la web · link en el perfil · Dato #202".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Calendarios extraños. ESCENA: una escena específica que muestre literalmente este dato: "El calendario maya tenía varios ciclos". TEXTOS EXACTOS: TITULAR: "EL CALENDARIO MAYA TENÍA VARIOS CICLOS". GANCHO: "Como la cuenta larga.". PIE: "Explicación completa en la web · link en el perfil · Dato #202".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Calendarios extraños. ESCENA: una escena específica que muestre literalmente este dato: "El calendario chino es lunisolar". TEXTOS EXACTOS: TITULAR: "EL CALENDARIO CHINO ES LUNISOLAR". GANCHO: "Año Nuevo cambia de fecha.". PIE: "Explicación completa en la web · link en el perfil · Dato #202".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Calendarios extraños. ESCENA: una escena específica que muestre literalmente este dato: "El calendario islámico es lunar". TEXTOS EXACTOS: TITULAR: "EL CALENDARIO ISLÁMICO ES LUNAR". GANCHO: "Tiene unos 354 días.". PIE: "Explicación completa en la web · link en el perfil · Dato #202".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Calendarios extraños. ESCENA: una escena específica que muestre literalmente este dato: "El calendario francés revolucionario tenía semanas de 10 días". TEXTOS EXACTOS: TITULAR: "EL CALENDARIO FRANCÉS REVOLUCIONARIO TENÍA SEMANAS DE 10 DÍAS". GANCHO: "Décadas.". PIE: "Explicación completa en la web · link en el perfil · Dato #202".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Calendarios extraños. ESCENA: una escena específica que muestre literalmente este dato: "Hubo un año de 445 días". TEXTOS EXACTOS: TITULAR: "HUBO UN AÑO DE 445 DÍAS". GANCHO: "El año 46 a. C., "año de la confusión".". PIE: "Explicación completa en la web · link en el perfil · Dato #202".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Calendarios extraños. ESCENA: una escena específica que muestre literalmente este dato: "Julio y agosto llevan nombres de emperadores". TEXTOS EXACTOS: TITULAR: "JULIO Y AGOSTO LLEVAN NOMBRES DE EMPERADORES". GANCHO: "Julio César y Augusto.". PIE: "Explicación completa en la web · link en el perfil · Dato #202".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Calendarios extraños. ESCENA: una escena específica que muestre literalmente este dato: "Septiembre significaba "séptimo"". TEXTOS EXACTOS: TITULAR: "SEPTIEMBRE SIGNIFICABA "SÉPTIMO"". GANCHO: "Era el séptimo mes romano.". PIE: "Explicación completa en la web · link en el perfil · Dato #202".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Calendarios extraños. ESCENA: una escena específica que muestre literalmente este dato: "El calendario etíope tiene 13 meses". TEXTOS EXACTOS: TITULAR: "EL CALENDARIO ETÍOPE TIENE 13 MESES". GANCHO: "Y va unos 7 años "atrasado". ¿Lo conocías?". PIE: "Explicación completa en la web · link en el perfil · Dato #202".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Calendarios extraños.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#202".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13 meses. 🤯 10 cosas sorprendentes sobre calendarios extraños que te harán decir “¿qué?”. ¿Cuál te sorprendió más? La explicación completa de los 10 datos, con fuentes, está en nuestra web: link en el perfil → busca el Dato #202. #fyp #parati #datoscuriosos #sabiasque #curiosidades #elDatodelDia</w:t>
      </w:r>
    </w:p>
    <w:p>
      <w:r>
        <w:br w:type="page"/>
      </w:r>
    </w:p>
    <w:p>
      <w:pPr>
        <w:pStyle w:val="Heading1"/>
      </w:pPr>
      <w:r>
        <w:t>CARRUSEL 203 — Relojes y formas de medir el tiempo</w:t>
      </w:r>
    </w:p>
    <w:p>
      <w:r>
        <w:rPr>
          <w:b/>
        </w:rPr>
        <w:t>Título: 10 secretos de relojes y formas de medir el tiempo que casi nadie conoce</w:t>
      </w:r>
    </w:p>
    <w:p>
      <w:r>
        <w:rPr>
          <w:b w:val="0"/>
        </w:rPr>
        <w:t>Gancho de portada: El número 1 es tan preciso que no se atrasa en millones de años.</w:t>
      </w:r>
    </w:p>
    <w:p>
      <w:pPr>
        <w:pStyle w:val="Heading2"/>
      </w:pPr>
      <w:r>
        <w:t>PROMPT 1 — PORTADA</w:t>
      </w:r>
    </w:p>
    <w:p>
      <w:r>
        <w:rPr>
          <w:b w:val="0"/>
        </w:rPr>
        <w:t>Crea una imagen vertical 9:16 (1080x1920) para "El Dato del Día". PORTADA. Tema: Relojes y formas de medir el tiempo. ESCENA: portada cinematográfica que integre, de forma equilibrada y sin un protagonista único, elementos visuales de estos 10 datos: El reloj de arena medía tiempos cortos; Los relojes de agua eran antiguos; Los relojes de vela marcaban horas; El reloj de péndulo lo inventó Huygens; Los relojes de cuarzo vibran 32.768 veces por segundo; El reloj más antiguo en funcionamiento está en Salisbury; Los relojes antiguos solo tenían aguja de hora; Los horarios de tren crearon la hora estándar; El "reloj del juicio final" es simbólico; Los relojes atómicos son precisísimos. Deja espacio limpio para el texto. TEXTOS EXACTOS: TITULAR: "10 SECRETOS DE RELOJES Y FORMAS DE MEDIR EL TIEMPO QUE CASI NADIE CONOCE". GANCHO: "El número 1 es tan preciso que no se atrasa en millones de años.". PIE: "Explicación completa en la web · link en el perfil · Dato #203".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Relojes y formas de medir el tiempo. ESCENA: una escena específica que muestre literalmente este dato: "El reloj de arena medía tiempos cortos". TEXTOS EXACTOS: TITULAR: "EL RELOJ DE ARENA MEDÍA TIEMPOS CORTOS". GANCHO: "En barcos.". PIE: "Explicación completa en la web · link en el perfil · Dato #203".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Relojes y formas de medir el tiempo. ESCENA: una escena específica que muestre literalmente este dato: "Los relojes de agua eran antiguos". TEXTOS EXACTOS: TITULAR: "LOS RELOJES DE AGUA ERAN ANTIGUOS". GANCHO: "Clepsidras en Egipto.". PIE: "Explicación completa en la web · link en el perfil · Dato #203".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Relojes y formas de medir el tiempo. ESCENA: una escena específica que muestre literalmente este dato: "Los relojes de vela marcaban horas". TEXTOS EXACTOS: TITULAR: "LOS RELOJES DE VELA MARCABAN HORAS". GANCHO: "Con marcas.". PIE: "Explicación completa en la web · link en el perfil · Dato #203".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Relojes y formas de medir el tiempo. ESCENA: una escena específica que muestre literalmente este dato: "El reloj de péndulo lo inventó Huygens". TEXTOS EXACTOS: TITULAR: "EL RELOJ DE PÉNDULO LO INVENTÓ HUYGENS". GANCHO: "En 1656.". PIE: "Explicación completa en la web · link en el perfil · Dato #203".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Relojes y formas de medir el tiempo. ESCENA: una escena específica que muestre literalmente este dato: "Los relojes de cuarzo vibran 32.768 veces por segundo". TEXTOS EXACTOS: TITULAR: "LOS RELOJES DE CUARZO VIBRAN 32.768 VECES POR SEGUNDO". GANCHO: "Un cristal oscila.". PIE: "Explicación completa en la web · link en el perfil · Dato #203".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Relojes y formas de medir el tiempo. ESCENA: una escena específica que muestre literalmente este dato: "El reloj más antiguo en funcionamiento está en Salisbury". TEXTOS EXACTOS: TITULAR: "EL RELOJ MÁS ANTIGUO EN FUNCIONAMIENTO ESTÁ EN SALISBURY". GANCHO: "Es de 1386.". PIE: "Explicación completa en la web · link en el perfil · Dato #203".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Relojes y formas de medir el tiempo. ESCENA: una escena específica que muestre literalmente este dato: "Los relojes antiguos solo tenían aguja de hora". TEXTOS EXACTOS: TITULAR: "LOS RELOJES ANTIGUOS SOLO TENÍAN AGUJA DE HORA". GANCHO: "Sin minutero.". PIE: "Explicación completa en la web · link en el perfil · Dato #203".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Relojes y formas de medir el tiempo. ESCENA: una escena específica que muestre literalmente este dato: "Los horarios de tren crearon la hora estándar". TEXTOS EXACTOS: TITULAR: "LOS HORARIOS DE TREN CREARON LA HORA ESTÁNDAR". GANCHO: "Antes cada pueblo tenía su hora.". PIE: "Explicación completa en la web · link en el perfil · Dato #203".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Relojes y formas de medir el tiempo. ESCENA: una escena específica que muestre literalmente este dato: "El "reloj del juicio final" es simbólico". TEXTOS EXACTOS: TITULAR: "EL "RELOJ DEL JUICIO FINAL" ES SIMBÓLICO". GANCHO: "Mide el riesgo de catástrofe.". PIE: "Explicación completa en la web · link en el perfil · Dato #203".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Relojes y formas de medir el tiempo. ESCENA: una escena específica que muestre literalmente este dato: "Los relojes atómicos son precisísimos". TEXTOS EXACTOS: TITULAR: "LOS RELOJES ATÓMICOS SON PRECISÍSIMOS". GANCHO: "Algunos no se atrasan un segundo en miles de millones de años. ¿Increíble, no?". PIE: "Explicación completa en la web · link en el perfil · Dato #203".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Relojes y formas de medir el tiempo.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#203".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tan preciso que no se atrasa en millones de años. 🤯 10 secretos de relojes y formas de medir el tiempo que casi nadie conoce. ¿Cuál te sorprendió más? La explicación completa de los 10 datos, con fuentes, está en nuestra web: link en el perfil → busca el Dato #203. #fyp #parati #datoscuriosos #sabiasque #curiosidades #elDatodelDia</w:t>
      </w:r>
    </w:p>
    <w:p>
      <w:r>
        <w:br w:type="page"/>
      </w:r>
    </w:p>
    <w:p>
      <w:pPr>
        <w:pStyle w:val="Heading1"/>
      </w:pPr>
      <w:r>
        <w:t>CARRUSEL 204 — Husos horarios curiosos</w:t>
      </w:r>
    </w:p>
    <w:p>
      <w:r>
        <w:rPr>
          <w:b/>
        </w:rPr>
        <w:t>Título: 10 datos increíbles de husos horarios curiosos que cambiarán tu forma de verlo</w:t>
      </w:r>
    </w:p>
    <w:p>
      <w:r>
        <w:rPr>
          <w:b w:val="0"/>
        </w:rPr>
        <w:t>Gancho de portada: El número 1 cruza un día entero en segundos.</w:t>
      </w:r>
    </w:p>
    <w:p>
      <w:pPr>
        <w:pStyle w:val="Heading2"/>
      </w:pPr>
      <w:r>
        <w:t>PROMPT 1 — PORTADA</w:t>
      </w:r>
    </w:p>
    <w:p>
      <w:r>
        <w:rPr>
          <w:b w:val="0"/>
        </w:rPr>
        <w:t>Crea una imagen vertical 9:16 (1080x1920) para "El Dato del Día". PORTADA. Tema: Husos horarios curiosos. ESCENA: portada cinematográfica que integre, de forma equilibrada y sin un protagonista único, elementos visuales de estos 10 datos: China tiene un solo huso horario; India tiene un huso de media hora; Nepal tiene un huso de 45 minutos; En la Antártida cada base elige su hora; El meridiano de Greenwich es el 0; Samoa se saltó un día en 2011; España usa la hora de Berlín; Venezuela cambió su huso en 2007 y lo volvió a cambiar; Algunos países tienen horario de verano; En la línea internacional de fecha cambias de día. Deja espacio limpio para el texto. TEXTOS EXACTOS: TITULAR: "10 DATOS INCREÍBLES DE HUSOS HORARIOS CURIOSOS QUE CAMBIARÁN TU FORMA DE VERLO". GANCHO: "El número 1 cruza un día entero en segundos.". PIE: "Explicación completa en la web · link en el perfil · Dato #204".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Husos horarios curiosos. ESCENA: una escena específica que muestre literalmente este dato: "China tiene un solo huso horario". TEXTOS EXACTOS: TITULAR: "CHINA TIENE UN SOLO HUSO HORARIO". GANCHO: "Aunque debería tener cinco.". PIE: "Explicación completa en la web · link en el perfil · Dato #204".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Husos horarios curiosos. ESCENA: una escena específica que muestre literalmente este dato: "India tiene un huso de media hora". TEXTOS EXACTOS: TITULAR: "INDIA TIENE UN HUSO DE MEDIA HORA". GANCHO: "UTC+5:30.". PIE: "Explicación completa en la web · link en el perfil · Dato #204".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Husos horarios curiosos. ESCENA: una escena específica que muestre literalmente este dato: "Nepal tiene un huso de 45 minutos". TEXTOS EXACTOS: TITULAR: "NEPAL TIENE UN HUSO DE 45 MINUTOS". GANCHO: "UTC+5:45.". PIE: "Explicación completa en la web · link en el perfil · Dato #204".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Husos horarios curiosos. ESCENA: una escena específica que muestre literalmente este dato: "En la Antártida cada base elige su hora". TEXTOS EXACTOS: TITULAR: "EN LA ANTÁRTIDA CADA BASE ELIGE SU HORA". GANCHO: "No hay huso oficial.". PIE: "Explicación completa en la web · link en el perfil · Dato #204".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Husos horarios curiosos. ESCENA: una escena específica que muestre literalmente este dato: "El meridiano de Greenwich es el 0". TEXTOS EXACTOS: TITULAR: "EL MERIDIANO DE GREENWICH ES EL 0". GANCHO: "Desde 1884.". PIE: "Explicación completa en la web · link en el perfil · Dato #204".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Husos horarios curiosos. ESCENA: una escena específica que muestre literalmente este dato: "Samoa se saltó un día en 2011". TEXTOS EXACTOS: TITULAR: "SAMOA SE SALTÓ UN DÍA EN 2011". GANCHO: "Cambió de lado de la línea de fecha.". PIE: "Explicación completa en la web · link en el perfil · Dato #204".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Husos horarios curiosos. ESCENA: una escena específica que muestre literalmente este dato: "España usa la hora de Berlín". TEXTOS EXACTOS: TITULAR: "ESPAÑA USA LA HORA DE BERLÍN". GANCHO: "Por geografía le correspondería la de Londres.". PIE: "Explicación completa en la web · link en el perfil · Dato #204".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Husos horarios curiosos. ESCENA: una escena específica que muestre literalmente este dato: "Venezuela cambió su huso en 2007 y lo volvió a cambiar". TEXTOS EXACTOS: TITULAR: "VENEZUELA CAMBIÓ SU HUSO EN 2007 Y LO VOLVIÓ A CAMBIAR". GANCHO: "En 2016.". PIE: "Explicación completa en la web · link en el perfil · Dato #204".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Husos horarios curiosos. ESCENA: una escena específica que muestre literalmente este dato: "Algunos países tienen horario de verano". TEXTOS EXACTOS: TITULAR: "ALGUNOS PAÍSES TIENEN HORARIO DE VERANO". GANCHO: "Otros no.". PIE: "Explicación completa en la web · link en el perfil · Dato #204".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Husos horarios curiosos. ESCENA: una escena específica que muestre literalmente este dato: "En la línea internacional de fecha cambias de día". TEXTOS EXACTOS: TITULAR: "EN LA LÍNEA INTERNACIONAL DE FECHA CAMBIAS DE DÍA". GANCHO: "Entre dos islas Diómedes hay 21 horas de diferencia. ¿Lo sabías?". PIE: "Explicación completa en la web · link en el perfil · Dato #204".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Husos horarios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#204".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cruza un día entero en segundos. 🤯 10 datos increíbles de husos horarios curiosos que cambiarán tu forma de verlo. ¿Cuál te sorprendió más? La explicación completa de los 10 datos, con fuentes, está en nuestra web: link en el perfil → busca el Dato #204. #fyp #parati #datoscuriosos #sabiasque #curiosidades #elDatodelDia</w:t>
      </w:r>
    </w:p>
    <w:p>
      <w:r>
        <w:br w:type="page"/>
      </w:r>
    </w:p>
    <w:p>
      <w:pPr>
        <w:pStyle w:val="Heading1"/>
      </w:pPr>
      <w:r>
        <w:t>CARRUSEL 205 — Años bisiestos y rarezas</w:t>
      </w:r>
    </w:p>
    <w:p>
      <w:r>
        <w:rPr>
          <w:b/>
        </w:rPr>
        <w:t>Título: 10 datos sobre años bisiestos y rarezas que parecen inventados pero son reales</w:t>
      </w:r>
    </w:p>
    <w:p>
      <w:r>
        <w:rPr>
          <w:b w:val="0"/>
        </w:rPr>
        <w:t>Gancho de portada: El número 1 cumple años cada cuatro.</w:t>
      </w:r>
    </w:p>
    <w:p>
      <w:pPr>
        <w:pStyle w:val="Heading2"/>
      </w:pPr>
      <w:r>
        <w:t>PROMPT 1 — PORTADA</w:t>
      </w:r>
    </w:p>
    <w:p>
      <w:r>
        <w:rPr>
          <w:b w:val="0"/>
        </w:rPr>
        <w:t>Crea una imagen vertical 9:16 (1080x1920) para "El Dato del Día". PORTADA. Tema: Años bisiestos y rarezas. ESCENA: portada cinematográfica que integre, de forma equilibrada y sin un protagonista único, elementos visuales de estos 10 datos: Un año bisiesto tiene 366 días; No todos los años divisibles por 4 son bisiestos; 2000 sí fue bisiesto; El año trópico dura unas 365,24 días; Julio César introdujo el año bisiesto; Hay "segundos bisiestos"; Anthony, Texas se llama capital del bisiesto; El 29 de febrero hay tradiciones de propuestas; Suecia tuvo un 30 de febrero; Quien nace el 29 de febrero cumple años cada 4. Deja espacio limpio para el texto. TEXTOS EXACTOS: TITULAR: "10 DATOS SOBRE AÑOS BISIESTOS Y RAREZAS QUE PARECEN INVENTADOS PERO SON REALES". GANCHO: "El número 1 cumple años cada cuatro.". PIE: "Explicación completa en la web · link en el perfil · Dato #205".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Años bisiestos y rarezas. ESCENA: una escena específica que muestre literalmente este dato: "Un año bisiesto tiene 366 días". TEXTOS EXACTOS: TITULAR: "UN AÑO BISIESTO TIENE 366 DÍAS". GANCHO: "Febrero tiene 29.". PIE: "Explicación completa en la web · link en el perfil · Dato #205".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Años bisiestos y rarezas. ESCENA: una escena específica que muestre literalmente este dato: "No todos los años divisibles por 4 son bisiestos". TEXTOS EXACTOS: TITULAR: "NO TODOS LOS AÑOS DIVISIBLES POR 4 SON BISIESTOS". GANCHO: "1900 no lo fue.". PIE: "Explicación completa en la web · link en el perfil · Dato #205".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Años bisiestos y rarezas. ESCENA: una escena específica que muestre literalmente este dato: "2000 sí fue bisiesto". TEXTOS EXACTOS: TITULAR: "2000 SÍ FUE BISIESTO". GANCHO: "Porque es divisible por 400.". PIE: "Explicación completa en la web · link en el perfil · Dato #205".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Años bisiestos y rarezas. ESCENA: una escena específica que muestre literalmente este dato: "El año trópico dura unas 365,24 días". TEXTOS EXACTOS: TITULAR: "EL AÑO TRÓPICO DURA UNAS 365,24 DÍAS". GANCHO: "Por eso existen.". PIE: "Explicación completa en la web · link en el perfil · Dato #205".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Años bisiestos y rarezas. ESCENA: una escena específica que muestre literalmente este dato: "Julio César introdujo el año bisiesto". TEXTOS EXACTOS: TITULAR: "JULIO CÉSAR INTRODUJO EL AÑO BISIESTO". GANCHO: "En el 46 a. C.". PIE: "Explicación completa en la web · link en el perfil · Dato #205".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Años bisiestos y rarezas. ESCENA: una escena específica que muestre literalmente este dato: "Hay "segundos bisiestos"". TEXTOS EXACTOS: TITULAR: "HAY "SEGUNDOS BISIESTOS"". GANCHO: "Se añaden para ajustar la rotación.". PIE: "Explicación completa en la web · link en el perfil · Dato #205".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Años bisiestos y rarezas. ESCENA: una escena específica que muestre literalmente este dato: "Anthony, Texas se llama capital del bisiesto". TEXTOS EXACTOS: TITULAR: "ANTHONY, TEXAS SE LLAMA CAPITAL DEL BISIESTO". GANCHO: "Celebra un festival.". PIE: "Explicación completa en la web · link en el perfil · Dato #205".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Años bisiestos y rarezas. ESCENA: una escena específica que muestre literalmente este dato: "El 29 de febrero hay tradiciones de propuestas". TEXTOS EXACTOS: TITULAR: "EL 29 DE FEBRERO HAY TRADICIONES DE PROPUESTAS". GANCHO: "En Irlanda, las mujeres proponían matrimonio.". PIE: "Explicación completa en la web · link en el perfil · Dato #205".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Años bisiestos y rarezas. ESCENA: una escena específica que muestre literalmente este dato: "Suecia tuvo un 30 de febrero". TEXTOS EXACTOS: TITULAR: "SUECIA TUVO UN 30 DE FEBRERO". GANCHO: "En 1712.". PIE: "Explicación completa en la web · link en el perfil · Dato #205".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Años bisiestos y rarezas. ESCENA: una escena específica que muestre literalmente este dato: "Quien nace el 29 de febrero cumple años cada 4". TEXTOS EXACTOS: TITULAR: "QUIEN NACE EL 29 DE FEBRERO CUMPLE AÑOS CADA 4". GANCHO: "Técnicamente. ¿Conoces a alguien?". PIE: "Explicación completa en la web · link en el perfil · Dato #205".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Años bisiestos y rarezas.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#205".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cumple años cada cuatro. 🤯 10 datos sobre años bisiestos y rarezas que parecen inventados pero son reales. ¿Cuál te sorprendió más? La explicación completa de los 10 datos, con fuentes, está en nuestra web: link en el perfil → busca el Dato #205. #fyp #parati #datoscuriosos #sabiasque #curiosidades #elDatodelDia</w:t>
      </w:r>
    </w:p>
    <w:p>
      <w:r>
        <w:br w:type="page"/>
      </w:r>
    </w:p>
    <w:p>
      <w:pPr>
        <w:pStyle w:val="Heading1"/>
      </w:pPr>
      <w:r>
        <w:t>CARRUSEL 206 — Fechas que cambiaron el mundo</w:t>
      </w:r>
    </w:p>
    <w:p>
      <w:r>
        <w:rPr>
          <w:b/>
        </w:rPr>
        <w:t>Título: 10 curiosidades de fechas que cambiaron el mundo que probablemente no conocías</w:t>
      </w:r>
    </w:p>
    <w:p>
      <w:r>
        <w:rPr>
          <w:b w:val="0"/>
        </w:rPr>
        <w:t>Gancho de portada: El número 1 se vio por 600 millones de personas.</w:t>
      </w:r>
    </w:p>
    <w:p>
      <w:pPr>
        <w:pStyle w:val="Heading2"/>
      </w:pPr>
      <w:r>
        <w:t>PROMPT 1 — PORTADA</w:t>
      </w:r>
    </w:p>
    <w:p>
      <w:r>
        <w:rPr>
          <w:b w:val="0"/>
        </w:rPr>
        <w:t>Crea una imagen vertical 9:16 (1080x1920) para "El Dato del Día". PORTADA. Tema: Fechas que cambiaron el mundo. ESCENA: portada cinematográfica que integre, de forma equilibrada y sin un protagonista único, elementos visuales de estos 10 datos: El 12 de octubre de 1492 Colón llegó a América; El 14 de julio de 1789 cayó la Bastilla; El 4 de julio de 1776; El 28 de junio de 1914; El 9 de noviembre de 1989; El 6 de agosto de 1945; El 4 de octubre de 1957; El 12 de abril de 1961; El 25 de diciembre de 1991; El 20 de julio de 1969. Deja espacio limpio para el texto. TEXTOS EXACTOS: TITULAR: "10 CURIOSIDADES DE FECHAS QUE CAMBIARON EL MUNDO QUE PROBABLEMENTE NO CONOCÍAS". GANCHO: "El número 1 se vio por 600 millones de personas.". PIE: "Explicación completa en la web · link en el perfil · Dato #206".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Fechas que cambiaron el mundo. ESCENA: una escena específica que muestre literalmente este dato: "El 12 de octubre de 1492 Colón llegó a América". TEXTOS EXACTOS: TITULAR: "EL 12 DE OCTUBRE DE 1492 COLÓN LLEGÓ A AMÉRICA". GANCHO: "Cambió dos continentes.". PIE: "Explicación completa en la web · link en el perfil · Dato #206".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Fechas que cambiaron el mundo. ESCENA: una escena específica que muestre literalmente este dato: "El 14 de julio de 1789 cayó la Bastilla". TEXTOS EXACTOS: TITULAR: "EL 14 DE JULIO DE 1789 CAYÓ LA BASTILLA". GANCHO: "Comenzó la Revolución francesa.". PIE: "Explicación completa en la web · link en el perfil · Dato #206".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Fechas que cambiaron el mundo. ESCENA: una escena específica que muestre literalmente este dato: "El 4 de julio de 1776". TEXTOS EXACTOS: TITULAR: "EL 4 DE JULIO DE 1776". GANCHO: "EE. UU. declaró su independencia.". PIE: "Explicación completa en la web · link en el perfil · Dato #206".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Fechas que cambiaron el mundo. ESCENA: una escena específica que muestre literalmente este dato: "El 28 de junio de 1914". TEXTOS EXACTOS: TITULAR: "EL 28 DE JUNIO DE 1914". GANCHO: "El atentado de Sarajevo inició la Primera Guerra.". PIE: "Explicación completa en la web · link en el perfil · Dato #206".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Fechas que cambiaron el mundo. ESCENA: una escena específica que muestre literalmente este dato: "El 9 de noviembre de 1989". TEXTOS EXACTOS: TITULAR: "EL 9 DE NOVIEMBRE DE 1989". GANCHO: "Cayó el Muro de Berlín.". PIE: "Explicación completa en la web · link en el perfil · Dato #206".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Fechas que cambiaron el mundo. ESCENA: una escena específica que muestre literalmente este dato: "El 6 de agosto de 1945". TEXTOS EXACTOS: TITULAR: "EL 6 DE AGOSTO DE 1945". GANCHO: "La bomba de Hiroshima.". PIE: "Explicación completa en la web · link en el perfil · Dato #206".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Fechas que cambiaron el mundo. ESCENA: una escena específica que muestre literalmente este dato: "El 4 de octubre de 1957". TEXTOS EXACTOS: TITULAR: "EL 4 DE OCTUBRE DE 1957". GANCHO: "El Sputnik inició la era espacial.". PIE: "Explicación completa en la web · link en el perfil · Dato #206".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Fechas que cambiaron el mundo. ESCENA: una escena específica que muestre literalmente este dato: "El 12 de abril de 1961". TEXTOS EXACTOS: TITULAR: "EL 12 DE ABRIL DE 1961". GANCHO: "Gagarin fue el primer humano en el espacio.". PIE: "Explicación completa en la web · link en el perfil · Dato #206".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Fechas que cambiaron el mundo. ESCENA: una escena específica que muestre literalmente este dato: "El 25 de diciembre de 1991". TEXTOS EXACTOS: TITULAR: "EL 25 DE DICIEMBRE DE 1991". GANCHO: "Se disolvió la URSS.". PIE: "Explicación completa en la web · link en el perfil · Dato #206".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Fechas que cambiaron el mundo. ESCENA: una escena específica que muestre literalmente este dato: "El 20 de julio de 1969". TEXTOS EXACTOS: TITULAR: "EL 20 DE JULIO DE 1969". GANCHO: "Unos 600 millones vieron la llegada a la Luna. ¿Qué fecha elegirías tú?". PIE: "Explicación completa en la web · link en el perfil · Dato #206".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Fechas que cambiaron el mundo.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#206".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vio por 600 millones de personas. 🤯 10 curiosidades de fechas que cambiaron el mundo que probablemente no conocías. ¿Cuál te sorprendió más? La explicación completa de los 10 datos, con fuentes, está en nuestra web: link en el perfil → busca el Dato #206. #fyp #parati #datoscuriosos #sabiasque #curiosidades #elDatodelDia</w:t>
      </w:r>
    </w:p>
    <w:p>
      <w:r>
        <w:br w:type="page"/>
      </w:r>
    </w:p>
    <w:p>
      <w:pPr>
        <w:pStyle w:val="Heading1"/>
      </w:pPr>
      <w:r>
        <w:t>CARRUSEL 207 — Estaciones del año sorprendentes</w:t>
      </w:r>
    </w:p>
    <w:p>
      <w:r>
        <w:rPr>
          <w:b/>
        </w:rPr>
        <w:t>Título: 10 cosas sorprendentes sobre estaciones del año sorprendentes que te harán decir “¿qué?”</w:t>
      </w:r>
    </w:p>
    <w:p>
      <w:r>
        <w:rPr>
          <w:b w:val="0"/>
        </w:rPr>
        <w:t>Gancho de portada: El número 1 no depende de la distancia al Sol.</w:t>
      </w:r>
    </w:p>
    <w:p>
      <w:pPr>
        <w:pStyle w:val="Heading2"/>
      </w:pPr>
      <w:r>
        <w:t>PROMPT 1 — PORTADA</w:t>
      </w:r>
    </w:p>
    <w:p>
      <w:r>
        <w:rPr>
          <w:b w:val="0"/>
        </w:rPr>
        <w:t>Crea una imagen vertical 9:16 (1080x1920) para "El Dato del Día". PORTADA. Tema: Estaciones del año sorprendentes. ESCENA: portada cinematográfica que integre, de forma equilibrada y sin un protagonista único, elementos visuales de estos 10 datos: En el hemisferio sur la Navidad es en verano; Las estaciones duran distinto; El equinoccio no tiene día y noche iguales exactos; En el ecuador casi no hay estaciones; Los árboles pierden hojas en otoño para ahorrar agua; Algunos animales cambian de pelaje; El solsticio de verano es el día más largo; La primavera empieza en dos fechas distintas; Las estaciones en Marte duran el doble; Las estaciones se deben a la inclinación de la Tierra. Deja espacio limpio para el texto. TEXTOS EXACTOS: TITULAR: "10 COSAS SORPRENDENTES SOBRE ESTACIONES DEL AÑO SORPRENDENTES QUE TE HARÁN DECIR “¿QUÉ?”". GANCHO: "El número 1 no depende de la distancia al Sol.". PIE: "Explicación completa en la web · link en el perfil · Dato #207".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Estaciones del año sorprendentes. ESCENA: una escena específica que muestre literalmente este dato: "En el hemisferio sur la Navidad es en verano". TEXTOS EXACTOS: TITULAR: "EN EL HEMISFERIO SUR LA NAVIDAD ES EN VERANO". GANCHO: "Y en la playa.". PIE: "Explicación completa en la web · link en el perfil · Dato #207".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Estaciones del año sorprendentes. ESCENA: una escena específica que muestre literalmente este dato: "Las estaciones duran distinto". TEXTOS EXACTOS: TITULAR: "LAS ESTACIONES DURAN DISTINTO". GANCHO: "El verano boreal es más largo.". PIE: "Explicación completa en la web · link en el perfil · Dato #207".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Estaciones del año sorprendentes. ESCENA: una escena específica que muestre literalmente este dato: "El equinoccio no tiene día y noche iguales exactos". TEXTOS EXACTOS: TITULAR: "EL EQUINOCCIO NO TIENE DÍA Y NOCHE IGUALES EXACTOS". GANCHO: "Por la atmósfera.". PIE: "Explicación completa en la web · link en el perfil · Dato #207".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Estaciones del año sorprendentes. ESCENA: una escena específica que muestre literalmente este dato: "En el ecuador casi no hay estaciones". TEXTOS EXACTOS: TITULAR: "EN EL ECUADOR CASI NO HAY ESTACIONES". GANCHO: "Solo lluvias y secas.". PIE: "Explicación completa en la web · link en el perfil · Dato #207".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Estaciones del año sorprendentes. ESCENA: una escena específica que muestre literalmente este dato: "Los árboles pierden hojas en otoño para ahorrar agua". TEXTOS EXACTOS: TITULAR: "LOS ÁRBOLES PIERDEN HOJAS EN OTOÑO PARA AHORRAR AGUA". GANCHO: "Y energía.". PIE: "Explicación completa en la web · link en el perfil · Dato #207".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Estaciones del año sorprendentes. ESCENA: una escena específica que muestre literalmente este dato: "Algunos animales cambian de pelaje". TEXTOS EXACTOS: TITULAR: "ALGUNOS ANIMALES CAMBIAN DE PELAJE". GANCHO: "La liebre ártica se vuelve blanca.". PIE: "Explicación completa en la web · link en el perfil · Dato #207".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Estaciones del año sorprendentes. ESCENA: una escena específica que muestre literalmente este dato: "El solsticio de verano es el día más largo". TEXTOS EXACTOS: TITULAR: "EL SOLSTICIO DE VERANO ES EL DÍA MÁS LARGO". GANCHO: "Hacia el 21 de junio en el norte.". PIE: "Explicación completa en la web · link en el perfil · Dato #207".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Estaciones del año sorprendentes. ESCENA: una escena específica que muestre literalmente este dato: "La primavera empieza en dos fechas distintas". TEXTOS EXACTOS: TITULAR: "LA PRIMAVERA EMPIEZA EN DOS FECHAS DISTINTAS". GANCHO: "Hay primavera astronómica y meteorológica.". PIE: "Explicación completa en la web · link en el perfil · Dato #207".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Estaciones del año sorprendentes. ESCENA: una escena específica que muestre literalmente este dato: "Las estaciones en Marte duran el doble". TEXTOS EXACTOS: TITULAR: "LAS ESTACIONES EN MARTE DURAN EL DOBLE". GANCHO: "Su año es más largo.". PIE: "Explicación completa en la web · link en el perfil · Dato #207".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Estaciones del año sorprendentes. ESCENA: una escena específica que muestre literalmente este dato: "Las estaciones se deben a la inclinación de la Tierra". TEXTOS EXACTOS: TITULAR: "LAS ESTACIONES SE DEBEN A LA INCLINACIÓN DE LA TIERRA". GANCHO: "No a la distancia al Sol. ¿Lo sabías?". PIE: "Explicación completa en la web · link en el perfil · Dato #207".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Estaciones del año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#207".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no depende de la distancia al Sol. 🤯 10 cosas sorprendentes sobre estaciones del año sorprendentes que te harán decir “¿qué?”. ¿Cuál te sorprendió más? La explicación completa de los 10 datos, con fuentes, está en nuestra web: link en el perfil → busca el Dato #207. #fyp #parati #datoscuriosos #sabiasque #curiosidades #elDatodelDia</w:t>
      </w:r>
    </w:p>
    <w:p>
      <w:r>
        <w:br w:type="page"/>
      </w:r>
    </w:p>
    <w:p>
      <w:pPr>
        <w:pStyle w:val="Heading1"/>
      </w:pPr>
      <w:r>
        <w:t>CARRUSEL 208 — Días extremadamente largos</w:t>
      </w:r>
    </w:p>
    <w:p>
      <w:r>
        <w:rPr>
          <w:b/>
        </w:rPr>
        <w:t>Título: 10 secretos de días extremadamente largos que casi nadie conoce</w:t>
      </w:r>
    </w:p>
    <w:p>
      <w:r>
        <w:rPr>
          <w:b w:val="0"/>
        </w:rPr>
        <w:t>Gancho de portada: El número 1 tiene sol a medianoche durante meses.</w:t>
      </w:r>
    </w:p>
    <w:p>
      <w:pPr>
        <w:pStyle w:val="Heading2"/>
      </w:pPr>
      <w:r>
        <w:t>PROMPT 1 — PORTADA</w:t>
      </w:r>
    </w:p>
    <w:p>
      <w:r>
        <w:rPr>
          <w:b w:val="0"/>
        </w:rPr>
        <w:t>Crea una imagen vertical 9:16 (1080x1920) para "El Dato del Día". PORTADA. Tema: Días extremadamente largos. ESCENA: portada cinematográfica que integre, de forma equilibrada y sin un protagonista único, elementos visuales de estos 10 datos: El día más largo en España dura unas 15 horas; En Mercurio el Sol puede "retroceder" en el cielo; En el Polo Norte el día dura seis meses; En Tromsø no se pone el sol de mayo a julio; Los días se alargan cada siglo; Hace millones de años el día duraba 22 horas; En San Petersburgo hay "noches blancas"; En Islandia en verano casi no oscurece; En el norte de Finlandia hay unos 70 días sin puesta de sol; En Svalbard el sol no se pone durante unos 4 meses. Deja espacio limpio para el texto. TEXTOS EXACTOS: TITULAR: "10 SECRETOS DE DÍAS EXTREMADAMENTE LARGOS QUE CASI NADIE CONOCE". GANCHO: "El número 1 tiene sol a medianoche durante meses.". PIE: "Explicación completa en la web · link en el perfil · Dato #208".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Días extremadamente largos. ESCENA: una escena específica que muestre literalmente este dato: "El día más largo en España dura unas 15 horas". TEXTOS EXACTOS: TITULAR: "EL DÍA MÁS LARGO EN ESPAÑA DURA UNAS 15 HORAS". GANCHO: "En junio.". PIE: "Explicación completa en la web · link en el perfil · Dato #208".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Días extremadamente largos. ESCENA: una escena específica que muestre literalmente este dato: "En Mercurio el Sol puede "retroceder" en el cielo". TEXTOS EXACTOS: TITULAR: "EN MERCURIO EL SOL PUEDE "RETROCEDER" EN EL CIELO". GANCHO: "Por su órbita tan excéntrica.". PIE: "Explicación completa en la web · link en el perfil · Dato #208".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Días extremadamente largos. ESCENA: una escena específica que muestre literalmente este dato: "En el Polo Norte el día dura seis meses". TEXTOS EXACTOS: TITULAR: "EN EL POLO NORTE EL DÍA DURA SEIS MESES". GANCHO: "Un solo amanecer al año.". PIE: "Explicación completa en la web · link en el perfil · Dato #208".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Días extremadamente largos. ESCENA: una escena específica que muestre literalmente este dato: "En Tromsø no se pone el sol de mayo a julio". TEXTOS EXACTOS: TITULAR: "EN TROMSØ NO SE PONE EL SOL DE MAYO A JULIO". GANCHO: "Sol de medianoche.". PIE: "Explicación completa en la web · link en el perfil · Dato #208".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Días extremadamente largos. ESCENA: una escena específica que muestre literalmente este dato: "Los días se alargan cada siglo". TEXTOS EXACTOS: TITULAR: "LOS DÍAS SE ALARGAN CADA SIGLO". GANCHO: "Unos 2 milisegundos por siglo.". PIE: "Explicación completa en la web · link en el perfil · Dato #208".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Días extremadamente largos. ESCENA: una escena específica que muestre literalmente este dato: "Hace millones de años el día duraba 22 horas". TEXTOS EXACTOS: TITULAR: "HACE MILLONES DE AÑOS EL DÍA DURABA 22 HORAS". GANCHO: "La Tierra giraba más rápido.". PIE: "Explicación completa en la web · link en el perfil · Dato #208".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Días extremadamente largos. ESCENA: una escena específica que muestre literalmente este dato: "En San Petersburgo hay "noches blancas"". TEXTOS EXACTOS: TITULAR: "EN SAN PETERSBURGO HAY "NOCHES BLANCAS"". GANCHO: "Nunca oscurece del todo.". PIE: "Explicación completa en la web · link en el perfil · Dato #208".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Días extremadamente largos. ESCENA: una escena específica que muestre literalmente este dato: "En Islandia en verano casi no oscurece". TEXTOS EXACTOS: TITULAR: "EN ISLANDIA EN VERANO CASI NO OSCURECE". GANCHO: "Por su latitud.". PIE: "Explicación completa en la web · link en el perfil · Dato #208".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Días extremadamente largos. ESCENA: una escena específica que muestre literalmente este dato: "En el norte de Finlandia hay unos 70 días sin puesta de sol". TEXTOS EXACTOS: TITULAR: "EN EL NORTE DE FINLANDIA HAY UNOS 70 DÍAS SIN PUESTA DE SOL". GANCHO: "En pleno verano.". PIE: "Explicación completa en la web · link en el perfil · Dato #208".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Días extremadamente largos. ESCENA: una escena específica que muestre literalmente este dato: "En Svalbard el sol no se pone durante unos 4 meses". TEXTOS EXACTOS: TITULAR: "EN SVALBARD EL SOL NO SE PONE DURANTE UNOS 4 MESES". GANCHO: "Desde abril hasta agosto. ¿Podrías dormir?". PIE: "Explicación completa en la web · link en el perfil · Dato #208".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Días extremadamente largos.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#208".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sol a medianoche durante meses. 🤯 10 secretos de días extremadamente largos que casi nadie conoce. ¿Cuál te sorprendió más? La explicación completa de los 10 datos, con fuentes, está en nuestra web: link en el perfil → busca el Dato #208. #fyp #parati #datoscuriosos #sabiasque #curiosidades #elDatodelDia</w:t>
      </w:r>
    </w:p>
    <w:p>
      <w:r>
        <w:br w:type="page"/>
      </w:r>
    </w:p>
    <w:p>
      <w:pPr>
        <w:pStyle w:val="Heading1"/>
      </w:pPr>
      <w:r>
        <w:t>CARRUSEL 209 — Noches extraordinariamente largas</w:t>
      </w:r>
    </w:p>
    <w:p>
      <w:r>
        <w:rPr>
          <w:b/>
        </w:rPr>
        <w:t>Título: 10 datos increíbles de noches extraordinariamente largas que cambiarán tu forma de verlo</w:t>
      </w:r>
    </w:p>
    <w:p>
      <w:r>
        <w:rPr>
          <w:b w:val="0"/>
        </w:rPr>
        <w:t>Gancho de portada: El número 1 dura dos meses.</w:t>
      </w:r>
    </w:p>
    <w:p>
      <w:pPr>
        <w:pStyle w:val="Heading2"/>
      </w:pPr>
      <w:r>
        <w:t>PROMPT 1 — PORTADA</w:t>
      </w:r>
    </w:p>
    <w:p>
      <w:r>
        <w:rPr>
          <w:b w:val="0"/>
        </w:rPr>
        <w:t>Crea una imagen vertical 9:16 (1080x1920) para "El Dato del Día". PORTADA. Tema: Noches extraordinariamente largas. ESCENA: portada cinematográfica que integre, de forma equilibrada y sin un protagonista único, elementos visuales de estos 10 datos: En la Antártida hay científicos que pasan toda la noche polar; Los animales árticos se adaptan a la oscuridad; La falta de luz puede afectar el ánimo; En Noruega usan espejos gigantes; La noche más larga del año es en el solsticio de invierno; En Murmansk hay 40 días de noche polar; En la noche polar se ven auroras; Algunas culturas celebran el regreso del sol; En la noche polar el mediodía es azul; En Utqiagvik, Alaska, la noche dura unos dos meses. Deja espacio limpio para el texto. TEXTOS EXACTOS: TITULAR: "10 DATOS INCREÍBLES DE NOCHES EXTRAORDINARIAMENTE LARGAS QUE CAMBIARÁN TU FORMA DE VERLO". GANCHO: "El número 1 dura dos meses.". PIE: "Explicación completa en la web · link en el perfil · Dato #209".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Noches extraordinariamente largas. ESCENA: una escena específica que muestre literalmente este dato: "En la Antártida hay científicos que pasan toda la noche polar". TEXTOS EXACTOS: TITULAR: "EN LA ANTÁRTIDA HAY CIENTÍFICOS QUE PASAN TODA LA NOCHE POLAR". GANCHO: "Aislados durante meses.". PIE: "Explicación completa en la web · link en el perfil · Dato #209".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Noches extraordinariamente largas. ESCENA: una escena específica que muestre literalmente este dato: "Los animales árticos se adaptan a la oscuridad". TEXTOS EXACTOS: TITULAR: "LOS ANIMALES ÁRTICOS SE ADAPTAN A LA OSCURIDAD". GANCHO: "Los renos ven ultravioleta.". PIE: "Explicación completa en la web · link en el perfil · Dato #209".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Noches extraordinariamente largas. ESCENA: una escena específica que muestre literalmente este dato: "La falta de luz puede afectar el ánimo". TEXTOS EXACTOS: TITULAR: "LA FALTA DE LUZ PUEDE AFECTAR EL ÁNIMO". GANCHO: "Trastorno afectivo estacional.". PIE: "Explicación completa en la web · link en el perfil · Dato #209".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Noches extraordinariamente largas. ESCENA: una escena específica que muestre literalmente este dato: "En Noruega usan espejos gigantes". TEXTOS EXACTOS: TITULAR: "EN NORUEGA USAN ESPEJOS GIGANTES". GANCHO: "Rjukan refleja el sol al pueblo.". PIE: "Explicación completa en la web · link en el perfil · Dato #209".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Noches extraordinariamente largas. ESCENA: una escena específica que muestre literalmente este dato: "La noche más larga del año es en el solsticio de invierno". TEXTOS EXACTOS: TITULAR: "LA NOCHE MÁS LARGA DEL AÑO ES EN EL SOLSTICIO DE INVIERNO". GANCHO: "Hacia el 21 de diciembre.". PIE: "Explicación completa en la web · link en el perfil · Dato #209".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Noches extraordinariamente largas. ESCENA: una escena específica que muestre literalmente este dato: "En Murmansk hay 40 días de noche polar". TEXTOS EXACTOS: TITULAR: "EN MURMANSK HAY 40 DÍAS DE NOCHE POLAR". GANCHO: "Aproximadamente.". PIE: "Explicación completa en la web · link en el perfil · Dato #209".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Noches extraordinariamente largas. ESCENA: una escena específica que muestre literalmente este dato: "En la noche polar se ven auroras". TEXTOS EXACTOS: TITULAR: "EN LA NOCHE POLAR SE VEN AURORAS". GANCHO: "Incluso a media tarde.". PIE: "Explicación completa en la web · link en el perfil · Dato #209".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Noches extraordinariamente largas. ESCENA: una escena específica que muestre literalmente este dato: "Algunas culturas celebran el regreso del sol". TEXTOS EXACTOS: TITULAR: "ALGUNAS CULTURAS CELEBRAN EL REGRESO DEL SOL". GANCHO: "Fiestas de luz.". PIE: "Explicación completa en la web · link en el perfil · Dato #209".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Noches extraordinariamente largas. ESCENA: una escena específica que muestre literalmente este dato: "En la noche polar el mediodía es azul". TEXTOS EXACTOS: TITULAR: "EN LA NOCHE POLAR EL MEDIODÍA ES AZUL". GANCHO: "El sol no sale, pero el cielo se ilumina unas horas.". PIE: "Explicación completa en la web · link en el perfil · Dato #209".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Noches extraordinariamente largas. ESCENA: una escena específica que muestre literalmente este dato: "En Utqiagvik, Alaska, la noche dura unos dos meses". TEXTOS EXACTOS: TITULAR: "EN UTQIAGVIK, ALASKA, LA NOCHE DURA UNOS DOS MESES". GANCHO: "El sol no sale de noviembre a enero. ¿Lo soportarías?". PIE: "Explicación completa en la web · link en el perfil · Dato #209".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Noches extraordinariamente largas.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#209".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dura dos meses. 🤯 10 datos increíbles de noches extraordinariamente largas que cambiarán tu forma de verlo. ¿Cuál te sorprendió más? La explicación completa de los 10 datos, con fuentes, está en nuestra web: link en el perfil → busca el Dato #209. #fyp #parati #datoscuriosos #sabiasque #curiosidades #elDatodelDia</w:t>
      </w:r>
    </w:p>
    <w:p>
      <w:r>
        <w:br w:type="page"/>
      </w:r>
    </w:p>
    <w:p>
      <w:pPr>
        <w:pStyle w:val="Heading1"/>
      </w:pPr>
      <w:r>
        <w:t>CARRUSEL 210 — Medición antigua del tiempo</w:t>
      </w:r>
    </w:p>
    <w:p>
      <w:r>
        <w:rPr>
          <w:b/>
        </w:rPr>
        <w:t>Título: 10 datos sobre medición antigua del tiempo que parecen inventados pero son reales</w:t>
      </w:r>
    </w:p>
    <w:p>
      <w:r>
        <w:rPr>
          <w:b w:val="0"/>
        </w:rPr>
        <w:t>Gancho de portada: El número 1 usa las estrellas.</w:t>
      </w:r>
    </w:p>
    <w:p>
      <w:pPr>
        <w:pStyle w:val="Heading2"/>
      </w:pPr>
      <w:r>
        <w:t>PROMPT 1 — PORTADA</w:t>
      </w:r>
    </w:p>
    <w:p>
      <w:r>
        <w:rPr>
          <w:b w:val="0"/>
        </w:rPr>
        <w:t>Crea una imagen vertical 9:16 (1080x1920) para "El Dato del Día". PORTADA. Tema: Medición antigua del tiempo. ESCENA: portada cinematográfica que integre, de forma equilibrada y sin un protagonista único, elementos visuales de estos 10 datos: Los egipcios dividieron el día en 24 horas; Los romanos tenían horas de distinta duración; Los monjes medían el tiempo con rezos; Stonehenge marca el solsticio; Los mayas medían el tiempo con Venus; En China usaban incienso para medir el tiempo; Los barcos medían con relojes de arena; Los japoneses usaban horas variables; El gnomon medía la sombra del sol; Los egipcios medían la noche con estrellas. Deja espacio limpio para el texto. TEXTOS EXACTOS: TITULAR: "10 DATOS SOBRE MEDICIÓN ANTIGUA DEL TIEMPO QUE PARECEN INVENTADOS PERO SON REALES". GANCHO: "El número 1 usa las estrellas.". PIE: "Explicación completa en la web · link en el perfil · Dato #210".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Medición antigua del tiempo. ESCENA: una escena específica que muestre literalmente este dato: "Los egipcios dividieron el día en 24 horas". TEXTOS EXACTOS: TITULAR: "LOS EGIPCIOS DIVIDIERON EL DÍA EN 24 HORAS". GANCHO: "12 de día y 12 de noche.". PIE: "Explicación completa en la web · link en el perfil · Dato #210".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Medición antigua del tiempo. ESCENA: una escena específica que muestre literalmente este dato: "Los romanos tenían horas de distinta duración". TEXTOS EXACTOS: TITULAR: "LOS ROMANOS TENÍAN HORAS DE DISTINTA DURACIÓN". GANCHO: "Según la estación.". PIE: "Explicación completa en la web · link en el perfil · Dato #210".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Medición antigua del tiempo. ESCENA: una escena específica que muestre literalmente este dato: "Los monjes medían el tiempo con rezos". TEXTOS EXACTOS: TITULAR: "LOS MONJES MEDÍAN EL TIEMPO CON REZOS". GANCHO: "Las horas canónicas.". PIE: "Explicación completa en la web · link en el perfil · Dato #210".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Medición antigua del tiempo. ESCENA: una escena específica que muestre literalmente este dato: "Stonehenge marca el solsticio". TEXTOS EXACTOS: TITULAR: "STONEHENGE MARCA EL SOLSTICIO". GANCHO: "Se alinea con el sol.". PIE: "Explicación completa en la web · link en el perfil · Dato #210".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Medición antigua del tiempo. ESCENA: una escena específica que muestre literalmente este dato: "Los mayas medían el tiempo con Venus". TEXTOS EXACTOS: TITULAR: "LOS MAYAS MEDÍAN EL TIEMPO CON VENUS". GANCHO: "Seguían su ciclo.". PIE: "Explicación completa en la web · link en el perfil · Dato #210".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Medición antigua del tiempo. ESCENA: una escena específica que muestre literalmente este dato: "En China usaban incienso para medir el tiempo". TEXTOS EXACTOS: TITULAR: "EN CHINA USABAN INCIENSO PARA MEDIR EL TIEMPO". GANCHO: "Relojes de incienso.". PIE: "Explicación completa en la web · link en el perfil · Dato #210".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Medición antigua del tiempo. ESCENA: una escena específica que muestre literalmente este dato: "Los barcos medían con relojes de arena". TEXTOS EXACTOS: TITULAR: "LOS BARCOS MEDÍAN CON RELOJES DE ARENA". GANCHO: "Y campanas.". PIE: "Explicación completa en la web · link en el perfil · Dato #210".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Medición antigua del tiempo. ESCENA: una escena específica que muestre literalmente este dato: "Los japoneses usaban horas variables". TEXTOS EXACTOS: TITULAR: "LOS JAPONESES USABAN HORAS VARIABLES". GANCHO: "Hasta 1873.". PIE: "Explicación completa en la web · link en el perfil · Dato #210".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Medición antigua del tiempo. ESCENA: una escena específica que muestre literalmente este dato: "El gnomon medía la sombra del sol". TEXTOS EXACTOS: TITULAR: "EL GNOMON MEDÍA LA SOMBRA DEL SOL". GANCHO: "El reloj más antiguo.". PIE: "Explicación completa en la web · link en el perfil · Dato #210".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Medición antigua del tiempo. ESCENA: una escena específica que muestre literalmente este dato: "Los egipcios medían la noche con estrellas". TEXTOS EXACTOS: TITULAR: "LOS EGIPCIOS MEDÍAN LA NOCHE CON ESTRELLAS". GANCHO: "Los decanos marcaban las horas nocturnas. ¿Lo sabías?". PIE: "Explicación completa en la web · link en el perfil · Dato #210".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Medición antigua del tiempo.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#210".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usa las estrellas. 🤯 10 datos sobre medición antigua del tiempo que parecen inventados pero son reales. ¿Cuál te sorprendió más? La explicación completa de los 10 datos, con fuentes, está en nuestra web: link en el perfil → busca el Dato #210. #fyp #parati #datoscuriosos #sabiasque #curiosidades #elDatodelDia</w:t>
      </w:r>
    </w:p>
    <w:p>
      <w:r>
        <w:br w:type="page"/>
      </w:r>
    </w:p>
    <w:p>
      <w:pPr>
        <w:pStyle w:val="Heading1"/>
      </w:pPr>
      <w:r>
        <w:t>CARRUSEL 211 — Relojes mecánicos curiosos</w:t>
      </w:r>
    </w:p>
    <w:p>
      <w:r>
        <w:rPr>
          <w:b/>
        </w:rPr>
        <w:t>Título: 10 curiosidades de relojes mecánicos curiosos que probablemente no conocías</w:t>
      </w:r>
    </w:p>
    <w:p>
      <w:r>
        <w:rPr>
          <w:b w:val="0"/>
        </w:rPr>
        <w:t>Gancho de portada: El número 1 funcionará 10.000 años.</w:t>
      </w:r>
    </w:p>
    <w:p>
      <w:pPr>
        <w:pStyle w:val="Heading2"/>
      </w:pPr>
      <w:r>
        <w:t>PROMPT 1 — PORTADA</w:t>
      </w:r>
    </w:p>
    <w:p>
      <w:r>
        <w:rPr>
          <w:b w:val="0"/>
        </w:rPr>
        <w:t>Crea una imagen vertical 9:16 (1080x1920) para "El Dato del Día". PORTADA. Tema: Relojes mecánicos curiosos. ESCENA: portada cinematográfica que integre, de forma equilibrada y sin un protagonista único, elementos visuales de estos 10 datos: El reloj astronómico de Praga tiene más de 600 años; El reloj de Estrasburgo calcula la Pascua; Hay relojes que funcionan con cambios de temperatura; El cucú nació en la Selva Negra; Los relojes de torre no tenían esfera al principio; En los anuncios los relojes marcan las 10:10; El Big Ben es la campana, no la torre; Hay relojes que se dan cuerda con el movimiento de tu muñeca; El reloj de bolsillo más caro se vendió por 24 millones; En Texas se construye un reloj para 10.000 años. Deja espacio limpio para el texto. TEXTOS EXACTOS: TITULAR: "10 CURIOSIDADES DE RELOJES MECÁNICOS CURIOSOS QUE PROBABLEMENTE NO CONOCÍAS". GANCHO: "El número 1 funcionará 10.000 años.". PIE: "Explicación completa en la web · link en el perfil · Dato #211".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Relojes mecánicos curiosos. ESCENA: una escena específica que muestre literalmente este dato: "El reloj astronómico de Praga tiene más de 600 años". TEXTOS EXACTOS: TITULAR: "EL RELOJ ASTRONÓMICO DE PRAGA TIENE MÁS DE 600 AÑOS". GANCHO: "Desde 1410 muestra la posición del Sol y la Luna.". PIE: "Explicación completa en la web · link en el perfil · Dato #211".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Relojes mecánicos curiosos. ESCENA: una escena específica que muestre literalmente este dato: "El reloj de Estrasburgo calcula la Pascua". TEXTOS EXACTOS: TITULAR: "EL RELOJ DE ESTRASBURGO CALCULA LA PASCUA". GANCHO: "Su mecanismo sigue funcionando.". PIE: "Explicación completa en la web · link en el perfil · Dato #211".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Relojes mecánicos curiosos. ESCENA: una escena específica que muestre literalmente este dato: "Hay relojes que funcionan con cambios de temperatura". TEXTOS EXACTOS: TITULAR: "HAY RELOJES QUE FUNCIONAN CON CAMBIOS DE TEMPERATURA". GANCHO: "El Atmos casi no necesita cuerda.". PIE: "Explicación completa en la web · link en el perfil · Dato #211".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Relojes mecánicos curiosos. ESCENA: una escena específica que muestre literalmente este dato: "El cucú nació en la Selva Negra". TEXTOS EXACTOS: TITULAR: "EL CUCÚ NACIÓ EN LA SELVA NEGRA". GANCHO: "En Alemania, en el siglo XVIII.". PIE: "Explicación completa en la web · link en el perfil · Dato #211".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Relojes mecánicos curiosos. ESCENA: una escena específica que muestre literalmente este dato: "Los relojes de torre no tenían esfera al principio". TEXTOS EXACTOS: TITULAR: "LOS RELOJES DE TORRE NO TENÍAN ESFERA AL PRINCIPIO". GANCHO: "Solo tocaban campanas.". PIE: "Explicación completa en la web · link en el perfil · Dato #211".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Relojes mecánicos curiosos. ESCENA: una escena específica que muestre literalmente este dato: "En los anuncios los relojes marcan las 10:10". TEXTOS EXACTOS: TITULAR: "EN LOS ANUNCIOS LOS RELOJES MARCAN LAS 10:10". GANCHO: "La forma parece una sonrisa y deja ver la marca.". PIE: "Explicación completa en la web · link en el perfil · Dato #211".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Relojes mecánicos curiosos. ESCENA: una escena específica que muestre literalmente este dato: "El Big Ben es la campana, no la torre". TEXTOS EXACTOS: TITULAR: "EL BIG BEN ES LA CAMPANA, NO LA TORRE". GANCHO: "La torre se llama Elizabeth Tower.". PIE: "Explicación completa en la web · link en el perfil · Dato #211".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Relojes mecánicos curiosos. ESCENA: una escena específica que muestre literalmente este dato: "Hay relojes que se dan cuerda con el movimiento de tu muñeca". TEXTOS EXACTOS: TITULAR: "HAY RELOJES QUE SE DAN CUERDA CON EL MOVIMIENTO DE TU MUÑECA". GANCHO: "Relojes automáticos.". PIE: "Explicación completa en la web · link en el perfil · Dato #211".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Relojes mecánicos curiosos. ESCENA: una escena específica que muestre literalmente este dato: "El reloj de bolsillo más caro se vendió por 24 millones". TEXTOS EXACTOS: TITULAR: "EL RELOJ DE BOLSILLO MÁS CARO SE VENDIÓ POR 24 MILLONES". GANCHO: "El Patek Philippe Henry Graves.". PIE: "Explicación completa en la web · link en el perfil · Dato #211".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Relojes mecánicos curiosos. ESCENA: una escena específica que muestre literalmente este dato: "En Texas se construye un reloj para 10.000 años". TEXTOS EXACTOS: TITULAR: "EN TEXAS SE CONSTRUYE UN RELOJ PARA 10.000 AÑOS". GANCHO: "El "Reloj del Largo Ahora", dentro de una montaña. ¿Lo verías funcionar?". PIE: "Explicación completa en la web · link en el perfil · Dato #211".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Relojes mecánicos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#211".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funcionará 10.000 años. 🤯 10 curiosidades de relojes mecánicos curiosos que probablemente no conocías. ¿Cuál te sorprendió más? La explicación completa de los 10 datos, con fuentes, está en nuestra web: link en el perfil → busca el Dato #211. #fyp #parati #datoscuriosos #sabiasque #curiosidades #elDatodelDia</w:t>
      </w:r>
    </w:p>
    <w:p>
      <w:r>
        <w:br w:type="page"/>
      </w:r>
    </w:p>
    <w:p>
      <w:pPr>
        <w:pStyle w:val="Heading1"/>
      </w:pPr>
      <w:r>
        <w:t>CARRUSEL 212 — Mapas sorprendentes</w:t>
      </w:r>
    </w:p>
    <w:p>
      <w:r>
        <w:rPr>
          <w:b/>
        </w:rPr>
        <w:t>Título: 10 cosas sorprendentes sobre mapas sorprendentes que te harán decir “¿qué?”</w:t>
      </w:r>
    </w:p>
    <w:p>
      <w:r>
        <w:rPr>
          <w:b w:val="0"/>
        </w:rPr>
        <w:t>Gancho de portada: El número 1 está al revés.</w:t>
      </w:r>
    </w:p>
    <w:p>
      <w:pPr>
        <w:pStyle w:val="Heading2"/>
      </w:pPr>
      <w:r>
        <w:t>PROMPT 1 — PORTADA</w:t>
      </w:r>
    </w:p>
    <w:p>
      <w:r>
        <w:rPr>
          <w:b w:val="0"/>
        </w:rPr>
        <w:t>Crea una imagen vertical 9:16 (1080x1920) para "El Dato del Día". PORTADA. Tema: Mapas sorprendentes. ESCENA: portada cinematográfica que integre, de forma equilibrada y sin un protagonista único, elementos visuales de estos 10 datos: Hay mapas que se pliegan con un solo tirón; Uno de los mapas más usados lo dibujan voluntarios; No hay una forma perfecta de aplanar la Tierra; Google Maps usa imágenes de satélite y coches; El mapa del metro de Londres lo diseñó un electricista; Los cartógrafos inventaban calles falsas; Existe un pueblo que nació de una trampa en un mapa; Hay mapas que muestran el mundo por población; Hubo islas fantasma en los mapas durante siglos; En Australia venden mapas con el sur arriba. Deja espacio limpio para el texto. TEXTOS EXACTOS: TITULAR: "10 COSAS SORPRENDENTES SOBRE MAPAS SORPRENDENTES QUE TE HARÁN DECIR “¿QUÉ?”". GANCHO: "El número 1 está al revés.". PIE: "Explicación completa en la web · link en el perfil · Dato #212".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Mapas sorprendentes. ESCENA: una escena específica que muestre literalmente este dato: "Hay mapas que se pliegan con un solo tirón". TEXTOS EXACTOS: TITULAR: "HAY MAPAS QUE SE PLIEGAN CON UN SOLO TIRÓN". GANCHO: "El pliegue Miura se ideó para paneles solares espaciales.". PIE: "Explicación completa en la web · link en el perfil · Dato #212".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Mapas sorprendentes. ESCENA: una escena específica que muestre literalmente este dato: "Uno de los mapas más usados lo dibujan voluntarios". TEXTOS EXACTOS: TITULAR: "UNO DE LOS MAPAS MÁS USADOS LO DIBUJAN VOLUNTARIOS". GANCHO: "OpenStreetMap, como una Wikipedia de mapas.". PIE: "Explicación completa en la web · link en el perfil · Dato #212".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Mapas sorprendentes. ESCENA: una escena específica que muestre literalmente este dato: "No hay una forma perfecta de aplanar la Tierra". TEXTOS EXACTOS: TITULAR: "NO HAY UNA FORMA PERFECTA DE APLANAR LA TIERRA". GANCHO: "Todo mapa distorsiona algo.". PIE: "Explicación completa en la web · link en el perfil · Dato #212".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Mapas sorprendentes. ESCENA: una escena específica que muestre literalmente este dato: "Google Maps usa imágenes de satélite y coches". TEXTOS EXACTOS: TITULAR: "GOOGLE MAPS USA IMÁGENES DE SATÉLITE Y COCHES". GANCHO: "Con cámaras de 360 grados.". PIE: "Explicación completa en la web · link en el perfil · Dato #212".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Mapas sorprendentes. ESCENA: una escena específica que muestre literalmente este dato: "El mapa del metro de Londres lo diseñó un electricista". TEXTOS EXACTOS: TITULAR: "EL MAPA DEL METRO DE LONDRES LO DISEÑÓ UN ELECTRICISTA". GANCHO: "Harry Beck lo dibujó como un circuito.". PIE: "Explicación completa en la web · link en el perfil · Dato #212".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Mapas sorprendentes. ESCENA: una escena específica que muestre literalmente este dato: "Los cartógrafos inventaban calles falsas". TEXTOS EXACTOS: TITULAR: "LOS CARTÓGRAFOS INVENTABAN CALLES FALSAS". GANCHO: "Para detectar copias.". PIE: "Explicación completa en la web · link en el perfil · Dato #212".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Mapas sorprendentes. ESCENA: una escena específica que muestre literalmente este dato: "Existe un pueblo que nació de una trampa en un mapa". TEXTOS EXACTOS: TITULAR: "EXISTE UN PUEBLO QUE NACIÓ DE UNA TRAMPA EN UN MAPA". GANCHO: "Agloe, en Nueva York.". PIE: "Explicación completa en la web · link en el perfil · Dato #212".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Mapas sorprendentes. ESCENA: una escena específica que muestre literalmente este dato: "Hay mapas que muestran el mundo por población". TEXTOS EXACTOS: TITULAR: "HAY MAPAS QUE MUESTRAN EL MUNDO POR POBLACIÓN". GANCHO: "Los cartogramas.". PIE: "Explicación completa en la web · link en el perfil · Dato #212".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Mapas sorprendentes. ESCENA: una escena específica que muestre literalmente este dato: "Hubo islas fantasma en los mapas durante siglos". TEXTOS EXACTOS: TITULAR: "HUBO ISLAS FANTASMA EN LOS MAPAS DURANTE SIGLOS". GANCHO: "La isla Sandy se borró de los mapas en 2012.". PIE: "Explicación completa en la web · link en el perfil · Dato #212".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Mapas sorprendentes. ESCENA: una escena específica que muestre literalmente este dato: "En Australia venden mapas con el sur arriba". TEXTOS EXACTOS: TITULAR: "EN AUSTRALIA VENDEN MAPAS CON EL SUR ARRIBA". GANCHO: "No hay un "arriba" correcto en el espacio. ¿Te confundiría?". PIE: "Explicación completa en la web · link en el perfil · Dato #212".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Mapas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#212".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al revés. 🤯 10 cosas sorprendentes sobre mapas sorprendentes que te harán decir “¿qué?”. ¿Cuál te sorprendió más? La explicación completa de los 10 datos, con fuentes, está en nuestra web: link en el perfil → busca el Dato #212. #fyp #parati #datoscuriosos #sabiasque #curiosidades #elDatodelDia</w:t>
      </w:r>
    </w:p>
    <w:p>
      <w:r>
        <w:br w:type="page"/>
      </w:r>
    </w:p>
    <w:p>
      <w:pPr>
        <w:pStyle w:val="Heading1"/>
      </w:pPr>
      <w:r>
        <w:t>CARRUSEL 213 — Mapas antiguos curiosos</w:t>
      </w:r>
    </w:p>
    <w:p>
      <w:r>
        <w:rPr>
          <w:b/>
        </w:rPr>
        <w:t>Título: 10 secretos de mapas antiguos curiosos que casi nadie conoce</w:t>
      </w:r>
    </w:p>
    <w:p>
      <w:r>
        <w:rPr>
          <w:b w:val="0"/>
        </w:rPr>
        <w:t>Gancho de portada: El número 1 está grabado en barro.</w:t>
      </w:r>
    </w:p>
    <w:p>
      <w:pPr>
        <w:pStyle w:val="Heading2"/>
      </w:pPr>
      <w:r>
        <w:t>PROMPT 1 — PORTADA</w:t>
      </w:r>
    </w:p>
    <w:p>
      <w:r>
        <w:rPr>
          <w:b w:val="0"/>
        </w:rPr>
        <w:t>Crea una imagen vertical 9:16 (1080x1920) para "El Dato del Día". PORTADA. Tema: Mapas antiguos curiosos. ESCENA: portada cinematográfica que integre, de forma equilibrada y sin un protagonista único, elementos visuales de estos 10 datos: El Atlas catalán de 1375 muestra a Mansa Musa; Los mapas medievales ponían Jerusalén en el centro; Ptolomeo hizo mapas con coordenadas; El primer mapa con el nombre "América" es de 1507; Los mapas antiguos tenían monstruos marinos; California aparecía como una isla; Existía un continente imaginario al sur; El Mapamundi de Hereford mide 1,5 m; En las islas Marshall había mapas de palos; Un mapa en una tablilla babilónica tiene unos 2.500 años. Deja espacio limpio para el texto. TEXTOS EXACTOS: TITULAR: "10 SECRETOS DE MAPAS ANTIGUOS CURIOSOS QUE CASI NADIE CONOCE". GANCHO: "El número 1 está grabado en barro.". PIE: "Explicación completa en la web · link en el perfil · Dato #213".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Mapas antiguos curiosos. ESCENA: una escena específica que muestre literalmente este dato: "El Atlas catalán de 1375 muestra a Mansa Musa". TEXTOS EXACTOS: TITULAR: "EL ATLAS CATALÁN DE 1375 MUESTRA A MANSA MUSA". GANCHO: "El rey más rico, con una pepita de oro.". PIE: "Explicación completa en la web · link en el perfil · Dato #213".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Mapas antiguos curiosos. ESCENA: una escena específica que muestre literalmente este dato: "Los mapas medievales ponían Jerusalén en el centro". TEXTOS EXACTOS: TITULAR: "LOS MAPAS MEDIEVALES PONÍAN JERUSALÉN EN EL CENTRO". GANCHO: "Mapas T-O.". PIE: "Explicación completa en la web · link en el perfil · Dato #213".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Mapas antiguos curiosos. ESCENA: una escena específica que muestre literalmente este dato: "Ptolomeo hizo mapas con coordenadas". TEXTOS EXACTOS: TITULAR: "PTOLOMEO HIZO MAPAS CON COORDENADAS". GANCHO: "En el siglo II.". PIE: "Explicación completa en la web · link en el perfil · Dato #213".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Mapas antiguos curiosos. ESCENA: una escena específica que muestre literalmente este dato: "El primer mapa con el nombre "América" es de 1507". TEXTOS EXACTOS: TITULAR: "EL PRIMER MAPA CON EL NOMBRE "AMÉRICA" ES DE 1507". GANCHO: "De Waldseemüller.". PIE: "Explicación completa en la web · link en el perfil · Dato #213".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Mapas antiguos curiosos. ESCENA: una escena específica que muestre literalmente este dato: "Los mapas antiguos tenían monstruos marinos". TEXTOS EXACTOS: TITULAR: "LOS MAPAS ANTIGUOS TENÍAN MONSTRUOS MARINOS". GANCHO: "Para zonas desconocidas.". PIE: "Explicación completa en la web · link en el perfil · Dato #213".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Mapas antiguos curiosos. ESCENA: una escena específica que muestre literalmente este dato: "California aparecía como una isla". TEXTOS EXACTOS: TITULAR: "CALIFORNIA APARECÍA COMO UNA ISLA". GANCHO: "En mapas del siglo XVII.". PIE: "Explicación completa en la web · link en el perfil · Dato #213".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Mapas antiguos curiosos. ESCENA: una escena específica que muestre literalmente este dato: "Existía un continente imaginario al sur". TEXTOS EXACTOS: TITULAR: "EXISTÍA UN CONTINENTE IMAGINARIO AL SUR". GANCHO: "Terra Australis Incognita.". PIE: "Explicación completa en la web · link en el perfil · Dato #213".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Mapas antiguos curiosos. ESCENA: una escena específica que muestre literalmente este dato: "El Mapamundi de Hereford mide 1,5 m". TEXTOS EXACTOS: TITULAR: "EL MAPAMUNDI DE HEREFORD MIDE 1,5 M". GANCHO: "Del siglo XIII.". PIE: "Explicación completa en la web · link en el perfil · Dato #213".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Mapas antiguos curiosos. ESCENA: una escena específica que muestre literalmente este dato: "En las islas Marshall había mapas de palos". TEXTOS EXACTOS: TITULAR: "EN LAS ISLAS MARSHALL HABÍA MAPAS DE PALOS". GANCHO: "Mostraban el oleaje entre islas.". PIE: "Explicación completa en la web · link en el perfil · Dato #213".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Mapas antiguos curiosos. ESCENA: una escena específica que muestre literalmente este dato: "Un mapa en una tablilla babilónica tiene unos 2.500 años". TEXTOS EXACTOS: TITULAR: "UN MAPA EN UNA TABLILLA BABILÓNICA TIENE UNOS 2.500 AÑOS". GANCHO: "Representa el mundo como un disco. ¿Lo sabías?". PIE: "Explicación completa en la web · link en el perfil · Dato #213".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Mapas antiguos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#213".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grabado en barro. 🤯 10 secretos de mapas antiguos curiosos que casi nadie conoce. ¿Cuál te sorprendió más? La explicación completa de los 10 datos, con fuentes, está en nuestra web: link en el perfil → busca el Dato #213. #fyp #parati #datoscuriosos #sabiasque #curiosidades #elDatodelDia</w:t>
      </w:r>
    </w:p>
    <w:p>
      <w:r>
        <w:br w:type="page"/>
      </w:r>
    </w:p>
    <w:p>
      <w:pPr>
        <w:pStyle w:val="Heading1"/>
      </w:pPr>
      <w:r>
        <w:t>CARRUSEL 214 — Glosarios y mapas de palabras</w:t>
      </w:r>
    </w:p>
    <w:p>
      <w:r>
        <w:rPr>
          <w:b/>
        </w:rPr>
        <w:t>Título: 10 datos increíbles de glosarios y mapas de palabras que cambiarán tu forma de verlo</w:t>
      </w:r>
    </w:p>
    <w:p>
      <w:r>
        <w:rPr>
          <w:b w:val="0"/>
        </w:rPr>
        <w:t>Gancho de portada: El número 1 cambia de nombre según la región.</w:t>
      </w:r>
    </w:p>
    <w:p>
      <w:pPr>
        <w:pStyle w:val="Heading2"/>
      </w:pPr>
      <w:r>
        <w:t>PROMPT 1 — PORTADA</w:t>
      </w:r>
    </w:p>
    <w:p>
      <w:r>
        <w:rPr>
          <w:b w:val="0"/>
        </w:rPr>
        <w:t>Crea una imagen vertical 9:16 (1080x1920) para "El Dato del Día". PORTADA. Tema: Glosarios y mapas de palabras. ESCENA: portada cinematográfica que integre, de forma equilibrada y sin un protagonista único, elementos visuales de estos 10 datos: Al refresco se le llama distinto según el país; El "autobús" tiene muchos nombres; La palabra "pibe" es típica de Argentina; En México "chido" es "genial"; El diccionario de la RAE incluye americanismos; "Palta" y "aguacate" son lo mismo; Hay atlas lingüísticos; Los "falsos amigos" confunden; El español tiene muchos sinónimos regionales; El "maíz" se llama choclo, elote o mazorca. Deja espacio limpio para el texto. TEXTOS EXACTOS: TITULAR: "10 DATOS INCREÍBLES DE GLOSARIOS Y MAPAS DE PALABRAS QUE CAMBIARÁN TU FORMA DE VERLO". GANCHO: "El número 1 cambia de nombre según la región.". PIE: "Explicación completa en la web · link en el perfil · Dato #214".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Glosarios y mapas de palabras. ESCENA: una escena específica que muestre literalmente este dato: "Al refresco se le llama distinto según el país". TEXTOS EXACTOS: TITULAR: "AL REFRESCO SE LE LLAMA DISTINTO SEGÚN EL PAÍS". GANCHO: "Gaseosa, soda o refresco.". PIE: "Explicación completa en la web · link en el perfil · Dato #214".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Glosarios y mapas de palabras. ESCENA: una escena específica que muestre literalmente este dato: "El "autobús" tiene muchos nombres". TEXTOS EXACTOS: TITULAR: "EL "AUTOBÚS" TIENE MUCHOS NOMBRES". GANCHO: "Guagua, camión, colectivo.". PIE: "Explicación completa en la web · link en el perfil · Dato #214".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Glosarios y mapas de palabras. ESCENA: una escena específica que muestre literalmente este dato: "La palabra "pibe" es típica de Argentina". TEXTOS EXACTOS: TITULAR: "LA PALABRA "PIBE" ES TÍPICA DE ARGENTINA". GANCHO: "Significa niño.". PIE: "Explicación completa en la web · link en el perfil · Dato #214".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Glosarios y mapas de palabras. ESCENA: una escena específica que muestre literalmente este dato: "En México "chido" es "genial"". TEXTOS EXACTOS: TITULAR: "EN MÉXICO "CHIDO" ES "GENIAL"". GANCHO: "En España, "guay".". PIE: "Explicación completa en la web · link en el perfil · Dato #214".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Glosarios y mapas de palabras. ESCENA: una escena específica que muestre literalmente este dato: "El diccionario de la RAE incluye americanismos". TEXTOS EXACTOS: TITULAR: "EL DICCIONARIO DE LA RAE INCLUYE AMERICANISMOS". GANCHO: "Cada vez más.". PIE: "Explicación completa en la web · link en el perfil · Dato #214".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Glosarios y mapas de palabras. ESCENA: una escena específica que muestre literalmente este dato: ""Palta" y "aguacate" son lo mismo". TEXTOS EXACTOS: TITULAR: ""PALTA" Y "AGUACATE" SON LO MISMO". GANCHO: "Según el país.". PIE: "Explicación completa en la web · link en el perfil · Dato #214".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Glosarios y mapas de palabras. ESCENA: una escena específica que muestre literalmente este dato: "Hay atlas lingüísticos". TEXTOS EXACTOS: TITULAR: "HAY ATLAS LINGÜÍSTICOS". GANCHO: "Mapas de cómo se habla en cada lugar.". PIE: "Explicación completa en la web · link en el perfil · Dato #214".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Glosarios y mapas de palabras. ESCENA: una escena específica que muestre literalmente este dato: "Los "falsos amigos" confunden". TEXTOS EXACTOS: TITULAR: "LOS "FALSOS AMIGOS" CONFUNDEN". GANCHO: ""Embarazada" no es "embarrassed".". PIE: "Explicación completa en la web · link en el perfil · Dato #214".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Glosarios y mapas de palabras. ESCENA: una escena específica que muestre literalmente este dato: "El español tiene muchos sinónimos regionales". TEXTOS EXACTOS: TITULAR: "EL ESPAÑOL TIENE MUCHOS SINÓNIMOS REGIONALES". GANCHO: "Para una misma cosa.". PIE: "Explicación completa en la web · link en el perfil · Dato #214".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Glosarios y mapas de palabras. ESCENA: una escena específica que muestre literalmente este dato: "El "maíz" se llama choclo, elote o mazorca". TEXTOS EXACTOS: TITULAR: "EL "MAÍZ" SE LLAMA CHOCLO, ELOTE O MAZORCA". GANCHO: "Depende de dónde estés. ¿Cómo lo llamas tú?". PIE: "Explicación completa en la web · link en el perfil · Dato #214".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Glosarios y mapas de palabras.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#214".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cambia de nombre según la región. 🤯 10 datos increíbles de glosarios y mapas de palabras que cambiarán tu forma de verlo. ¿Cuál te sorprendió más? La explicación completa de los 10 datos, con fuentes, está en nuestra web: link en el perfil → busca el Dato #214. #fyp #parati #datoscuriosos #sabiasque #curiosidades #elDatodelDia</w:t>
      </w:r>
    </w:p>
    <w:p>
      <w:r>
        <w:br w:type="page"/>
      </w:r>
    </w:p>
    <w:p>
      <w:pPr>
        <w:pStyle w:val="Heading1"/>
      </w:pPr>
      <w:r>
        <w:t>CARRUSEL 215 — Nombres de lugares curiosos</w:t>
      </w:r>
    </w:p>
    <w:p>
      <w:r>
        <w:rPr>
          <w:b/>
        </w:rPr>
        <w:t>Título: 10 datos sobre nombres de lugares curiosos que parecen inventados pero son reales</w:t>
      </w:r>
    </w:p>
    <w:p>
      <w:r>
        <w:rPr>
          <w:b w:val="0"/>
        </w:rPr>
        <w:t>Gancho de portada: El número 1 tiene 85 letras.</w:t>
      </w:r>
    </w:p>
    <w:p>
      <w:pPr>
        <w:pStyle w:val="Heading2"/>
      </w:pPr>
      <w:r>
        <w:t>PROMPT 1 — PORTADA</w:t>
      </w:r>
    </w:p>
    <w:p>
      <w:r>
        <w:rPr>
          <w:b w:val="0"/>
        </w:rPr>
        <w:t>Crea una imagen vertical 9:16 (1080x1920) para "El Dato del Día". PORTADA. Tema: Nombres de lugares curiosos. ESCENA: portada cinematográfica que integre, de forma equilibrada y sin un protagonista único, elementos visuales de estos 10 datos: En Gales hay un pueblo con 58 letras; En EE. UU. hay un pueblo llamado Boring; En Austria había un pueblo con nombre embarazoso; En Noruega hay un pueblo llamado Hell; En Francia hay un pueblo llamado Y; En EE. UU. hay un pueblo llamado Santa Claus; En Canadá hay un pueblo llamado Saint-Louis-du-Ha! Ha!; En España hay pueblos llamados Villaconejos y Guarromán; Hay lugares llamados "Nada" y "Nowhere"; En Nueva Zelanda hay una colina con 85 letras. Deja espacio limpio para el texto. TEXTOS EXACTOS: TITULAR: "10 DATOS SOBRE NOMBRES DE LUGARES CURIOSOS QUE PARECEN INVENTADOS PERO SON REALES". GANCHO: "El número 1 tiene 85 letras.". PIE: "Explicación completa en la web · link en el perfil · Dato #215".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Nombres de lugares curiosos. ESCENA: una escena específica que muestre literalmente este dato: "En Gales hay un pueblo con 58 letras". TEXTOS EXACTOS: TITULAR: "EN GALES HAY UN PUEBLO CON 58 LETRAS". GANCHO: "Llanfairpwllgwyngyll...". PIE: "Explicación completa en la web · link en el perfil · Dato #215".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Nombres de lugares curiosos. ESCENA: una escena específica que muestre literalmente este dato: "En EE. UU. hay un pueblo llamado Boring". TEXTOS EXACTOS: TITULAR: "EN EE. UU. HAY UN PUEBLO LLAMADO BORING". GANCHO: "Hermanado con Dull, en Escocia.". PIE: "Explicación completa en la web · link en el perfil · Dato #215".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Nombres de lugares curiosos. ESCENA: una escena específica que muestre literalmente este dato: "En Austria había un pueblo con nombre embarazoso". TEXTOS EXACTOS: TITULAR: "EN AUSTRIA HABÍA UN PUEBLO CON NOMBRE EMBARAZOSO". GANCHO: "Cambió su nombre en 2021.". PIE: "Explicación completa en la web · link en el perfil · Dato #215".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Nombres de lugares curiosos. ESCENA: una escena específica que muestre literalmente este dato: "En Noruega hay un pueblo llamado Hell". TEXTOS EXACTOS: TITULAR: "EN NORUEGA HAY UN PUEBLO LLAMADO HELL". GANCHO: "Se congela en invierno.". PIE: "Explicación completa en la web · link en el perfil · Dato #215".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Nombres de lugares curiosos. ESCENA: una escena específica que muestre literalmente este dato: "En Francia hay un pueblo llamado Y". TEXTOS EXACTOS: TITULAR: "EN FRANCIA HAY UN PUEBLO LLAMADO Y". GANCHO: "El nombre más corto.". PIE: "Explicación completa en la web · link en el perfil · Dato #215".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Nombres de lugares curiosos. ESCENA: una escena específica que muestre literalmente este dato: "En EE. UU. hay un pueblo llamado Santa Claus". TEXTOS EXACTOS: TITULAR: "EN EE. UU. HAY UN PUEBLO LLAMADO SANTA CLAUS". GANCHO: "Recibe miles de cartas.". PIE: "Explicación completa en la web · link en el perfil · Dato #215".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Nombres de lugares curiosos. ESCENA: una escena específica que muestre literalmente este dato: "En Canadá hay un pueblo llamado Saint-Louis-du-Ha! Ha!". TEXTOS EXACTOS: TITULAR: "EN CANADÁ HAY UN PUEBLO LLAMADO SAINT-LOUIS-DU-HA! HA!". GANCHO: "Con signos de exclamación.". PIE: "Explicación completa en la web · link en el perfil · Dato #215".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Nombres de lugares curiosos. ESCENA: una escena específica que muestre literalmente este dato: "En España hay pueblos llamados Villaconejos y Guarromán". TEXTOS EXACTOS: TITULAR: "EN ESPAÑA HAY PUEBLOS LLAMADOS VILLACONEJOS Y GUARROMÁN". GANCHO: "Y no son bromas.". PIE: "Explicación completa en la web · link en el perfil · Dato #215".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Nombres de lugares curiosos. ESCENA: una escena específica que muestre literalmente este dato: "Hay lugares llamados "Nada" y "Nowhere"". TEXTOS EXACTOS: TITULAR: "HAY LUGARES LLAMADOS "NADA" Y "NOWHERE"". GANCHO: "En varios países.". PIE: "Explicación completa en la web · link en el perfil · Dato #215".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Nombres de lugares curiosos. ESCENA: una escena específica que muestre literalmente este dato: "En Nueva Zelanda hay una colina con 85 letras". TEXTOS EXACTOS: TITULAR: "EN NUEVA ZELANDA HAY UNA COLINA CON 85 LETRAS". GANCHO: "Taumatawhakatangihangakoauauotamatea... ¿Lo pronunciarías?". PIE: "Explicación completa en la web · link en el perfil · Dato #215".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Nombres de lugares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#215".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85 letras. 🤯 10 datos sobre nombres de lugares curiosos que parecen inventados pero son reales. ¿Cuál te sorprendió más? La explicación completa de los 10 datos, con fuentes, está en nuestra web: link en el perfil → busca el Dato #215. #fyp #parati #datoscuriosos #sabiasque #curiosidades #elDatodelDia</w:t>
      </w:r>
    </w:p>
    <w:p>
      <w:r>
        <w:br w:type="page"/>
      </w:r>
    </w:p>
    <w:p>
      <w:pPr>
        <w:pStyle w:val="Heading1"/>
      </w:pPr>
      <w:r>
        <w:t>CARRUSEL 216 — Ciudades con nombres sorprendentes</w:t>
      </w:r>
    </w:p>
    <w:p>
      <w:r>
        <w:rPr>
          <w:b/>
        </w:rPr>
        <w:t>Título: 10 curiosidades de ciudades con nombres sorprendentes que probablemente no conocías</w:t>
      </w:r>
    </w:p>
    <w:p>
      <w:r>
        <w:rPr>
          <w:b w:val="0"/>
        </w:rPr>
        <w:t>Gancho de portada: El número 1 significa "la ciudad de los ángeles" en su nombre completo.</w:t>
      </w:r>
    </w:p>
    <w:p>
      <w:pPr>
        <w:pStyle w:val="Heading2"/>
      </w:pPr>
      <w:r>
        <w:t>PROMPT 1 — PORTADA</w:t>
      </w:r>
    </w:p>
    <w:p>
      <w:r>
        <w:rPr>
          <w:b w:val="0"/>
        </w:rPr>
        <w:t>Crea una imagen vertical 9:16 (1080x1920) para "El Dato del Día". PORTADA. Tema: Ciudades con nombres sorprendentes. ESCENA: portada cinematográfica que integre, de forma equilibrada y sin un protagonista único, elementos visuales de estos 10 datos: "Buenos Aires" viene de una virgen; "Río de Janeiro" significa río de enero; "Singapur" significa "ciudad del león"; "Pekín" significa "capital del norte"; "Tokio" significa "capital del este"; "Nueva York" antes se llamaba Nueva Ámsterdam; "Kuala Lumpur" significa "confluencia fangosa"; "Montevideo" podría venir de "monte vide eu"; "Reikiavik" significa "bahía humeante"; El nombre ceremonial de Bangkok es el más largo. Deja espacio limpio para el texto. TEXTOS EXACTOS: TITULAR: "10 CURIOSIDADES DE CIUDADES CON NOMBRES SORPRENDENTES QUE PROBABLEMENTE NO CONOCÍAS". GANCHO: "El número 1 significa "la ciudad de los ángeles" en su nombre completo.". PIE: "Explicación completa en la web · link en el perfil · Dato #216".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Ciudades con nombres sorprendentes. ESCENA: una escena específica que muestre literalmente este dato: ""Buenos Aires" viene de una virgen". TEXTOS EXACTOS: TITULAR: ""BUENOS AIRES" VIENE DE UNA VIRGEN". GANCHO: "Nuestra Señora del Buen Aire.". PIE: "Explicación completa en la web · link en el perfil · Dato #216".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Ciudades con nombres sorprendentes. ESCENA: una escena específica que muestre literalmente este dato: ""Río de Janeiro" significa río de enero". TEXTOS EXACTOS: TITULAR: ""RÍO DE JANEIRO" SIGNIFICA RÍO DE ENERO". GANCHO: "Aunque no es un río.". PIE: "Explicación completa en la web · link en el perfil · Dato #216".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Ciudades con nombres sorprendentes. ESCENA: una escena específica que muestre literalmente este dato: ""Singapur" significa "ciudad del león"". TEXTOS EXACTOS: TITULAR: ""SINGAPUR" SIGNIFICA "CIUDAD DEL LEÓN"". GANCHO: "En sánscrito.". PIE: "Explicación completa en la web · link en el perfil · Dato #216".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Ciudades con nombres sorprendentes. ESCENA: una escena específica que muestre literalmente este dato: ""Pekín" significa "capital del norte"". TEXTOS EXACTOS: TITULAR: ""PEKÍN" SIGNIFICA "CAPITAL DEL NORTE"". GANCHO: "Beijing.". PIE: "Explicación completa en la web · link en el perfil · Dato #216".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Ciudades con nombres sorprendentes. ESCENA: una escena específica que muestre literalmente este dato: ""Tokio" significa "capital del este"". TEXTOS EXACTOS: TITULAR: ""TOKIO" SIGNIFICA "CAPITAL DEL ESTE"". GANCHO: "Tōkyō.". PIE: "Explicación completa en la web · link en el perfil · Dato #216".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Ciudades con nombres sorprendentes. ESCENA: una escena específica que muestre literalmente este dato: ""Nueva York" antes se llamaba Nueva Ámsterdam". TEXTOS EXACTOS: TITULAR: ""NUEVA YORK" ANTES SE LLAMABA NUEVA ÁMSTERDAM". GANCHO: "Hasta 1664.". PIE: "Explicación completa en la web · link en el perfil · Dato #216".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Ciudades con nombres sorprendentes. ESCENA: una escena específica que muestre literalmente este dato: ""Kuala Lumpur" significa "confluencia fangosa"". TEXTOS EXACTOS: TITULAR: ""KUALA LUMPUR" SIGNIFICA "CONFLUENCIA FANGOSA"". GANCHO: "En malayo.". PIE: "Explicación completa en la web · link en el perfil · Dato #216".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Ciudades con nombres sorprendentes. ESCENA: una escena específica que muestre literalmente este dato: ""Montevideo" podría venir de "monte vide eu"". TEXTOS EXACTOS: TITULAR: ""MONTEVIDEO" PODRÍA VENIR DE "MONTE VIDE EU"". GANCHO: "Hay varias teorías.". PIE: "Explicación completa en la web · link en el perfil · Dato #216".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Ciudades con nombres sorprendentes. ESCENA: una escena específica que muestre literalmente este dato: ""Reikiavik" significa "bahía humeante"". TEXTOS EXACTOS: TITULAR: ""REIKIAVIK" SIGNIFICA "BAHÍA HUMEANTE"". GANCHO: "Por el vapor geotermal.". PIE: "Explicación completa en la web · link en el perfil · Dato #216".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Ciudades con nombres sorprendentes. ESCENA: una escena específica que muestre literalmente este dato: "El nombre ceremonial de Bangkok es el más largo". TEXTOS EXACTOS: TITULAR: "EL NOMBRE CEREMONIAL DE BANGKOK ES EL MÁS LARGO". GANCHO: "Tiene más de 160 letras en tailandés. ¿Lo sabías?". PIE: "Explicación completa en la web · link en el perfil · Dato #216".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Ciudades con nombres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#216".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significa "la ciudad de los ángeles" en su nombre completo. 🤯 10 curiosidades de ciudades con nombres sorprendentes que probablemente no conocías. ¿Cuál te sorprendió más? La explicación completa de los 10 datos, con fuentes, está en nuestra web: link en el perfil → busca el Dato #216. #fyp #parati #datoscuriosos #sabiasque #curiosidades #elDatodelDia</w:t>
      </w:r>
    </w:p>
    <w:p>
      <w:r>
        <w:br w:type="page"/>
      </w:r>
    </w:p>
    <w:p>
      <w:pPr>
        <w:pStyle w:val="Heading1"/>
      </w:pPr>
      <w:r>
        <w:t>CARRUSEL 217 — Pueblos diminutos famosos</w:t>
      </w:r>
    </w:p>
    <w:p>
      <w:r>
        <w:rPr>
          <w:b/>
        </w:rPr>
        <w:t>Título: 10 cosas sorprendentes sobre pueblos diminutos famosos que te harán decir “¿qué?”</w:t>
      </w:r>
    </w:p>
    <w:p>
      <w:r>
        <w:rPr>
          <w:b w:val="0"/>
        </w:rPr>
        <w:t>Gancho de portada: El número 1 tiene un solo habitante.</w:t>
      </w:r>
    </w:p>
    <w:p>
      <w:pPr>
        <w:pStyle w:val="Heading2"/>
      </w:pPr>
      <w:r>
        <w:t>PROMPT 1 — PORTADA</w:t>
      </w:r>
    </w:p>
    <w:p>
      <w:r>
        <w:rPr>
          <w:b w:val="0"/>
        </w:rPr>
        <w:t>Crea una imagen vertical 9:16 (1080x1920) para "El Dato del Día". PORTADA. Tema: Pueblos diminutos famosos. ESCENA: portada cinematográfica que integre, de forma equilibrada y sin un protagonista único, elementos visuales de estos 10 datos: Hallstatt es tan famoso que China lo copió; Giethoorn no tiene calles; Reine, en Noruega, es de postal; Shirakawa-go tiene casas con techos de paja; Castle Combe es de los más bonitos de Inglaterra; Hum, en Croacia, se considera la ciudad más pequeña; Colmar parece un cuento; Oia es famosa por sus atardeceres; Albarracín tiene murallas rojas; Monowi, en Nebraska, tiene una sola habitante. Deja espacio limpio para el texto. TEXTOS EXACTOS: TITULAR: "10 COSAS SORPRENDENTES SOBRE PUEBLOS DIMINUTOS FAMOSOS QUE TE HARÁN DECIR “¿QUÉ?”". GANCHO: "El número 1 tiene un solo habitante.". PIE: "Explicación completa en la web · link en el perfil · Dato #217".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Pueblos diminutos famosos. ESCENA: una escena específica que muestre literalmente este dato: "Hallstatt es tan famoso que China lo copió". TEXTOS EXACTOS: TITULAR: "HALLSTATT ES TAN FAMOSO QUE CHINA LO COPIÓ". GANCHO: "Construyeron una réplica.". PIE: "Explicación completa en la web · link en el perfil · Dato #217".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Pueblos diminutos famosos. ESCENA: una escena específica que muestre literalmente este dato: "Giethoorn no tiene calles". TEXTOS EXACTOS: TITULAR: "GIETHOORN NO TIENE CALLES". GANCHO: "Se recorre en barca.". PIE: "Explicación completa en la web · link en el perfil · Dato #217".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Pueblos diminutos famosos. ESCENA: una escena específica que muestre literalmente este dato: "Reine, en Noruega, es de postal". TEXTOS EXACTOS: TITULAR: "REINE, EN NORUEGA, ES DE POSTAL". GANCHO: "En las islas Lofoten.". PIE: "Explicación completa en la web · link en el perfil · Dato #217".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Pueblos diminutos famosos. ESCENA: una escena específica que muestre literalmente este dato: "Shirakawa-go tiene casas con techos de paja". TEXTOS EXACTOS: TITULAR: "SHIRAKAWA-GO TIENE CASAS CON TECHOS DE PAJA". GANCHO: "Patrimonio de la Humanidad.". PIE: "Explicación completa en la web · link en el perfil · Dato #217".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Pueblos diminutos famosos. ESCENA: una escena específica que muestre literalmente este dato: "Castle Combe es de los más bonitos de Inglaterra". TEXTOS EXACTOS: TITULAR: "CASTLE COMBE ES DE LOS MÁS BONITOS DE INGLATERRA". GANCHO: "Y muy pequeño.". PIE: "Explicación completa en la web · link en el perfil · Dato #217".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Pueblos diminutos famosos. ESCENA: una escena específica que muestre literalmente este dato: "Hum, en Croacia, se considera la ciudad más pequeña". TEXTOS EXACTOS: TITULAR: "HUM, EN CROACIA, SE CONSIDERA LA CIUDAD MÁS PEQUEÑA". GANCHO: "Con unas 30 personas.". PIE: "Explicación completa en la web · link en el perfil · Dato #217".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Pueblos diminutos famosos. ESCENA: una escena específica que muestre literalmente este dato: "Colmar parece un cuento". TEXTOS EXACTOS: TITULAR: "COLMAR PARECE UN CUENTO". GANCHO: "Inspiró "La Bella y la Bestia".". PIE: "Explicación completa en la web · link en el perfil · Dato #217".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Pueblos diminutos famosos. ESCENA: una escena específica que muestre literalmente este dato: "Oia es famosa por sus atardeceres". TEXTOS EXACTOS: TITULAR: "OIA ES FAMOSA POR SUS ATARDECERES". GANCHO: "En Santorini.". PIE: "Explicación completa en la web · link en el perfil · Dato #217".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Pueblos diminutos famosos. ESCENA: una escena específica que muestre literalmente este dato: "Albarracín tiene murallas rojas". TEXTOS EXACTOS: TITULAR: "ALBARRACÍN TIENE MURALLAS ROJAS". GANCHO: "En Teruel.". PIE: "Explicación completa en la web · link en el perfil · Dato #217".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Pueblos diminutos famosos. ESCENA: una escena específica que muestre literalmente este dato: "Monowi, en Nebraska, tiene una sola habitante". TEXTOS EXACTOS: TITULAR: "MONOWI, EN NEBRASKA, TIENE UNA SOLA HABITANTE". GANCHO: "Es alcaldesa, bibliotecaria y camarera. ¿Te lo imaginas?". PIE: "Explicación completa en la web · link en el perfil · Dato #217".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Pueblos diminutos famosos.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#217".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un solo habitante. 🤯 10 cosas sorprendentes sobre pueblos diminutos famosos que te harán decir “¿qué?”. ¿Cuál te sorprendió más? La explicación completa de los 10 datos, con fuentes, está en nuestra web: link en el perfil → busca el Dato #217. #fyp #parati #datoscuriosos #sabiasque #curiosidades #elDatodelDia</w:t>
      </w:r>
    </w:p>
    <w:p>
      <w:r>
        <w:br w:type="page"/>
      </w:r>
    </w:p>
    <w:p>
      <w:pPr>
        <w:pStyle w:val="Heading1"/>
      </w:pPr>
      <w:r>
        <w:t>CARRUSEL 218 — Ciudades abandonadas</w:t>
      </w:r>
    </w:p>
    <w:p>
      <w:r>
        <w:rPr>
          <w:b/>
        </w:rPr>
        <w:t>Título: 10 secretos de ciudades abandonadas que casi nadie conoce</w:t>
      </w:r>
    </w:p>
    <w:p>
      <w:r>
        <w:rPr>
          <w:b w:val="0"/>
        </w:rPr>
        <w:t>Gancho de portada: El número 1 se quedó vacío en horas.</w:t>
      </w:r>
    </w:p>
    <w:p>
      <w:pPr>
        <w:pStyle w:val="Heading2"/>
      </w:pPr>
      <w:r>
        <w:t>PROMPT 1 — PORTADA</w:t>
      </w:r>
    </w:p>
    <w:p>
      <w:r>
        <w:rPr>
          <w:b w:val="0"/>
        </w:rPr>
        <w:t>Crea una imagen vertical 9:16 (1080x1920) para "El Dato del Día". PORTADA. Tema: Ciudades abandonadas. ESCENA: portada cinematográfica que integre, de forma equilibrada y sin un protagonista único, elementos visuales de estos 10 datos: Craco, en Italia, fue abandonado por deslizamientos; Kolmanskop está llena de arena; Hashima fue la isla más densamente poblada; Bodie es un pueblo del oro abandonado; Oradour-sur-Glane se conserva en ruinas; Belchite viejo quedó destruido en la Guerra Civil; Varosha está cerrada desde 1974; Centralia arde bajo tierra desde 1962; Humberstone es una salitrera abandonada; Pripiat fue evacuada tras Chernóbil. Deja espacio limpio para el texto. TEXTOS EXACTOS: TITULAR: "10 SECRETOS DE CIUDADES ABANDONADAS QUE CASI NADIE CONOCE". GANCHO: "El número 1 se quedó vacío en horas.". PIE: "Explicación completa en la web · link en el perfil · Dato #218".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Ciudades abandonadas. ESCENA: una escena específica que muestre literalmente este dato: "Craco, en Italia, fue abandonado por deslizamientos". TEXTOS EXACTOS: TITULAR: "CRACO, EN ITALIA, FUE ABANDONADO POR DESLIZAMIENTOS". GANCHO: "Hoy es plató de cine.". PIE: "Explicación completa en la web · link en el perfil · Dato #218".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Ciudades abandonadas. ESCENA: una escena específica que muestre literalmente este dato: "Kolmanskop está llena de arena". TEXTOS EXACTOS: TITULAR: "KOLMANSKOP ESTÁ LLENA DE ARENA". GANCHO: "Un pueblo minero en Namibia.". PIE: "Explicación completa en la web · link en el perfil · Dato #218".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Ciudades abandonadas. ESCENA: una escena específica que muestre literalmente este dato: "Hashima fue la isla más densamente poblada". TEXTOS EXACTOS: TITULAR: "HASHIMA FUE LA ISLA MÁS DENSAMENTE POBLADA". GANCHO: "Hoy está vacía.". PIE: "Explicación completa en la web · link en el perfil · Dato #218".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Ciudades abandonadas. ESCENA: una escena específica que muestre literalmente este dato: "Bodie es un pueblo del oro abandonado". TEXTOS EXACTOS: TITULAR: "BODIE ES UN PUEBLO DEL ORO ABANDONADO". GANCHO: "En California.". PIE: "Explicación completa en la web · link en el perfil · Dato #218".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Ciudades abandonadas. ESCENA: una escena específica que muestre literalmente este dato: "Oradour-sur-Glane se conserva en ruinas". TEXTOS EXACTOS: TITULAR: "ORADOUR-SUR-GLANE SE CONSERVA EN RUINAS". GANCHO: "Como memoria de la guerra.". PIE: "Explicación completa en la web · link en el perfil · Dato #218".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Ciudades abandonadas. ESCENA: una escena específica que muestre literalmente este dato: "Belchite viejo quedó destruido en la Guerra Civil". TEXTOS EXACTOS: TITULAR: "BELCHITE VIEJO QUEDÓ DESTRUIDO EN LA GUERRA CIVIL". GANCHO: "En Aragón.". PIE: "Explicación completa en la web · link en el perfil · Dato #218".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Ciudades abandonadas. ESCENA: una escena específica que muestre literalmente este dato: "Varosha está cerrada desde 1974". TEXTOS EXACTOS: TITULAR: "VAROSHA ESTÁ CERRADA DESDE 1974". GANCHO: "En Chipre.". PIE: "Explicación completa en la web · link en el perfil · Dato #218".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Ciudades abandonadas. ESCENA: una escena específica que muestre literalmente este dato: "Centralia arde bajo tierra desde 1962". TEXTOS EXACTOS: TITULAR: "CENTRALIA ARDE BAJO TIERRA DESDE 1962". GANCHO: "Un incendio de carbón.". PIE: "Explicación completa en la web · link en el perfil · Dato #218".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Ciudades abandonadas. ESCENA: una escena específica que muestre literalmente este dato: "Humberstone es una salitrera abandonada". TEXTOS EXACTOS: TITULAR: "HUMBERSTONE ES UNA SALITRERA ABANDONADA". GANCHO: "En Chile, patrimonio mundial.". PIE: "Explicación completa en la web · link en el perfil · Dato #218".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Ciudades abandonadas. ESCENA: una escena específica que muestre literalmente este dato: "Pripiat fue evacuada tras Chernóbil". TEXTOS EXACTOS: TITULAR: "PRIPIAT FUE EVACUADA TRAS CHERNÓBIL". GANCHO: "En 1986, 49.000 personas en pocas horas. ¿Lo sabías?". PIE: "Explicación completa en la web · link en el perfil · Dato #218".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Ciudades abandonadas.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#218".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quedó vacío en horas. 🤯 10 secretos de ciudades abandonadas que casi nadie conoce. ¿Cuál te sorprendió más? La explicación completa de los 10 datos, con fuentes, está en nuestra web: link en el perfil → busca el Dato #218. #fyp #parati #datoscuriosos #sabiasque #curiosidades #elDatodelDia</w:t>
      </w:r>
    </w:p>
    <w:p>
      <w:r>
        <w:br w:type="page"/>
      </w:r>
    </w:p>
    <w:p>
      <w:pPr>
        <w:pStyle w:val="Heading1"/>
      </w:pPr>
      <w:r>
        <w:t>CARRUSEL 219 — Ciudades construidas sobre agua</w:t>
      </w:r>
    </w:p>
    <w:p>
      <w:r>
        <w:rPr>
          <w:b/>
        </w:rPr>
        <w:t>Título: 10 datos increíbles de ciudades construidas sobre agua que cambiarán tu forma de verlo</w:t>
      </w:r>
    </w:p>
    <w:p>
      <w:r>
        <w:rPr>
          <w:b w:val="0"/>
        </w:rPr>
        <w:t>Gancho de portada: El número 1 se hunde cada año.</w:t>
      </w:r>
    </w:p>
    <w:p>
      <w:pPr>
        <w:pStyle w:val="Heading2"/>
      </w:pPr>
      <w:r>
        <w:t>PROMPT 1 — PORTADA</w:t>
      </w:r>
    </w:p>
    <w:p>
      <w:r>
        <w:rPr>
          <w:b w:val="0"/>
        </w:rPr>
        <w:t>Crea una imagen vertical 9:16 (1080x1920) para "El Dato del Día". PORTADA. Tema: Ciudades construidas sobre agua. ESCENA: portada cinematográfica que integre, de forma equilibrada y sin un protagonista único, elementos visuales de estos 10 datos: Venecia está construida sobre millones de postes; En Ámsterdam hay más de 100 km de canales; Hay ciudades flotantes en el lago Inle; Brujas es la "Venecia del norte"; Suzhou es la "Venecia de Oriente"; Las Vegas tiene un "Venecia"; Makoko es un barrio sobre pilotes; Ganvié es una aldea lacustre; En Maldivas planean ciudades flotantes; Venecia se hunde unos milímetros al año. Deja espacio limpio para el texto. TEXTOS EXACTOS: TITULAR: "10 DATOS INCREÍBLES DE CIUDADES CONSTRUIDAS SOBRE AGUA QUE CAMBIARÁN TU FORMA DE VERLO". GANCHO: "El número 1 se hunde cada año.". PIE: "Explicación completa en la web · link en el perfil · Dato #219".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Ciudades construidas sobre agua. ESCENA: una escena específica que muestre literalmente este dato: "Venecia está construida sobre millones de postes". TEXTOS EXACTOS: TITULAR: "VENECIA ESTÁ CONSTRUIDA SOBRE MILLONES DE POSTES". GANCHO: "De madera.". PIE: "Explicación completa en la web · link en el perfil · Dato #219".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Ciudades construidas sobre agua. ESCENA: una escena específica que muestre literalmente este dato: "En Ámsterdam hay más de 100 km de canales". TEXTOS EXACTOS: TITULAR: "EN ÁMSTERDAM HAY MÁS DE 100 KM DE CANALES". GANCHO: "Y unos 1.500 puentes.". PIE: "Explicación completa en la web · link en el perfil · Dato #219".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Ciudades construidas sobre agua. ESCENA: una escena específica que muestre literalmente este dato: "Hay ciudades flotantes en el lago Inle". TEXTOS EXACTOS: TITULAR: "HAY CIUDADES FLOTANTES EN EL LAGO INLE". GANCHO: "En Myanmar.". PIE: "Explicación completa en la web · link en el perfil · Dato #219".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Ciudades construidas sobre agua. ESCENA: una escena específica que muestre literalmente este dato: "Brujas es la "Venecia del norte"". TEXTOS EXACTOS: TITULAR: "BRUJAS ES LA "VENECIA DEL NORTE"". GANCHO: "Por sus canales.". PIE: "Explicación completa en la web · link en el perfil · Dato #219".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Ciudades construidas sobre agua. ESCENA: una escena específica que muestre literalmente este dato: "Suzhou es la "Venecia de Oriente"". TEXTOS EXACTOS: TITULAR: "SUZHOU ES LA "VENECIA DE ORIENTE"". GANCHO: "En China.". PIE: "Explicación completa en la web · link en el perfil · Dato #219".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Ciudades construidas sobre agua. ESCENA: una escena específica que muestre literalmente este dato: "Las Vegas tiene un "Venecia"". TEXTOS EXACTOS: TITULAR: "LAS VEGAS TIENE UN "VENECIA"". GANCHO: "En un hotel.". PIE: "Explicación completa en la web · link en el perfil · Dato #219".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Ciudades construidas sobre agua. ESCENA: una escena específica que muestre literalmente este dato: "Makoko es un barrio sobre pilotes". TEXTOS EXACTOS: TITULAR: "MAKOKO ES UN BARRIO SOBRE PILOTES". GANCHO: "En Lagos, Nigeria.". PIE: "Explicación completa en la web · link en el perfil · Dato #219".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Ciudades construidas sobre agua. ESCENA: una escena específica que muestre literalmente este dato: "Ganvié es una aldea lacustre". TEXTOS EXACTOS: TITULAR: "GANVIÉ ES UNA ALDEA LACUSTRE". GANCHO: "En Benín.". PIE: "Explicación completa en la web · link en el perfil · Dato #219".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Ciudades construidas sobre agua. ESCENA: una escena específica que muestre literalmente este dato: "En Maldivas planean ciudades flotantes". TEXTOS EXACTOS: TITULAR: "EN MALDIVAS PLANEAN CIUDADES FLOTANTES". GANCHO: "Por la subida del mar.". PIE: "Explicación completa en la web · link en el perfil · Dato #219".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Ciudades construidas sobre agua. ESCENA: una escena específica que muestre literalmente este dato: "Venecia se hunde unos milímetros al año". TEXTOS EXACTOS: TITULAR: "VENECIA SE HUNDE UNOS MILÍMETROS AL AÑO". GANCHO: "Y el mar sube. ¿Llegará a desaparecer?". PIE: "Explicación completa en la web · link en el perfil · Dato #219".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Ciudades construidas sobre agua.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#219".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hunde cada año. 🤯 10 datos increíbles de ciudades construidas sobre agua que cambiarán tu forma de verlo. ¿Cuál te sorprendió más? La explicación completa de los 10 datos, con fuentes, está en nuestra web: link en el perfil → busca el Dato #219. #fyp #parati #datoscuriosos #sabiasque #curiosidades #elDatodelDia</w:t>
      </w:r>
    </w:p>
    <w:p>
      <w:r>
        <w:br w:type="page"/>
      </w:r>
    </w:p>
    <w:p>
      <w:pPr>
        <w:pStyle w:val="Heading1"/>
      </w:pPr>
      <w:r>
        <w:t>CARRUSEL 220 — Ciudades bajo tierra</w:t>
      </w:r>
    </w:p>
    <w:p>
      <w:r>
        <w:rPr>
          <w:b/>
        </w:rPr>
        <w:t>Título: 10 datos sobre ciudades bajo tierra que parecen inventados pero son reales</w:t>
      </w:r>
    </w:p>
    <w:p>
      <w:r>
        <w:rPr>
          <w:b w:val="0"/>
        </w:rPr>
        <w:t>Gancho de portada: El número 1 tiene 20.000 personas bajo tierra.</w:t>
      </w:r>
    </w:p>
    <w:p>
      <w:pPr>
        <w:pStyle w:val="Heading2"/>
      </w:pPr>
      <w:r>
        <w:t>PROMPT 1 — PORTADA</w:t>
      </w:r>
    </w:p>
    <w:p>
      <w:r>
        <w:rPr>
          <w:b w:val="0"/>
        </w:rPr>
        <w:t>Crea una imagen vertical 9:16 (1080x1920) para "El Dato del Día". PORTADA. Tema: Ciudades bajo tierra. ESCENA: portada cinematográfica que integre, de forma equilibrada y sin un protagonista único, elementos visuales de estos 10 datos: Coober Pedy vive bajo tierra; París tiene catacumbas con 6 millones de restos; En Pekín hay túneles antibombas; Kaymaklı es otra ciudad subterránea; En Seattle hay una ciudad bajo la ciudad; En Nápoles hay túneles griegos; En Edimburgo hay calles cerradas bajo tierra; En Moscú hay un "Metro-2" secreto; En Helsinki hay piscinas y iglesias bajo tierra; Derinkuyu podía albergar unas 20.000 personas. Deja espacio limpio para el texto. TEXTOS EXACTOS: TITULAR: "10 DATOS SOBRE CIUDADES BAJO TIERRA QUE PARECEN INVENTADOS PERO SON REALES". GANCHO: "El número 1 tiene 20.000 personas bajo tierra.". PIE: "Explicación completa en la web · link en el perfil · Dato #220".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Ciudades bajo tierra. ESCENA: una escena específica que muestre literalmente este dato: "Coober Pedy vive bajo tierra". TEXTOS EXACTOS: TITULAR: "COOBER PEDY VIVE BAJO TIERRA". GANCHO: "Por el calor extremo.". PIE: "Explicación completa en la web · link en el perfil · Dato #220".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Ciudades bajo tierra. ESCENA: una escena específica que muestre literalmente este dato: "París tiene catacumbas con 6 millones de restos". TEXTOS EXACTOS: TITULAR: "PARÍS TIENE CATACUMBAS CON 6 MILLONES DE RESTOS". GANCHO: "Túneles de antiguas canteras.". PIE: "Explicación completa en la web · link en el perfil · Dato #220".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Ciudades bajo tierra. ESCENA: una escena específica que muestre literalmente este dato: "En Pekín hay túneles antibombas". TEXTOS EXACTOS: TITULAR: "EN PEKÍN HAY TÚNELES ANTIBOMBAS". GANCHO: "La "Ciudad subterránea".". PIE: "Explicación completa en la web · link en el perfil · Dato #220".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Ciudades bajo tierra. ESCENA: una escena específica que muestre literalmente este dato: "Kaymaklı es otra ciudad subterránea". TEXTOS EXACTOS: TITULAR: "KAYMAKLI ES OTRA CIUDAD SUBTERRÁNEA". GANCHO: "En Capadocia.". PIE: "Explicación completa en la web · link en el perfil · Dato #220".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Ciudades bajo tierra. ESCENA: una escena específica que muestre literalmente este dato: "En Seattle hay una ciudad bajo la ciudad". TEXTOS EXACTOS: TITULAR: "EN SEATTLE HAY UNA CIUDAD BAJO LA CIUDAD". GANCHO: "Calles antiguas enterradas.". PIE: "Explicación completa en la web · link en el perfil · Dato #220".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Ciudades bajo tierra. ESCENA: una escena específica que muestre literalmente este dato: "En Nápoles hay túneles griegos". TEXTOS EXACTOS: TITULAR: "EN NÁPOLES HAY TÚNELES GRIEGOS". GANCHO: "Bajo la ciudad.". PIE: "Explicación completa en la web · link en el perfil · Dato #220".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Ciudades bajo tierra. ESCENA: una escena específica que muestre literalmente este dato: "En Edimburgo hay calles cerradas bajo tierra". TEXTOS EXACTOS: TITULAR: "EN EDIMBURGO HAY CALLES CERRADAS BAJO TIERRA". GANCHO: "Mary King's Close.". PIE: "Explicación completa en la web · link en el perfil · Dato #220".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Ciudades bajo tierra. ESCENA: una escena específica que muestre literalmente este dato: "En Moscú hay un "Metro-2" secreto". TEXTOS EXACTOS: TITULAR: "EN MOSCÚ HAY UN "METRO-2" SECRETO". GANCHO: "Según rumores.". PIE: "Explicación completa en la web · link en el perfil · Dato #220".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Ciudades bajo tierra. ESCENA: una escena específica que muestre literalmente este dato: "En Helsinki hay piscinas y iglesias bajo tierra". TEXTOS EXACTOS: TITULAR: "EN HELSINKI HAY PISCINAS Y IGLESIAS BAJO TIERRA". GANCHO: "Excavadas en roca.". PIE: "Explicación completa en la web · link en el perfil · Dato #220".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Ciudades bajo tierra. ESCENA: una escena específica que muestre literalmente este dato: "Derinkuyu podía albergar unas 20.000 personas". TEXTOS EXACTOS: TITULAR: "DERINKUYU PODÍA ALBERGAR UNAS 20.000 PERSONAS". GANCHO: "Con ganado y bodegas. ¿Vivirías ahí?". PIE: "Explicación completa en la web · link en el perfil · Dato #220".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Ciudades bajo tierra.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#220".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20.000 personas bajo tierra. 🤯 10 datos sobre ciudades bajo tierra que parecen inventados pero son reales. ¿Cuál te sorprendió más? La explicación completa de los 10 datos, con fuentes, está en nuestra web: link en el perfil → busca el Dato #220. #fyp #parati #datoscuriosos #sabiasque #curiosidades #elDatodelDia</w:t>
      </w:r>
    </w:p>
    <w:p>
      <w:r>
        <w:br w:type="page"/>
      </w:r>
    </w:p>
    <w:p>
      <w:pPr>
        <w:pStyle w:val="Heading1"/>
      </w:pPr>
      <w:r>
        <w:t>CARRUSEL 221 — Ciudades con arquitectura circular</w:t>
      </w:r>
    </w:p>
    <w:p>
      <w:r>
        <w:rPr>
          <w:b/>
        </w:rPr>
        <w:t>Título: 10 curiosidades de ciudades con arquitectura circular que probablemente no conocías</w:t>
      </w:r>
    </w:p>
    <w:p>
      <w:r>
        <w:rPr>
          <w:b w:val="0"/>
        </w:rPr>
        <w:t>Gancho de portada: El número 1 tiene forma de avión.</w:t>
      </w:r>
    </w:p>
    <w:p>
      <w:pPr>
        <w:pStyle w:val="Heading2"/>
      </w:pPr>
      <w:r>
        <w:t>PROMPT 1 — PORTADA</w:t>
      </w:r>
    </w:p>
    <w:p>
      <w:r>
        <w:rPr>
          <w:b w:val="0"/>
        </w:rPr>
        <w:t>Crea una imagen vertical 9:16 (1080x1920) para "El Dato del Día". PORTADA. Tema: Ciudades con arquitectura circular. ESCENA: portada cinematográfica que integre, de forma equilibrada y sin un protagonista único, elementos visuales de estos 10 datos: Palmanova es una estrella de nueve puntas; Bagdad fue circular; Nahalal, en Israel, es circular; La Plata tiene diagonales; Karlsruhe tiene forma de abanico; Naarden es una ciudad fortaleza en estrella; Sun City, Arizona, tiene barrios circulares; Washington tiene avenidas diagonales; Chandigarh la diseñó Le Corbusier; Brasilia tiene forma de avión (o de ave). Deja espacio limpio para el texto. TEXTOS EXACTOS: TITULAR: "10 CURIOSIDADES DE CIUDADES CON ARQUITECTURA CIRCULAR QUE PROBABLEMENTE NO CONOCÍAS". GANCHO: "El número 1 tiene forma de avión.". PIE: "Explicación completa en la web · link en el perfil · Dato #221".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Ciudades con arquitectura circular. ESCENA: una escena específica que muestre literalmente este dato: "Palmanova es una estrella de nueve puntas". TEXTOS EXACTOS: TITULAR: "PALMANOVA ES UNA ESTRELLA DE NUEVE PUNTAS". GANCHO: "En Italia.". PIE: "Explicación completa en la web · link en el perfil · Dato #221".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Ciudades con arquitectura circular. ESCENA: una escena específica que muestre literalmente este dato: "Bagdad fue circular". TEXTOS EXACTOS: TITULAR: "BAGDAD FUE CIRCULAR". GANCHO: "La ciudad redonda del siglo VIII.". PIE: "Explicación completa en la web · link en el perfil · Dato #221".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Ciudades con arquitectura circular. ESCENA: una escena específica que muestre literalmente este dato: "Nahalal, en Israel, es circular". TEXTOS EXACTOS: TITULAR: "NAHALAL, EN ISRAEL, ES CIRCULAR". GANCHO: "Por el diseño agrícola.". PIE: "Explicación completa en la web · link en el perfil · Dato #221".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Ciudades con arquitectura circular. ESCENA: una escena específica que muestre literalmente este dato: "La Plata tiene diagonales". TEXTOS EXACTOS: TITULAR: "LA PLATA TIENE DIAGONALES". GANCHO: "Planificada en 1882.". PIE: "Explicación completa en la web · link en el perfil · Dato #221".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Ciudades con arquitectura circular. ESCENA: una escena específica que muestre literalmente este dato: "Karlsruhe tiene forma de abanico". TEXTOS EXACTOS: TITULAR: "KARLSRUHE TIENE FORMA DE ABANICO". GANCHO: "Desde el palacio.". PIE: "Explicación completa en la web · link en el perfil · Dato #221".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Ciudades con arquitectura circular. ESCENA: una escena específica que muestre literalmente este dato: "Naarden es una ciudad fortaleza en estrella". TEXTOS EXACTOS: TITULAR: "NAARDEN ES UNA CIUDAD FORTALEZA EN ESTRELLA". GANCHO: "En Países Bajos.". PIE: "Explicación completa en la web · link en el perfil · Dato #221".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Ciudades con arquitectura circular. ESCENA: una escena específica que muestre literalmente este dato: "Sun City, Arizona, tiene barrios circulares". TEXTOS EXACTOS: TITULAR: "SUN CITY, ARIZONA, TIENE BARRIOS CIRCULARES". GANCHO: "Para jubilados.". PIE: "Explicación completa en la web · link en el perfil · Dato #221".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Ciudades con arquitectura circular. ESCENA: una escena específica que muestre literalmente este dato: "Washington tiene avenidas diagonales". TEXTOS EXACTOS: TITULAR: "WASHINGTON TIENE AVENIDAS DIAGONALES". GANCHO: "Diseño de L'Enfant.". PIE: "Explicación completa en la web · link en el perfil · Dato #221".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Ciudades con arquitectura circular. ESCENA: una escena específica que muestre literalmente este dato: "Chandigarh la diseñó Le Corbusier". TEXTOS EXACTOS: TITULAR: "CHANDIGARH LA DISEÑÓ LE CORBUSIER". GANCHO: "En India.". PIE: "Explicación completa en la web · link en el perfil · Dato #221".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Ciudades con arquitectura circular. ESCENA: una escena específica que muestre literalmente este dato: "Brasilia tiene forma de avión (o de ave)". TEXTOS EXACTOS: TITULAR: "BRASILIA TIENE FORMA DE AVIÓN (O DE AVE)". GANCHO: "Se planificó en 1956. ¿Lo sabías?". PIE: "Explicación completa en la web · link en el perfil · Dato #221".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Ciudades con arquitectura circular.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#221".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forma de avión. 🤯 10 curiosidades de ciudades con arquitectura circular que probablemente no conocías. ¿Cuál te sorprendió más? La explicación completa de los 10 datos, con fuentes, está en nuestra web: link en el perfil → busca el Dato #221. #fyp #parati #datoscuriosos #sabiasque #curiosidades #elDatodelDia</w:t>
      </w:r>
    </w:p>
    <w:p>
      <w:r>
        <w:br w:type="page"/>
      </w:r>
    </w:p>
    <w:p>
      <w:pPr>
        <w:pStyle w:val="Heading1"/>
      </w:pPr>
      <w:r>
        <w:t>CARRUSEL 222 — Capitales con historias inesperadas</w:t>
      </w:r>
    </w:p>
    <w:p>
      <w:r>
        <w:rPr>
          <w:b/>
        </w:rPr>
        <w:t>Título: 10 cosas sorprendentes sobre capitales con historias inesperadas que te harán decir “¿qué?”</w:t>
      </w:r>
    </w:p>
    <w:p>
      <w:r>
        <w:rPr>
          <w:b w:val="0"/>
        </w:rPr>
        <w:t>Gancho de portada: El número 1 se construyó en 41 meses.</w:t>
      </w:r>
    </w:p>
    <w:p>
      <w:pPr>
        <w:pStyle w:val="Heading2"/>
      </w:pPr>
      <w:r>
        <w:t>PROMPT 1 — PORTADA</w:t>
      </w:r>
    </w:p>
    <w:p>
      <w:r>
        <w:rPr>
          <w:b w:val="0"/>
        </w:rPr>
        <w:t>Crea una imagen vertical 9:16 (1080x1920) para "El Dato del Día". PORTADA. Tema: Capitales con historias inesperadas. ESCENA: portada cinematográfica que integre, de forma equilibrada y sin un protagonista único, elementos visuales de estos 10 datos: Canberra se creó como compromiso; Ottawa la eligió una reina; Kazajistán cambió su capital a Astaná; Myanmar tiene capital nueva; Río de Janeiro fue capital de Portugal; Nigeria cambió a Abuya; Ámsterdam es la capital pero el gobierno está en La Haya; Suiza no tiene capital oficial; Toledo fue capital de España; Brasilia se construyó en unos 41 meses. Deja espacio limpio para el texto. TEXTOS EXACTOS: TITULAR: "10 COSAS SORPRENDENTES SOBRE CAPITALES CON HISTORIAS INESPERADAS QUE TE HARÁN DECIR “¿QUÉ?”". GANCHO: "El número 1 se construyó en 41 meses.". PIE: "Explicación completa en la web · link en el perfil · Dato #222".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Capitales con historias inesperadas. ESCENA: una escena específica que muestre literalmente este dato: "Canberra se creó como compromiso". TEXTOS EXACTOS: TITULAR: "CANBERRA SE CREÓ COMO COMPROMISO". GANCHO: "Entre Sídney y Melbourne.". PIE: "Explicación completa en la web · link en el perfil · Dato #222".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Capitales con historias inesperadas. ESCENA: una escena específica que muestre literalmente este dato: "Ottawa la eligió una reina". TEXTOS EXACTOS: TITULAR: "OTTAWA LA ELIGIÓ UNA REINA". GANCHO: "Victoria, en 1857.". PIE: "Explicación completa en la web · link en el perfil · Dato #222".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Capitales con historias inesperadas. ESCENA: una escena específica que muestre literalmente este dato: "Kazajistán cambió su capital a Astaná". TEXTOS EXACTOS: TITULAR: "KAZAJISTÁN CAMBIÓ SU CAPITAL A ASTANÁ". GANCHO: "En 1997.". PIE: "Explicación completa en la web · link en el perfil · Dato #222".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Capitales con historias inesperadas. ESCENA: una escena específica que muestre literalmente este dato: "Myanmar tiene capital nueva". TEXTOS EXACTOS: TITULAR: "MYANMAR TIENE CAPITAL NUEVA". GANCHO: "Naipyidó, en 2005.". PIE: "Explicación completa en la web · link en el perfil · Dato #222".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Capitales con historias inesperadas. ESCENA: una escena específica que muestre literalmente este dato: "Río de Janeiro fue capital de Portugal". TEXTOS EXACTOS: TITULAR: "RÍO DE JANEIRO FUE CAPITAL DE PORTUGAL". GANCHO: "Durante 13 años.". PIE: "Explicación completa en la web · link en el perfil · Dato #222".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Capitales con historias inesperadas. ESCENA: una escena específica que muestre literalmente este dato: "Nigeria cambió a Abuya". TEXTOS EXACTOS: TITULAR: "NIGERIA CAMBIÓ A ABUYA". GANCHO: "En 1991.". PIE: "Explicación completa en la web · link en el perfil · Dato #222".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Capitales con historias inesperadas. ESCENA: una escena específica que muestre literalmente este dato: "Ámsterdam es la capital pero el gobierno está en La Haya". TEXTOS EXACTOS: TITULAR: "ÁMSTERDAM ES LA CAPITAL PERO EL GOBIERNO ESTÁ EN LA HAYA". GANCHO: "En Países Bajos.". PIE: "Explicación completa en la web · link en el perfil · Dato #222".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Capitales con historias inesperadas. ESCENA: una escena específica que muestre literalmente este dato: "Suiza no tiene capital oficial". TEXTOS EXACTOS: TITULAR: "SUIZA NO TIENE CAPITAL OFICIAL". GANCHO: "Berna es la "ciudad federal".". PIE: "Explicación completa en la web · link en el perfil · Dato #222".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Capitales con historias inesperadas. ESCENA: una escena específica que muestre literalmente este dato: "Toledo fue capital de España". TEXTOS EXACTOS: TITULAR: "TOLEDO FUE CAPITAL DE ESPAÑA". GANCHO: "Antes que Madrid.". PIE: "Explicación completa en la web · link en el perfil · Dato #222".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Capitales con historias inesperadas. ESCENA: una escena específica que muestre literalmente este dato: "Brasilia se construyó en unos 41 meses". TEXTOS EXACTOS: TITULAR: "BRASILIA SE CONSTRUYÓ EN UNOS 41 MESES". GANCHO: "Se inauguró en 1960. ¿Increíble?". PIE: "Explicación completa en la web · link en el perfil · Dato #222".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Capitales con historias inesperadas.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#222".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construyó en 41 meses. 🤯 10 cosas sorprendentes sobre capitales con historias inesperadas que te harán decir “¿qué?”. ¿Cuál te sorprendió más? La explicación completa de los 10 datos, con fuentes, está en nuestra web: link en el perfil → busca el Dato #222. #fyp #parati #datoscuriosos #sabiasque #curiosidades #elDatodelDia</w:t>
      </w:r>
    </w:p>
    <w:p>
      <w:r>
        <w:br w:type="page"/>
      </w:r>
    </w:p>
    <w:p>
      <w:pPr>
        <w:pStyle w:val="Heading1"/>
      </w:pPr>
      <w:r>
        <w:t>CARRUSEL 223 — Plazas extraordinarias</w:t>
      </w:r>
    </w:p>
    <w:p>
      <w:r>
        <w:rPr>
          <w:b/>
        </w:rPr>
        <w:t>Título: 10 secretos de plazas extraordinarias que casi nadie conoce</w:t>
      </w:r>
    </w:p>
    <w:p>
      <w:r>
        <w:rPr>
          <w:b w:val="0"/>
        </w:rPr>
        <w:t>Gancho de portada: El número 1 cabe un millón de personas.</w:t>
      </w:r>
    </w:p>
    <w:p>
      <w:pPr>
        <w:pStyle w:val="Heading2"/>
      </w:pPr>
      <w:r>
        <w:t>PROMPT 1 — PORTADA</w:t>
      </w:r>
    </w:p>
    <w:p>
      <w:r>
        <w:rPr>
          <w:b w:val="0"/>
        </w:rPr>
        <w:t>Crea una imagen vertical 9:16 (1080x1920) para "El Dato del Día". PORTADA. Tema: Plazas extraordinarias. ESCENA: portada cinematográfica que integre, de forma equilibrada y sin un protagonista único, elementos visuales de estos 10 datos: La Plaza Mayor de Madrid tuvo corridas de toros; La Piazza del Campo de Siena tiene forma de concha; La Plaza Roja no es roja; San Marcos se inunda; La Plaza de España de Sevilla tiene bancos de cada provincia; La Grand-Place de Bruselas es patrimonio; La Plaza de Mayo tiene la Pirámide; El Zócalo de México se hizo sobre Tenochtitlan; Naqsh-e Yahan es enorme; En Tiananmén caben hasta un millón de personas. Deja espacio limpio para el texto. TEXTOS EXACTOS: TITULAR: "10 SECRETOS DE PLAZAS EXTRAORDINARIAS QUE CASI NADIE CONOCE". GANCHO: "El número 1 cabe un millón de personas.". PIE: "Explicación completa en la web · link en el perfil · Dato #223".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Plazas extraordinarias. ESCENA: una escena específica que muestre literalmente este dato: "La Plaza Mayor de Madrid tuvo corridas de toros". TEXTOS EXACTOS: TITULAR: "LA PLAZA MAYOR DE MADRID TUVO CORRIDAS DE TOROS". GANCHO: "Y ejecuciones.". PIE: "Explicación completa en la web · link en el perfil · Dato #223".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Plazas extraordinarias. ESCENA: una escena específica que muestre literalmente este dato: "La Piazza del Campo de Siena tiene forma de concha". TEXTOS EXACTOS: TITULAR: "LA PIAZZA DEL CAMPO DE SIENA TIENE FORMA DE CONCHA". GANCHO: "Allí se corre el Palio a caballo.". PIE: "Explicación completa en la web · link en el perfil · Dato #223".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Plazas extraordinarias. ESCENA: una escena específica que muestre literalmente este dato: "La Plaza Roja no es roja". TEXTOS EXACTOS: TITULAR: "LA PLAZA ROJA NO ES ROJA". GANCHO: ""Krasnaya" también significaba "bonita".". PIE: "Explicación completa en la web · link en el perfil · Dato #223".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Plazas extraordinarias. ESCENA: una escena específica que muestre literalmente este dato: "San Marcos se inunda". TEXTOS EXACTOS: TITULAR: "SAN MARCOS SE INUNDA". GANCHO: "Con el "acqua alta".". PIE: "Explicación completa en la web · link en el perfil · Dato #223".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Plazas extraordinarias. ESCENA: una escena específica que muestre literalmente este dato: "La Plaza de España de Sevilla tiene bancos de cada provincia". TEXTOS EXACTOS: TITULAR: "LA PLAZA DE ESPAÑA DE SEVILLA TIENE BANCOS DE CADA PROVINCIA". GANCHO: "Con azulejos.". PIE: "Explicación completa en la web · link en el perfil · Dato #223".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Plazas extraordinarias. ESCENA: una escena específica que muestre literalmente este dato: "La Grand-Place de Bruselas es patrimonio". TEXTOS EXACTOS: TITULAR: "LA GRAND-PLACE DE BRUSELAS ES PATRIMONIO". GANCHO: "Rodeada de gremios.". PIE: "Explicación completa en la web · link en el perfil · Dato #223".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Plazas extraordinarias. ESCENA: una escena específica que muestre literalmente este dato: "La Plaza de Mayo tiene la Pirámide". TEXTOS EXACTOS: TITULAR: "LA PLAZA DE MAYO TIENE LA PIRÁMIDE". GANCHO: "Monumento de 1811.". PIE: "Explicación completa en la web · link en el perfil · Dato #223".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Plazas extraordinarias. ESCENA: una escena específica que muestre literalmente este dato: "El Zócalo de México se hizo sobre Tenochtitlan". TEXTOS EXACTOS: TITULAR: "EL ZÓCALO DE MÉXICO SE HIZO SOBRE TENOCHTITLAN". GANCHO: "Sobre la plaza azteca.". PIE: "Explicación completa en la web · link en el perfil · Dato #223".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Plazas extraordinarias. ESCENA: una escena específica que muestre literalmente este dato: "Naqsh-e Yahan es enorme". TEXTOS EXACTOS: TITULAR: "NAQSH-E YAHAN ES ENORME". GANCHO: "En Isfahán, Irán.". PIE: "Explicación completa en la web · link en el perfil · Dato #223".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Plazas extraordinarias. ESCENA: una escena específica que muestre literalmente este dato: "En Tiananmén caben hasta un millón de personas". TEXTOS EXACTOS: TITULAR: "EN TIANANMÉN CABEN HASTA UN MILLÓN DE PERSONAS". GANCHO: "Es una de las plazas más grandes. ¿Lo sabías?". PIE: "Explicación completa en la web · link en el perfil · Dato #223".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Plazas extraordinarias.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#223".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cabe un millón de personas. 🤯 10 secretos de plazas extraordinarias que casi nadie conoce. ¿Cuál te sorprendió más? La explicación completa de los 10 datos, con fuentes, está en nuestra web: link en el perfil → busca el Dato #223. #fyp #parati #datoscuriosos #sabiasque #curiosidades #elDatodelDia</w:t>
      </w:r>
    </w:p>
    <w:p>
      <w:r>
        <w:br w:type="page"/>
      </w:r>
    </w:p>
    <w:p>
      <w:pPr>
        <w:pStyle w:val="Heading1"/>
      </w:pPr>
      <w:r>
        <w:t>CARRUSEL 224 — Calles curiosas</w:t>
      </w:r>
    </w:p>
    <w:p>
      <w:r>
        <w:rPr>
          <w:b/>
        </w:rPr>
        <w:t>Título: 10 datos increíbles de calles curiosas que cambiarán tu forma de verlo</w:t>
      </w:r>
    </w:p>
    <w:p>
      <w:r>
        <w:rPr>
          <w:b w:val="0"/>
        </w:rPr>
        <w:t>Gancho de portada: El número 1 es la calle más inclinada.</w:t>
      </w:r>
    </w:p>
    <w:p>
      <w:pPr>
        <w:pStyle w:val="Heading2"/>
      </w:pPr>
      <w:r>
        <w:t>PROMPT 1 — PORTADA</w:t>
      </w:r>
    </w:p>
    <w:p>
      <w:r>
        <w:rPr>
          <w:b w:val="0"/>
        </w:rPr>
        <w:t>Crea una imagen vertical 9:16 (1080x1920) para "El Dato del Día". PORTADA. Tema: Calles curiosas. ESCENA: portada cinematográfica que integre, de forma equilibrada y sin un protagonista único, elementos visuales de estos 10 datos: Lombard Street tiene 8 curvas; La calle más estrecha está en Alemania; La Avenida 9 de Julio es de las más anchas; Abbey Road es famosa por una foto; La Rambla de Barcelona tiene 1,2 km; Hay calles pintadas de colores; En Japón casi ninguna calle tiene nombre; El Paseo de la Fama tiene más de 2.700 estrellas; En Malta hay calles con escaleras; Baldwin Street en Nueva Zelanda fue la más empinada. Deja espacio limpio para el texto. TEXTOS EXACTOS: TITULAR: "10 DATOS INCREÍBLES DE CALLES CURIOSAS QUE CAMBIARÁN TU FORMA DE VERLO". GANCHO: "El número 1 es la calle más inclinada.". PIE: "Explicación completa en la web · link en el perfil · Dato #224".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Calles curiosas. ESCENA: una escena específica que muestre literalmente este dato: "Lombard Street tiene 8 curvas". TEXTOS EXACTOS: TITULAR: "LOMBARD STREET TIENE 8 CURVAS". GANCHO: "En San Francisco.". PIE: "Explicación completa en la web · link en el perfil · Dato #224".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Calles curiosas. ESCENA: una escena específica que muestre literalmente este dato: "La calle más estrecha está en Alemania". TEXTOS EXACTOS: TITULAR: "LA CALLE MÁS ESTRECHA ESTÁ EN ALEMANIA". GANCHO: "Spreuerhofstraße, de 31 cm.". PIE: "Explicación completa en la web · link en el perfil · Dato #224".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Calles curiosas. ESCENA: una escena específica que muestre literalmente este dato: "La Avenida 9 de Julio es de las más anchas". TEXTOS EXACTOS: TITULAR: "LA AVENIDA 9 DE JULIO ES DE LAS MÁS ANCHAS". GANCHO: "En Buenos Aires.". PIE: "Explicación completa en la web · link en el perfil · Dato #224".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Calles curiosas. ESCENA: una escena específica que muestre literalmente este dato: "Abbey Road es famosa por una foto". TEXTOS EXACTOS: TITULAR: "ABBEY ROAD ES FAMOSA POR UNA FOTO". GANCHO: "De los Beatles.". PIE: "Explicación completa en la web · link en el perfil · Dato #224".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Calles curiosas. ESCENA: una escena específica que muestre literalmente este dato: "La Rambla de Barcelona tiene 1,2 km". TEXTOS EXACTOS: TITULAR: "LA RAMBLA DE BARCELONA TIENE 1,2 KM". GANCHO: "Paseo peatonal.". PIE: "Explicación completa en la web · link en el perfil · Dato #224".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Calles curiosas. ESCENA: una escena específica que muestre literalmente este dato: "Hay calles pintadas de colores". TEXTOS EXACTOS: TITULAR: "HAY CALLES PINTADAS DE COLORES". GANCHO: "Como en Burano.". PIE: "Explicación completa en la web · link en el perfil · Dato #224".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Calles curiosas. ESCENA: una escena específica que muestre literalmente este dato: "En Japón casi ninguna calle tiene nombre". TEXTOS EXACTOS: TITULAR: "EN JAPÓN CASI NINGUNA CALLE TIENE NOMBRE". GANCHO: "Las direcciones se basan en manzanas.". PIE: "Explicación completa en la web · link en el perfil · Dato #224".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Calles curiosas. ESCENA: una escena específica que muestre literalmente este dato: "El Paseo de la Fama tiene más de 2.700 estrellas". TEXTOS EXACTOS: TITULAR: "EL PASEO DE LA FAMA TIENE MÁS DE 2.700 ESTRELLAS". GANCHO: "En Hollywood.". PIE: "Explicación completa en la web · link en el perfil · Dato #224".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Calles curiosas. ESCENA: una escena específica que muestre literalmente este dato: "En Malta hay calles con escaleras". TEXTOS EXACTOS: TITULAR: "EN MALTA HAY CALLES CON ESCALERAS". GANCHO: "En La Valeta.". PIE: "Explicación completa en la web · link en el perfil · Dato #224".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Calles curiosas. ESCENA: una escena específica que muestre literalmente este dato: "Baldwin Street en Nueva Zelanda fue la más empinada". TEXTOS EXACTOS: TITULAR: "BALDWIN STREET EN NUEVA ZELANDA FUE LA MÁS EMPINADA". GANCHO: "Hoy el récord lo tiene Ffordd Pen Llech, en Gales. ¿La subirías?". PIE: "Explicación completa en la web · link en el perfil · Dato #224".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Calles curiosas.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#224".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la calle más inclinada. 🤯 10 datos increíbles de calles curiosas que cambiarán tu forma de verlo. ¿Cuál te sorprendió más? La explicación completa de los 10 datos, con fuentes, está en nuestra web: link en el perfil → busca el Dato #224. #fyp #parati #datoscuriosos #sabiasque #curiosidades #elDatodelDia</w:t>
      </w:r>
    </w:p>
    <w:p>
      <w:r>
        <w:br w:type="page"/>
      </w:r>
    </w:p>
    <w:p>
      <w:pPr>
        <w:pStyle w:val="Heading1"/>
      </w:pPr>
      <w:r>
        <w:t>CARRUSEL 225 — Esculturas urbanas sorprendentes</w:t>
      </w:r>
    </w:p>
    <w:p>
      <w:r>
        <w:rPr>
          <w:b/>
        </w:rPr>
        <w:t>Título: 10 datos sobre esculturas urbanas sorprendentes que parecen inventados pero son reales</w:t>
      </w:r>
    </w:p>
    <w:p>
      <w:r>
        <w:rPr>
          <w:b w:val="0"/>
        </w:rPr>
        <w:t>Gancho de portada: El número 1 es un león que "llora".</w:t>
      </w:r>
    </w:p>
    <w:p>
      <w:pPr>
        <w:pStyle w:val="Heading2"/>
      </w:pPr>
      <w:r>
        <w:t>PROMPT 1 — PORTADA</w:t>
      </w:r>
    </w:p>
    <w:p>
      <w:r>
        <w:rPr>
          <w:b w:val="0"/>
        </w:rPr>
        <w:t>Crea una imagen vertical 9:16 (1080x1920) para "El Dato del Día". PORTADA. Tema: Esculturas urbanas sorprendentes. ESCENA: portada cinematográfica que integre, de forma equilibrada y sin un protagonista único, elementos visuales de estos 10 datos: El Manneken Pis es muy pequeño; En el desierto de Atacama sale una mano gigante; En Praga hay hombres colgando; El "Cloud Gate" refleja la ciudad; La "Sirenita" de Copenhague mide 1,25 m; En Bratislava hay un hombre saliendo de una alcantarilla; En Wrocław hay cientos de enanos; El "Toro de Wall Street" pesa 3 toneladas; En Sevilla está la "Seta"; El León de Lucerna llora a soldados suizos. Deja espacio limpio para el texto. TEXTOS EXACTOS: TITULAR: "10 DATOS SOBRE ESCULTURAS URBANAS SORPRENDENTES QUE PARECEN INVENTADOS PERO SON REALES". GANCHO: "El número 1 es un león que "llora".". PIE: "Explicación completa en la web · link en el perfil · Dato #225".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Esculturas urbanas sorprendentes. ESCENA: una escena específica que muestre literalmente este dato: "El Manneken Pis es muy pequeño". TEXTOS EXACTOS: TITULAR: "EL MANNEKEN PIS ES MUY PEQUEÑO". GANCHO: "55 cm.". PIE: "Explicación completa en la web · link en el perfil · Dato #225".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Esculturas urbanas sorprendentes. ESCENA: una escena específica que muestre literalmente este dato: "En el desierto de Atacama sale una mano gigante". TEXTOS EXACTOS: TITULAR: "EN EL DESIERTO DE ATACAMA SALE UNA MANO GIGANTE". GANCHO: "La Mano del Desierto mide 11 metros.". PIE: "Explicación completa en la web · link en el perfil · Dato #225".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Esculturas urbanas sorprendentes. ESCENA: una escena específica que muestre literalmente este dato: "En Praga hay hombres colgando". TEXTOS EXACTOS: TITULAR: "EN PRAGA HAY HOMBRES COLGANDO". GANCHO: ""Hombre colgado" de Freud.". PIE: "Explicación completa en la web · link en el perfil · Dato #225".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Esculturas urbanas sorprendentes. ESCENA: una escena específica que muestre literalmente este dato: "El "Cloud Gate" refleja la ciudad". TEXTOS EXACTOS: TITULAR: "EL "CLOUD GATE" REFLEJA LA CIUDAD". GANCHO: "En Chicago.". PIE: "Explicación completa en la web · link en el perfil · Dato #225".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Esculturas urbanas sorprendentes. ESCENA: una escena específica que muestre literalmente este dato: "La "Sirenita" de Copenhague mide 1,25 m". TEXTOS EXACTOS: TITULAR: "LA "SIRENITA" DE COPENHAGUE MIDE 1,25 M". GANCHO: "Y fue decapitada.". PIE: "Explicación completa en la web · link en el perfil · Dato #225".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Esculturas urbanas sorprendentes. ESCENA: una escena específica que muestre literalmente este dato: "En Bratislava hay un hombre saliendo de una alcantarilla". TEXTOS EXACTOS: TITULAR: "EN BRATISLAVA HAY UN HOMBRE SALIENDO DE UNA ALCANTARILLA". GANCHO: "Čumil.". PIE: "Explicación completa en la web · link en el perfil · Dato #225".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Esculturas urbanas sorprendentes. ESCENA: una escena específica que muestre literalmente este dato: "En Wrocław hay cientos de enanos". TEXTOS EXACTOS: TITULAR: "EN WROCŁAW HAY CIENTOS DE ENANOS". GANCHO: "Pequeñas estatuas.". PIE: "Explicación completa en la web · link en el perfil · Dato #225".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Esculturas urbanas sorprendentes. ESCENA: una escena específica que muestre literalmente este dato: "El "Toro de Wall Street" pesa 3 toneladas". TEXTOS EXACTOS: TITULAR: "EL "TORO DE WALL STREET" PESA 3 TONELADAS". GANCHO: "Se instaló sin permiso.". PIE: "Explicación completa en la web · link en el perfil · Dato #225".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Esculturas urbanas sorprendentes. ESCENA: una escena específica que muestre literalmente este dato: "En Sevilla está la "Seta"". TEXTOS EXACTOS: TITULAR: "EN SEVILLA ESTÁ LA "SETA"". GANCHO: "Metropol Parasol.". PIE: "Explicación completa en la web · link en el perfil · Dato #225".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Esculturas urbanas sorprendentes. ESCENA: una escena específica que muestre literalmente este dato: "El León de Lucerna llora a soldados suizos". TEXTOS EXACTOS: TITULAR: "EL LEÓN DE LUCERNA LLORA A SOLDADOS SUIZOS". GANCHO: "Tallado en la roca en 1821. ¿Lo conocías?". PIE: "Explicación completa en la web · link en el perfil · Dato #225".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Esculturas urbanas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#225".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un león que "llora". 🤯 10 datos sobre esculturas urbanas sorprendentes que parecen inventados pero son reales. ¿Cuál te sorprendió más? La explicación completa de los 10 datos, con fuentes, está en nuestra web: link en el perfil → busca el Dato #225. #fyp #parati #datoscuriosos #sabiasque #curiosidades #elDatodelDia</w:t>
      </w:r>
    </w:p>
    <w:p>
      <w:r>
        <w:br w:type="page"/>
      </w:r>
    </w:p>
    <w:p>
      <w:pPr>
        <w:pStyle w:val="Heading1"/>
      </w:pPr>
      <w:r>
        <w:t>CARRUSEL 226 — Fuentes famosas</w:t>
      </w:r>
    </w:p>
    <w:p>
      <w:r>
        <w:rPr>
          <w:b/>
        </w:rPr>
        <w:t>Título: 10 curiosidades de fuentes famosas que probablemente no conocías</w:t>
      </w:r>
    </w:p>
    <w:p>
      <w:r>
        <w:rPr>
          <w:b w:val="0"/>
        </w:rPr>
        <w:t>Gancho de portada: El número 1 tiene monedas por miles.</w:t>
      </w:r>
    </w:p>
    <w:p>
      <w:pPr>
        <w:pStyle w:val="Heading2"/>
      </w:pPr>
      <w:r>
        <w:t>PROMPT 1 — PORTADA</w:t>
      </w:r>
    </w:p>
    <w:p>
      <w:r>
        <w:rPr>
          <w:b w:val="0"/>
        </w:rPr>
        <w:t>Crea una imagen vertical 9:16 (1080x1920) para "El Dato del Día". PORTADA. Tema: Fuentes famosas. ESCENA: portada cinematográfica que integre, de forma equilibrada y sin un protagonista único, elementos visuales de estos 10 datos: Las fuentes de Dubái bailan; El Jet d'Eau lanza agua a 140 metros; La fuente de Bellagio es famosa; Las fuentes de Versalles necesitaban mucha agua; La fuente de Neptuno es símbolo del Atlético; La Cibeles es del Real Madrid; La fuente de Montjuïc es mágica; La fuente del Rey Fahd es la más alta; La Fuente de los Leones de la Alhambra tiene 12 leones; En la Fontana di Trevi se tiran unos 3.000 euros al día. Deja espacio limpio para el texto. TEXTOS EXACTOS: TITULAR: "10 CURIOSIDADES DE FUENTES FAMOSAS QUE PROBABLEMENTE NO CONOCÍAS". GANCHO: "El número 1 tiene monedas por miles.". PIE: "Explicación completa en la web · link en el perfil · Dato #226".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Fuentes famosas. ESCENA: una escena específica que muestre literalmente este dato: "Las fuentes de Dubái bailan". TEXTOS EXACTOS: TITULAR: "LAS FUENTES DE DUBÁI BAILAN". GANCHO: "Con música.". PIE: "Explicación completa en la web · link en el perfil · Dato #226".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Fuentes famosas. ESCENA: una escena específica que muestre literalmente este dato: "El Jet d'Eau lanza agua a 140 metros". TEXTOS EXACTOS: TITULAR: "EL JET D'EAU LANZA AGUA A 140 METROS". GANCHO: "En Ginebra.". PIE: "Explicación completa en la web · link en el perfil · Dato #226".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Fuentes famosas. ESCENA: una escena específica que muestre literalmente este dato: "La fuente de Bellagio es famosa". TEXTOS EXACTOS: TITULAR: "LA FUENTE DE BELLAGIO ES FAMOSA". GANCHO: "En Las Vegas.". PIE: "Explicación completa en la web · link en el perfil · Dato #226".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Fuentes famosas. ESCENA: una escena específica que muestre literalmente este dato: "Las fuentes de Versalles necesitaban mucha agua". TEXTOS EXACTOS: TITULAR: "LAS FUENTES DE VERSALLES NECESITABAN MUCHA AGUA". GANCHO: "Construyeron una máquina.". PIE: "Explicación completa en la web · link en el perfil · Dato #226".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Fuentes famosas. ESCENA: una escena específica que muestre literalmente este dato: "La fuente de Neptuno es símbolo del Atlético". TEXTOS EXACTOS: TITULAR: "LA FUENTE DE NEPTUNO ES SÍMBOLO DEL ATLÉTICO". GANCHO: "En Madrid.". PIE: "Explicación completa en la web · link en el perfil · Dato #226".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Fuentes famosas. ESCENA: una escena específica que muestre literalmente este dato: "La Cibeles es del Real Madrid". TEXTOS EXACTOS: TITULAR: "LA CIBELES ES DEL REAL MADRID". GANCHO: "Celebraciones.". PIE: "Explicación completa en la web · link en el perfil · Dato #226".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Fuentes famosas. ESCENA: una escena específica que muestre literalmente este dato: "La fuente de Montjuïc es mágica". TEXTOS EXACTOS: TITULAR: "LA FUENTE DE MONTJUÏC ES MÁGICA". GANCHO: "Luces y música.". PIE: "Explicación completa en la web · link en el perfil · Dato #226".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Fuentes famosas. ESCENA: una escena específica que muestre literalmente este dato: "La fuente del Rey Fahd es la más alta". TEXTOS EXACTOS: TITULAR: "LA FUENTE DEL REY FAHD ES LA MÁS ALTA". GANCHO: "Unos 260 metros.". PIE: "Explicación completa en la web · link en el perfil · Dato #226".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Fuentes famosas. ESCENA: una escena específica que muestre literalmente este dato: "La Fuente de los Leones de la Alhambra tiene 12 leones". TEXTOS EXACTOS: TITULAR: "LA FUENTE DE LOS LEONES DE LA ALHAMBRA TIENE 12 LEONES". GANCHO: "Talladas en el siglo XIV.". PIE: "Explicación completa en la web · link en el perfil · Dato #226".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Fuentes famosas. ESCENA: una escena específica que muestre literalmente este dato: "En la Fontana di Trevi se tiran unos 3.000 euros al día". TEXTOS EXACTOS: TITULAR: "EN LA FONTANA DI TREVI SE TIRAN UNOS 3.000 EUROS AL DÍA". GANCHO: "Se donan a obras benéficas. ¿Tirarías una moneda?". PIE: "Explicación completa en la web · link en el perfil · Dato #226".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Fuentes famosas.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#226".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monedas por miles. 🤯 10 curiosidades de fuentes famosas que probablemente no conocías. ¿Cuál te sorprendió más? La explicación completa de los 10 datos, con fuentes, está en nuestra web: link en el perfil → busca el Dato #226. #fyp #parati #datoscuriosos #sabiasque #curiosidades #elDatodelDia</w:t>
      </w:r>
    </w:p>
    <w:p>
      <w:r>
        <w:br w:type="page"/>
      </w:r>
    </w:p>
    <w:p>
      <w:pPr>
        <w:pStyle w:val="Heading1"/>
      </w:pPr>
      <w:r>
        <w:t>CARRUSEL 227 — Parques urbanos extraños</w:t>
      </w:r>
    </w:p>
    <w:p>
      <w:r>
        <w:rPr>
          <w:b/>
        </w:rPr>
        <w:t>Título: 10 cosas sorprendentes sobre parques urbanos extraños que te harán decir “¿qué?”</w:t>
      </w:r>
    </w:p>
    <w:p>
      <w:r>
        <w:rPr>
          <w:b w:val="0"/>
        </w:rPr>
        <w:t>Gancho de portada: El número 1 está sobre una vía de tren.</w:t>
      </w:r>
    </w:p>
    <w:p>
      <w:pPr>
        <w:pStyle w:val="Heading2"/>
      </w:pPr>
      <w:r>
        <w:t>PROMPT 1 — PORTADA</w:t>
      </w:r>
    </w:p>
    <w:p>
      <w:r>
        <w:rPr>
          <w:b w:val="0"/>
        </w:rPr>
        <w:t>Crea una imagen vertical 9:16 (1080x1920) para "El Dato del Día". PORTADA. Tema: Parques urbanos extraños. ESCENA: portada cinematográfica que integre, de forma equilibrada y sin un protagonista único, elementos visuales de estos 10 datos: Central Park es artificial; El parque Güell iba a ser urbanización; En Singapur hay superárboles; El parque Retiro tiene un palacio de cristal; El Englischer Garten es más grande que Central Park; Little Island es un parque sobre pilares en el río; En Medellín hay un parque bibliotecas; En Seúl una autopista se convirtió en río; En Barcelona hay parque en un vertedero; El High Line de Nueva York era una vía de tren. Deja espacio limpio para el texto. TEXTOS EXACTOS: TITULAR: "10 COSAS SORPRENDENTES SOBRE PARQUES URBANOS EXTRAÑOS QUE TE HARÁN DECIR “¿QUÉ?”". GANCHO: "El número 1 está sobre una vía de tren.". PIE: "Explicación completa en la web · link en el perfil · Dato #227".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Parques urbanos extraños. ESCENA: una escena específica que muestre literalmente este dato: "Central Park es artificial". TEXTOS EXACTOS: TITULAR: "CENTRAL PARK ES ARTIFICIAL". GANCHO: "Todo fue diseñado.". PIE: "Explicación completa en la web · link en el perfil · Dato #227".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Parques urbanos extraños. ESCENA: una escena específica que muestre literalmente este dato: "El parque Güell iba a ser urbanización". TEXTOS EXACTOS: TITULAR: "EL PARQUE GÜELL IBA A SER URBANIZACIÓN". GANCHO: "Fracasó y quedó como parque.". PIE: "Explicación completa en la web · link en el perfil · Dato #227".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Parques urbanos extraños. ESCENA: una escena específica que muestre literalmente este dato: "En Singapur hay superárboles". TEXTOS EXACTOS: TITULAR: "EN SINGAPUR HAY SUPERÁRBOLES". GANCHO: "Gardens by the Bay.". PIE: "Explicación completa en la web · link en el perfil · Dato #227".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Parques urbanos extraños. ESCENA: una escena específica que muestre literalmente este dato: "El parque Retiro tiene un palacio de cristal". TEXTOS EXACTOS: TITULAR: "EL PARQUE RETIRO TIENE UN PALACIO DE CRISTAL". GANCHO: "En Madrid.". PIE: "Explicación completa en la web · link en el perfil · Dato #227".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Parques urbanos extraños. ESCENA: una escena específica que muestre literalmente este dato: "El Englischer Garten es más grande que Central Park". TEXTOS EXACTOS: TITULAR: "EL ENGLISCHER GARTEN ES MÁS GRANDE QUE CENTRAL PARK". GANCHO: "En Múnich, y se hace surf.". PIE: "Explicación completa en la web · link en el perfil · Dato #227".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Parques urbanos extraños. ESCENA: una escena específica que muestre literalmente este dato: "Little Island es un parque sobre pilares en el río". TEXTOS EXACTOS: TITULAR: "LITTLE ISLAND ES UN PARQUE SOBRE PILARES EN EL RÍO". GANCHO: "Está en Nueva York.". PIE: "Explicación completa en la web · link en el perfil · Dato #227".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Parques urbanos extraños. ESCENA: una escena específica que muestre literalmente este dato: "En Medellín hay un parque bibliotecas". TEXTOS EXACTOS: TITULAR: "EN MEDELLÍN HAY UN PARQUE BIBLIOTECAS". GANCHO: "En barrios.". PIE: "Explicación completa en la web · link en el perfil · Dato #227".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Parques urbanos extraños. ESCENA: una escena específica que muestre literalmente este dato: "En Seúl una autopista se convirtió en río". TEXTOS EXACTOS: TITULAR: "EN SEÚL UNA AUTOPISTA SE CONVIRTIÓ EN RÍO". GANCHO: "El Cheonggyecheon volvió a la luz como parque.". PIE: "Explicación completa en la web · link en el perfil · Dato #227".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Parques urbanos extraños. ESCENA: una escena específica que muestre literalmente este dato: "En Barcelona hay parque en un vertedero". TEXTOS EXACTOS: TITULAR: "EN BARCELONA HAY PARQUE EN UN VERTEDERO". GANCHO: "Rehabilitado.". PIE: "Explicación completa en la web · link en el perfil · Dato #227".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Parques urbanos extraños. ESCENA: una escena específica que muestre literalmente este dato: "El High Line de Nueva York era una vía de tren". TEXTOS EXACTOS: TITULAR: "EL HIGH LINE DE NUEVA YORK ERA UNA VÍA DE TREN". GANCHO: "Hoy es un parque elevado. ¿Lo visitarías?". PIE: "Explicación completa en la web · link en el perfil · Dato #227".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Parques urbanos extraños.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#227".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sobre una vía de tren. 🤯 10 cosas sorprendentes sobre parques urbanos extraños que te harán decir “¿qué?”. ¿Cuál te sorprendió más? La explicación completa de los 10 datos, con fuentes, está en nuestra web: link en el perfil → busca el Dato #227. #fyp #parati #datoscuriosos #sabiasque #curiosidades #elDatodelDia</w:t>
      </w:r>
    </w:p>
    <w:p>
      <w:r>
        <w:br w:type="page"/>
      </w:r>
    </w:p>
    <w:p>
      <w:pPr>
        <w:pStyle w:val="Heading1"/>
      </w:pPr>
      <w:r>
        <w:t>CARRUSEL 228 — Jardines increíbles</w:t>
      </w:r>
    </w:p>
    <w:p>
      <w:r>
        <w:rPr>
          <w:b/>
        </w:rPr>
        <w:t>Título: 10 secretos de jardines increíbles que casi nadie conoce</w:t>
      </w:r>
    </w:p>
    <w:p>
      <w:r>
        <w:rPr>
          <w:b w:val="0"/>
        </w:rPr>
        <w:t>Gancho de portada: El número 1 es de piedras y arena.</w:t>
      </w:r>
    </w:p>
    <w:p>
      <w:pPr>
        <w:pStyle w:val="Heading2"/>
      </w:pPr>
      <w:r>
        <w:t>PROMPT 1 — PORTADA</w:t>
      </w:r>
    </w:p>
    <w:p>
      <w:r>
        <w:rPr>
          <w:b w:val="0"/>
        </w:rPr>
        <w:t>Crea una imagen vertical 9:16 (1080x1920) para "El Dato del Día". PORTADA. Tema: Jardines increíbles. ESCENA: portada cinematográfica que integre, de forma equilibrada y sin un protagonista único, elementos visuales de estos 10 datos: Los jardines colgantes de Babilonia quizá no existieron; Keukenhof tiene 7 millones de bulbos; Los jardines de Versalles tienen 800 hectáreas; El jardín de Monet en Giverny inspiró sus nenúfares; Kew Gardens tiene la mayor colección de plantas; Los jardines del Generalife son de la Alhambra; Butchart era una cantera; El jardín botánico de Padua es el más antiguo; Hay jardines verticales en edificios; Los jardines zen se hacen con arena rastrillada. Deja espacio limpio para el texto. TEXTOS EXACTOS: TITULAR: "10 SECRETOS DE JARDINES INCREÍBLES QUE CASI NADIE CONOCE". GANCHO: "El número 1 es de piedras y arena.". PIE: "Explicación completa en la web · link en el perfil · Dato #228".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Jardines increíbles. ESCENA: una escena específica que muestre literalmente este dato: "Los jardines colgantes de Babilonia quizá no existieron". TEXTOS EXACTOS: TITULAR: "LOS JARDINES COLGANTES DE BABILONIA QUIZÁ NO EXISTIERON". GANCHO: "No hay pruebas arqueológicas.". PIE: "Explicación completa en la web · link en el perfil · Dato #228".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Jardines increíbles. ESCENA: una escena específica que muestre literalmente este dato: "Keukenhof tiene 7 millones de bulbos". TEXTOS EXACTOS: TITULAR: "KEUKENHOF TIENE 7 MILLONES DE BULBOS". GANCHO: "En Países Bajos.". PIE: "Explicación completa en la web · link en el perfil · Dato #228".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Jardines increíbles. ESCENA: una escena específica que muestre literalmente este dato: "Los jardines de Versalles tienen 800 hectáreas". TEXTOS EXACTOS: TITULAR: "LOS JARDINES DE VERSALLES TIENEN 800 HECTÁREAS". GANCHO: "Diseñados por Le Nôtre.". PIE: "Explicación completa en la web · link en el perfil · Dato #228".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Jardines increíbles. ESCENA: una escena específica que muestre literalmente este dato: "El jardín de Monet en Giverny inspiró sus nenúfares". TEXTOS EXACTOS: TITULAR: "EL JARDÍN DE MONET EN GIVERNY INSPIRÓ SUS NENÚFARES". GANCHO: "Pintó más de 250.". PIE: "Explicación completa en la web · link en el perfil · Dato #228".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Jardines increíbles. ESCENA: una escena específica que muestre literalmente este dato: "Kew Gardens tiene la mayor colección de plantas". TEXTOS EXACTOS: TITULAR: "KEW GARDENS TIENE LA MAYOR COLECCIÓN DE PLANTAS". GANCHO: "En Londres.". PIE: "Explicación completa en la web · link en el perfil · Dato #228".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Jardines increíbles. ESCENA: una escena específica que muestre literalmente este dato: "Los jardines del Generalife son de la Alhambra". TEXTOS EXACTOS: TITULAR: "LOS JARDINES DEL GENERALIFE SON DE LA ALHAMBRA". GANCHO: "En Granada.". PIE: "Explicación completa en la web · link en el perfil · Dato #228".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Jardines increíbles. ESCENA: una escena específica que muestre literalmente este dato: "Butchart era una cantera". TEXTOS EXACTOS: TITULAR: "BUTCHART ERA UNA CANTERA". GANCHO: "Hoy es jardín en Canadá.". PIE: "Explicación completa en la web · link en el perfil · Dato #228".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Jardines increíbles. ESCENA: una escena específica que muestre literalmente este dato: "El jardín botánico de Padua es el más antiguo". TEXTOS EXACTOS: TITULAR: "EL JARDÍN BOTÁNICO DE PADUA ES EL MÁS ANTIGUO". GANCHO: "De 1545.". PIE: "Explicación completa en la web · link en el perfil · Dato #228".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Jardines increíbles. ESCENA: una escena específica que muestre literalmente este dato: "Hay jardines verticales en edificios". TEXTOS EXACTOS: TITULAR: "HAY JARDINES VERTICALES EN EDIFICIOS". GANCHO: "Como en el CaixaForum.". PIE: "Explicación completa en la web · link en el perfil · Dato #228".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Jardines increíbles. ESCENA: una escena específica que muestre literalmente este dato: "Los jardines zen se hacen con arena rastrillada". TEXTOS EXACTOS: TITULAR: "LOS JARDINES ZEN SE HACEN CON ARENA RASTRILLADA". GANCHO: "Representan agua y montañas. ¿Te relajaría?". PIE: "Explicación completa en la web · link en el perfil · Dato #228".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Jardines increíbles.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#228".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de piedras y arena. 🤯 10 secretos de jardines increíbles que casi nadie conoce. ¿Cuál te sorprendió más? La explicación completa de los 10 datos, con fuentes, está en nuestra web: link en el perfil → busca el Dato #228. #fyp #parati #datoscuriosos #sabiasque #curiosidades #elDatodelDia</w:t>
      </w:r>
    </w:p>
    <w:p>
      <w:r>
        <w:br w:type="page"/>
      </w:r>
    </w:p>
    <w:p>
      <w:pPr>
        <w:pStyle w:val="Heading1"/>
      </w:pPr>
      <w:r>
        <w:t>CARRUSEL 229 — Monumentos curiosos</w:t>
      </w:r>
    </w:p>
    <w:p>
      <w:r>
        <w:rPr>
          <w:b/>
        </w:rPr>
        <w:t>Título: 10 datos increíbles de monumentos curiosos que cambiarán tu forma de verlo</w:t>
      </w:r>
    </w:p>
    <w:p>
      <w:r>
        <w:rPr>
          <w:b w:val="0"/>
        </w:rPr>
        <w:t>Gancho de portada: El número 1 lo "toca" el mar.</w:t>
      </w:r>
    </w:p>
    <w:p>
      <w:pPr>
        <w:pStyle w:val="Heading2"/>
      </w:pPr>
      <w:r>
        <w:t>PROMPT 1 — PORTADA</w:t>
      </w:r>
    </w:p>
    <w:p>
      <w:r>
        <w:rPr>
          <w:b w:val="0"/>
        </w:rPr>
        <w:t>Crea una imagen vertical 9:16 (1080x1920) para "El Dato del Día". PORTADA. Tema: Monumentos curiosos. ESCENA: portada cinematográfica que integre, de forma equilibrada y sin un protagonista único, elementos visuales de estos 10 datos: El Atomium representa un cristal de hierro; El Monumento a Lincoln tiene un error; El Cristo Redentor recibe rayos; El Arco de Triunfo tiene la tumba del soldado desconocido; La Estatua de la Libertad se entregó por piezas; El Monte Rushmore iba a tener cuerpos; La Torre Eiffel se pinta cada 7 años; El Monumento a Washington tiene dos colores; Edimburgo tiene una estatua a un perro fiel; El Peine del Viento está en San Sebastián. Deja espacio limpio para el texto. TEXTOS EXACTOS: TITULAR: "10 DATOS INCREÍBLES DE MONUMENTOS CURIOSOS QUE CAMBIARÁN TU FORMA DE VERLO". GANCHO: "El número 1 lo "toca" el mar.". PIE: "Explicación completa en la web · link en el perfil · Dato #229".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Monumentos curiosos. ESCENA: una escena específica que muestre literalmente este dato: "El Atomium representa un cristal de hierro". TEXTOS EXACTOS: TITULAR: "EL ATOMIUM REPRESENTA UN CRISTAL DE HIERRO". GANCHO: "Ampliado 165.000 millones de veces.". PIE: "Explicación completa en la web · link en el perfil · Dato #229".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Monumentos curiosos. ESCENA: una escena específica que muestre literalmente este dato: "El Monumento a Lincoln tiene un error". TEXTOS EXACTOS: TITULAR: "EL MONUMENTO A LINCOLN TIENE UN ERROR". GANCHO: "Una "E" corregida en la inscripción.". PIE: "Explicación completa en la web · link en el perfil · Dato #229".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Monumentos curiosos. ESCENA: una escena específica que muestre literalmente este dato: "El Cristo Redentor recibe rayos". TEXTOS EXACTOS: TITULAR: "EL CRISTO REDENTOR RECIBE RAYOS". GANCHO: "Varias veces al año.". PIE: "Explicación completa en la web · link en el perfil · Dato #229".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Monumentos curiosos. ESCENA: una escena específica que muestre literalmente este dato: "El Arco de Triunfo tiene la tumba del soldado desconocido". TEXTOS EXACTOS: TITULAR: "EL ARCO DE TRIUNFO TIENE LA TUMBA DEL SOLDADO DESCONOCIDO". GANCHO: "Desde 1921.". PIE: "Explicación completa en la web · link en el perfil · Dato #229".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Monumentos curiosos. ESCENA: una escena específica que muestre literalmente este dato: "La Estatua de la Libertad se entregó por piezas". TEXTOS EXACTOS: TITULAR: "LA ESTATUA DE LA LIBERTAD SE ENTREGÓ POR PIEZAS". GANCHO: "En 350 piezas.". PIE: "Explicación completa en la web · link en el perfil · Dato #229".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Monumentos curiosos. ESCENA: una escena específica que muestre literalmente este dato: "El Monte Rushmore iba a tener cuerpos". TEXTOS EXACTOS: TITULAR: "EL MONTE RUSHMORE IBA A TENER CUERPOS". GANCHO: "No se terminaron.". PIE: "Explicación completa en la web · link en el perfil · Dato #229".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Monumentos curiosos. ESCENA: una escena específica que muestre literalmente este dato: "La Torre Eiffel se pinta cada 7 años". TEXTOS EXACTOS: TITULAR: "LA TORRE EIFFEL SE PINTA CADA 7 AÑOS". GANCHO: "Con 60 toneladas de pintura.". PIE: "Explicación completa en la web · link en el perfil · Dato #229".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Monumentos curiosos. ESCENA: una escena específica que muestre literalmente este dato: "El Monumento a Washington tiene dos colores". TEXTOS EXACTOS: TITULAR: "EL MONUMENTO A WASHINGTON TIENE DOS COLORES". GANCHO: "Por una pausa en su construcción.". PIE: "Explicación completa en la web · link en el perfil · Dato #229".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Monumentos curiosos. ESCENA: una escena específica que muestre literalmente este dato: "Edimburgo tiene una estatua a un perro fiel". TEXTOS EXACTOS: TITULAR: "EDIMBURGO TIENE UNA ESTATUA A UN PERRO FIEL". GANCHO: "Greyfriars Bobby vigiló la tumba de su dueño.". PIE: "Explicación completa en la web · link en el perfil · Dato #229".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Monumentos curiosos. ESCENA: una escena específica que muestre literalmente este dato: "El Peine del Viento está en San Sebastián". TEXTOS EXACTOS: TITULAR: "EL PEINE DEL VIENTO ESTÁ EN SAN SEBASTIÁN". GANCHO: "Sus esculturas de acero resuenan con el mar y el viento. ¿Lo has visto?". PIE: "Explicación completa en la web · link en el perfil · Dato #229".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Monumentos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#229".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lo "toca" el mar. 🤯 10 datos increíbles de monumentos curiosos que cambiarán tu forma de verlo. ¿Cuál te sorprendió más? La explicación completa de los 10 datos, con fuentes, está en nuestra web: link en el perfil → busca el Dato #229. #fyp #parati #datoscuriosos #sabiasque #curiosidades #elDatodelDia</w:t>
      </w:r>
    </w:p>
    <w:p>
      <w:r>
        <w:br w:type="page"/>
      </w:r>
    </w:p>
    <w:p>
      <w:pPr>
        <w:pStyle w:val="Heading1"/>
      </w:pPr>
      <w:r>
        <w:t>CARRUSEL 230 — Estatuas gigantes</w:t>
      </w:r>
    </w:p>
    <w:p>
      <w:r>
        <w:rPr>
          <w:b/>
        </w:rPr>
        <w:t>Título: 10 datos sobre estatuas gigantes que parecen inventados pero son reales</w:t>
      </w:r>
    </w:p>
    <w:p>
      <w:r>
        <w:rPr>
          <w:b w:val="0"/>
        </w:rPr>
        <w:t>Gancho de portada: El número 1 mide casi el doble que la Estatua de la Libertad.</w:t>
      </w:r>
    </w:p>
    <w:p>
      <w:pPr>
        <w:pStyle w:val="Heading2"/>
      </w:pPr>
      <w:r>
        <w:t>PROMPT 1 — PORTADA</w:t>
      </w:r>
    </w:p>
    <w:p>
      <w:r>
        <w:rPr>
          <w:b w:val="0"/>
        </w:rPr>
        <w:t>Crea una imagen vertical 9:16 (1080x1920) para "El Dato del Día". PORTADA. Tema: Estatuas gigantes. ESCENA: portada cinematográfica que integre, de forma equilibrada y sin un protagonista único, elementos visuales de estos 10 datos: El Cristo Redentor mide 30 metros; La Madre Patria de Volgogrado mide 85 metros; El Buda de Leshan está tallado en un acantilado; El Coloso de Rodas medía unos 33 metros; Hay un Buda de 120 metros en Japón; La Estatua de la Libertad tiene 7 rayos en su corona; El Gran Buda de Kamakura es de bronce; Los moáis más grandes superan las 80 toneladas; El Ángel del Norte tiene alas de 54 metros; La Estatua de la Unidad mide 182 metros. Deja espacio limpio para el texto. TEXTOS EXACTOS: TITULAR: "10 DATOS SOBRE ESTATUAS GIGANTES QUE PARECEN INVENTADOS PERO SON REALES". GANCHO: "El número 1 mide casi el doble que la Estatua de la Libertad.". PIE: "Explicación completa en la web · link en el perfil · Dato #230".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Estatuas gigantes. ESCENA: una escena específica que muestre literalmente este dato: "El Cristo Redentor mide 30 metros". TEXTOS EXACTOS: TITULAR: "EL CRISTO REDENTOR MIDE 30 METROS". GANCHO: "Sin contar su pedestal de 8 metros.". PIE: "Explicación completa en la web · link en el perfil · Dato #230".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Estatuas gigantes. ESCENA: una escena específica que muestre literalmente este dato: "La Madre Patria de Volgogrado mide 85 metros". TEXTOS EXACTOS: TITULAR: "LA MADRE PATRIA DE VOLGOGRADO MIDE 85 METROS". GANCHO: "Con la espada incluida.". PIE: "Explicación completa en la web · link en el perfil · Dato #230".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Estatuas gigantes. ESCENA: una escena específica que muestre literalmente este dato: "El Buda de Leshan está tallado en un acantilado". TEXTOS EXACTOS: TITULAR: "EL BUDA DE LESHAN ESTÁ TALLADO EN UN ACANTILADO". GANCHO: "Mide 71 metros y tiene 1.200 años.". PIE: "Explicación completa en la web · link en el perfil · Dato #230".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Estatuas gigantes. ESCENA: una escena específica que muestre literalmente este dato: "El Coloso de Rodas medía unos 33 metros". TEXTOS EXACTOS: TITULAR: "EL COLOSO DE RODAS MEDÍA UNOS 33 METROS". GANCHO: "Un terremoto lo derribó en el 226 a. C.". PIE: "Explicación completa en la web · link en el perfil · Dato #230".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Estatuas gigantes. ESCENA: una escena específica que muestre literalmente este dato: "Hay un Buda de 120 metros en Japón". TEXTOS EXACTOS: TITULAR: "HAY UN BUDA DE 120 METROS EN JAPÓN". GANCHO: "El Ushiku Daibutsu tiene un ascensor dentro.". PIE: "Explicación completa en la web · link en el perfil · Dato #230".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Estatuas gigantes. ESCENA: una escena específica que muestre literalmente este dato: "La Estatua de la Libertad tiene 7 rayos en su corona". TEXTOS EXACTOS: TITULAR: "LA ESTATUA DE LA LIBERTAD TIENE 7 RAYOS EN SU CORONA". GANCHO: "Por los siete continentes y mares.". PIE: "Explicación completa en la web · link en el perfil · Dato #230".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Estatuas gigantes. ESCENA: una escena específica que muestre literalmente este dato: "El Gran Buda de Kamakura es de bronce". TEXTOS EXACTOS: TITULAR: "EL GRAN BUDA DE KAMAKURA ES DE BRONCE". GANCHO: "Y está hueco: se puede entrar.". PIE: "Explicación completa en la web · link en el perfil · Dato #230".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Estatuas gigantes. ESCENA: una escena específica que muestre literalmente este dato: "Los moáis más grandes superan las 80 toneladas". TEXTOS EXACTOS: TITULAR: "LOS MOÁIS MÁS GRANDES SUPERAN LAS 80 TONELADAS". GANCHO: "Y se movieron sin ruedas.". PIE: "Explicación completa en la web · link en el perfil · Dato #230".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Estatuas gigantes. ESCENA: una escena específica que muestre literalmente este dato: "El Ángel del Norte tiene alas de 54 metros". TEXTOS EXACTOS: TITULAR: "EL ÁNGEL DEL NORTE TIENE ALAS DE 54 METROS". GANCHO: "Más anchas que las de un Boeing 757.". PIE: "Explicación completa en la web · link en el perfil · Dato #230".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Estatuas gigantes. ESCENA: una escena específica que muestre literalmente este dato: "La Estatua de la Unidad mide 182 metros". TEXTOS EXACTOS: TITULAR: "LA ESTATUA DE LA UNIDAD MIDE 182 METROS". GANCHO: "En India, es la más alta del mundo. ¿Lo sabías?". PIE: "Explicación completa en la web · link en el perfil · Dato #230".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Estatuas gigantes.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#230".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mide casi el doble que la Estatua de la Libertad. 🤯 10 datos sobre estatuas gigantes que parecen inventados pero son reales. ¿Cuál te sorprendió más? La explicación completa de los 10 datos, con fuentes, está en nuestra web: link en el perfil → busca el Dato #230. #fyp #parati #datoscuriosos #sabiasque #curiosidades #elDatodelDia</w:t>
      </w:r>
    </w:p>
    <w:p>
      <w:r>
        <w:br w:type="page"/>
      </w:r>
    </w:p>
    <w:p>
      <w:pPr>
        <w:pStyle w:val="Heading1"/>
      </w:pPr>
      <w:r>
        <w:t>CARRUSEL 231 — Torres sorprendentes</w:t>
      </w:r>
    </w:p>
    <w:p>
      <w:r>
        <w:rPr>
          <w:b/>
        </w:rPr>
        <w:t>Título: 10 curiosidades de torres sorprendentes que probablemente no conocías</w:t>
      </w:r>
    </w:p>
    <w:p>
      <w:r>
        <w:rPr>
          <w:b w:val="0"/>
        </w:rPr>
        <w:t>Gancho de portada: El número 1 crece 15 cm en verano.</w:t>
      </w:r>
    </w:p>
    <w:p>
      <w:pPr>
        <w:pStyle w:val="Heading2"/>
      </w:pPr>
      <w:r>
        <w:t>PROMPT 1 — PORTADA</w:t>
      </w:r>
    </w:p>
    <w:p>
      <w:r>
        <w:rPr>
          <w:b w:val="0"/>
        </w:rPr>
        <w:t>Crea una imagen vertical 9:16 (1080x1920) para "El Dato del Día". PORTADA. Tema: Torres sorprendentes. ESCENA: portada cinematográfica que integre, de forma equilibrada y sin un protagonista único, elementos visuales de estos 10 datos: La Torre de Pisa se enderezó 40 cm; La CN Tower de Toronto tiene un suelo de cristal; Desde la Torre Gálata alguien voló, según la leyenda; La Torre de Londres tuvo un zoo; Las torres de Bolonia eran casi cien; La Torre de Belém protegía Lisboa; La Space Needle se construyó en 400 días; La Torre de Tokio es más alta que la Eiffel; La Torre Azadi de Teherán tiene 8.000 bloques de piedra; La Torre Eiffel crece unos 15 cm en verano. Deja espacio limpio para el texto. TEXTOS EXACTOS: TITULAR: "10 CURIOSIDADES DE TORRES SORPRENDENTES QUE PROBABLEMENTE NO CONOCÍAS". GANCHO: "El número 1 crece 15 cm en verano.". PIE: "Explicación completa en la web · link en el perfil · Dato #231".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Torres sorprendentes. ESCENA: una escena específica que muestre literalmente este dato: "La Torre de Pisa se enderezó 40 cm". TEXTOS EXACTOS: TITULAR: "LA TORRE DE PISA SE ENDEREZÓ 40 CM". GANCHO: "Entre 1990 y 2001.". PIE: "Explicación completa en la web · link en el perfil · Dato #231".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Torres sorprendentes. ESCENA: una escena específica que muestre literalmente este dato: "La CN Tower de Toronto tiene un suelo de cristal". TEXTOS EXACTOS: TITULAR: "LA CN TOWER DE TORONTO TIENE UN SUELO DE CRISTAL". GANCHO: "A 342 metros de altura.". PIE: "Explicación completa en la web · link en el perfil · Dato #231".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Torres sorprendentes. ESCENA: una escena específica que muestre literalmente este dato: "Desde la Torre Gálata alguien voló, según la leyenda". TEXTOS EXACTOS: TITULAR: "DESDE LA TORRE GÁLATA ALGUIEN VOLÓ, SEGÚN LA LEYENDA". GANCHO: "Hezârfen habría cruzado el Bósforo planeando.". PIE: "Explicación completa en la web · link en el perfil · Dato #231".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Torres sorprendentes. ESCENA: una escena específica que muestre literalmente este dato: "La Torre de Londres tuvo un zoo". TEXTOS EXACTOS: TITULAR: "LA TORRE DE LONDRES TUVO UN ZOO". GANCHO: "Con leones y un oso polar.". PIE: "Explicación completa en la web · link en el perfil · Dato #231".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Torres sorprendentes. ESCENA: una escena específica que muestre literalmente este dato: "Las torres de Bolonia eran casi cien". TEXTOS EXACTOS: TITULAR: "LAS TORRES DE BOLONIA ERAN CASI CIEN". GANCHO: "Las familias ricas competían en altura.". PIE: "Explicación completa en la web · link en el perfil · Dato #231".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Torres sorprendentes. ESCENA: una escena específica que muestre literalmente este dato: "La Torre de Belém protegía Lisboa". TEXTOS EXACTOS: TITULAR: "LA TORRE DE BELÉM PROTEGÍA LISBOA". GANCHO: "En el río Tajo.". PIE: "Explicación completa en la web · link en el perfil · Dato #231".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Torres sorprendentes. ESCENA: una escena específica que muestre literalmente este dato: "La Space Needle se construyó en 400 días". TEXTOS EXACTOS: TITULAR: "LA SPACE NEEDLE SE CONSTRUYÓ EN 400 DÍAS". GANCHO: "Para la Expo de 1962.". PIE: "Explicación completa en la web · link en el perfil · Dato #231".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Torres sorprendentes. ESCENA: una escena específica que muestre literalmente este dato: "La Torre de Tokio es más alta que la Eiffel". TEXTOS EXACTOS: TITULAR: "LA TORRE DE TOKIO ES MÁS ALTA QUE LA EIFFEL". GANCHO: "Mide 333 metros.". PIE: "Explicación completa en la web · link en el perfil · Dato #231".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Torres sorprendentes. ESCENA: una escena específica que muestre literalmente este dato: "La Torre Azadi de Teherán tiene 8.000 bloques de piedra". TEXTOS EXACTOS: TITULAR: "LA TORRE AZADI DE TEHERÁN TIENE 8.000 BLOQUES DE PIEDRA". GANCHO: "Todos distintos.". PIE: "Explicación completa en la web · link en el perfil · Dato #231".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Torres sorprendentes. ESCENA: una escena específica que muestre literalmente este dato: "La Torre Eiffel crece unos 15 cm en verano". TEXTOS EXACTOS: TITULAR: "LA TORRE EIFFEL CRECE UNOS 15 CM EN VERANO". GANCHO: "El hierro se dilata con el calor. ¿Lo sabías?". PIE: "Explicación completa en la web · link en el perfil · Dato #231".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Torres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#231".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crece 15 cm en verano. 🤯 10 curiosidades de torres sorprendentes que probablemente no conocías. ¿Cuál te sorprendió más? La explicación completa de los 10 datos, con fuentes, está en nuestra web: link en el perfil → busca el Dato #231. #fyp #parati #datoscuriosos #sabiasque #curiosidades #elDatodelDia</w:t>
      </w:r>
    </w:p>
    <w:p>
      <w:r>
        <w:br w:type="page"/>
      </w:r>
    </w:p>
    <w:p>
      <w:pPr>
        <w:pStyle w:val="Heading1"/>
      </w:pPr>
      <w:r>
        <w:t>CARRUSEL 232 — Inventos que fracasaron</w:t>
      </w:r>
    </w:p>
    <w:p>
      <w:r>
        <w:rPr>
          <w:b/>
        </w:rPr>
        <w:t>Título: 10 cosas sorprendentes sobre inventos que fracasaron que te harán decir “¿qué?”</w:t>
      </w:r>
    </w:p>
    <w:p>
      <w:r>
        <w:rPr>
          <w:b w:val="0"/>
        </w:rPr>
        <w:t>Gancho de portada: El número 1 hacía lo mismo que tus manos.</w:t>
      </w:r>
    </w:p>
    <w:p>
      <w:pPr>
        <w:pStyle w:val="Heading2"/>
      </w:pPr>
      <w:r>
        <w:t>PROMPT 1 — PORTADA</w:t>
      </w:r>
    </w:p>
    <w:p>
      <w:r>
        <w:rPr>
          <w:b w:val="0"/>
        </w:rPr>
        <w:t>Crea una imagen vertical 9:16 (1080x1920) para "El Dato del Día". PORTADA. Tema: Inventos que fracasaron. ESCENA: portada cinematográfica que integre, de forma equilibrada y sin un protagonista único, elementos visuales de estos 10 datos: Las Google Glass no convencieron; El Segway iba a cambiar las ciudades; La New Coke duró 79 días; El Betamax perdió contra el VHS; El Nintendo Virtual Boy fue un fracaso; El Ford Edsel fue un desastre; Colgate vendió lasañas congeladas; El Apple Newton llegó demasiado pronto; El Sinclair C5 era un triciclo eléctrico; El Juicero exprimía bolsas de zumo por 400 dólares. Deja espacio limpio para el texto. TEXTOS EXACTOS: TITULAR: "10 COSAS SORPRENDENTES SOBRE INVENTOS QUE FRACASARON QUE TE HARÁN DECIR “¿QUÉ?”". GANCHO: "El número 1 hacía lo mismo que tus manos.". PIE: "Explicación completa en la web · link en el perfil · Dato #232".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Inventos que fracasaron. ESCENA: una escena específica que muestre literalmente este dato: "Las Google Glass no convencieron". TEXTOS EXACTOS: TITULAR: "LAS GOOGLE GLASS NO CONVENCIERON". GANCHO: "Se retiraron para el público en 2015.". PIE: "Explicación completa en la web · link en el perfil · Dato #232".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Inventos que fracasaron. ESCENA: una escena específica que muestre literalmente este dato: "El Segway iba a cambiar las ciudades". TEXTOS EXACTOS: TITULAR: "EL SEGWAY IBA A CAMBIAR LAS CIUDADES". GANCHO: "Se dejó de fabricar en 2020.". PIE: "Explicación completa en la web · link en el perfil · Dato #232".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Inventos que fracasaron. ESCENA: una escena específica que muestre literalmente este dato: "La New Coke duró 79 días". TEXTOS EXACTOS: TITULAR: "LA NEW COKE DURÓ 79 DÍAS". GANCHO: "La gente exigió la receta original.". PIE: "Explicación completa en la web · link en el perfil · Dato #232".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Inventos que fracasaron. ESCENA: una escena específica que muestre literalmente este dato: "El Betamax perdió contra el VHS". TEXTOS EXACTOS: TITULAR: "EL BETAMAX PERDIÓ CONTRA EL VHS". GANCHO: "Aunque tenía mejor calidad.". PIE: "Explicación completa en la web · link en el perfil · Dato #232".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Inventos que fracasaron. ESCENA: una escena específica que muestre literalmente este dato: "El Nintendo Virtual Boy fue un fracaso". TEXTOS EXACTOS: TITULAR: "EL NINTENDO VIRTUAL BOY FUE UN FRACASO". GANCHO: "Daba dolor de cabeza.". PIE: "Explicación completa en la web · link en el perfil · Dato #232".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Inventos que fracasaron. ESCENA: una escena específica que muestre literalmente este dato: "El Ford Edsel fue un desastre". TEXTOS EXACTOS: TITULAR: "EL FORD EDSEL FUE UN DESASTRE". GANCHO: "Perdió cientos de millones.". PIE: "Explicación completa en la web · link en el perfil · Dato #232".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Inventos que fracasaron. ESCENA: una escena específica que muestre literalmente este dato: "Colgate vendió lasañas congeladas". TEXTOS EXACTOS: TITULAR: "COLGATE VENDIÓ LASAÑAS CONGELADAS". GANCHO: "En los años 80, sin éxito.". PIE: "Explicación completa en la web · link en el perfil · Dato #232".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Inventos que fracasaron. ESCENA: una escena específica que muestre literalmente este dato: "El Apple Newton llegó demasiado pronto". TEXTOS EXACTOS: TITULAR: "EL APPLE NEWTON LLEGÓ DEMASIADO PRONTO". GANCHO: "Una PDA de 1993.". PIE: "Explicación completa en la web · link en el perfil · Dato #232".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Inventos que fracasaron. ESCENA: una escena específica que muestre literalmente este dato: "El Sinclair C5 era un triciclo eléctrico". TEXTOS EXACTOS: TITULAR: "EL SINCLAIR C5 ERA UN TRICICLO ELÉCTRICO". GANCHO: "Vendió muy poco en 1985.". PIE: "Explicación completa en la web · link en el perfil · Dato #232".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Inventos que fracasaron. ESCENA: una escena específica que muestre literalmente este dato: "El Juicero exprimía bolsas de zumo por 400 dólares". TEXTOS EXACTOS: TITULAR: "EL JUICERO EXPRIMÍA BOLSAS DE ZUMO POR 400 DÓLARES". GANCHO: "Se descubrió que se exprimían igual a mano. ¿Lo comprarías?". PIE: "Explicación completa en la web · link en el perfil · Dato #232".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Inventos que fracasaron.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#232".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hacía lo mismo que tus manos. 🤯 10 cosas sorprendentes sobre inventos que fracasaron que te harán decir “¿qué?”. ¿Cuál te sorprendió más? La explicación completa de los 10 datos, con fuentes, está en nuestra web: link en el perfil → busca el Dato #232. #fyp #parati #datoscuriosos #sabiasque #curiosidades #elDatodelDia</w:t>
      </w:r>
    </w:p>
    <w:p>
      <w:r>
        <w:br w:type="page"/>
      </w:r>
    </w:p>
    <w:p>
      <w:pPr>
        <w:pStyle w:val="Heading1"/>
      </w:pPr>
      <w:r>
        <w:t>CARRUSEL 233 — Inventos adelantados a su época</w:t>
      </w:r>
    </w:p>
    <w:p>
      <w:r>
        <w:rPr>
          <w:b/>
        </w:rPr>
        <w:t>Título: 10 secretos de inventos adelantados a su época que casi nadie conoce</w:t>
      </w:r>
    </w:p>
    <w:p>
      <w:r>
        <w:rPr>
          <w:b w:val="0"/>
        </w:rPr>
        <w:t>Gancho de portada: El número 1 se inventó en 1900.</w:t>
      </w:r>
    </w:p>
    <w:p>
      <w:pPr>
        <w:pStyle w:val="Heading2"/>
      </w:pPr>
      <w:r>
        <w:t>PROMPT 1 — PORTADA</w:t>
      </w:r>
    </w:p>
    <w:p>
      <w:r>
        <w:rPr>
          <w:b w:val="0"/>
        </w:rPr>
        <w:t>Crea una imagen vertical 9:16 (1080x1920) para "El Dato del Día". PORTADA. Tema: Inventos adelantados a su época. ESCENA: portada cinematográfica que integre, de forma equilibrada y sin un protagonista único, elementos visuales de estos 10 datos: El primer coche eléctrico es del siglo XIX; El fax se inventó en 1843; Tesla imaginó el wifi; La primera videollamada fue en 1927; Hubo un "internet" de tubos neumáticos; El primer submarino militar es de 1776; Leonardo diseñó un robot; Los romanos tenían un cuentakilómetros; La máquina de Babbage era un ordenador; El primer coche híbrido lo hizo Ferdinand Porsche. Deja espacio limpio para el texto. TEXTOS EXACTOS: TITULAR: "10 SECRETOS DE INVENTOS ADELANTADOS A SU ÉPOCA QUE CASI NADIE CONOCE". GANCHO: "El número 1 se inventó en 1900.". PIE: "Explicación completa en la web · link en el perfil · Dato #233".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Inventos adelantados a su época. ESCENA: una escena específica que muestre literalmente este dato: "El primer coche eléctrico es del siglo XIX". TEXTOS EXACTOS: TITULAR: "EL PRIMER COCHE ELÉCTRICO ES DEL SIGLO XIX". GANCHO: "Antes que los de gasolina.". PIE: "Explicación completa en la web · link en el perfil · Dato #233".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Inventos adelantados a su época. ESCENA: una escena específica que muestre literalmente este dato: "El fax se inventó en 1843". TEXTOS EXACTOS: TITULAR: "EL FAX SE INVENTÓ EN 1843". GANCHO: "Antes que el teléfono.". PIE: "Explicación completa en la web · link en el perfil · Dato #233".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Inventos adelantados a su época. ESCENA: una escena específica que muestre literalmente este dato: "Tesla imaginó el wifi". TEXTOS EXACTOS: TITULAR: "TESLA IMAGINÓ EL WIFI". GANCHO: "Transmitir energía sin cables.". PIE: "Explicación completa en la web · link en el perfil · Dato #233".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Inventos adelantados a su época. ESCENA: una escena específica que muestre literalmente este dato: "La primera videollamada fue en 1927". TEXTOS EXACTOS: TITULAR: "LA PRIMERA VIDEOLLAMADA FUE EN 1927". GANCHO: "Entre Washington y Nueva York.". PIE: "Explicación completa en la web · link en el perfil · Dato #233".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Inventos adelantados a su época. ESCENA: una escena específica que muestre literalmente este dato: "Hubo un "internet" de tubos neumáticos". TEXTOS EXACTOS: TITULAR: "HUBO UN "INTERNET" DE TUBOS NEUMÁTICOS". GANCHO: "En París, para cartas.". PIE: "Explicación completa en la web · link en el perfil · Dato #233".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Inventos adelantados a su época. ESCENA: una escena específica que muestre literalmente este dato: "El primer submarino militar es de 1776". TEXTOS EXACTOS: TITULAR: "EL PRIMER SUBMARINO MILITAR ES DE 1776". GANCHO: "El Turtle.". PIE: "Explicación completa en la web · link en el perfil · Dato #233".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Inventos adelantados a su época. ESCENA: una escena específica que muestre literalmente este dato: "Leonardo diseñó un robot". TEXTOS EXACTOS: TITULAR: "LEONARDO DISEÑÓ UN ROBOT". GANCHO: "Un caballero mecánico.". PIE: "Explicación completa en la web · link en el perfil · Dato #233".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Inventos adelantados a su época. ESCENA: una escena específica que muestre literalmente este dato: "Los romanos tenían un cuentakilómetros". TEXTOS EXACTOS: TITULAR: "LOS ROMANOS TENÍAN UN CUENTAKILÓMETROS". GANCHO: "Soltaba una piedra en una caja cada milla.". PIE: "Explicación completa en la web · link en el perfil · Dato #233".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Inventos adelantados a su época. ESCENA: una escena específica que muestre literalmente este dato: "La máquina de Babbage era un ordenador". TEXTOS EXACTOS: TITULAR: "LA MÁQUINA DE BABBAGE ERA UN ORDENADOR". GANCHO: "Del siglo XIX.". PIE: "Explicación completa en la web · link en el perfil · Dato #233".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Inventos adelantados a su época. ESCENA: una escena específica que muestre literalmente este dato: "El primer coche híbrido lo hizo Ferdinand Porsche". TEXTOS EXACTOS: TITULAR: "EL PRIMER COCHE HÍBRIDO LO HIZO FERDINAND PORSCHE". GANCHO: "En 1900, el Lohner-Porsche. ¿Lo sabías?". PIE: "Explicación completa en la web · link en el perfil · Dato #233".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Inventos adelantados a su época.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#233".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inventó en 1900. 🤯 10 secretos de inventos adelantados a su época que casi nadie conoce. ¿Cuál te sorprendió más? La explicación completa de los 10 datos, con fuentes, está en nuestra web: link en el perfil → busca el Dato #233. #fyp #parati #datoscuriosos #sabiasque #curiosidades #elDatodelDia</w:t>
      </w:r>
    </w:p>
    <w:p>
      <w:r>
        <w:br w:type="page"/>
      </w:r>
    </w:p>
    <w:p>
      <w:pPr>
        <w:pStyle w:val="Heading1"/>
      </w:pPr>
      <w:r>
        <w:t>CARRUSEL 234 — Prototipos extraños</w:t>
      </w:r>
    </w:p>
    <w:p>
      <w:r>
        <w:rPr>
          <w:b/>
        </w:rPr>
        <w:t>Título: 10 datos increíbles de prototipos extraños que cambiarán tu forma de verlo</w:t>
      </w:r>
    </w:p>
    <w:p>
      <w:r>
        <w:rPr>
          <w:b w:val="0"/>
        </w:rPr>
        <w:t>Gancho de portada: El número 1 volaba y circulaba.</w:t>
      </w:r>
    </w:p>
    <w:p>
      <w:pPr>
        <w:pStyle w:val="Heading2"/>
      </w:pPr>
      <w:r>
        <w:t>PROMPT 1 — PORTADA</w:t>
      </w:r>
    </w:p>
    <w:p>
      <w:r>
        <w:rPr>
          <w:b w:val="0"/>
        </w:rPr>
        <w:t>Crea una imagen vertical 9:16 (1080x1920) para "El Dato del Día". PORTADA. Tema: Prototipos extraños. ESCENA: portada cinematográfica que integre, de forma equilibrada y sin un protagonista único, elementos visuales de estos 10 datos: Existió un coche anfibio de serie; Hubo un avión con forma de disco; La "bicicleta voladora" existió; El Dymaxion era un coche de tres ruedas; Hubo un tanque con ruedas de 9 metros; Se probó un avión nuclear; Chrysler probó un coche con motor de turbina; Existió un helicóptero personal; Ford diseñó un coche nuclear; El Taylor Aerocar era coche y avión. Deja espacio limpio para el texto. TEXTOS EXACTOS: TITULAR: "10 DATOS INCREÍBLES DE PROTOTIPOS EXTRAÑOS QUE CAMBIARÁN TU FORMA DE VERLO". GANCHO: "El número 1 volaba y circulaba.". PIE: "Explicación completa en la web · link en el perfil · Dato #234".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Prototipos extraños. ESCENA: una escena específica que muestre literalmente este dato: "Existió un coche anfibio de serie". TEXTOS EXACTOS: TITULAR: "EXISTIÓ UN COCHE ANFIBIO DE SERIE". GANCHO: "El Amphicar, de 1961.". PIE: "Explicación completa en la web · link en el perfil · Dato #234".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Prototipos extraños. ESCENA: una escena específica que muestre literalmente este dato: "Hubo un avión con forma de disco". TEXTOS EXACTOS: TITULAR: "HUBO UN AVIÓN CON FORMA DE DISCO". GANCHO: "El Avrocar, en los 50.". PIE: "Explicación completa en la web · link en el perfil · Dato #234".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Prototipos extraños. ESCENA: una escena específica que muestre literalmente este dato: "La "bicicleta voladora" existió". TEXTOS EXACTOS: TITULAR: "LA "BICICLETA VOLADORA" EXISTIÓ". GANCHO: "Prototipos con hélices.". PIE: "Explicación completa en la web · link en el perfil · Dato #234".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Prototipos extraños. ESCENA: una escena específica que muestre literalmente este dato: "El Dymaxion era un coche de tres ruedas". TEXTOS EXACTOS: TITULAR: "EL DYMAXION ERA UN COCHE DE TRES RUEDAS". GANCHO: "De Buckminster Fuller.". PIE: "Explicación completa en la web · link en el perfil · Dato #234".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Prototipos extraños. ESCENA: una escena específica que muestre literalmente este dato: "Hubo un tanque con ruedas de 9 metros". TEXTOS EXACTOS: TITULAR: "HUBO UN TANQUE CON RUEDAS DE 9 METROS". GANCHO: "El Tsar Tank ruso parecía un triciclo gigante.". PIE: "Explicación completa en la web · link en el perfil · Dato #234".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Prototipos extraños. ESCENA: una escena específica que muestre literalmente este dato: "Se probó un avión nuclear". TEXTOS EXACTOS: TITULAR: "SE PROBÓ UN AVIÓN NUCLEAR". GANCHO: "En los 50, sin éxito.". PIE: "Explicación completa en la web · link en el perfil · Dato #234".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Prototipos extraños. ESCENA: una escena específica que muestre literalmente este dato: "Chrysler probó un coche con motor de turbina". TEXTOS EXACTOS: TITULAR: "CHRYSLER PROBÓ UN COCHE CON MOTOR DE TURBINA". GANCHO: "Podía funcionar con casi cualquier combustible.". PIE: "Explicación completa en la web · link en el perfil · Dato #234".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Prototipos extraños. ESCENA: una escena específica que muestre literalmente este dato: "Existió un helicóptero personal". TEXTOS EXACTOS: TITULAR: "EXISTIÓ UN HELICÓPTERO PERSONAL". GANCHO: "Mochilas con rotor.". PIE: "Explicación completa en la web · link en el perfil · Dato #234".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Prototipos extraños. ESCENA: una escena específica que muestre literalmente este dato: "Ford diseñó un coche nuclear". TEXTOS EXACTOS: TITULAR: "FORD DISEÑÓ UN COCHE NUCLEAR". GANCHO: "El Nucleon nunca pasó de maqueta.". PIE: "Explicación completa en la web · link en el perfil · Dato #234".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Prototipos extraños. ESCENA: una escena específica que muestre literalmente este dato: "El Taylor Aerocar era coche y avión". TEXTOS EXACTOS: TITULAR: "EL TAYLOR AEROCAR ERA COCHE Y AVIÓN". GANCHO: "Se fabricaron seis en los 50. ¿Lo usarías?". PIE: "Explicación completa en la web · link en el perfil · Dato #234".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Prototipos extraños.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#234".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volaba y circulaba. 🤯 10 datos increíbles de prototipos extraños que cambiarán tu forma de verlo. ¿Cuál te sorprendió más? La explicación completa de los 10 datos, con fuentes, está en nuestra web: link en el perfil → busca el Dato #234. #fyp #parati #datoscuriosos #sabiasque #curiosidades #elDatodelDia</w:t>
      </w:r>
    </w:p>
    <w:p>
      <w:r>
        <w:br w:type="page"/>
      </w:r>
    </w:p>
    <w:p>
      <w:pPr>
        <w:pStyle w:val="Heading1"/>
      </w:pPr>
      <w:r>
        <w:t>CARRUSEL 235 — Máquinas antiguas sorprendentes</w:t>
      </w:r>
    </w:p>
    <w:p>
      <w:r>
        <w:rPr>
          <w:b/>
        </w:rPr>
        <w:t>Título: 10 datos sobre máquinas antiguas sorprendentes que parecen inventados pero son reales</w:t>
      </w:r>
    </w:p>
    <w:p>
      <w:r>
        <w:rPr>
          <w:b w:val="0"/>
        </w:rPr>
        <w:t>Gancho de portada: El número 1 escribía cartas solo.</w:t>
      </w:r>
    </w:p>
    <w:p>
      <w:pPr>
        <w:pStyle w:val="Heading2"/>
      </w:pPr>
      <w:r>
        <w:t>PROMPT 1 — PORTADA</w:t>
      </w:r>
    </w:p>
    <w:p>
      <w:r>
        <w:rPr>
          <w:b w:val="0"/>
        </w:rPr>
        <w:t>Crea una imagen vertical 9:16 (1080x1920) para "El Dato del Día". PORTADA. Tema: Máquinas antiguas sorprendentes. ESCENA: portada cinematográfica que integre, de forma equilibrada y sin un protagonista único, elementos visuales de estos 10 datos: El pato de Vaucanson "digería" comida; El telar de Jacquard usaba tarjetas perforadas; La pascalina sumaba y restaba; El Turco era un falso robot de ajedrez; La máquina de vapor de Watt mejoró la industria; Los molinos de agua movían martillos; La prensa de tornillo se usaba para aceite y vino; El astrolabio medía estrellas; El reloj de agua de Al-Jazari tenía autómatas; El Escritor de Jaquet-Droz escribe con pluma. Deja espacio limpio para el texto. TEXTOS EXACTOS: TITULAR: "10 DATOS SOBRE MÁQUINAS ANTIGUAS SORPRENDENTES QUE PARECEN INVENTADOS PERO SON REALES". GANCHO: "El número 1 escribía cartas solo.". PIE: "Explicación completa en la web · link en el perfil · Dato #235".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Máquinas antiguas sorprendentes. ESCENA: una escena específica que muestre literalmente este dato: "El pato de Vaucanson "digería" comida". TEXTOS EXACTOS: TITULAR: "EL PATO DE VAUCANSON "DIGERÍA" COMIDA". GANCHO: "Un autómata de 1739 que usaba un truco.". PIE: "Explicación completa en la web · link en el perfil · Dato #235".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Máquinas antiguas sorprendentes. ESCENA: una escena específica que muestre literalmente este dato: "El telar de Jacquard usaba tarjetas perforadas". TEXTOS EXACTOS: TITULAR: "EL TELAR DE JACQUARD USABA TARJETAS PERFORADAS". GANCHO: "Inspiró a los ordenadores.". PIE: "Explicación completa en la web · link en el perfil · Dato #235".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Máquinas antiguas sorprendentes. ESCENA: una escena específica que muestre literalmente este dato: "La pascalina sumaba y restaba". TEXTOS EXACTOS: TITULAR: "LA PASCALINA SUMABA Y RESTABA". GANCHO: "Blaise Pascal la creó en 1642.". PIE: "Explicación completa en la web · link en el perfil · Dato #235".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Máquinas antiguas sorprendentes. ESCENA: una escena específica que muestre literalmente este dato: "El Turco era un falso robot de ajedrez". TEXTOS EXACTOS: TITULAR: "EL TURCO ERA UN FALSO ROBOT DE AJEDREZ". GANCHO: "Un humano se escondía dentro.". PIE: "Explicación completa en la web · link en el perfil · Dato #235".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Máquinas antiguas sorprendentes. ESCENA: una escena específica que muestre literalmente este dato: "La máquina de vapor de Watt mejoró la industria". TEXTOS EXACTOS: TITULAR: "LA MÁQUINA DE VAPOR DE WATT MEJORÓ LA INDUSTRIA". GANCHO: "En 1769.". PIE: "Explicación completa en la web · link en el perfil · Dato #235".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Máquinas antiguas sorprendentes. ESCENA: una escena específica que muestre literalmente este dato: "Los molinos de agua movían martillos". TEXTOS EXACTOS: TITULAR: "LOS MOLINOS DE AGUA MOVÍAN MARTILLOS". GANCHO: "En la Edad Media.". PIE: "Explicación completa en la web · link en el perfil · Dato #235".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Máquinas antiguas sorprendentes. ESCENA: una escena específica que muestre literalmente este dato: "La prensa de tornillo se usaba para aceite y vino". TEXTOS EXACTOS: TITULAR: "LA PRENSA DE TORNILLO SE USABA PARA ACEITE Y VINO". GANCHO: "Antes que para libros.". PIE: "Explicación completa en la web · link en el perfil · Dato #235".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Máquinas antiguas sorprendentes. ESCENA: una escena específica que muestre literalmente este dato: "El astrolabio medía estrellas". TEXTOS EXACTOS: TITULAR: "EL ASTROLABIO MEDÍA ESTRELLAS". GANCHO: "Y la hora.". PIE: "Explicación completa en la web · link en el perfil · Dato #235".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Máquinas antiguas sorprendentes. ESCENA: una escena específica que muestre literalmente este dato: "El reloj de agua de Al-Jazari tenía autómatas". TEXTOS EXACTOS: TITULAR: "EL RELOJ DE AGUA DE AL-JAZARI TENÍA AUTÓMATAS". GANCHO: "En el siglo XIII.". PIE: "Explicación completa en la web · link en el perfil · Dato #235".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Máquinas antiguas sorprendentes. ESCENA: una escena específica que muestre literalmente este dato: "El Escritor de Jaquet-Droz escribe con pluma". TEXTOS EXACTOS: TITULAR: "EL ESCRITOR DE JAQUET-DROZ ESCRIBE CON PLUMA". GANCHO: "Un autómata de 1770 que aún funciona. ¿Lo verías?". PIE: "Explicación completa en la web · link en el perfil · Dato #235".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Máquinas antiguas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#235".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escribía cartas solo. 🤯 10 datos sobre máquinas antiguas sorprendentes que parecen inventados pero son reales. ¿Cuál te sorprendió más? La explicación completa de los 10 datos, con fuentes, está en nuestra web: link en el perfil → busca el Dato #235. #fyp #parati #datoscuriosos #sabiasque #curiosidades #elDatodelDia</w:t>
      </w:r>
    </w:p>
    <w:p>
      <w:r>
        <w:br w:type="page"/>
      </w:r>
    </w:p>
    <w:p>
      <w:pPr>
        <w:pStyle w:val="Heading1"/>
      </w:pPr>
      <w:r>
        <w:t>CARRUSEL 236 — Herramientas históricas curiosas</w:t>
      </w:r>
    </w:p>
    <w:p>
      <w:r>
        <w:rPr>
          <w:b/>
        </w:rPr>
        <w:t>Título: 10 curiosidades de herramientas históricas curiosas que probablemente no conocías</w:t>
      </w:r>
    </w:p>
    <w:p>
      <w:r>
        <w:rPr>
          <w:b w:val="0"/>
        </w:rPr>
        <w:t>Gancho de portada: El número 1 tiene 3,3 millones de años.</w:t>
      </w:r>
    </w:p>
    <w:p>
      <w:pPr>
        <w:pStyle w:val="Heading2"/>
      </w:pPr>
      <w:r>
        <w:t>PROMPT 1 — PORTADA</w:t>
      </w:r>
    </w:p>
    <w:p>
      <w:r>
        <w:rPr>
          <w:b w:val="0"/>
        </w:rPr>
        <w:t>Crea una imagen vertical 9:16 (1080x1920) para "El Dato del Día". PORTADA. Tema: Herramientas históricas curiosas. ESCENA: portada cinematográfica que integre, de forma equilibrada y sin un protagonista único, elementos visuales de estos 10 datos: Los romanos usaban grúas movidas por personas; Los egipcios usaban trineos con agua; El martillo es de las herramientas más antiguas; Las tijeras de esquilar son antiguas; El clavo romano era de hierro forjado; Los vikingos quizá usaban "piedras solares"; La sierra más antigua es de cobre; La brújula de agua flotaba; Los inuit tallaban con marfil; Las herramientas de piedra más antiguas tienen 3,3 millones de años. Deja espacio limpio para el texto. TEXTOS EXACTOS: TITULAR: "10 CURIOSIDADES DE HERRAMIENTAS HISTÓRICAS CURIOSAS QUE PROBABLEMENTE NO CONOCÍAS". GANCHO: "El número 1 tiene 3,3 millones de años.". PIE: "Explicación completa en la web · link en el perfil · Dato #236".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Herramientas históricas curiosas. ESCENA: una escena específica que muestre literalmente este dato: "Los romanos usaban grúas movidas por personas". TEXTOS EXACTOS: TITULAR: "LOS ROMANOS USABAN GRÚAS MOVIDAS POR PERSONAS". GANCHO: "Ruedas de hámster gigantes.". PIE: "Explicación completa en la web · link en el perfil · Dato #236".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Herramientas históricas curiosas. ESCENA: una escena específica que muestre literalmente este dato: "Los egipcios usaban trineos con agua". TEXTOS EXACTOS: TITULAR: "LOS EGIPCIOS USABAN TRINEOS CON AGUA". GANCHO: "Mojaban la arena para mover piedras.". PIE: "Explicación completa en la web · link en el perfil · Dato #236".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Herramientas históricas curiosas. ESCENA: una escena específica que muestre literalmente este dato: "El martillo es de las herramientas más antiguas". TEXTOS EXACTOS: TITULAR: "EL MARTILLO ES DE LAS HERRAMIENTAS MÁS ANTIGUAS". GANCHO: "Con piedras.". PIE: "Explicación completa en la web · link en el perfil · Dato #236".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Herramientas históricas curiosas. ESCENA: una escena específica que muestre literalmente este dato: "Las tijeras de esquilar son antiguas". TEXTOS EXACTOS: TITULAR: "LAS TIJERAS DE ESQUILAR SON ANTIGUAS". GANCHO: "De la Edad del Hierro.". PIE: "Explicación completa en la web · link en el perfil · Dato #236".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Herramientas históricas curiosas. ESCENA: una escena específica que muestre literalmente este dato: "El clavo romano era de hierro forjado". TEXTOS EXACTOS: TITULAR: "EL CLAVO ROMANO ERA DE HIERRO FORJADO". GANCHO: "Se reutilizaban.". PIE: "Explicación completa en la web · link en el perfil · Dato #236".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Herramientas históricas curiosas. ESCENA: una escena específica que muestre literalmente este dato: "Los vikingos quizá usaban "piedras solares"". TEXTOS EXACTOS: TITULAR: "LOS VIKINGOS QUIZÁ USABAN "PIEDRAS SOLARES"". GANCHO: "Para ubicar el sol en días nublados.". PIE: "Explicación completa en la web · link en el perfil · Dato #236".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Herramientas históricas curiosas. ESCENA: una escena específica que muestre literalmente este dato: "La sierra más antigua es de cobre". TEXTOS EXACTOS: TITULAR: "LA SIERRA MÁS ANTIGUA ES DE COBRE". GANCHO: "Egipto.". PIE: "Explicación completa en la web · link en el perfil · Dato #236".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Herramientas históricas curiosas. ESCENA: una escena específica que muestre literalmente este dato: "La brújula de agua flotaba". TEXTOS EXACTOS: TITULAR: "LA BRÚJULA DE AGUA FLOTABA". GANCHO: "Aguja en agua.". PIE: "Explicación completa en la web · link en el perfil · Dato #236".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Herramientas históricas curiosas. ESCENA: una escena específica que muestre literalmente este dato: "Los inuit tallaban con marfil". TEXTOS EXACTOS: TITULAR: "LOS INUIT TALLABAN CON MARFIL". GANCHO: "Herramientas finas.". PIE: "Explicación completa en la web · link en el perfil · Dato #236".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Herramientas históricas curiosas. ESCENA: una escena específica que muestre literalmente este dato: "Las herramientas de piedra más antiguas tienen 3,3 millones de años". TEXTOS EXACTOS: TITULAR: "LAS HERRAMIENTAS DE PIEDRA MÁS ANTIGUAS TIENEN 3,3 MILLONES DE AÑOS". GANCHO: "Más antiguas que el género Homo. ¿Lo sabías?". PIE: "Explicación completa en la web · link en el perfil · Dato #236".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Herramientas históricas curiosas.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#236".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3,3 millones de años. 🤯 10 curiosidades de herramientas históricas curiosas que probablemente no conocías. ¿Cuál te sorprendió más? La explicación completa de los 10 datos, con fuentes, está en nuestra web: link en el perfil → busca el Dato #236. #fyp #parati #datoscuriosos #sabiasque #curiosidades #elDatodelDia</w:t>
      </w:r>
    </w:p>
    <w:p>
      <w:r>
        <w:br w:type="page"/>
      </w:r>
    </w:p>
    <w:p>
      <w:pPr>
        <w:pStyle w:val="Heading1"/>
      </w:pPr>
      <w:r>
        <w:t>CARRUSEL 237 — Objetos domésticos con historias raras</w:t>
      </w:r>
    </w:p>
    <w:p>
      <w:r>
        <w:rPr>
          <w:b/>
        </w:rPr>
        <w:t>Título: 10 cosas sorprendentes sobre objetos domésticos con historias raras que te harán decir “¿qué?”</w:t>
      </w:r>
    </w:p>
    <w:p>
      <w:r>
        <w:rPr>
          <w:b w:val="0"/>
        </w:rPr>
        <w:t>Gancho de portada: El número 1 tiene un agujero con un propósito.</w:t>
      </w:r>
    </w:p>
    <w:p>
      <w:pPr>
        <w:pStyle w:val="Heading2"/>
      </w:pPr>
      <w:r>
        <w:t>PROMPT 1 — PORTADA</w:t>
      </w:r>
    </w:p>
    <w:p>
      <w:r>
        <w:rPr>
          <w:b w:val="0"/>
        </w:rPr>
        <w:t>Crea una imagen vertical 9:16 (1080x1920) para "El Dato del Día". PORTADA. Tema: Objetos domésticos con historias raras. ESCENA: portada cinematográfica que integre, de forma equilibrada y sin un protagonista único, elementos visuales de estos 10 datos: La tapa de los bolígrafos tiene un agujero; Los vaqueros tienen un bolsillo pequeño; El cordón de las zapatillas tiene punta de plástico; Algunos cepillos tienen cerdas que se decoloran; Las tijeras para zurdos existen; Las perchas se inventaron en 1903; Los botones de las camisas de mujer van a la izquierda; La cuchara de palo es antiquísima; La almohada de piedra era común; Las ollas tienen un agujero en el mango. Deja espacio limpio para el texto. TEXTOS EXACTOS: TITULAR: "10 COSAS SORPRENDENTES SOBRE OBJETOS DOMÉSTICOS CON HISTORIAS RARAS QUE TE HARÁN DECIR “¿QUÉ?”". GANCHO: "El número 1 tiene un agujero con un propósito.". PIE: "Explicación completa en la web · link en el perfil · Dato #237".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Objetos domésticos con historias raras. ESCENA: una escena específica que muestre literalmente este dato: "La tapa de los bolígrafos tiene un agujero". TEXTOS EXACTOS: TITULAR: "LA TAPA DE LOS BOLÍGRAFOS TIENE UN AGUJERO". GANCHO: "Para evitar asfixia si alguien la traga.". PIE: "Explicación completa en la web · link en el perfil · Dato #237".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Objetos domésticos con historias raras. ESCENA: una escena específica que muestre literalmente este dato: "Los vaqueros tienen un bolsillo pequeño". TEXTOS EXACTOS: TITULAR: "LOS VAQUEROS TIENEN UN BOLSILLO PEQUEÑO". GANCHO: "Era para relojes de bolsillo.". PIE: "Explicación completa en la web · link en el perfil · Dato #237".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Objetos domésticos con historias raras. ESCENA: una escena específica que muestre literalmente este dato: "El cordón de las zapatillas tiene punta de plástico". TEXTOS EXACTOS: TITULAR: "EL CORDÓN DE LAS ZAPATILLAS TIENE PUNTA DE PLÁSTICO". GANCHO: "Se llama herrete.". PIE: "Explicación completa en la web · link en el perfil · Dato #237".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Objetos domésticos con historias raras. ESCENA: una escena específica que muestre literalmente este dato: "Algunos cepillos tienen cerdas que se decoloran". TEXTOS EXACTOS: TITULAR: "ALGUNOS CEPILLOS TIENEN CERDAS QUE SE DECOLORAN". GANCHO: "Avisan de cuándo cambiarlo.". PIE: "Explicación completa en la web · link en el perfil · Dato #237".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Objetos domésticos con historias raras. ESCENA: una escena específica que muestre literalmente este dato: "Las tijeras para zurdos existen". TEXTOS EXACTOS: TITULAR: "LAS TIJERAS PARA ZURDOS EXISTEN". GANCHO: "Las hojas van al revés.". PIE: "Explicación completa en la web · link en el perfil · Dato #237".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Objetos domésticos con historias raras. ESCENA: una escena específica que muestre literalmente este dato: "Las perchas se inventaron en 1903". TEXTOS EXACTOS: TITULAR: "LAS PERCHAS SE INVENTARON EN 1903". GANCHO: "Por un empleado sin ganchos.". PIE: "Explicación completa en la web · link en el perfil · Dato #237".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Objetos domésticos con historias raras. ESCENA: una escena específica que muestre literalmente este dato: "Los botones de las camisas de mujer van a la izquierda". TEXTOS EXACTOS: TITULAR: "LOS BOTONES DE LAS CAMISAS DE MUJER VAN A LA IZQUIERDA". GANCHO: "Por tradición.". PIE: "Explicación completa en la web · link en el perfil · Dato #237".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Objetos domésticos con historias raras. ESCENA: una escena específica que muestre literalmente este dato: "La cuchara de palo es antiquísima". TEXTOS EXACTOS: TITULAR: "LA CUCHARA DE PALO ES ANTIQUÍSIMA". GANCHO: "Existe desde hace milenios.". PIE: "Explicación completa en la web · link en el perfil · Dato #237".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Objetos domésticos con historias raras. ESCENA: una escena específica que muestre literalmente este dato: "La almohada de piedra era común". TEXTOS EXACTOS: TITULAR: "LA ALMOHADA DE PIEDRA ERA COMÚN". GANCHO: "En Egipto y China.". PIE: "Explicación completa en la web · link en el perfil · Dato #237".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Objetos domésticos con historias raras. ESCENA: una escena específica que muestre literalmente este dato: "Las ollas tienen un agujero en el mango". TEXTOS EXACTOS: TITULAR: "LAS OLLAS TIENEN UN AGUJERO EN EL MANGO". GANCHO: "Para colgarlas o apoyar la cuchara. ¿Lo usas?". PIE: "Explicación completa en la web · link en el perfil · Dato #237".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Objetos domésticos con historias raras.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#237".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un agujero con un propósito. 🤯 10 cosas sorprendentes sobre objetos domésticos con historias raras que te harán decir “¿qué?”. ¿Cuál te sorprendió más? La explicación completa de los 10 datos, con fuentes, está en nuestra web: link en el perfil → busca el Dato #237. #fyp #parati #datoscuriosos #sabiasque #curiosidades #elDatodelDia</w:t>
      </w:r>
    </w:p>
    <w:p>
      <w:r>
        <w:br w:type="page"/>
      </w:r>
    </w:p>
    <w:p>
      <w:pPr>
        <w:pStyle w:val="Heading1"/>
      </w:pPr>
      <w:r>
        <w:t>CARRUSEL 238 — Electrodomésticos antiguos</w:t>
      </w:r>
    </w:p>
    <w:p>
      <w:r>
        <w:rPr>
          <w:b/>
        </w:rPr>
        <w:t>Título: 10 secretos de electrodomésticos antiguos que casi nadie conoce</w:t>
      </w:r>
    </w:p>
    <w:p>
      <w:r>
        <w:rPr>
          <w:b w:val="0"/>
        </w:rPr>
        <w:t>Gancho de portada: El número 1 se tiraba con caballos.</w:t>
      </w:r>
    </w:p>
    <w:p>
      <w:pPr>
        <w:pStyle w:val="Heading2"/>
      </w:pPr>
      <w:r>
        <w:t>PROMPT 1 — PORTADA</w:t>
      </w:r>
    </w:p>
    <w:p>
      <w:r>
        <w:rPr>
          <w:b w:val="0"/>
        </w:rPr>
        <w:t>Crea una imagen vertical 9:16 (1080x1920) para "El Dato del Día". PORTADA. Tema: Electrodomésticos antiguos. ESCENA: portada cinematográfica que integre, de forma equilibrada y sin un protagonista único, elementos visuales de estos 10 datos: La primera nevera doméstica es de 1913; La lavadora eléctrica apareció en 1908; La tostadora con salto automático es de 1919; La plancha de vapor llegó en 1926; El horno eléctrico se popularizó en los 30; La cafetera eléctrica de filtro llegó en los 70; La batidora eléctrica es de 1908; El secador de pelo era enorme; El microondas doméstico costaba muchísimo; La primera aspiradora iba en un carro tirado por caballos. Deja espacio limpio para el texto. TEXTOS EXACTOS: TITULAR: "10 SECRETOS DE ELECTRODOMÉSTICOS ANTIGUOS QUE CASI NADIE CONOCE". GANCHO: "El número 1 se tiraba con caballos.". PIE: "Explicación completa en la web · link en el perfil · Dato #238".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Electrodomésticos antiguos. ESCENA: una escena específica que muestre literalmente este dato: "La primera nevera doméstica es de 1913". TEXTOS EXACTOS: TITULAR: "LA PRIMERA NEVERA DOMÉSTICA ES DE 1913". GANCHO: "Muy cara.". PIE: "Explicación completa en la web · link en el perfil · Dato #238".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Electrodomésticos antiguos. ESCENA: una escena específica que muestre literalmente este dato: "La lavadora eléctrica apareció en 1908". TEXTOS EXACTOS: TITULAR: "LA LAVADORA ELÉCTRICA APARECIÓ EN 1908". GANCHO: "Con rodillos.". PIE: "Explicación completa en la web · link en el perfil · Dato #238".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Electrodomésticos antiguos. ESCENA: una escena específica que muestre literalmente este dato: "La tostadora con salto automático es de 1919". TEXTOS EXACTOS: TITULAR: "LA TOSTADORA CON SALTO AUTOMÁTICO ES DE 1919". GANCHO: "Charles Strite.". PIE: "Explicación completa en la web · link en el perfil · Dato #238".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Electrodomésticos antiguos. ESCENA: una escena específica que muestre literalmente este dato: "La plancha de vapor llegó en 1926". TEXTOS EXACTOS: TITULAR: "LA PLANCHA DE VAPOR LLEGÓ EN 1926". GANCHO: "Antes se mojaba la ropa.". PIE: "Explicación completa en la web · link en el perfil · Dato #238".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Electrodomésticos antiguos. ESCENA: una escena específica que muestre literalmente este dato: "El horno eléctrico se popularizó en los 30". TEXTOS EXACTOS: TITULAR: "EL HORNO ELÉCTRICO SE POPULARIZÓ EN LOS 30". GANCHO: "Lento.". PIE: "Explicación completa en la web · link en el perfil · Dato #238".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Electrodomésticos antiguos. ESCENA: una escena específica que muestre literalmente este dato: "La cafetera eléctrica de filtro llegó en los 70". TEXTOS EXACTOS: TITULAR: "LA CAFETERA ELÉCTRICA DE FILTRO LLEGÓ EN LOS 70". GANCHO: "Mr. Coffee.". PIE: "Explicación completa en la web · link en el perfil · Dato #238".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Electrodomésticos antiguos. ESCENA: una escena específica que muestre literalmente este dato: "La batidora eléctrica es de 1908". TEXTOS EXACTOS: TITULAR: "LA BATIDORA ELÉCTRICA ES DE 1908". GANCHO: "Para bares.". PIE: "Explicación completa en la web · link en el perfil · Dato #238".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Electrodomésticos antiguos. ESCENA: una escena específica que muestre literalmente este dato: "El secador de pelo era enorme". TEXTOS EXACTOS: TITULAR: "EL SECADOR DE PELO ERA ENORME". GANCHO: "Salones de belleza.". PIE: "Explicación completa en la web · link en el perfil · Dato #238".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Electrodomésticos antiguos. ESCENA: una escena específica que muestre literalmente este dato: "El microondas doméstico costaba muchísimo". TEXTOS EXACTOS: TITULAR: "EL MICROONDAS DOMÉSTICO COSTABA MUCHÍSIMO". GANCHO: "En 1967.". PIE: "Explicación completa en la web · link en el perfil · Dato #238".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Electrodomésticos antiguos. ESCENA: una escena específica que muestre literalmente este dato: "La primera aspiradora iba en un carro tirado por caballos". TEXTOS EXACTOS: TITULAR: "LA PRIMERA ASPIRADORA IBA EN UN CARRO TIRADO POR CABALLOS". GANCHO: "Se aparcaba frente a la casa. ¿Te lo imaginas?". PIE: "Explicación completa en la web · link en el perfil · Dato #238".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Electrodomésticos antiguos.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#238".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tiraba con caballos. 🤯 10 secretos de electrodomésticos antiguos que casi nadie conoce. ¿Cuál te sorprendió más? La explicación completa de los 10 datos, con fuentes, está en nuestra web: link en el perfil → busca el Dato #238. #fyp #parati #datoscuriosos #sabiasque #curiosidades #elDatodelDia</w:t>
      </w:r>
    </w:p>
    <w:p>
      <w:r>
        <w:br w:type="page"/>
      </w:r>
    </w:p>
    <w:p>
      <w:pPr>
        <w:pStyle w:val="Heading1"/>
      </w:pPr>
      <w:r>
        <w:t>CARRUSEL 239 — Juguetes antiguos sorprendentes</w:t>
      </w:r>
    </w:p>
    <w:p>
      <w:r>
        <w:rPr>
          <w:b/>
        </w:rPr>
        <w:t>Título: 10 datos increíbles de juguetes antiguos sorprendentes que cambiarán tu forma de verlo</w:t>
      </w:r>
    </w:p>
    <w:p>
      <w:r>
        <w:rPr>
          <w:b w:val="0"/>
        </w:rPr>
        <w:t>Gancho de portada: El número 1 tiene 5.000 años.</w:t>
      </w:r>
    </w:p>
    <w:p>
      <w:pPr>
        <w:pStyle w:val="Heading2"/>
      </w:pPr>
      <w:r>
        <w:t>PROMPT 1 — PORTADA</w:t>
      </w:r>
    </w:p>
    <w:p>
      <w:r>
        <w:rPr>
          <w:b w:val="0"/>
        </w:rPr>
        <w:t>Crea una imagen vertical 9:16 (1080x1920) para "El Dato del Día". PORTADA. Tema: Juguetes antiguos sorprendentes. ESCENA: portada cinematográfica que integre, de forma equilibrada y sin un protagonista único, elementos visuales de estos 10 datos: El yoyó se usaba en Grecia; El Lego viene de "leg godt"; El osito de peluche lleva el nombre de un presidente; Las canicas se encontraron en tumbas egipcias; El cubo de Rubik se inventó en 1974; La Barbie se llama Barbara Millicent Roberts; El monopatín empezó con ruedas de patín; Las muñecas rusas se crearon en 1890; Los soldaditos de plomo son antiguos; Los juegos de pelota tienen 5.000 años. Deja espacio limpio para el texto. TEXTOS EXACTOS: TITULAR: "10 DATOS INCREÍBLES DE JUGUETES ANTIGUOS SORPRENDENTES QUE CAMBIARÁN TU FORMA DE VERLO". GANCHO: "El número 1 tiene 5.000 años.". PIE: "Explicación completa en la web · link en el perfil · Dato #239".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Juguetes antiguos sorprendentes. ESCENA: una escena específica que muestre literalmente este dato: "El yoyó se usaba en Grecia". TEXTOS EXACTOS: TITULAR: "EL YOYÓ SE USABA EN GRECIA". GANCHO: "Hace 2.500 años.". PIE: "Explicación completa en la web · link en el perfil · Dato #239".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Juguetes antiguos sorprendentes. ESCENA: una escena específica que muestre literalmente este dato: "El Lego viene de "leg godt"". TEXTOS EXACTOS: TITULAR: "EL LEGO VIENE DE "LEG GODT"". GANCHO: ""Juega bien" en danés.". PIE: "Explicación completa en la web · link en el perfil · Dato #239".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Juguetes antiguos sorprendentes. ESCENA: una escena específica que muestre literalmente este dato: "El osito de peluche lleva el nombre de un presidente". TEXTOS EXACTOS: TITULAR: "EL OSITO DE PELUCHE LLEVA EL NOMBRE DE UN PRESIDENTE". GANCHO: "Theodore "Teddy" Roosevelt.". PIE: "Explicación completa en la web · link en el perfil · Dato #239".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Juguetes antiguos sorprendentes. ESCENA: una escena específica que muestre literalmente este dato: "Las canicas se encontraron en tumbas egipcias". TEXTOS EXACTOS: TITULAR: "LAS CANICAS SE ENCONTRARON EN TUMBAS EGIPCIAS". GANCHO: "Muy antiguas.". PIE: "Explicación completa en la web · link en el perfil · Dato #239".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Juguetes antiguos sorprendentes. ESCENA: una escena específica que muestre literalmente este dato: "El cubo de Rubik se inventó en 1974". TEXTOS EXACTOS: TITULAR: "EL CUBO DE RUBIK SE INVENTÓ EN 1974". GANCHO: "Para enseñar geometría.". PIE: "Explicación completa en la web · link en el perfil · Dato #239".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Juguetes antiguos sorprendentes. ESCENA: una escena específica que muestre literalmente este dato: "La Barbie se llama Barbara Millicent Roberts". TEXTOS EXACTOS: TITULAR: "LA BARBIE SE LLAMA BARBARA MILLICENT ROBERTS". GANCHO: "Nació en 1959.". PIE: "Explicación completa en la web · link en el perfil · Dato #239".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Juguetes antiguos sorprendentes. ESCENA: una escena específica que muestre literalmente este dato: "El monopatín empezó con ruedas de patín". TEXTOS EXACTOS: TITULAR: "EL MONOPATÍN EMPEZÓ CON RUEDAS DE PATÍN". GANCHO: "En los 50.". PIE: "Explicación completa en la web · link en el perfil · Dato #239".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Juguetes antiguos sorprendentes. ESCENA: una escena específica que muestre literalmente este dato: "Las muñecas rusas se crearon en 1890". TEXTOS EXACTOS: TITULAR: "LAS MUÑECAS RUSAS SE CREARON EN 1890". GANCHO: "Matrioskas.". PIE: "Explicación completa en la web · link en el perfil · Dato #239".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Juguetes antiguos sorprendentes. ESCENA: una escena específica que muestre literalmente este dato: "Los soldaditos de plomo son antiguos". TEXTOS EXACTOS: TITULAR: "LOS SOLDADITOS DE PLOMO SON ANTIGUOS". GANCHO: "Del siglo XVIII.". PIE: "Explicación completa en la web · link en el perfil · Dato #239".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Juguetes antiguos sorprendentes. ESCENA: una escena específica que muestre literalmente este dato: "Los juegos de pelota tienen 5.000 años". TEXTOS EXACTOS: TITULAR: "LOS JUEGOS DE PELOTA TIENEN 5.000 AÑOS". GANCHO: "Y las muñecas más antiguas son de Egipto. ¿Tenías una?". PIE: "Explicación completa en la web · link en el perfil · Dato #239".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Juguetes antiguos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#239".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5.000 años. 🤯 10 datos increíbles de juguetes antiguos sorprendentes que cambiarán tu forma de verlo. ¿Cuál te sorprendió más? La explicación completa de los 10 datos, con fuentes, está en nuestra web: link en el perfil → busca el Dato #239. #fyp #parati #datoscuriosos #sabiasque #curiosidades #elDatodelDia</w:t>
      </w:r>
    </w:p>
    <w:p>
      <w:r>
        <w:br w:type="page"/>
      </w:r>
    </w:p>
    <w:p>
      <w:pPr>
        <w:pStyle w:val="Heading1"/>
      </w:pPr>
      <w:r>
        <w:t>CARRUSEL 240 — Juguetes que cambiaron generaciones</w:t>
      </w:r>
    </w:p>
    <w:p>
      <w:r>
        <w:rPr>
          <w:b/>
        </w:rPr>
        <w:t>Título: 10 datos sobre juguetes que cambiaron generaciones que parecen inventados pero son reales</w:t>
      </w:r>
    </w:p>
    <w:p>
      <w:r>
        <w:rPr>
          <w:b w:val="0"/>
        </w:rPr>
        <w:t>Gancho de portada: El número 1 se revendía por miles de dólares.</w:t>
      </w:r>
    </w:p>
    <w:p>
      <w:pPr>
        <w:pStyle w:val="Heading2"/>
      </w:pPr>
      <w:r>
        <w:t>PROMPT 1 — PORTADA</w:t>
      </w:r>
    </w:p>
    <w:p>
      <w:r>
        <w:rPr>
          <w:b w:val="0"/>
        </w:rPr>
        <w:t>Crea una imagen vertical 9:16 (1080x1920) para "El Dato del Día". PORTADA. Tema: Juguetes que cambiaron generaciones. ESCENA: portada cinematográfica que integre, de forma equilibrada y sin un protagonista único, elementos visuales de estos 10 datos: El Tamagotchi vendió millones en meses; El Game Boy sobrevivió a una bomba; Los Hot Wheels superan en número a los coches reales; El Monopoly nació para criticar a los terratenientes; El Scrabble se inventó en la Gran Depresión; El Mr. Potato fue el primer juguete anunciado en TV; Las Polly Pocket nacieron en una polvera; Los Transformers vienen de juguetes japoneses; El Twister fue polémico en los 60; Los Beanie Babies desataron una fiebre de coleccionistas. Deja espacio limpio para el texto. TEXTOS EXACTOS: TITULAR: "10 DATOS SOBRE JUGUETES QUE CAMBIARON GENERACIONES QUE PARECEN INVENTADOS PERO SON REALES". GANCHO: "El número 1 se revendía por miles de dólares.". PIE: "Explicación completa en la web · link en el perfil · Dato #240".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Juguetes que cambiaron generaciones. ESCENA: una escena específica que muestre literalmente este dato: "El Tamagotchi vendió millones en meses". TEXTOS EXACTOS: TITULAR: "EL TAMAGOTCHI VENDIÓ MILLONES EN MESES". GANCHO: "Una mascota virtual que "moría" si la olvidabas.". PIE: "Explicación completa en la web · link en el perfil · Dato #240".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Juguetes que cambiaron generaciones. ESCENA: una escena específica que muestre literalmente este dato: "El Game Boy sobrevivió a una bomba". TEXTOS EXACTOS: TITULAR: "EL GAME BOY SOBREVIVIÓ A UNA BOMBA". GANCHO: "Uno quemado en la Guerra del Golfo aún funciona.". PIE: "Explicación completa en la web · link en el perfil · Dato #240".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Juguetes que cambiaron generaciones. ESCENA: una escena específica que muestre literalmente este dato: "Los Hot Wheels superan en número a los coches reales". TEXTOS EXACTOS: TITULAR: "LOS HOT WHEELS SUPERAN EN NÚMERO A LOS COCHES REALES". GANCHO: "Se han fabricado miles de millones.". PIE: "Explicación completa en la web · link en el perfil · Dato #240".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Juguetes que cambiaron generaciones. ESCENA: una escena específica que muestre literalmente este dato: "El Monopoly nació para criticar a los terratenientes". TEXTOS EXACTOS: TITULAR: "EL MONOPOLY NACIÓ PARA CRITICAR A LOS TERRATENIENTES". GANCHO: "Se llamaba "The Landlord's Game".". PIE: "Explicación completa en la web · link en el perfil · Dato #240".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Juguetes que cambiaron generaciones. ESCENA: una escena específica que muestre literalmente este dato: "El Scrabble se inventó en la Gran Depresión". TEXTOS EXACTOS: TITULAR: "EL SCRABBLE SE INVENTÓ EN LA GRAN DEPRESIÓN". GANCHO: "Un arquitecto en paro lo creó.". PIE: "Explicación completa en la web · link en el perfil · Dato #240".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Juguetes que cambiaron generaciones. ESCENA: una escena específica que muestre literalmente este dato: "El Mr. Potato fue el primer juguete anunciado en TV". TEXTOS EXACTOS: TITULAR: "EL MR. POTATO FUE EL PRIMER JUGUETE ANUNCIADO EN TV". GANCHO: "En 1952.". PIE: "Explicación completa en la web · link en el perfil · Dato #240".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Juguetes que cambiaron generaciones. ESCENA: una escena específica que muestre literalmente este dato: "Las Polly Pocket nacieron en una polvera". TEXTOS EXACTOS: TITULAR: "LAS POLLY POCKET NACIERON EN UNA POLVERA". GANCHO: "Un padre la creó para su hija.". PIE: "Explicación completa en la web · link en el perfil · Dato #240".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Juguetes que cambiaron generaciones. ESCENA: una escena específica que muestre literalmente este dato: "Los Transformers vienen de juguetes japoneses". TEXTOS EXACTOS: TITULAR: "LOS TRANSFORMERS VIENEN DE JUGUETES JAPONESES". GANCHO: "Combinaban dos líneas de Takara.". PIE: "Explicación completa en la web · link en el perfil · Dato #240".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Juguetes que cambiaron generaciones. ESCENA: una escena específica que muestre literalmente este dato: "El Twister fue polémico en los 60". TEXTOS EXACTOS: TITULAR: "EL TWISTER FUE POLÉMICO EN LOS 60". GANCHO: "Lo acusaron de "demasiado atrevido".". PIE: "Explicación completa en la web · link en el perfil · Dato #240".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Juguetes que cambiaron generaciones. ESCENA: una escena específica que muestre literalmente este dato: "Los Beanie Babies desataron una fiebre de coleccionistas". TEXTOS EXACTOS: TITULAR: "LOS BEANIE BABIES DESATARON UNA FIEBRE DE COLECCIONISTAS". GANCHO: "Algunos se revendían por miles de dólares. ¿Tuviste uno?". PIE: "Explicación completa en la web · link en el perfil · Dato #240".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Juguetes que cambiaron generaciones.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#240".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revendía por miles de dólares. 🤯 10 datos sobre juguetes que cambiaron generaciones que parecen inventados pero son reales. ¿Cuál te sorprendió más? La explicación completa de los 10 datos, con fuentes, está en nuestra web: link en el perfil → busca el Dato #240. #fyp #parati #datoscuriosos #sabiasque #curiosidades #elDatodelDia</w:t>
      </w:r>
    </w:p>
    <w:p>
      <w:r>
        <w:br w:type="page"/>
      </w:r>
    </w:p>
    <w:p>
      <w:pPr>
        <w:pStyle w:val="Heading1"/>
      </w:pPr>
      <w:r>
        <w:t>CARRUSEL 241 — Muñecos y figuras curiosas</w:t>
      </w:r>
    </w:p>
    <w:p>
      <w:r>
        <w:rPr>
          <w:b/>
        </w:rPr>
        <w:t>Título: 10 curiosidades de muñecos y figuras curiosas que probablemente no conocías</w:t>
      </w:r>
    </w:p>
    <w:p>
      <w:r>
        <w:rPr>
          <w:b w:val="0"/>
        </w:rPr>
        <w:t>Gancho de portada: El número 1 no es lo que parece.</w:t>
      </w:r>
    </w:p>
    <w:p>
      <w:pPr>
        <w:pStyle w:val="Heading2"/>
      </w:pPr>
      <w:r>
        <w:t>PROMPT 1 — PORTADA</w:t>
      </w:r>
    </w:p>
    <w:p>
      <w:r>
        <w:rPr>
          <w:b w:val="0"/>
        </w:rPr>
        <w:t>Crea una imagen vertical 9:16 (1080x1920) para "El Dato del Día". PORTADA. Tema: Muñecos y figuras curiosas. ESCENA: portada cinematográfica que integre, de forma equilibrada y sin un protagonista único, elementos visuales de estos 10 datos: Los clicks de Playmobil miden 7,5 cm; Mickey Mouse se llamaba Mortimer; Los Funko Pop tienen ojos negros sin brillo; G.I. Joe fue el primer "muñeco de acción"; Los Pitufos son belgas; Snoopy tuvo un hermano llamado Spike; Las Bratz tenían pies desmontables; Las figuras de Star Wars salvaron a Kenner; Los Minions hablan un idioma inventado; Hello Kitty no es una gata, según su empresa. Deja espacio limpio para el texto. TEXTOS EXACTOS: TITULAR: "10 CURIOSIDADES DE MUÑECOS Y FIGURAS CURIOSAS QUE PROBABLEMENTE NO CONOCÍAS". GANCHO: "El número 1 no es lo que parece.". PIE: "Explicación completa en la web · link en el perfil · Dato #241".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Muñecos y figuras curiosas. ESCENA: una escena específica que muestre literalmente este dato: "Los clicks de Playmobil miden 7,5 cm". TEXTOS EXACTOS: TITULAR: "LOS CLICKS DE PLAYMOBIL MIDEN 7,5 CM". GANCHO: "Nacieron en 1974.". PIE: "Explicación completa en la web · link en el perfil · Dato #241".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Muñecos y figuras curiosas. ESCENA: una escena específica que muestre literalmente este dato: "Mickey Mouse se llamaba Mortimer". TEXTOS EXACTOS: TITULAR: "MICKEY MOUSE SE LLAMABA MORTIMER". GANCHO: "La esposa de Walt Disney sugirió el cambio.". PIE: "Explicación completa en la web · link en el perfil · Dato #241".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Muñecos y figuras curiosas. ESCENA: una escena específica que muestre literalmente este dato: "Los Funko Pop tienen ojos negros sin brillo". TEXTOS EXACTOS: TITULAR: "LOS FUNKO POP TIENEN OJOS NEGROS SIN BRILLO". GANCHO: "Es su sello de diseño.". PIE: "Explicación completa en la web · link en el perfil · Dato #241".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Muñecos y figuras curiosas. ESCENA: una escena específica que muestre literalmente este dato: "G.I. Joe fue el primer "muñeco de acción"". TEXTOS EXACTOS: TITULAR: "G.I. JOE FUE EL PRIMER "MUÑECO DE ACCIÓN"". GANCHO: "Hasbro evitó la palabra "muñeca".". PIE: "Explicación completa en la web · link en el perfil · Dato #241".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Muñecos y figuras curiosas. ESCENA: una escena específica que muestre literalmente este dato: "Los Pitufos son belgas". TEXTOS EXACTOS: TITULAR: "LOS PITUFOS SON BELGAS". GANCHO: "Los creó Peyo en 1958.". PIE: "Explicación completa en la web · link en el perfil · Dato #241".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Muñecos y figuras curiosas. ESCENA: una escena específica que muestre literalmente este dato: "Snoopy tuvo un hermano llamado Spike". TEXTOS EXACTOS: TITULAR: "SNOOPY TUVO UN HERMANO LLAMADO SPIKE". GANCHO: "Y varios hermanos más.". PIE: "Explicación completa en la web · link en el perfil · Dato #241".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Muñecos y figuras curiosas. ESCENA: una escena específica que muestre literalmente este dato: "Las Bratz tenían pies desmontables". TEXTOS EXACTOS: TITULAR: "LAS BRATZ TENÍAN PIES DESMONTABLES". GANCHO: "Para cambiar zapatos.". PIE: "Explicación completa en la web · link en el perfil · Dato #241".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Muñecos y figuras curiosas. ESCENA: una escena específica que muestre literalmente este dato: "Las figuras de Star Wars salvaron a Kenner". TEXTOS EXACTOS: TITULAR: "LAS FIGURAS DE STAR WARS SALVARON A KENNER". GANCHO: "Vendían cajas vacías con vales en 1977.". PIE: "Explicación completa en la web · link en el perfil · Dato #241".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Muñecos y figuras curiosas. ESCENA: una escena específica que muestre literalmente este dato: "Los Minions hablan un idioma inventado". TEXTOS EXACTOS: TITULAR: "LOS MINIONS HABLAN UN IDIOMA INVENTADO". GANCHO: "Mezcla de palabras de varios idiomas.". PIE: "Explicación completa en la web · link en el perfil · Dato #241".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Muñecos y figuras curiosas. ESCENA: una escena específica que muestre literalmente este dato: "Hello Kitty no es una gata, según su empresa". TEXTOS EXACTOS: TITULAR: "HELLO KITTY NO ES UNA GATA, SEGÚN SU EMPRESA". GANCHO: "Sanrio dice que es una niña británica. ¿Lo esperabas?". PIE: "Explicación completa en la web · link en el perfil · Dato #241".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Muñecos y figuras curiosas.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#241".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no es lo que parece. 🤯 10 curiosidades de muñecos y figuras curiosas que probablemente no conocías. ¿Cuál te sorprendió más? La explicación completa de los 10 datos, con fuentes, está en nuestra web: link en el perfil → busca el Dato #241. #fyp #parati #datoscuriosos #sabiasque #curiosidades #elDatodelDia</w:t>
      </w:r>
    </w:p>
    <w:p>
      <w:r>
        <w:br w:type="page"/>
      </w:r>
    </w:p>
    <w:p>
      <w:pPr>
        <w:pStyle w:val="Heading1"/>
      </w:pPr>
      <w:r>
        <w:t>CARRUSEL 242 — Papelería y objetos escolares curiosos</w:t>
      </w:r>
    </w:p>
    <w:p>
      <w:r>
        <w:rPr>
          <w:b/>
        </w:rPr>
        <w:t>Título: 10 cosas sorprendentes sobre papelería y objetos escolares curiosos que te harán decir “¿qué?”</w:t>
      </w:r>
    </w:p>
    <w:p>
      <w:r>
        <w:rPr>
          <w:b w:val="0"/>
        </w:rPr>
        <w:t>Gancho de portada: El número 1 se usaba en el antiguo Egipto.</w:t>
      </w:r>
    </w:p>
    <w:p>
      <w:pPr>
        <w:pStyle w:val="Heading2"/>
      </w:pPr>
      <w:r>
        <w:t>PROMPT 1 — PORTADA</w:t>
      </w:r>
    </w:p>
    <w:p>
      <w:r>
        <w:rPr>
          <w:b w:val="0"/>
        </w:rPr>
        <w:t>Crea una imagen vertical 9:16 (1080x1920) para "El Dato del Día". PORTADA. Tema: Papelería y objetos escolares curiosos. ESCENA: portada cinematográfica que integre, de forma equilibrada y sin un protagonista único, elementos visuales de estos 10 datos: La goma de borrar antes era pan; El sacapuntas de manivela es de 1897; Las mochilas escolares con dos tirantes son modernas; El compás existe desde la antigua Grecia; Los cuadernos de espiral son de 1924; Antes de los cuadernos, cada alumno tenía una pizarra; Los rotuladores fluorescentes son de 1963; El corrector líquido lo inventó una secretaria; La grapadora moderna es del siglo XIX; La regla graduada tiene miles de años. Deja espacio limpio para el texto. TEXTOS EXACTOS: TITULAR: "10 COSAS SORPRENDENTES SOBRE PAPELERÍA Y OBJETOS ESCOLARES CURIOSOS QUE TE HARÁN DECIR “¿QUÉ?”". GANCHO: "El número 1 se usaba en el antiguo Egipto.". PIE: "Explicación completa en la web · link en el perfil · Dato #242".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Papelería y objetos escolares curiosos. ESCENA: una escena específica que muestre literalmente este dato: "La goma de borrar antes era pan". TEXTOS EXACTOS: TITULAR: "LA GOMA DE BORRAR ANTES ERA PAN". GANCHO: "Se borraba el grafito con miga.". PIE: "Explicación completa en la web · link en el perfil · Dato #242".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Papelería y objetos escolares curiosos. ESCENA: una escena específica que muestre literalmente este dato: "El sacapuntas de manivela es de 1897". TEXTOS EXACTOS: TITULAR: "EL SACAPUNTAS DE MANIVELA ES DE 1897". GANCHO: "Antes se afilaba con navaja.". PIE: "Explicación completa en la web · link en el perfil · Dato #242".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Papelería y objetos escolares curiosos. ESCENA: una escena específica que muestre literalmente este dato: "Las mochilas escolares con dos tirantes son modernas". TEXTOS EXACTOS: TITULAR: "LAS MOCHILAS ESCOLARES CON DOS TIRANTES SON MODERNAS". GANCHO: "Se popularizaron en los 80.". PIE: "Explicación completa en la web · link en el perfil · Dato #242".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Papelería y objetos escolares curiosos. ESCENA: una escena específica que muestre literalmente este dato: "El compás existe desde la antigua Grecia". TEXTOS EXACTOS: TITULAR: "EL COMPÁS EXISTE DESDE LA ANTIGUA GRECIA". GANCHO: "Para dibujar círculos.". PIE: "Explicación completa en la web · link en el perfil · Dato #242".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Papelería y objetos escolares curiosos. ESCENA: una escena específica que muestre literalmente este dato: "Los cuadernos de espiral son de 1924". TEXTOS EXACTOS: TITULAR: "LOS CUADERNOS DE ESPIRAL SON DE 1924". GANCHO: "Se patentaron en EE. UU.". PIE: "Explicación completa en la web · link en el perfil · Dato #242".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Papelería y objetos escolares curiosos. ESCENA: una escena específica que muestre literalmente este dato: "Antes de los cuadernos, cada alumno tenía una pizarra". TEXTOS EXACTOS: TITULAR: "ANTES DE LOS CUADERNOS, CADA ALUMNO TENÍA UNA PIZARRA". GANCHO: "Se borraba y se volvía a usar.". PIE: "Explicación completa en la web · link en el perfil · Dato #242".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Papelería y objetos escolares curiosos. ESCENA: una escena específica que muestre literalmente este dato: "Los rotuladores fluorescentes son de 1963". TEXTOS EXACTOS: TITULAR: "LOS ROTULADORES FLUORESCENTES SON DE 1963". GANCHO: "Stabilo Boss llegó en 1971.". PIE: "Explicación completa en la web · link en el perfil · Dato #242".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Papelería y objetos escolares curiosos. ESCENA: una escena específica que muestre literalmente este dato: "El corrector líquido lo inventó una secretaria". TEXTOS EXACTOS: TITULAR: "EL CORRECTOR LÍQUIDO LO INVENTÓ UNA SECRETARIA". GANCHO: "Bette Nesmith Graham, madre de un Monkee.". PIE: "Explicación completa en la web · link en el perfil · Dato #242".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Papelería y objetos escolares curiosos. ESCENA: una escena específica que muestre literalmente este dato: "La grapadora moderna es del siglo XIX". TEXTOS EXACTOS: TITULAR: "LA GRAPADORA MODERNA ES DEL SIGLO XIX". GANCHO: "Una de las primeras se hizo para el rey Luis XV.". PIE: "Explicación completa en la web · link en el perfil · Dato #242".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Papelería y objetos escolares curiosos. ESCENA: una escena específica que muestre literalmente este dato: "La regla graduada tiene miles de años". TEXTOS EXACTOS: TITULAR: "LA REGLA GRADUADA TIENE MILES DE AÑOS". GANCHO: "En Egipto se usaba el codo real. ¿La usas?". PIE: "Explicación completa en la web · link en el perfil · Dato #242".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Papelería y objetos escolares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#242".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usaba en el antiguo Egipto. 🤯 10 cosas sorprendentes sobre papelería y objetos escolares curiosos que te harán decir “¿qué?”. ¿Cuál te sorprendió más? La explicación completa de los 10 datos, con fuentes, está en nuestra web: link en el perfil → busca el Dato #242. #fyp #parati #datoscuriosos #sabiasque #curiosidades #elDatodelDia</w:t>
      </w:r>
    </w:p>
    <w:p>
      <w:r>
        <w:br w:type="page"/>
      </w:r>
    </w:p>
    <w:p>
      <w:pPr>
        <w:pStyle w:val="Heading1"/>
      </w:pPr>
      <w:r>
        <w:t>CARRUSEL 243 — Lápices y bolígrafos sorprendentes</w:t>
      </w:r>
    </w:p>
    <w:p>
      <w:r>
        <w:rPr>
          <w:b/>
        </w:rPr>
        <w:t>Título: 10 secretos de lápices y bolígrafos sorprendentes que casi nadie conoce</w:t>
      </w:r>
    </w:p>
    <w:p>
      <w:r>
        <w:rPr>
          <w:b w:val="0"/>
        </w:rPr>
        <w:t>Gancho de portada: El número 1 escribe en el espacio.</w:t>
      </w:r>
    </w:p>
    <w:p>
      <w:pPr>
        <w:pStyle w:val="Heading2"/>
      </w:pPr>
      <w:r>
        <w:t>PROMPT 1 — PORTADA</w:t>
      </w:r>
    </w:p>
    <w:p>
      <w:r>
        <w:rPr>
          <w:b w:val="0"/>
        </w:rPr>
        <w:t>Crea una imagen vertical 9:16 (1080x1920) para "El Dato del Día". PORTADA. Tema: Lápices y bolígrafos sorprendentes. ESCENA: portada cinematográfica que integre, de forma equilibrada y sin un protagonista único, elementos visuales de estos 10 datos: Un lápiz puede trazar una línea de 56 km; El "plomo" del lápiz es grafito; Los lápices son amarillos por China; El grafito se descubrió en Inglaterra; La goma del lápiz llegó en 1858; La pluma estilográfica evitó mojar tinta; Las plumas de ave se usaron siglos; La numeración HB indica dureza; El lápiz de carpintero es plano; Existe un bolígrafo que escribe sin gravedad. Deja espacio limpio para el texto. TEXTOS EXACTOS: TITULAR: "10 SECRETOS DE LÁPICES Y BOLÍGRAFOS SORPRENDENTES QUE CASI NADIE CONOCE". GANCHO: "El número 1 escribe en el espacio.". PIE: "Explicación completa en la web · link en el perfil · Dato #243".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Lápices y bolígrafos sorprendentes. ESCENA: una escena específica que muestre literalmente este dato: "Un lápiz puede trazar una línea de 56 km". TEXTOS EXACTOS: TITULAR: "UN LÁPIZ PUEDE TRAZAR UNA LÍNEA DE 56 KM". GANCHO: "Según un cálculo popular.". PIE: "Explicación completa en la web · link en el perfil · Dato #243".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Lápices y bolígrafos sorprendentes. ESCENA: una escena específica que muestre literalmente este dato: "El "plomo" del lápiz es grafito". TEXTOS EXACTOS: TITULAR: "EL "PLOMO" DEL LÁPIZ ES GRAFITO". GANCHO: "Nunca fue plomo.". PIE: "Explicación completa en la web · link en el perfil · Dato #243".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Lápices y bolígrafos sorprendentes. ESCENA: una escena específica que muestre literalmente este dato: "Los lápices son amarillos por China". TEXTOS EXACTOS: TITULAR: "LOS LÁPICES SON AMARILLOS POR CHINA". GANCHO: "El color evocaba el grafito chino de calidad.". PIE: "Explicación completa en la web · link en el perfil · Dato #243".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Lápices y bolígrafos sorprendentes. ESCENA: una escena específica que muestre literalmente este dato: "El grafito se descubrió en Inglaterra". TEXTOS EXACTOS: TITULAR: "EL GRAFITO SE DESCUBRIÓ EN INGLATERRA". GANCHO: "En Borrowdale, en el siglo XVI.". PIE: "Explicación completa en la web · link en el perfil · Dato #243".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Lápices y bolígrafos sorprendentes. ESCENA: una escena específica que muestre literalmente este dato: "La goma del lápiz llegó en 1858". TEXTOS EXACTOS: TITULAR: "LA GOMA DEL LÁPIZ LLEGÓ EN 1858". GANCHO: "Hymen Lipman la patentó.". PIE: "Explicación completa en la web · link en el perfil · Dato #243".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Lápices y bolígrafos sorprendentes. ESCENA: una escena específica que muestre literalmente este dato: "La pluma estilográfica evitó mojar tinta". TEXTOS EXACTOS: TITULAR: "LA PLUMA ESTILOGRÁFICA EVITÓ MOJAR TINTA". GANCHO: "En el siglo XIX.". PIE: "Explicación completa en la web · link en el perfil · Dato #243".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Lápices y bolígrafos sorprendentes. ESCENA: una escena específica que muestre literalmente este dato: "Las plumas de ave se usaron siglos". TEXTOS EXACTOS: TITULAR: "LAS PLUMAS DE AVE SE USARON SIGLOS". GANCHO: "De ganso, sobre todo.". PIE: "Explicación completa en la web · link en el perfil · Dato #243".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Lápices y bolígrafos sorprendentes. ESCENA: una escena específica que muestre literalmente este dato: "La numeración HB indica dureza". TEXTOS EXACTOS: TITULAR: "LA NUMERACIÓN HB INDICA DUREZA". GANCHO: "H duro, B negro.". PIE: "Explicación completa en la web · link en el perfil · Dato #243".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Lápices y bolígrafos sorprendentes. ESCENA: una escena específica que muestre literalmente este dato: "El lápiz de carpintero es plano". TEXTOS EXACTOS: TITULAR: "EL LÁPIZ DE CARPINTERO ES PLANO". GANCHO: "Para no rodar.". PIE: "Explicación completa en la web · link en el perfil · Dato #243".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Lápices y bolígrafos sorprendentes. ESCENA: una escena específica que muestre literalmente este dato: "Existe un bolígrafo que escribe sin gravedad". TEXTOS EXACTOS: TITULAR: "EXISTE UN BOLÍGRAFO QUE ESCRIBE SIN GRAVEDAD". GANCHO: "El Fisher Space Pen se usó en misiones espaciales. ¿Lo sabías?". PIE: "Explicación completa en la web · link en el perfil · Dato #243".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Lápices y bolígrafos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#243".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escribe en el espacio. 🤯 10 secretos de lápices y bolígrafos sorprendentes que casi nadie conoce. ¿Cuál te sorprendió más? La explicación completa de los 10 datos, con fuentes, está en nuestra web: link en el perfil → busca el Dato #243. #fyp #parati #datoscuriosos #sabiasque #curiosidades #elDatodelDia</w:t>
      </w:r>
    </w:p>
    <w:p>
      <w:r>
        <w:br w:type="page"/>
      </w:r>
    </w:p>
    <w:p>
      <w:pPr>
        <w:pStyle w:val="Heading1"/>
      </w:pPr>
      <w:r>
        <w:t>CARRUSEL 244 — Libros con formatos extraños</w:t>
      </w:r>
    </w:p>
    <w:p>
      <w:r>
        <w:rPr>
          <w:b/>
        </w:rPr>
        <w:t>Título: 10 datos increíbles de libros con formatos extraños que cambiarán tu forma de verlo</w:t>
      </w:r>
    </w:p>
    <w:p>
      <w:r>
        <w:rPr>
          <w:b w:val="0"/>
        </w:rPr>
        <w:t>Gancho de portada: El número 1 se lee en cualquier orden.</w:t>
      </w:r>
    </w:p>
    <w:p>
      <w:pPr>
        <w:pStyle w:val="Heading2"/>
      </w:pPr>
      <w:r>
        <w:t>PROMPT 1 — PORTADA</w:t>
      </w:r>
    </w:p>
    <w:p>
      <w:r>
        <w:rPr>
          <w:b w:val="0"/>
        </w:rPr>
        <w:t>Crea una imagen vertical 9:16 (1080x1920) para "El Dato del Día". PORTADA. Tema: Libros con formatos extraños. ESCENA: portada cinematográfica que integre, de forma equilibrada y sin un protagonista único, elementos visuales de estos 10 datos: Hay libros con páginas que se comen; "Rayuela" se puede leer en dos órdenes; Hay libros que se leen en un rollo; "Elige tu propia aventura" vendió millones; "Tree of Codes" se hizo recortando otro libro; Existen libros en braille; Hay una novela entera sin la letra "e"; La novela "S." trae cartas y postales sueltas dentro; Existe un libro cuya tinta se borra en meses; "Composition No. 1" venía en tarjetas sueltas. Deja espacio limpio para el texto. TEXTOS EXACTOS: TITULAR: "10 DATOS INCREÍBLES DE LIBROS CON FORMATOS EXTRAÑOS QUE CAMBIARÁN TU FORMA DE VERLO". GANCHO: "El número 1 se lee en cualquier orden.". PIE: "Explicación completa en la web · link en el perfil · Dato #244".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Libros con formatos extraños. ESCENA: una escena específica que muestre literalmente este dato: "Hay libros con páginas que se comen". TEXTOS EXACTOS: TITULAR: "HAY LIBROS CON PÁGINAS QUE SE COMEN". GANCHO: "Libros de cocina con láminas comestibles.". PIE: "Explicación completa en la web · link en el perfil · Dato #244".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Libros con formatos extraños. ESCENA: una escena específica que muestre literalmente este dato: ""Rayuela" se puede leer en dos órdenes". TEXTOS EXACTOS: TITULAR: ""RAYUELA" SE PUEDE LEER EN DOS ÓRDENES". GANCHO: "Julio Cortázar propuso un tablero de capítulos.". PIE: "Explicación completa en la web · link en el perfil · Dato #244".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Libros con formatos extraños. ESCENA: una escena específica que muestre literalmente este dato: "Hay libros que se leen en un rollo". TEXTOS EXACTOS: TITULAR: "HAY LIBROS QUE SE LEEN EN UN ROLLO". GANCHO: "Como los antiguos.". PIE: "Explicación completa en la web · link en el perfil · Dato #244".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Libros con formatos extraños. ESCENA: una escena específica que muestre literalmente este dato: ""Elige tu propia aventura" vendió millones". TEXTOS EXACTOS: TITULAR: ""ELIGE TU PROPIA AVENTURA" VENDIÓ MILLONES". GANCHO: "El lector decide.". PIE: "Explicación completa en la web · link en el perfil · Dato #244".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Libros con formatos extraños. ESCENA: una escena específica que muestre literalmente este dato: ""Tree of Codes" se hizo recortando otro libro". TEXTOS EXACTOS: TITULAR: ""TREE OF CODES" SE HIZO RECORTANDO OTRO LIBRO". GANCHO: "Cada página tiene agujeros.". PIE: "Explicación completa en la web · link en el perfil · Dato #244".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Libros con formatos extraños. ESCENA: una escena específica que muestre literalmente este dato: "Existen libros en braille". TEXTOS EXACTOS: TITULAR: "EXISTEN LIBROS EN BRAILLE". GANCHO: "Para personas ciegas.". PIE: "Explicación completa en la web · link en el perfil · Dato #244".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Libros con formatos extraños. ESCENA: una escena específica que muestre literalmente este dato: "Hay una novela entera sin la letra "e"". TEXTOS EXACTOS: TITULAR: "HAY UNA NOVELA ENTERA SIN LA LETRA "E"". GANCHO: ""La disparition", de Georges Perec.". PIE: "Explicación completa en la web · link en el perfil · Dato #244".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Libros con formatos extraños. ESCENA: una escena específica que muestre literalmente este dato: "La novela "S." trae cartas y postales sueltas dentro". TEXTOS EXACTOS: TITULAR: "LA NOVELA "S." TRAE CARTAS Y POSTALES SUELTAS DENTRO". GANCHO: "Parte de la historia está en ellas.". PIE: "Explicación completa en la web · link en el perfil · Dato #244".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Libros con formatos extraños. ESCENA: una escena específica que muestre literalmente este dato: "Existe un libro cuya tinta se borra en meses". TEXTOS EXACTOS: TITULAR: "EXISTE UN LIBRO CUYA TINTA SE BORRA EN MESES". GANCHO: ""El libro que no puede esperar" obliga a leerlo pronto.". PIE: "Explicación completa en la web · link en el perfil · Dato #244".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Libros con formatos extraños. ESCENA: una escena específica que muestre literalmente este dato: ""Composition No. 1" venía en tarjetas sueltas". TEXTOS EXACTOS: TITULAR: ""COMPOSITION NO. 1" VENÍA EN TARJETAS SUELTAS". GANCHO: "Se barajan y se leen en cualquier orden. ¿Lo leerías?". PIE: "Explicación completa en la web · link en el perfil · Dato #244".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Libros con formatos extraños.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#244".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lee en cualquier orden. 🤯 10 datos increíbles de libros con formatos extraños que cambiarán tu forma de verlo. ¿Cuál te sorprendió más? La explicación completa de los 10 datos, con fuentes, está en nuestra web: link en el perfil → busca el Dato #244. #fyp #parati #datoscuriosos #sabiasque #curiosidades #elDatodelDia</w:t>
      </w:r>
    </w:p>
    <w:p>
      <w:r>
        <w:br w:type="page"/>
      </w:r>
    </w:p>
    <w:p>
      <w:pPr>
        <w:pStyle w:val="Heading1"/>
      </w:pPr>
      <w:r>
        <w:t>CARRUSEL 245 — Manuscritos curiosos</w:t>
      </w:r>
    </w:p>
    <w:p>
      <w:r>
        <w:rPr>
          <w:b/>
        </w:rPr>
        <w:t>Título: 10 datos sobre manuscritos curiosos que parecen inventados pero son reales</w:t>
      </w:r>
    </w:p>
    <w:p>
      <w:r>
        <w:rPr>
          <w:b w:val="0"/>
        </w:rPr>
        <w:t>Gancho de portada: El número 1 pesa 75 kilos.</w:t>
      </w:r>
    </w:p>
    <w:p>
      <w:pPr>
        <w:pStyle w:val="Heading2"/>
      </w:pPr>
      <w:r>
        <w:t>PROMPT 1 — PORTADA</w:t>
      </w:r>
    </w:p>
    <w:p>
      <w:r>
        <w:rPr>
          <w:b w:val="0"/>
        </w:rPr>
        <w:t>Crea una imagen vertical 9:16 (1080x1920) para "El Dato del Día". PORTADA. Tema: Manuscritos curiosos. ESCENA: portada cinematográfica que integre, de forma equilibrada y sin un protagonista único, elementos visuales de estos 10 datos: El Libro de Kells tiene más de 1.200 años; El Códice Leicester lo compró Bill Gates; Los Rollos del mar Muerto tienen 2.000 años; El Códice Florentino describe la vida azteca; El Beato de Liébana tiene monstruos; Los manuscritos de Tombuctú se salvaron; El Códice Dresde es maya; Los palimpsestos se reescribían; El Libro de los Muertos era una guía; El Codex Gigas pesa unos 75 kg. Deja espacio limpio para el texto. TEXTOS EXACTOS: TITULAR: "10 DATOS SOBRE MANUSCRITOS CURIOSOS QUE PARECEN INVENTADOS PERO SON REALES". GANCHO: "El número 1 pesa 75 kilos.". PIE: "Explicación completa en la web · link en el perfil · Dato #245".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Manuscritos curiosos. ESCENA: una escena específica que muestre literalmente este dato: "El Libro de Kells tiene más de 1.200 años". TEXTOS EXACTOS: TITULAR: "EL LIBRO DE KELLS TIENE MÁS DE 1.200 AÑOS". GANCHO: "Irlanda.". PIE: "Explicación completa en la web · link en el perfil · Dato #245".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Manuscritos curiosos. ESCENA: una escena específica que muestre literalmente este dato: "El Códice Leicester lo compró Bill Gates". TEXTOS EXACTOS: TITULAR: "EL CÓDICE LEICESTER LO COMPRÓ BILL GATES". GANCHO: "Es de Leonardo da Vinci.". PIE: "Explicación completa en la web · link en el perfil · Dato #245".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Manuscritos curiosos. ESCENA: una escena específica que muestre literalmente este dato: "Los Rollos del mar Muerto tienen 2.000 años". TEXTOS EXACTOS: TITULAR: "LOS ROLLOS DEL MAR MUERTO TIENEN 2.000 AÑOS". GANCHO: "Hallados por un pastor.". PIE: "Explicación completa en la web · link en el perfil · Dato #245".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Manuscritos curiosos. ESCENA: una escena específica que muestre literalmente este dato: "El Códice Florentino describe la vida azteca". TEXTOS EXACTOS: TITULAR: "EL CÓDICE FLORENTINO DESCRIBE LA VIDA AZTECA". GANCHO: "En náhuatl y español.". PIE: "Explicación completa en la web · link en el perfil · Dato #245".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Manuscritos curiosos. ESCENA: una escena específica que muestre literalmente este dato: "El Beato de Liébana tiene monstruos". TEXTOS EXACTOS: TITULAR: "EL BEATO DE LIÉBANA TIENE MONSTRUOS". GANCHO: "Del siglo X.". PIE: "Explicación completa en la web · link en el perfil · Dato #245".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Manuscritos curiosos. ESCENA: una escena específica que muestre literalmente este dato: "Los manuscritos de Tombuctú se salvaron". TEXTOS EXACTOS: TITULAR: "LOS MANUSCRITOS DE TOMBUCTÚ SE SALVARON". GANCHO: "Escondidos durante la guerra.". PIE: "Explicación completa en la web · link en el perfil · Dato #245".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Manuscritos curiosos. ESCENA: una escena específica que muestre literalmente este dato: "El Códice Dresde es maya". TEXTOS EXACTOS: TITULAR: "EL CÓDICE DRESDE ES MAYA". GANCHO: "Tiene tablas astronómicas.". PIE: "Explicación completa en la web · link en el perfil · Dato #245".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Manuscritos curiosos. ESCENA: una escena específica que muestre literalmente este dato: "Los palimpsestos se reescribían". TEXTOS EXACTOS: TITULAR: "LOS PALIMPSESTOS SE REESCRIBÍAN". GANCHO: "Borraban textos antiguos.". PIE: "Explicación completa en la web · link en el perfil · Dato #245".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Manuscritos curiosos. ESCENA: una escena específica que muestre literalmente este dato: "El Libro de los Muertos era una guía". TEXTOS EXACTOS: TITULAR: "EL LIBRO DE LOS MUERTOS ERA UNA GUÍA". GANCHO: "Para el más allá egipcio.". PIE: "Explicación completa en la web · link en el perfil · Dato #245".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Manuscritos curiosos. ESCENA: una escena específica que muestre literalmente este dato: "El Codex Gigas pesa unos 75 kg". TEXTOS EXACTOS: TITULAR: "EL CODEX GIGAS PESA UNOS 75 KG". GANCHO: "Lo llaman la "Biblia del Diablo". ¿Lo abrirías?". PIE: "Explicación completa en la web · link en el perfil · Dato #245".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Manuscritos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#245".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pesa 75 kilos. 🤯 10 datos sobre manuscritos curiosos que parecen inventados pero son reales. ¿Cuál te sorprendió más? La explicación completa de los 10 datos, con fuentes, está en nuestra web: link en el perfil → busca el Dato #245. #fyp #parati #datoscuriosos #sabiasque #curiosidades #elDatodelDia</w:t>
      </w:r>
    </w:p>
    <w:p>
      <w:r>
        <w:br w:type="page"/>
      </w:r>
    </w:p>
    <w:p>
      <w:pPr>
        <w:pStyle w:val="Heading1"/>
      </w:pPr>
      <w:r>
        <w:t>CARRUSEL 246 — Bibliografía y libros diminutos</w:t>
      </w:r>
    </w:p>
    <w:p>
      <w:r>
        <w:rPr>
          <w:b/>
        </w:rPr>
        <w:t>Título: 10 curiosidades de bibliografía y libros diminutos que probablemente no conocías</w:t>
      </w:r>
    </w:p>
    <w:p>
      <w:r>
        <w:rPr>
          <w:b w:val="0"/>
        </w:rPr>
        <w:t>Gancho de portada: El número 1 solo se lee con microscopio.</w:t>
      </w:r>
    </w:p>
    <w:p>
      <w:pPr>
        <w:pStyle w:val="Heading2"/>
      </w:pPr>
      <w:r>
        <w:t>PROMPT 1 — PORTADA</w:t>
      </w:r>
    </w:p>
    <w:p>
      <w:r>
        <w:rPr>
          <w:b w:val="0"/>
        </w:rPr>
        <w:t>Crea una imagen vertical 9:16 (1080x1920) para "El Dato del Día". PORTADA. Tema: Bibliografía y libros diminutos. ESCENA: portada cinematográfica que integre, de forma equilibrada y sin un protagonista único, elementos visuales de estos 10 datos: Hay biblias del tamaño de una uña; Existen bibliotecas en miniatura; La reina María tuvo una casa de muñecas con libros; Los "libros de bolsillo" nacieron en 1935; Los primeros libros de bolsillo cabían en la mano en 1501; La Biblioteca del Congreso guarda un libro de 1 mm; Los libros "de pulgar" se llevaban en el chaleco; Los libros microfilmados caben en un rollo; Los libros electrónicos no pesan nada; "Teeny Ted from Turnip Town" mide 0,07 mm. Deja espacio limpio para el texto. TEXTOS EXACTOS: TITULAR: "10 CURIOSIDADES DE BIBLIOGRAFÍA Y LIBROS DIMINUTOS QUE PROBABLEMENTE NO CONOCÍAS". GANCHO: "El número 1 solo se lee con microscopio.". PIE: "Explicación completa en la web · link en el perfil · Dato #246".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Bibliografía y libros diminutos. ESCENA: una escena específica que muestre literalmente este dato: "Hay biblias del tamaño de una uña". TEXTOS EXACTOS: TITULAR: "HAY BIBLIAS DEL TAMAÑO DE UNA UÑA". GANCHO: "Impresas en el siglo XIX.". PIE: "Explicación completa en la web · link en el perfil · Dato #246".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Bibliografía y libros diminutos. ESCENA: una escena específica que muestre literalmente este dato: "Existen bibliotecas en miniatura". TEXTOS EXACTOS: TITULAR: "EXISTEN BIBLIOTECAS EN MINIATURA". GANCHO: "Casas de muñecas con libros reales.". PIE: "Explicación completa en la web · link en el perfil · Dato #246".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Bibliografía y libros diminutos. ESCENA: una escena específica que muestre literalmente este dato: "La reina María tuvo una casa de muñecas con libros". TEXTOS EXACTOS: TITULAR: "LA REINA MARÍA TUVO UNA CASA DE MUÑECAS CON LIBROS". GANCHO: "Escritos por autores famosos.". PIE: "Explicación completa en la web · link en el perfil · Dato #246".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Bibliografía y libros diminutos. ESCENA: una escena específica que muestre literalmente este dato: "Los "libros de bolsillo" nacieron en 1935". TEXTOS EXACTOS: TITULAR: "LOS "LIBROS DE BOLSILLO" NACIERON EN 1935". GANCHO: "Penguin.". PIE: "Explicación completa en la web · link en el perfil · Dato #246".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Bibliografía y libros diminutos. ESCENA: una escena específica que muestre literalmente este dato: "Los primeros libros de bolsillo cabían en la mano en 1501". TEXTOS EXACTOS: TITULAR: "LOS PRIMEROS LIBROS DE BOLSILLO CABÍAN EN LA MANO EN 1501". GANCHO: "Aldo Manucio inventó el formato "octavo".". PIE: "Explicación completa en la web · link en el perfil · Dato #246".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Bibliografía y libros diminutos. ESCENA: una escena específica que muestre literalmente este dato: "La Biblioteca del Congreso guarda un libro de 1 mm". TEXTOS EXACTOS: TITULAR: "LA BIBLIOTECA DEL CONGRESO GUARDA UN LIBRO DE 1 MM". GANCHO: ""Old King Cole" se pasa con una aguja.". PIE: "Explicación completa en la web · link en el perfil · Dato #246".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Bibliografía y libros diminutos. ESCENA: una escena específica que muestre literalmente este dato: "Los libros "de pulgar" se llevaban en el chaleco". TEXTOS EXACTOS: TITULAR: "LOS LIBROS "DE PULGAR" SE LLEVABAN EN EL CHALECO". GANCHO: "Eran populares en el siglo XIX.". PIE: "Explicación completa en la web · link en el perfil · Dato #246".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Bibliografía y libros diminutos. ESCENA: una escena específica que muestre literalmente este dato: "Los libros microfilmados caben en un rollo". TEXTOS EXACTOS: TITULAR: "LOS LIBROS MICROFILMADOS CABEN EN UN ROLLO". GANCHO: "Para archivos.". PIE: "Explicación completa en la web · link en el perfil · Dato #246".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Bibliografía y libros diminutos. ESCENA: una escena específica que muestre literalmente este dato: "Los libros electrónicos no pesan nada". TEXTOS EXACTOS: TITULAR: "LOS LIBROS ELECTRÓNICOS NO PESAN NADA". GANCHO: "Miles en un dispositivo.". PIE: "Explicación completa en la web · link en el perfil · Dato #246".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Bibliografía y libros diminutos. ESCENA: una escena específica que muestre literalmente este dato: ""Teeny Ted from Turnip Town" mide 0,07 mm". TEXTOS EXACTOS: TITULAR: ""TEENY TED FROM TURNIP TOWN" MIDE 0,07 MM". GANCHO: "Grabado con haz de iones. ¿Lo leerías?". PIE: "Explicación completa en la web · link en el perfil · Dato #246".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Bibliografía y libros diminutos.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#246".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solo se lee con microscopio. 🤯 10 curiosidades de bibliografía y libros diminutos que probablemente no conocías. ¿Cuál te sorprendió más? La explicación completa de los 10 datos, con fuentes, está en nuestra web: link en el perfil → busca el Dato #246. #fyp #parati #datoscuriosos #sabiasque #curiosidades #elDatodelDia</w:t>
      </w:r>
    </w:p>
    <w:p>
      <w:r>
        <w:br w:type="page"/>
      </w:r>
    </w:p>
    <w:p>
      <w:pPr>
        <w:pStyle w:val="Heading1"/>
      </w:pPr>
      <w:r>
        <w:t>CARRUSEL 247 — Libros gigantes del mundo</w:t>
      </w:r>
    </w:p>
    <w:p>
      <w:r>
        <w:rPr>
          <w:b/>
        </w:rPr>
        <w:t>Título: 10 cosas sorprendentes sobre libros gigantes del mundo que te harán decir “¿qué?”</w:t>
      </w:r>
    </w:p>
    <w:p>
      <w:r>
        <w:rPr>
          <w:b w:val="0"/>
        </w:rPr>
        <w:t>Gancho de portada: El número 1 es de piedra.</w:t>
      </w:r>
    </w:p>
    <w:p>
      <w:pPr>
        <w:pStyle w:val="Heading2"/>
      </w:pPr>
      <w:r>
        <w:t>PROMPT 1 — PORTADA</w:t>
      </w:r>
    </w:p>
    <w:p>
      <w:r>
        <w:rPr>
          <w:b w:val="0"/>
        </w:rPr>
        <w:t>Crea una imagen vertical 9:16 (1080x1920) para "El Dato del Día". PORTADA. Tema: Libros gigantes del mundo. ESCENA: portada cinematográfica que integre, de forma equilibrada y sin un protagonista único, elementos visuales de estos 10 datos: El Atlas Klencke mide 1,75 m; Hay un Corán gigante en Afganistán; El libro "Bhutan" de Michael Hawley medía 1,5 m; Los cantorales medievales medían casi un metro; Los libros de horas medievales eran joyas; El libro más pesado impreso pesa más de una tonelada; La Biblia de Gutenberg pesa unos 7 kg por tomo; El Codex Amiatinus pesa unos 34 kg; Algunas biblias medievales ocupaban un atril entero; En Myanmar hay un "libro" de 729 losas de piedra. Deja espacio limpio para el texto. TEXTOS EXACTOS: TITULAR: "10 COSAS SORPRENDENTES SOBRE LIBROS GIGANTES DEL MUNDO QUE TE HARÁN DECIR “¿QUÉ?”". GANCHO: "El número 1 es de piedra.". PIE: "Explicación completa en la web · link en el perfil · Dato #247".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Libros gigantes del mundo. ESCENA: una escena específica que muestre literalmente este dato: "El Atlas Klencke mide 1,75 m". TEXTOS EXACTOS: TITULAR: "EL ATLAS KLENCKE MIDE 1,75 M". GANCHO: "Del siglo XVII.". PIE: "Explicación completa en la web · link en el perfil · Dato #247".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Libros gigantes del mundo. ESCENA: una escena específica que muestre literalmente este dato: "Hay un Corán gigante en Afganistán". TEXTOS EXACTOS: TITULAR: "HAY UN CORÁN GIGANTE EN AFGANISTÁN". GANCHO: "Pesa unos 500 kg.". PIE: "Explicación completa en la web · link en el perfil · Dato #247".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Libros gigantes del mundo. ESCENA: una escena específica que muestre literalmente este dato: "El libro "Bhutan" de Michael Hawley medía 1,5 m". TEXTOS EXACTOS: TITULAR: "EL LIBRO "BHUTAN" DE MICHAEL HAWLEY MEDÍA 1,5 M". GANCHO: "Fue récord de libro publicado más grande.". PIE: "Explicación completa en la web · link en el perfil · Dato #247".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Libros gigantes del mundo. ESCENA: una escena específica que muestre literalmente este dato: "Los cantorales medievales medían casi un metro". TEXTOS EXACTOS: TITULAR: "LOS CANTORALES MEDIEVALES MEDÍAN CASI UN METRO". GANCHO: "Así todo el coro leía la misma partitura.". PIE: "Explicación completa en la web · link en el perfil · Dato #247".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Libros gigantes del mundo. ESCENA: una escena específica que muestre literalmente este dato: "Los libros de horas medievales eran joyas". TEXTOS EXACTOS: TITULAR: "LOS LIBROS DE HORAS MEDIEVALES ERAN JOYAS". GANCHO: "Se pintaban con oro y lapislázuli.". PIE: "Explicación completa en la web · link en el perfil · Dato #247".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Libros gigantes del mundo. ESCENA: una escena específica que muestre literalmente este dato: "El libro más pesado impreso pesa más de una tonelada". TEXTOS EXACTOS: TITULAR: "EL LIBRO MÁS PESADO IMPRESO PESA MÁS DE UNA TONELADA". GANCHO: "Según récords.". PIE: "Explicación completa en la web · link en el perfil · Dato #247".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Libros gigantes del mundo. ESCENA: una escena específica que muestre literalmente este dato: "La Biblia de Gutenberg pesa unos 7 kg por tomo". TEXTOS EXACTOS: TITULAR: "LA BIBLIA DE GUTENBERG PESA UNOS 7 KG POR TOMO". GANCHO: "Se imprimieron unas 180.". PIE: "Explicación completa en la web · link en el perfil · Dato #247".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Libros gigantes del mundo. ESCENA: una escena específica que muestre literalmente este dato: "El Codex Amiatinus pesa unos 34 kg". TEXTOS EXACTOS: TITULAR: "EL CODEX AMIATINUS PESA UNOS 34 KG". GANCHO: "Es la Biblia latina completa más antigua.". PIE: "Explicación completa en la web · link en el perfil · Dato #247".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Libros gigantes del mundo. ESCENA: una escena específica que muestre literalmente este dato: "Algunas biblias medievales ocupaban un atril entero". TEXTOS EXACTOS: TITULAR: "ALGUNAS BIBLIAS MEDIEVALES OCUPABAN UN ATRIL ENTERO". GANCHO: "Se leían de pie en voz alta.". PIE: "Explicación completa en la web · link en el perfil · Dato #247".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Libros gigantes del mundo. ESCENA: una escena específica que muestre literalmente este dato: "En Myanmar hay un "libro" de 729 losas de piedra". TEXTOS EXACTOS: TITULAR: "EN MYANMAR HAY UN "LIBRO" DE 729 LOSAS DE PIEDRA". GANCHO: "La pagoda Kuthodaw guarda textos budistas. ¿Lo sabías?". PIE: "Explicación completa en la web · link en el perfil · Dato #247".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Libros gigantes del mundo.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#247".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de piedra. 🤯 10 cosas sorprendentes sobre libros gigantes del mundo que te harán decir “¿qué?”. ¿Cuál te sorprendió más? La explicación completa de los 10 datos, con fuentes, está en nuestra web: link en el perfil → busca el Dato #247. #fyp #parati #datoscuriosos #sabiasque #curiosidades #elDatodelDia</w:t>
      </w:r>
    </w:p>
    <w:p>
      <w:r>
        <w:br w:type="page"/>
      </w:r>
    </w:p>
    <w:p>
      <w:pPr>
        <w:pStyle w:val="Heading1"/>
      </w:pPr>
      <w:r>
        <w:t>CARRUSEL 248 — Objetos de escritorio sorprendentes</w:t>
      </w:r>
    </w:p>
    <w:p>
      <w:r>
        <w:rPr>
          <w:b/>
        </w:rPr>
        <w:t>Título: 10 secretos de objetos de escritorio sorprendentes que casi nadie conoce</w:t>
      </w:r>
    </w:p>
    <w:p>
      <w:r>
        <w:rPr>
          <w:b w:val="0"/>
        </w:rPr>
        <w:t>Gancho de portada: El número 1 no para de moverse.</w:t>
      </w:r>
    </w:p>
    <w:p>
      <w:pPr>
        <w:pStyle w:val="Heading2"/>
      </w:pPr>
      <w:r>
        <w:t>PROMPT 1 — PORTADA</w:t>
      </w:r>
    </w:p>
    <w:p>
      <w:r>
        <w:rPr>
          <w:b w:val="0"/>
        </w:rPr>
        <w:t>Crea una imagen vertical 9:16 (1080x1920) para "El Dato del Día". PORTADA. Tema: Objetos de escritorio sorprendentes. ESCENA: portada cinematográfica que integre, de forma equilibrada y sin un protagonista único, elementos visuales de estos 10 datos: En Noruega hay un clip gigante de 7 metros; El pisapapeles se volvió arte; El sello de caucho es de 1866; Las chinchetas son de 1900; El Rolodex organizaba contactos; El flexo se inspiró en el cuerpo humano; La calculadora de bolsillo llegó en 1970; El abrecartas era de plata; Las lámparas de lava son de 1963; El péndulo de Newton se popularizó en oficinas. Deja espacio limpio para el texto. TEXTOS EXACTOS: TITULAR: "10 SECRETOS DE OBJETOS DE ESCRITORIO SORPRENDENTES QUE CASI NADIE CONOCE". GANCHO: "El número 1 no para de moverse.". PIE: "Explicación completa en la web · link en el perfil · Dato #248".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Objetos de escritorio sorprendentes. ESCENA: una escena específica que muestre literalmente este dato: "En Noruega hay un clip gigante de 7 metros". TEXTOS EXACTOS: TITULAR: "EN NORUEGA HAY UN CLIP GIGANTE DE 7 METROS". GANCHO: "Homenaje a un inventor noruego del clip.". PIE: "Explicación completa en la web · link en el perfil · Dato #248".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Objetos de escritorio sorprendentes. ESCENA: una escena específica que muestre literalmente este dato: "El pisapapeles se volvió arte". TEXTOS EXACTOS: TITULAR: "EL PISAPAPELES SE VOLVIÓ ARTE". GANCHO: "Los de Murano son famosos.". PIE: "Explicación completa en la web · link en el perfil · Dato #248".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Objetos de escritorio sorprendentes. ESCENA: una escena específica que muestre literalmente este dato: "El sello de caucho es de 1866". TEXTOS EXACTOS: TITULAR: "EL SELLO DE CAUCHO ES DE 1866". GANCHO: "Revolucionó la oficina.". PIE: "Explicación completa en la web · link en el perfil · Dato #248".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Objetos de escritorio sorprendentes. ESCENA: una escena específica que muestre literalmente este dato: "Las chinchetas son de 1900". TEXTOS EXACTOS: TITULAR: "LAS CHINCHETAS SON DE 1900". GANCHO: "Se inventaron en Alemania.". PIE: "Explicación completa en la web · link en el perfil · Dato #248".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Objetos de escritorio sorprendentes. ESCENA: una escena específica que muestre literalmente este dato: "El Rolodex organizaba contactos". TEXTOS EXACTOS: TITULAR: "EL ROLODEX ORGANIZABA CONTACTOS". GANCHO: "En tarjetas giratorias.". PIE: "Explicación completa en la web · link en el perfil · Dato #248".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Objetos de escritorio sorprendentes. ESCENA: una escena específica que muestre literalmente este dato: "El flexo se inspiró en el cuerpo humano". TEXTOS EXACTOS: TITULAR: "EL FLEXO SE INSPIRÓ EN EL CUERPO HUMANO". GANCHO: "Diseño de brazo articulado.". PIE: "Explicación completa en la web · link en el perfil · Dato #248".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Objetos de escritorio sorprendentes. ESCENA: una escena específica que muestre literalmente este dato: "La calculadora de bolsillo llegó en 1970". TEXTOS EXACTOS: TITULAR: "LA CALCULADORA DE BOLSILLO LLEGÓ EN 1970". GANCHO: "Muy cara.". PIE: "Explicación completa en la web · link en el perfil · Dato #248".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Objetos de escritorio sorprendentes. ESCENA: una escena específica que muestre literalmente este dato: "El abrecartas era de plata". TEXTOS EXACTOS: TITULAR: "EL ABRECARTAS ERA DE PLATA". GANCHO: "Objeto de lujo.". PIE: "Explicación completa en la web · link en el perfil · Dato #248".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Objetos de escritorio sorprendentes. ESCENA: una escena específica que muestre literalmente este dato: "Las lámparas de lava son de 1963". TEXTOS EXACTOS: TITULAR: "LAS LÁMPARAS DE LAVA SON DE 1963". GANCHO: "Crearon moda.". PIE: "Explicación completa en la web · link en el perfil · Dato #248".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Objetos de escritorio sorprendentes. ESCENA: una escena específica que muestre literalmente este dato: "El péndulo de Newton se popularizó en oficinas". TEXTOS EXACTOS: TITULAR: "EL PÉNDULO DE NEWTON SE POPULARIZÓ EN OFICINAS". GANCHO: "Sus bolas transmiten el impulso. ¿Tienes uno?". PIE: "Explicación completa en la web · link en el perfil · Dato #248".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Objetos de escritorio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#248".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no para de moverse. 🤯 10 secretos de objetos de escritorio sorprendentes que casi nadie conoce. ¿Cuál te sorprendió más? La explicación completa de los 10 datos, con fuentes, está en nuestra web: link en el perfil → busca el Dato #248. #fyp #parati #datoscuriosos #sabiasque #curiosidades #elDatodelDia</w:t>
      </w:r>
    </w:p>
    <w:p>
      <w:r>
        <w:br w:type="page"/>
      </w:r>
    </w:p>
    <w:p>
      <w:pPr>
        <w:pStyle w:val="Heading1"/>
      </w:pPr>
      <w:r>
        <w:t>CARRUSEL 249 — Muebles con diseños extraños</w:t>
      </w:r>
    </w:p>
    <w:p>
      <w:r>
        <w:rPr>
          <w:b/>
        </w:rPr>
        <w:t>Título: 10 datos increíbles de muebles con diseños extraños que cambiarán tu forma de verlo</w:t>
      </w:r>
    </w:p>
    <w:p>
      <w:r>
        <w:rPr>
          <w:b w:val="0"/>
        </w:rPr>
        <w:t>Gancho de portada: El número 1 se convierte en cama.</w:t>
      </w:r>
    </w:p>
    <w:p>
      <w:pPr>
        <w:pStyle w:val="Heading2"/>
      </w:pPr>
      <w:r>
        <w:t>PROMPT 1 — PORTADA</w:t>
      </w:r>
    </w:p>
    <w:p>
      <w:r>
        <w:rPr>
          <w:b w:val="0"/>
        </w:rPr>
        <w:t>Crea una imagen vertical 9:16 (1080x1920) para "El Dato del Día". PORTADA. Tema: Muebles con diseños extraños. ESCENA: portada cinematográfica que integre, de forma equilibrada y sin un protagonista único, elementos visuales de estos 10 datos: La silla Thonet n.º 14 vendió millones; El sofá Chesterfield tiene siglos; La silla Wassily se inspiró en una bici; La silla Panton es una sola pieza de plástico; La hamaca vino de América; Las literas ahorran espacio; El puf nació en Italia; La mecedora la popularizó Franklin; La silla de ruedas plegable es de 1933; La cama Murphy se esconde en la pared. Deja espacio limpio para el texto. TEXTOS EXACTOS: TITULAR: "10 DATOS INCREÍBLES DE MUEBLES CON DISEÑOS EXTRAÑOS QUE CAMBIARÁN TU FORMA DE VERLO". GANCHO: "El número 1 se convierte en cama.". PIE: "Explicación completa en la web · link en el perfil · Dato #249".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Muebles con diseños extraños. ESCENA: una escena específica que muestre literalmente este dato: "La silla Thonet n.º 14 vendió millones". TEXTOS EXACTOS: TITULAR: "LA SILLA THONET N.º 14 VENDIÓ MILLONES". GANCHO: "Se enviaba desmontada.". PIE: "Explicación completa en la web · link en el perfil · Dato #249".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Muebles con diseños extraños. ESCENA: una escena específica que muestre literalmente este dato: "El sofá Chesterfield tiene siglos". TEXTOS EXACTOS: TITULAR: "EL SOFÁ CHESTERFIELD TIENE SIGLOS". GANCHO: "Botones y cuero.". PIE: "Explicación completa en la web · link en el perfil · Dato #249".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Muebles con diseños extraños. ESCENA: una escena específica que muestre literalmente este dato: "La silla Wassily se inspiró en una bici". TEXTOS EXACTOS: TITULAR: "LA SILLA WASSILY SE INSPIRÓ EN UNA BICI". GANCHO: "Tubos de acero.". PIE: "Explicación completa en la web · link en el perfil · Dato #249".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Muebles con diseños extraños. ESCENA: una escena específica que muestre literalmente este dato: "La silla Panton es una sola pieza de plástico". TEXTOS EXACTOS: TITULAR: "LA SILLA PANTON ES UNA SOLA PIEZA DE PLÁSTICO". GANCHO: "Y no tiene patas traseras.". PIE: "Explicación completa en la web · link en el perfil · Dato #249".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Muebles con diseños extraños. ESCENA: una escena específica que muestre literalmente este dato: "La hamaca vino de América". TEXTOS EXACTOS: TITULAR: "LA HAMACA VINO DE AMÉRICA". GANCHO: "Los taínos.". PIE: "Explicación completa en la web · link en el perfil · Dato #249".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Muebles con diseños extraños. ESCENA: una escena específica que muestre literalmente este dato: "Las literas ahorran espacio". TEXTOS EXACTOS: TITULAR: "LAS LITERAS AHORRAN ESPACIO". GANCHO: "Barcos y cuarteles.". PIE: "Explicación completa en la web · link en el perfil · Dato #249".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Muebles con diseños extraños. ESCENA: una escena específica que muestre literalmente este dato: "El puf nació en Italia". TEXTOS EXACTOS: TITULAR: "EL PUF NACIÓ EN ITALIA". GANCHO: "En 1968, el Sacco.". PIE: "Explicación completa en la web · link en el perfil · Dato #249".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Muebles con diseños extraños. ESCENA: una escena específica que muestre literalmente este dato: "La mecedora la popularizó Franklin". TEXTOS EXACTOS: TITULAR: "LA MECEDORA LA POPULARIZÓ FRANKLIN". GANCHO: "Según algunos.". PIE: "Explicación completa en la web · link en el perfil · Dato #249".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Muebles con diseños extraños. ESCENA: una escena específica que muestre literalmente este dato: "La silla de ruedas plegable es de 1933". TEXTOS EXACTOS: TITULAR: "LA SILLA DE RUEDAS PLEGABLE ES DE 1933". GANCHO: "La diseñó Harry Jennings.". PIE: "Explicación completa en la web · link en el perfil · Dato #249".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Muebles con diseños extraños. ESCENA: una escena específica que muestre literalmente este dato: "La cama Murphy se esconde en la pared". TEXTOS EXACTOS: TITULAR: "LA CAMA MURPHY SE ESCONDE EN LA PARED". GANCHO: "Se inventó hacia 1900. ¿Tendrías una?". PIE: "Explicación completa en la web · link en el perfil · Dato #249".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Muebles con diseños extraños.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#249".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convierte en cama. 🤯 10 datos increíbles de muebles con diseños extraños que cambiarán tu forma de verlo. ¿Cuál te sorprendió más? La explicación completa de los 10 datos, con fuentes, está en nuestra web: link en el perfil → busca el Dato #249. #fyp #parati #datoscuriosos #sabiasque #curiosidades #elDatodelDia</w:t>
      </w:r>
    </w:p>
    <w:p>
      <w:r>
        <w:br w:type="page"/>
      </w:r>
    </w:p>
    <w:p>
      <w:pPr>
        <w:pStyle w:val="Heading1"/>
      </w:pPr>
      <w:r>
        <w:t>CARRUSEL 250 — Ropa con funciones inesperadas</w:t>
      </w:r>
    </w:p>
    <w:p>
      <w:r>
        <w:rPr>
          <w:b/>
        </w:rPr>
        <w:t>Título: 10 datos sobre ropa con funciones inesperadas que parecen inventados pero son reales</w:t>
      </w:r>
    </w:p>
    <w:p>
      <w:r>
        <w:rPr>
          <w:b w:val="0"/>
        </w:rPr>
        <w:t>Gancho de portada: El número 1 nació para la guerra.</w:t>
      </w:r>
    </w:p>
    <w:p>
      <w:pPr>
        <w:pStyle w:val="Heading2"/>
      </w:pPr>
      <w:r>
        <w:t>PROMPT 1 — PORTADA</w:t>
      </w:r>
    </w:p>
    <w:p>
      <w:r>
        <w:rPr>
          <w:b w:val="0"/>
        </w:rPr>
        <w:t>Crea una imagen vertical 9:16 (1080x1920) para "El Dato del Día". PORTADA. Tema: Ropa con funciones inesperadas. ESCENA: portada cinematográfica que integre, de forma equilibrada y sin un protagonista único, elementos visuales de estos 10 datos: Los botones de las mangas de chaqueta tendrían un origen militar; Los remaches de los vaqueros se patentaron en 1873; La camiseta blanca era ropa interior militar; Las corbatas vienen de soldados croatas; Los chalecos reflectantes nacieron en Escocia; La ropa con protección solar tiene un índice UPF; Los calcetines de compresión mejoran la circulación; Hay chaquetas que se calientan con batería; Los trajes de los bomberos resisten más de 1.000 °C; La gabardina se creó para los soldados. Deja espacio limpio para el texto. TEXTOS EXACTOS: TITULAR: "10 DATOS SOBRE ROPA CON FUNCIONES INESPERADAS QUE PARECEN INVENTADOS PERO SON REALES". GANCHO: "El número 1 nació para la guerra.". PIE: "Explicación completa en la web · link en el perfil · Dato #250".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Ropa con funciones inesperadas. ESCENA: una escena específica que muestre literalmente este dato: "Los botones de las mangas de chaqueta tendrían un origen militar". TEXTOS EXACTOS: TITULAR: "LOS BOTONES DE LAS MANGAS DE CHAQUETA TENDRÍAN UN ORIGEN MILITAR". GANCHO: "Una leyenda dice que evitaban limpiarse la nariz.". PIE: "Explicación completa en la web · link en el perfil · Dato #250".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Ropa con funciones inesperadas. ESCENA: una escena específica que muestre literalmente este dato: "Los remaches de los vaqueros se patentaron en 1873". TEXTOS EXACTOS: TITULAR: "LOS REMACHES DE LOS VAQUEROS SE PATENTARON EN 1873". GANCHO: "Levi Strauss y Jacob Davis los añadieron para mineros.". PIE: "Explicación completa en la web · link en el perfil · Dato #250".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Ropa con funciones inesperadas. ESCENA: una escena específica que muestre literalmente este dato: "La camiseta blanca era ropa interior militar". TEXTOS EXACTOS: TITULAR: "LA CAMISETA BLANCA ERA ROPA INTERIOR MILITAR". GANCHO: "La Marina de EE. UU. la adoptó en 1913.". PIE: "Explicación completa en la web · link en el perfil · Dato #250".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Ropa con funciones inesperadas. ESCENA: una escena específica que muestre literalmente este dato: "Las corbatas vienen de soldados croatas". TEXTOS EXACTOS: TITULAR: "LAS CORBATAS VIENEN DE SOLDADOS CROATAS". GANCHO: ""Cravat" deriva de "croata".". PIE: "Explicación completa en la web · link en el perfil · Dato #250".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Ropa con funciones inesperadas. ESCENA: una escena específica que muestre literalmente este dato: "Los chalecos reflectantes nacieron en Escocia". TEXTOS EXACTOS: TITULAR: "LOS CHALECOS REFLECTANTES NACIERON EN ESCOCIA". GANCHO: "Para obreros ferroviarios en los años 60.". PIE: "Explicación completa en la web · link en el perfil · Dato #250".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Ropa con funciones inesperadas. ESCENA: una escena específica que muestre literalmente este dato: "La ropa con protección solar tiene un índice UPF". TEXTOS EXACTOS: TITULAR: "LA ROPA CON PROTECCIÓN SOLAR TIENE UN ÍNDICE UPF". GANCHO: "Como el protector solar.". PIE: "Explicación completa en la web · link en el perfil · Dato #250".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Ropa con funciones inesperadas. ESCENA: una escena específica que muestre literalmente este dato: "Los calcetines de compresión mejoran la circulación". TEXTOS EXACTOS: TITULAR: "LOS CALCETINES DE COMPRESIÓN MEJORAN LA CIRCULACIÓN". GANCHO: "Se usan en vuelos largos.". PIE: "Explicación completa en la web · link en el perfil · Dato #250".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Ropa con funciones inesperadas. ESCENA: una escena específica que muestre literalmente este dato: "Hay chaquetas que se calientan con batería". TEXTOS EXACTOS: TITULAR: "HAY CHAQUETAS QUE SE CALIENTAN CON BATERÍA". GANCHO: "Para climas extremos.". PIE: "Explicación completa en la web · link en el perfil · Dato #250".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Ropa con funciones inesperadas. ESCENA: una escena específica que muestre literalmente este dato: "Los trajes de los bomberos resisten más de 1.000 °C". TEXTOS EXACTOS: TITULAR: "LOS TRAJES DE LOS BOMBEROS RESISTEN MÁS DE 1.000 °C". GANCHO: "Por segundos.". PIE: "Explicación completa en la web · link en el perfil · Dato #250".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Ropa con funciones inesperadas. ESCENA: una escena específica que muestre literalmente este dato: "La gabardina se creó para los soldados". TEXTOS EXACTOS: TITULAR: "LA GABARDINA SE CREÓ PARA LOS SOLDADOS". GANCHO: "Thomas Burberry la diseñó y se usó en las trincheras. ¿Tienes una?". PIE: "Explicación completa en la web · link en el perfil · Dato #250".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Ropa con funciones inesperadas.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#250".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nació para la guerra. 🤯 10 datos sobre ropa con funciones inesperadas que parecen inventados pero son reales. ¿Cuál te sorprendió más? La explicación completa de los 10 datos, con fuentes, está en nuestra web: link en el perfil → busca el Dato #250. #fyp #parati #datoscuriosos #sabiasque #curiosidades #elDatodelDia</w:t>
      </w:r>
    </w:p>
    <w:p>
      <w:r>
        <w:br w:type="page"/>
      </w:r>
    </w:p>
    <w:p>
      <w:pPr>
        <w:pStyle w:val="Heading1"/>
      </w:pPr>
      <w:r>
        <w:t>CARRUSEL 251 — Zapatos históricos curiosos</w:t>
      </w:r>
    </w:p>
    <w:p>
      <w:r>
        <w:rPr>
          <w:b/>
        </w:rPr>
        <w:t>Título: 10 curiosidades de zapatos históricos curiosos que probablemente no conocías</w:t>
      </w:r>
    </w:p>
    <w:p>
      <w:r>
        <w:rPr>
          <w:b w:val="0"/>
        </w:rPr>
        <w:t>Gancho de portada: El número 1 tenía puntas de medio metro.</w:t>
      </w:r>
    </w:p>
    <w:p>
      <w:pPr>
        <w:pStyle w:val="Heading2"/>
      </w:pPr>
      <w:r>
        <w:t>PROMPT 1 — PORTADA</w:t>
      </w:r>
    </w:p>
    <w:p>
      <w:r>
        <w:rPr>
          <w:b w:val="0"/>
        </w:rPr>
        <w:t>Crea una imagen vertical 9:16 (1080x1920) para "El Dato del Día". PORTADA. Tema: Zapatos históricos curiosos. ESCENA: portada cinematográfica que integre, de forma equilibrada y sin un protagonista único, elementos visuales de estos 10 datos: Los tacones los usaban primero los hombres; Las zapatillas de deporte se llaman "sneakers" por silenciosas; Los zapatos de los romanos tenían clavos; En Japón se usan geta de madera; Las chanclas existen desde hace 6.000 años; Los zuecos holandeses siguen usándose; El zapato más antiguo tiene 5.500 años; Los mocasines eran de pueblos nativos americanos; Las alpargatas tienen suela de esparto; Las poulaines medievales tenían puntas larguísimas. Deja espacio limpio para el texto. TEXTOS EXACTOS: TITULAR: "10 CURIOSIDADES DE ZAPATOS HISTÓRICOS CURIOSOS QUE PROBABLEMENTE NO CONOCÍAS". GANCHO: "El número 1 tenía puntas de medio metro.". PIE: "Explicación completa en la web · link en el perfil · Dato #251".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Zapatos históricos curiosos. ESCENA: una escena específica que muestre literalmente este dato: "Los tacones los usaban primero los hombres". TEXTOS EXACTOS: TITULAR: "LOS TACONES LOS USABAN PRIMERO LOS HOMBRES". GANCHO: "Jinetes persas para sujetar los estribos.". PIE: "Explicación completa en la web · link en el perfil · Dato #251".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Zapatos históricos curiosos. ESCENA: una escena específica que muestre literalmente este dato: "Las zapatillas de deporte se llaman "sneakers" por silenciosas". TEXTOS EXACTOS: TITULAR: "LAS ZAPATILLAS DE DEPORTE SE LLAMAN "SNEAKERS" POR SILENCIOSAS". GANCHO: "La suela de goma no hacía ruido.". PIE: "Explicación completa en la web · link en el perfil · Dato #251".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Zapatos históricos curiosos. ESCENA: una escena específica que muestre literalmente este dato: "Los zapatos de los romanos tenían clavos". TEXTOS EXACTOS: TITULAR: "LOS ZAPATOS DE LOS ROMANOS TENÍAN CLAVOS". GANCHO: "Para agarre y durabilidad.". PIE: "Explicación completa en la web · link en el perfil · Dato #251".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Zapatos históricos curiosos. ESCENA: una escena específica que muestre literalmente este dato: "En Japón se usan geta de madera". TEXTOS EXACTOS: TITULAR: "EN JAPÓN SE USAN GETA DE MADERA". GANCHO: "Con dos "dientes" debajo.". PIE: "Explicación completa en la web · link en el perfil · Dato #251".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Zapatos históricos curiosos. ESCENA: una escena específica que muestre literalmente este dato: "Las chanclas existen desde hace 6.000 años". TEXTOS EXACTOS: TITULAR: "LAS CHANCLAS EXISTEN DESDE HACE 6.000 AÑOS". GANCHO: "Aparecen en murales egipcios.". PIE: "Explicación completa en la web · link en el perfil · Dato #251".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Zapatos históricos curiosos. ESCENA: una escena específica que muestre literalmente este dato: "Los zuecos holandeses siguen usándose". TEXTOS EXACTOS: TITULAR: "LOS ZUECOS HOLANDESES SIGUEN USÁNDOSE". GANCHO: "Protegen en el campo.". PIE: "Explicación completa en la web · link en el perfil · Dato #251".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Zapatos históricos curiosos. ESCENA: una escena específica que muestre literalmente este dato: "El zapato más antiguo tiene 5.500 años". TEXTOS EXACTOS: TITULAR: "EL ZAPATO MÁS ANTIGUO TIENE 5.500 AÑOS". GANCHO: "Se halló en una cueva de Armenia.". PIE: "Explicación completa en la web · link en el perfil · Dato #251".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Zapatos históricos curiosos. ESCENA: una escena específica que muestre literalmente este dato: "Los mocasines eran de pueblos nativos americanos". TEXTOS EXACTOS: TITULAR: "LOS MOCASINES ERAN DE PUEBLOS NATIVOS AMERICANOS". GANCHO: "De una sola pieza de piel.". PIE: "Explicación completa en la web · link en el perfil · Dato #251".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Zapatos históricos curiosos. ESCENA: una escena específica que muestre literalmente este dato: "Las alpargatas tienen suela de esparto". TEXTOS EXACTOS: TITULAR: "LAS ALPARGATAS TIENEN SUELA DE ESPARTO". GANCHO: "Tradición mediterránea.". PIE: "Explicación completa en la web · link en el perfil · Dato #251".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Zapatos históricos curiosos. ESCENA: una escena específica que muestre literalmente este dato: "Las poulaines medievales tenían puntas larguísimas". TEXTOS EXACTOS: TITULAR: "LAS POULAINES MEDIEVALES TENÍAN PUNTAS LARGUÍSIMAS". GANCHO: "Cuanto más largas, más estatus. ¿Las usarías?". PIE: "Explicación completa en la web · link en el perfil · Dato #251".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Zapatos históricos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#251".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tenía puntas de medio metro. 🤯 10 curiosidades de zapatos históricos curiosos que probablemente no conocías. ¿Cuál te sorprendió más? La explicación completa de los 10 datos, con fuentes, está en nuestra web: link en el perfil → busca el Dato #251. #fyp #parati #datoscuriosos #sabiasque #curiosidades #elDatodelDia</w:t>
      </w:r>
    </w:p>
    <w:p>
      <w:r>
        <w:br w:type="page"/>
      </w:r>
    </w:p>
    <w:p>
      <w:pPr>
        <w:pStyle w:val="Heading1"/>
      </w:pPr>
      <w:r>
        <w:t>CARRUSEL 252 — Sombreros extraordinarios</w:t>
      </w:r>
    </w:p>
    <w:p>
      <w:r>
        <w:rPr>
          <w:b/>
        </w:rPr>
        <w:t>Título: 10 cosas sorprendentes sobre sombreros extraordinarios que te harán decir “¿qué?”</w:t>
      </w:r>
    </w:p>
    <w:p>
      <w:r>
        <w:rPr>
          <w:b w:val="0"/>
        </w:rPr>
        <w:t>Gancho de portada: El número 1 relaciona brujas y cerveza.</w:t>
      </w:r>
    </w:p>
    <w:p>
      <w:pPr>
        <w:pStyle w:val="Heading2"/>
      </w:pPr>
      <w:r>
        <w:t>PROMPT 1 — PORTADA</w:t>
      </w:r>
    </w:p>
    <w:p>
      <w:r>
        <w:rPr>
          <w:b w:val="0"/>
        </w:rPr>
        <w:t>Crea una imagen vertical 9:16 (1080x1920) para "El Dato del Día". PORTADA. Tema: Sombreros extraordinarios. ESCENA: portada cinematográfica que integre, de forma equilibrada y sin un protagonista único, elementos visuales de estos 10 datos: El sombrero de copa causó un alboroto; El panamá se fabrica en Ecuador; El bombín se creó para guardabosques; El sombrero de vaquero se inventó en 1865; Los sombrereros se volvían "locos"; La boina es típica del País Vasco y Francia; El fez debe su nombre a una ciudad; El sombrero mexicano es ancho para el sol; El gorro frigio simboliza la libertad; El sombrero de bruja podría venir de cerveceras medievales. Deja espacio limpio para el texto. TEXTOS EXACTOS: TITULAR: "10 COSAS SORPRENDENTES SOBRE SOMBREROS EXTRAORDINARIOS QUE TE HARÁN DECIR “¿QUÉ?”". GANCHO: "El número 1 relaciona brujas y cerveza.". PIE: "Explicación completa en la web · link en el perfil · Dato #252".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Sombreros extraordinarios. ESCENA: una escena específica que muestre literalmente este dato: "El sombrero de copa causó un alboroto". TEXTOS EXACTOS: TITULAR: "EL SOMBRERO DE COPA CAUSÓ UN ALBOROTO". GANCHO: "En 1797 un hombre fue multado por asustar a la gente, según la leyenda.". PIE: "Explicación completa en la web · link en el perfil · Dato #252".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Sombreros extraordinarios. ESCENA: una escena específica que muestre literalmente este dato: "El panamá se fabrica en Ecuador". TEXTOS EXACTOS: TITULAR: "EL PANAMÁ SE FABRICA EN ECUADOR". GANCHO: "Se popularizó durante el canal de Panamá.". PIE: "Explicación completa en la web · link en el perfil · Dato #252".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Sombreros extraordinarios. ESCENA: una escena específica que muestre literalmente este dato: "El bombín se creó para guardabosques". TEXTOS EXACTOS: TITULAR: "EL BOMBÍN SE CREÓ PARA GUARDABOSQUES". GANCHO: "Protegía de las ramas.". PIE: "Explicación completa en la web · link en el perfil · Dato #252".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Sombreros extraordinarios. ESCENA: una escena específica que muestre literalmente este dato: "El sombrero de vaquero se inventó en 1865". TEXTOS EXACTOS: TITULAR: "EL SOMBRERO DE VAQUERO SE INVENTÓ EN 1865". GANCHO: "John B. Stetson.". PIE: "Explicación completa en la web · link en el perfil · Dato #252".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Sombreros extraordinarios. ESCENA: una escena específica que muestre literalmente este dato: "Los sombrereros se volvían "locos"". TEXTOS EXACTOS: TITULAR: "LOS SOMBREREROS SE VOLVÍAN "LOCOS"". GANCHO: "Por el mercurio usado en el fieltro.". PIE: "Explicación completa en la web · link en el perfil · Dato #252".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Sombreros extraordinarios. ESCENA: una escena específica que muestre literalmente este dato: "La boina es típica del País Vasco y Francia". TEXTOS EXACTOS: TITULAR: "LA BOINA ES TÍPICA DEL PAÍS VASCO Y FRANCIA". GANCHO: "De lana.". PIE: "Explicación completa en la web · link en el perfil · Dato #252".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Sombreros extraordinarios. ESCENA: una escena específica que muestre literalmente este dato: "El fez debe su nombre a una ciudad". TEXTOS EXACTOS: TITULAR: "EL FEZ DEBE SU NOMBRE A UNA CIUDAD". GANCHO: "Fez, en Marruecos.". PIE: "Explicación completa en la web · link en el perfil · Dato #252".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Sombreros extraordinarios. ESCENA: una escena específica que muestre literalmente este dato: "El sombrero mexicano es ancho para el sol". TEXTOS EXACTOS: TITULAR: "EL SOMBRERO MEXICANO ES ANCHO PARA EL SOL". GANCHO: "Sombrero viene de "sombra".". PIE: "Explicación completa en la web · link en el perfil · Dato #252".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Sombreros extraordinarios. ESCENA: una escena específica que muestre literalmente este dato: "El gorro frigio simboliza la libertad". TEXTOS EXACTOS: TITULAR: "EL GORRO FRIGIO SIMBOLIZA LA LIBERTAD". GANCHO: "En la Revolución francesa.". PIE: "Explicación completa en la web · link en el perfil · Dato #252".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Sombreros extraordinarios. ESCENA: una escena específica que muestre literalmente este dato: "El sombrero de bruja podría venir de cerveceras medievales". TEXTOS EXACTOS: TITULAR: "EL SOMBRERO DE BRUJA PODRÍA VENIR DE CERVECERAS MEDIEVALES". GANCHO: "Una teoría lo relaciona con las vendedoras de cerveza. ¿Lo sabías?". PIE: "Explicación completa en la web · link en el perfil · Dato #252".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Sombreros extraordinarios.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#252".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relaciona brujas y cerveza. 🤯 10 cosas sorprendentes sobre sombreros extraordinarios que te harán decir “¿qué?”. ¿Cuál te sorprendió más? La explicación completa de los 10 datos, con fuentes, está en nuestra web: link en el perfil → busca el Dato #252. #fyp #parati #datoscuriosos #sabiasque #curiosidades #elDatodelDia</w:t>
      </w:r>
    </w:p>
    <w:p>
      <w:r>
        <w:br w:type="page"/>
      </w:r>
    </w:p>
    <w:p>
      <w:pPr>
        <w:pStyle w:val="Heading1"/>
      </w:pPr>
      <w:r>
        <w:t>CARRUSEL 253 — Bolsos y accesorios curiosos</w:t>
      </w:r>
    </w:p>
    <w:p>
      <w:r>
        <w:rPr>
          <w:b/>
        </w:rPr>
        <w:t>Título: 10 secretos de bolsos y accesorios curiosos que casi nadie conoce</w:t>
      </w:r>
    </w:p>
    <w:p>
      <w:r>
        <w:rPr>
          <w:b w:val="0"/>
        </w:rPr>
        <w:t>Gancho de portada: El número 1 se hizo con ruedas.</w:t>
      </w:r>
    </w:p>
    <w:p>
      <w:pPr>
        <w:pStyle w:val="Heading2"/>
      </w:pPr>
      <w:r>
        <w:t>PROMPT 1 — PORTADA</w:t>
      </w:r>
    </w:p>
    <w:p>
      <w:r>
        <w:rPr>
          <w:b w:val="0"/>
        </w:rPr>
        <w:t>Crea una imagen vertical 9:16 (1080x1920) para "El Dato del Día". PORTADA. Tema: Bolsos y accesorios curiosos. ESCENA: portada cinematográfica que integre, de forma equilibrada y sin un protagonista único, elementos visuales de estos 10 datos: El bolso Birkin nació de una conversación en un avión; Las gafas de sol se popularizaron con aviadores; Los relojes de pulsera se popularizaron en la guerra; Las mochilas modernas usan aluminio; Los paraguas plegables son de 1928; El monedero de clip es antiguo; Los guantes de cuero se usaban como símbolo; El abanico tenía un lenguaje secreto; La riñonera volvió a la moda; La maleta con ruedas moderna es de 1970. Deja espacio limpio para el texto. TEXTOS EXACTOS: TITULAR: "10 SECRETOS DE BOLSOS Y ACCESORIOS CURIOSOS QUE CASI NADIE CONOCE". GANCHO: "El número 1 se hizo con ruedas.". PIE: "Explicación completa en la web · link en el perfil · Dato #253".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Bolsos y accesorios curiosos. ESCENA: una escena específica que muestre literalmente este dato: "El bolso Birkin nació de una conversación en un avión". TEXTOS EXACTOS: TITULAR: "EL BOLSO BIRKIN NACIÓ DE UNA CONVERSACIÓN EN UN AVIÓN". GANCHO: "Jane Birkin y el director de Hermès.". PIE: "Explicación completa en la web · link en el perfil · Dato #253".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Bolsos y accesorios curiosos. ESCENA: una escena específica que muestre literalmente este dato: "Las gafas de sol se popularizaron con aviadores". TEXTOS EXACTOS: TITULAR: "LAS GAFAS DE SOL SE POPULARIZARON CON AVIADORES". GANCHO: "Ray-Ban Aviator en 1937.". PIE: "Explicación completa en la web · link en el perfil · Dato #253".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Bolsos y accesorios curiosos. ESCENA: una escena específica que muestre literalmente este dato: "Los relojes de pulsera se popularizaron en la guerra". TEXTOS EXACTOS: TITULAR: "LOS RELOJES DE PULSERA SE POPULARIZARON EN LA GUERRA". GANCHO: "Para soldados.". PIE: "Explicación completa en la web · link en el perfil · Dato #253".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Bolsos y accesorios curiosos. ESCENA: una escena específica que muestre literalmente este dato: "Las mochilas modernas usan aluminio". TEXTOS EXACTOS: TITULAR: "LAS MOCHILAS MODERNAS USAN ALUMINIO". GANCHO: "Marcos ligeros.". PIE: "Explicación completa en la web · link en el perfil · Dato #253".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Bolsos y accesorios curiosos. ESCENA: una escena específica que muestre literalmente este dato: "Los paraguas plegables son de 1928". TEXTOS EXACTOS: TITULAR: "LOS PARAGUAS PLEGABLES SON DE 1928". GANCHO: "Hans Haupt.". PIE: "Explicación completa en la web · link en el perfil · Dato #253".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Bolsos y accesorios curiosos. ESCENA: una escena específica que muestre literalmente este dato: "El monedero de clip es antiguo". TEXTOS EXACTOS: TITULAR: "EL MONEDERO DE CLIP ES ANTIGUO". GANCHO: "Siglo XIX.". PIE: "Explicación completa en la web · link en el perfil · Dato #253".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Bolsos y accesorios curiosos. ESCENA: una escena específica que muestre literalmente este dato: "Los guantes de cuero se usaban como símbolo". TEXTOS EXACTOS: TITULAR: "LOS GUANTES DE CUERO SE USABAN COMO SÍMBOLO". GANCHO: "En ceremonias.". PIE: "Explicación completa en la web · link en el perfil · Dato #253".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Bolsos y accesorios curiosos. ESCENA: una escena específica que muestre literalmente este dato: "El abanico tenía un lenguaje secreto". TEXTOS EXACTOS: TITULAR: "EL ABANICO TENÍA UN LENGUAJE SECRETO". GANCHO: "Según la posición.". PIE: "Explicación completa en la web · link en el perfil · Dato #253".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Bolsos y accesorios curiosos. ESCENA: una escena específica que muestre literalmente este dato: "La riñonera volvió a la moda". TEXTOS EXACTOS: TITULAR: "LA RIÑONERA VOLVIÓ A LA MODA". GANCHO: "En los 2010.". PIE: "Explicación completa en la web · link en el perfil · Dato #253".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Bolsos y accesorios curiosos. ESCENA: una escena específica que muestre literalmente este dato: "La maleta con ruedas moderna es de 1970". TEXTOS EXACTOS: TITULAR: "LA MALETA CON RUEDAS MODERNA ES DE 1970". GANCHO: "Bernard Sadow se las puso; antes se cargaban a mano. ¿Lo creías?". PIE: "Explicación completa en la web · link en el perfil · Dato #253".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Bolsos y accesorios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#253".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hizo con ruedas. 🤯 10 secretos de bolsos y accesorios curiosos que casi nadie conoce. ¿Cuál te sorprendió más? La explicación completa de los 10 datos, con fuentes, está en nuestra web: link en el perfil → busca el Dato #253. #fyp #parati #datoscuriosos #sabiasque #curiosidades #elDatodelDia</w:t>
      </w:r>
    </w:p>
    <w:p>
      <w:r>
        <w:br w:type="page"/>
      </w:r>
    </w:p>
    <w:p>
      <w:pPr>
        <w:pStyle w:val="Heading1"/>
      </w:pPr>
      <w:r>
        <w:t>CARRUSEL 254 — Joyas con diseños sorprendentes</w:t>
      </w:r>
    </w:p>
    <w:p>
      <w:r>
        <w:rPr>
          <w:b/>
        </w:rPr>
        <w:t>Título: 10 datos increíbles de joyas con diseños sorprendentes que cambiarán tu forma de verlo</w:t>
      </w:r>
    </w:p>
    <w:p>
      <w:r>
        <w:rPr>
          <w:b w:val="0"/>
        </w:rPr>
        <w:t>Gancho de portada: El número 1 se hizo en el espacio.</w:t>
      </w:r>
    </w:p>
    <w:p>
      <w:pPr>
        <w:pStyle w:val="Heading2"/>
      </w:pPr>
      <w:r>
        <w:t>PROMPT 1 — PORTADA</w:t>
      </w:r>
    </w:p>
    <w:p>
      <w:r>
        <w:rPr>
          <w:b w:val="0"/>
        </w:rPr>
        <w:t>Crea una imagen vertical 9:16 (1080x1920) para "El Dato del Día". PORTADA. Tema: Joyas con diseños sorprendentes. ESCENA: portada cinematográfica que integre, de forma equilibrada y sin un protagonista único, elementos visuales de estos 10 datos: El diamante Cullinan pesaba más de 3.100 quilates; Los anillos de compromiso de diamante los popularizó una campaña; El Hope Diamond brilla rojo bajo ultravioleta; Las perlas se forman por una irritación; El ámbar puede tener insectos de millones de años; La corona imperial británica tiene casi 3.000 diamantes; El oro de 24 quilates es blando; Los huevos Fabergé eran regalos de Pascua; La esmeralda Bahia pesa unos 380 kilos; Hay diamantes que vienen de meteoritos. Deja espacio limpio para el texto. TEXTOS EXACTOS: TITULAR: "10 DATOS INCREÍBLES DE JOYAS CON DISEÑOS SORPRENDENTES QUE CAMBIARÁN TU FORMA DE VERLO". GANCHO: "El número 1 se hizo en el espacio.". PIE: "Explicación completa en la web · link en el perfil · Dato #254".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Joyas con diseños sorprendentes. ESCENA: una escena específica que muestre literalmente este dato: "El diamante Cullinan pesaba más de 3.100 quilates". TEXTOS EXACTOS: TITULAR: "EL DIAMANTE CULLINAN PESABA MÁS DE 3.100 QUILATES". GANCHO: "Se dividió en varias piedras.". PIE: "Explicación completa en la web · link en el perfil · Dato #254".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Joyas con diseños sorprendentes. ESCENA: una escena específica que muestre literalmente este dato: "Los anillos de compromiso de diamante los popularizó una campaña". TEXTOS EXACTOS: TITULAR: "LOS ANILLOS DE COMPROMISO DE DIAMANTE LOS POPULARIZÓ UNA CAMPAÑA". GANCHO: "De De Beers en el siglo XX.". PIE: "Explicación completa en la web · link en el perfil · Dato #254".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Joyas con diseños sorprendentes. ESCENA: una escena específica que muestre literalmente este dato: "El Hope Diamond brilla rojo bajo ultravioleta". TEXTOS EXACTOS: TITULAR: "EL HOPE DIAMOND BRILLA ROJO BAJO ULTRAVIOLETA". GANCHO: "Y tiene fama de maldito.". PIE: "Explicación completa en la web · link en el perfil · Dato #254".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Joyas con diseños sorprendentes. ESCENA: una escena específica que muestre literalmente este dato: "Las perlas se forman por una irritación". TEXTOS EXACTOS: TITULAR: "LAS PERLAS SE FORMAN POR UNA IRRITACIÓN". GANCHO: "La ostra recubre un intruso.". PIE: "Explicación completa en la web · link en el perfil · Dato #254".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Joyas con diseños sorprendentes. ESCENA: una escena específica que muestre literalmente este dato: "El ámbar puede tener insectos de millones de años". TEXTOS EXACTOS: TITULAR: "EL ÁMBAR PUEDE TENER INSECTOS DE MILLONES DE AÑOS". GANCHO: "Resina fosilizada.". PIE: "Explicación completa en la web · link en el perfil · Dato #254".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Joyas con diseños sorprendentes. ESCENA: una escena específica que muestre literalmente este dato: "La corona imperial británica tiene casi 3.000 diamantes". TEXTOS EXACTOS: TITULAR: "LA CORONA IMPERIAL BRITÁNICA TIENE CASI 3.000 DIAMANTES". GANCHO: "Y rubíes y zafiros.". PIE: "Explicación completa en la web · link en el perfil · Dato #254".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Joyas con diseños sorprendentes. ESCENA: una escena específica que muestre literalmente este dato: "El oro de 24 quilates es blando". TEXTOS EXACTOS: TITULAR: "EL ORO DE 24 QUILATES ES BLANDO". GANCHO: "Por eso se mezcla.". PIE: "Explicación completa en la web · link en el perfil · Dato #254".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Joyas con diseños sorprendentes. ESCENA: una escena específica que muestre literalmente este dato: "Los huevos Fabergé eran regalos de Pascua". TEXTOS EXACTOS: TITULAR: "LOS HUEVOS FABERGÉ ERAN REGALOS DE PASCUA". GANCHO: "Para los zares.". PIE: "Explicación completa en la web · link en el perfil · Dato #254".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Joyas con diseños sorprendentes. ESCENA: una escena específica que muestre literalmente este dato: "La esmeralda Bahia pesa unos 380 kilos". TEXTOS EXACTOS: TITULAR: "LA ESMERALDA BAHIA PESA UNOS 380 KILOS". GANCHO: "Pasó años en disputas judiciales.". PIE: "Explicación completa en la web · link en el perfil · Dato #254".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Joyas con diseños sorprendentes. ESCENA: una escena específica que muestre literalmente este dato: "Hay diamantes que vienen de meteoritos". TEXTOS EXACTOS: TITULAR: "HAY DIAMANTES QUE VIENEN DE METEORITOS". GANCHO: "Algunos nanodiamantes son más viejos que el Sol. ¿Lo sabías?". PIE: "Explicación completa en la web · link en el perfil · Dato #254".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Joyas con diseños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#254".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hizo en el espacio. 🤯 10 datos increíbles de joyas con diseños sorprendentes que cambiarán tu forma de verlo. ¿Cuál te sorprendió más? La explicación completa de los 10 datos, con fuentes, está en nuestra web: link en el perfil → busca el Dato #254. #fyp #parati #datoscuriosos #sabiasque #curiosidades #elDatodelDia</w:t>
      </w:r>
    </w:p>
    <w:p>
      <w:r>
        <w:br w:type="page"/>
      </w:r>
    </w:p>
    <w:p>
      <w:pPr>
        <w:pStyle w:val="Heading1"/>
      </w:pPr>
      <w:r>
        <w:t>CARRUSEL 255 — Perfumes y aromas curiosos</w:t>
      </w:r>
    </w:p>
    <w:p>
      <w:r>
        <w:rPr>
          <w:b/>
        </w:rPr>
        <w:t>Título: 10 datos sobre perfumes y aromas curiosos que parecen inventados pero son reales</w:t>
      </w:r>
    </w:p>
    <w:p>
      <w:r>
        <w:rPr>
          <w:b w:val="0"/>
        </w:rPr>
        <w:t>Gancho de portada: El número 1 cuesta más de un millón de dólares.</w:t>
      </w:r>
    </w:p>
    <w:p>
      <w:pPr>
        <w:pStyle w:val="Heading2"/>
      </w:pPr>
      <w:r>
        <w:t>PROMPT 1 — PORTADA</w:t>
      </w:r>
    </w:p>
    <w:p>
      <w:r>
        <w:rPr>
          <w:b w:val="0"/>
        </w:rPr>
        <w:t>Crea una imagen vertical 9:16 (1080x1920) para "El Dato del Día". PORTADA. Tema: Perfumes y aromas curiosos. ESCENA: portada cinematográfica que integre, de forma equilibrada y sin un protagonista único, elementos visuales de estos 10 datos: Chanel N.º 5 fue el quinto frasco probado; Los perfumes se ponen en muñecas y cuello; Grasse es la capital del perfume; Se necesitan miles de rosas para un poco de aceite; Los egipcios usaban perfumes en ritos; El agua de colonia viene de Colonia; Los perfumistas se llaman "narices"; Los perfumes tienen notas de salida, corazón y fondo; El almizcle antes venía de ciervos; Hay un perfume que cuesta más de un millón de dólares. Deja espacio limpio para el texto. TEXTOS EXACTOS: TITULAR: "10 DATOS SOBRE PERFUMES Y AROMAS CURIOSOS QUE PARECEN INVENTADOS PERO SON REALES". GANCHO: "El número 1 cuesta más de un millón de dólares.". PIE: "Explicación completa en la web · link en el perfil · Dato #255".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Perfumes y aromas curiosos. ESCENA: una escena específica que muestre literalmente este dato: "Chanel N.º 5 fue el quinto frasco probado". TEXTOS EXACTOS: TITULAR: "CHANEL N.º 5 FUE EL QUINTO FRASCO PROBADO". GANCHO: "Coco Chanel eligió la quinta muestra.". PIE: "Explicación completa en la web · link en el perfil · Dato #255".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Perfumes y aromas curiosos. ESCENA: una escena específica que muestre literalmente este dato: "Los perfumes se ponen en muñecas y cuello". TEXTOS EXACTOS: TITULAR: "LOS PERFUMES SE PONEN EN MUÑECAS Y CUELLO". GANCHO: "Por el calor del pulso.". PIE: "Explicación completa en la web · link en el perfil · Dato #255".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Perfumes y aromas curiosos. ESCENA: una escena específica que muestre literalmente este dato: "Grasse es la capital del perfume". TEXTOS EXACTOS: TITULAR: "GRASSE ES LA CAPITAL DEL PERFUME". GANCHO: "En Francia.". PIE: "Explicación completa en la web · link en el perfil · Dato #255".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Perfumes y aromas curiosos. ESCENA: una escena específica que muestre literalmente este dato: "Se necesitan miles de rosas para un poco de aceite". TEXTOS EXACTOS: TITULAR: "SE NECESITAN MILES DE ROSAS PARA UN POCO DE ACEITE". GANCHO: "Unas 3.500 para 1 gramo.". PIE: "Explicación completa en la web · link en el perfil · Dato #255".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Perfumes y aromas curiosos. ESCENA: una escena específica que muestre literalmente este dato: "Los egipcios usaban perfumes en ritos". TEXTOS EXACTOS: TITULAR: "LOS EGIPCIOS USABAN PERFUMES EN RITOS". GANCHO: "Kyphi.". PIE: "Explicación completa en la web · link en el perfil · Dato #255".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Perfumes y aromas curiosos. ESCENA: una escena específica que muestre literalmente este dato: "El agua de colonia viene de Colonia". TEXTOS EXACTOS: TITULAR: "EL AGUA DE COLONIA VIENE DE COLONIA". GANCHO: "Alemania, 1709.". PIE: "Explicación completa en la web · link en el perfil · Dato #255".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Perfumes y aromas curiosos. ESCENA: una escena específica que muestre literalmente este dato: "Los perfumistas se llaman "narices"". TEXTOS EXACTOS: TITULAR: "LOS PERFUMISTAS SE LLAMAN "NARICES"". GANCHO: "Distinguen miles de aromas.". PIE: "Explicación completa en la web · link en el perfil · Dato #255".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Perfumes y aromas curiosos. ESCENA: una escena específica que muestre literalmente este dato: "Los perfumes tienen notas de salida, corazón y fondo". TEXTOS EXACTOS: TITULAR: "LOS PERFUMES TIENEN NOTAS DE SALIDA, CORAZÓN Y FONDO". GANCHO: "Cambian con las horas.". PIE: "Explicación completa en la web · link en el perfil · Dato #255".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Perfumes y aromas curiosos. ESCENA: una escena específica que muestre literalmente este dato: "El almizcle antes venía de ciervos". TEXTOS EXACTOS: TITULAR: "EL ALMIZCLE ANTES VENÍA DE CIERVOS". GANCHO: "Hoy es sintético.". PIE: "Explicación completa en la web · link en el perfil · Dato #255".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Perfumes y aromas curiosos. ESCENA: una escena específica que muestre literalmente este dato: "Hay un perfume que cuesta más de un millón de dólares". TEXTOS EXACTOS: TITULAR: "HAY UN PERFUME QUE CUESTA MÁS DE UN MILLÓN DE DÓLARES". GANCHO: ""Shumukh" viene en un frasco con diamantes. ¿Lo comprarías?". PIE: "Explicación completa en la web · link en el perfil · Dato #255".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Perfumes y aromas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#255".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cuesta más de un millón de dólares. 🤯 10 datos sobre perfumes y aromas curiosos que parecen inventados pero son reales. ¿Cuál te sorprendió más? La explicación completa de los 10 datos, con fuentes, está en nuestra web: link en el perfil → busca el Dato #255. #fyp #parati #datoscuriosos #sabiasque #curiosidades #elDatodelDia</w:t>
      </w:r>
    </w:p>
    <w:p>
      <w:r>
        <w:br w:type="page"/>
      </w:r>
    </w:p>
    <w:p>
      <w:pPr>
        <w:pStyle w:val="Heading1"/>
      </w:pPr>
      <w:r>
        <w:t>CARRUSEL 256 — Cosmética histórica sorprendente</w:t>
      </w:r>
    </w:p>
    <w:p>
      <w:r>
        <w:rPr>
          <w:b/>
        </w:rPr>
        <w:t>Título: 10 curiosidades de cosmética histórica sorprendente que probablemente no conocías</w:t>
      </w:r>
    </w:p>
    <w:p>
      <w:r>
        <w:rPr>
          <w:b w:val="0"/>
        </w:rPr>
        <w:t>Gancho de portada: El número 1 era venenoso.</w:t>
      </w:r>
    </w:p>
    <w:p>
      <w:pPr>
        <w:pStyle w:val="Heading2"/>
      </w:pPr>
      <w:r>
        <w:t>PROMPT 1 — PORTADA</w:t>
      </w:r>
    </w:p>
    <w:p>
      <w:r>
        <w:rPr>
          <w:b w:val="0"/>
        </w:rPr>
        <w:t>Crea una imagen vertical 9:16 (1080x1920) para "El Dato del Día". PORTADA. Tema: Cosmética histórica sorprendente. ESCENA: portada cinematográfica que integre, de forma equilibrada y sin un protagonista único, elementos visuales de estos 10 datos: En la antigua Grecia la uniceja era bella; Los romanos usaban tiza para blanquear; El pintalabios más antiguo tiene 4.000 años; Cleopatra se bañaba en leche, según la leyenda; En la Edad Media se depilaban la frente; Las japonesas se teñían los dientes de negro; En el siglo XVIII se ponían lunares falsos; El primer rímel lo creó un químico para su hermana; Se usaba belladona en los ojos; El maquillaje blanco de Isabel I tenía plomo. Deja espacio limpio para el texto. TEXTOS EXACTOS: TITULAR: "10 CURIOSIDADES DE COSMÉTICA HISTÓRICA SORPRENDENTE QUE PROBABLEMENTE NO CONOCÍAS". GANCHO: "El número 1 era venenoso.". PIE: "Explicación completa en la web · link en el perfil · Dato #256".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Cosmética histórica sorprendente. ESCENA: una escena específica que muestre literalmente este dato: "En la antigua Grecia la uniceja era bella". TEXTOS EXACTOS: TITULAR: "EN LA ANTIGUA GRECIA LA UNICEJA ERA BELLA". GANCHO: "Se pintaban las cejas para unirlas.". PIE: "Explicación completa en la web · link en el perfil · Dato #256".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Cosmética histórica sorprendente. ESCENA: una escena específica que muestre literalmente este dato: "Los romanos usaban tiza para blanquear". TEXTOS EXACTOS: TITULAR: "LOS ROMANOS USABAN TIZA PARA BLANQUEAR". GANCHO: "Y plomo.". PIE: "Explicación completa en la web · link en el perfil · Dato #256".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Cosmética histórica sorprendente. ESCENA: una escena específica que muestre literalmente este dato: "El pintalabios más antiguo tiene 4.000 años". TEXTOS EXACTOS: TITULAR: "EL PINTALABIOS MÁS ANTIGUO TIENE 4.000 AÑOS". GANCHO: "Mesopotamia.". PIE: "Explicación completa en la web · link en el perfil · Dato #256".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Cosmética histórica sorprendente. ESCENA: una escena específica que muestre literalmente este dato: "Cleopatra se bañaba en leche, según la leyenda". TEXTOS EXACTOS: TITULAR: "CLEOPATRA SE BAÑABA EN LECHE, SEGÚN LA LEYENDA". GANCHO: "Por su ácido láctico.". PIE: "Explicación completa en la web · link en el perfil · Dato #256".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Cosmética histórica sorprendente. ESCENA: una escena específica que muestre literalmente este dato: "En la Edad Media se depilaban la frente". TEXTOS EXACTOS: TITULAR: "EN LA EDAD MEDIA SE DEPILABAN LA FRENTE". GANCHO: "Frente alta era belleza.". PIE: "Explicación completa en la web · link en el perfil · Dato #256".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Cosmética histórica sorprendente. ESCENA: una escena específica que muestre literalmente este dato: "Las japonesas se teñían los dientes de negro". TEXTOS EXACTOS: TITULAR: "LAS JAPONESAS SE TEÑÍAN LOS DIENTES DE NEGRO". GANCHO: "Ohaguro.". PIE: "Explicación completa en la web · link en el perfil · Dato #256".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Cosmética histórica sorprendente. ESCENA: una escena específica que muestre literalmente este dato: "En el siglo XVIII se ponían lunares falsos". TEXTOS EXACTOS: TITULAR: "EN EL SIGLO XVIII SE PONÍAN LUNARES FALSOS". GANCHO: ""Mouches" de tela.". PIE: "Explicación completa en la web · link en el perfil · Dato #256".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Cosmética histórica sorprendente. ESCENA: una escena específica que muestre literalmente este dato: "El primer rímel lo creó un químico para su hermana". TEXTOS EXACTOS: TITULAR: "EL PRIMER RÍMEL LO CREÓ UN QUÍMICO PARA SU HERMANA". GANCHO: "Maybelline, 1915.". PIE: "Explicación completa en la web · link en el perfil · Dato #256".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Cosmética histórica sorprendente. ESCENA: una escena específica que muestre literalmente este dato: "Se usaba belladona en los ojos". TEXTOS EXACTOS: TITULAR: "SE USABA BELLADONA EN LOS OJOS". GANCHO: "Para dilatar pupilas.". PIE: "Explicación completa en la web · link en el perfil · Dato #256".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Cosmética histórica sorprendente. ESCENA: una escena específica que muestre literalmente este dato: "El maquillaje blanco de Isabel I tenía plomo". TEXTOS EXACTOS: TITULAR: "EL MAQUILLAJE BLANCO DE ISABEL I TENÍA PLOMO". GANCHO: "Era tóxico. ¿Lo usarías?". PIE: "Explicación completa en la web · link en el perfil · Dato #256".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Cosmética histórica sorprendente.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#256".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era venenoso. 🤯 10 curiosidades de cosmética histórica sorprendente que probablemente no conocías. ¿Cuál te sorprendió más? La explicación completa de los 10 datos, con fuentes, está en nuestra web: link en el perfil → busca el Dato #256. #fyp #parati #datoscuriosos #sabiasque #curiosidades #elDatodelDia</w:t>
      </w:r>
    </w:p>
    <w:p>
      <w:r>
        <w:br w:type="page"/>
      </w:r>
    </w:p>
    <w:p>
      <w:pPr>
        <w:pStyle w:val="Heading1"/>
      </w:pPr>
      <w:r>
        <w:t>CARRUSEL 257 — Peinados históricos extremos</w:t>
      </w:r>
    </w:p>
    <w:p>
      <w:r>
        <w:rPr>
          <w:b/>
        </w:rPr>
        <w:t>Título: 10 cosas sorprendentes sobre peinados históricos extremos que te harán decir “¿qué?”</w:t>
      </w:r>
    </w:p>
    <w:p>
      <w:r>
        <w:rPr>
          <w:b w:val="0"/>
        </w:rPr>
        <w:t>Gancho de portada: El número 1 medía casi un metro.</w:t>
      </w:r>
    </w:p>
    <w:p>
      <w:pPr>
        <w:pStyle w:val="Heading2"/>
      </w:pPr>
      <w:r>
        <w:t>PROMPT 1 — PORTADA</w:t>
      </w:r>
    </w:p>
    <w:p>
      <w:r>
        <w:rPr>
          <w:b w:val="0"/>
        </w:rPr>
        <w:t>Crea una imagen vertical 9:16 (1080x1920) para "El Dato del Día". PORTADA. Tema: Peinados históricos extremos. ESCENA: portada cinematográfica que integre, de forma equilibrada y sin un protagonista único, elementos visuales de estos 10 datos: Los egipcios usaban pelucas; Las romanas tenían peinados complejos; Los hombres del siglo XVII usaban pelucas; El moño de las geishas tiene nombre; Los mohicanos eran un estilo de algunos guerreros; Las trenzas africanas tienen miles de años; Los vikingos se peinaban mucho; Los chinos de la dinastía Qing llevaban coleta; En los 60 se popularizó el "beehive"; Las pelucas de María Antonieta medían casi un metro. Deja espacio limpio para el texto. TEXTOS EXACTOS: TITULAR: "10 COSAS SORPRENDENTES SOBRE PEINADOS HISTÓRICOS EXTREMOS QUE TE HARÁN DECIR “¿QUÉ?”". GANCHO: "El número 1 medía casi un metro.". PIE: "Explicación completa en la web · link en el perfil · Dato #257".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Peinados históricos extremos. ESCENA: una escena específica que muestre literalmente este dato: "Los egipcios usaban pelucas". TEXTOS EXACTOS: TITULAR: "LOS EGIPCIOS USABAN PELUCAS". GANCHO: "Por higiene y calor.". PIE: "Explicación completa en la web · link en el perfil · Dato #257".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Peinados históricos extremos. ESCENA: una escena específica que muestre literalmente este dato: "Las romanas tenían peinados complejos". TEXTOS EXACTOS: TITULAR: "LAS ROMANAS TENÍAN PEINADOS COMPLEJOS". GANCHO: "Con esclavas peinadoras.". PIE: "Explicación completa en la web · link en el perfil · Dato #257".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Peinados históricos extremos. ESCENA: una escena específica que muestre literalmente este dato: "Los hombres del siglo XVII usaban pelucas". TEXTOS EXACTOS: TITULAR: "LOS HOMBRES DEL SIGLO XVII USABAN PELUCAS". GANCHO: "Por moda y calvicie.". PIE: "Explicación completa en la web · link en el perfil · Dato #257".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Peinados históricos extremos. ESCENA: una escena específica que muestre literalmente este dato: "El moño de las geishas tiene nombre". TEXTOS EXACTOS: TITULAR: "EL MOÑO DE LAS GEISHAS TIENE NOMBRE". GANCHO: "Shimada.". PIE: "Explicación completa en la web · link en el perfil · Dato #257".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Peinados históricos extremos. ESCENA: una escena específica que muestre literalmente este dato: "Los mohicanos eran un estilo de algunos guerreros". TEXTOS EXACTOS: TITULAR: "LOS MOHICANOS ERAN UN ESTILO DE ALGUNOS GUERREROS". GANCHO: "Aunque se asocia a los punks.". PIE: "Explicación completa en la web · link en el perfil · Dato #257".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Peinados históricos extremos. ESCENA: una escena específica que muestre literalmente este dato: "Las trenzas africanas tienen miles de años". TEXTOS EXACTOS: TITULAR: "LAS TRENZAS AFRICANAS TIENEN MILES DE AÑOS". GANCHO: "Y significados.". PIE: "Explicación completa en la web · link en el perfil · Dato #257".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Peinados históricos extremos. ESCENA: una escena específica que muestre literalmente este dato: "Los vikingos se peinaban mucho". TEXTOS EXACTOS: TITULAR: "LOS VIKINGOS SE PEINABAN MUCHO". GANCHO: "Se han hallado peines.". PIE: "Explicación completa en la web · link en el perfil · Dato #257".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Peinados históricos extremos. ESCENA: una escena específica que muestre literalmente este dato: "Los chinos de la dinastía Qing llevaban coleta". TEXTOS EXACTOS: TITULAR: "LOS CHINOS DE LA DINASTÍA QING LLEVABAN COLETA". GANCHO: "Obligatoria.". PIE: "Explicación completa en la web · link en el perfil · Dato #257".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Peinados históricos extremos. ESCENA: una escena específica que muestre literalmente este dato: "En los 60 se popularizó el "beehive"". TEXTOS EXACTOS: TITULAR: "EN LOS 60 SE POPULARIZÓ EL "BEEHIVE"". GANCHO: "Peinado colmena.". PIE: "Explicación completa en la web · link en el perfil · Dato #257".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Peinados históricos extremos. ESCENA: una escena específica que muestre literalmente este dato: "Las pelucas de María Antonieta medían casi un metro". TEXTOS EXACTOS: TITULAR: "LAS PELUCAS DE MARÍA ANTONIETA MEDÍAN CASI UN METRO". GANCHO: "Con barcos y plumas. ¿Te imaginas?". PIE: "Explicación completa en la web · link en el perfil · Dato #257".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Peinados históricos extremos.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#257".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medía casi un metro. 🤯 10 cosas sorprendentes sobre peinados históricos extremos que te harán decir “¿qué?”. ¿Cuál te sorprendió más? La explicación completa de los 10 datos, con fuentes, está en nuestra web: link en el perfil → busca el Dato #257. #fyp #parati #datoscuriosos #sabiasque #curiosidades #elDatodelDia</w:t>
      </w:r>
    </w:p>
    <w:p>
      <w:r>
        <w:br w:type="page"/>
      </w:r>
    </w:p>
    <w:p>
      <w:pPr>
        <w:pStyle w:val="Heading1"/>
      </w:pPr>
      <w:r>
        <w:t>CARRUSEL 258 — Barbería y herramientas antiguas</w:t>
      </w:r>
    </w:p>
    <w:p>
      <w:r>
        <w:rPr>
          <w:b/>
        </w:rPr>
        <w:t>Título: 10 secretos de barbería y herramientas antiguas que casi nadie conoce</w:t>
      </w:r>
    </w:p>
    <w:p>
      <w:r>
        <w:rPr>
          <w:b w:val="0"/>
        </w:rPr>
        <w:t>Gancho de portada: El número 1 también era dentista.</w:t>
      </w:r>
    </w:p>
    <w:p>
      <w:pPr>
        <w:pStyle w:val="Heading2"/>
      </w:pPr>
      <w:r>
        <w:t>PROMPT 1 — PORTADA</w:t>
      </w:r>
    </w:p>
    <w:p>
      <w:r>
        <w:rPr>
          <w:b w:val="0"/>
        </w:rPr>
        <w:t>Crea una imagen vertical 9:16 (1080x1920) para "El Dato del Día". PORTADA. Tema: Barbería y herramientas antiguas. ESCENA: portada cinematográfica que integre, de forma equilibrada y sin un protagonista único, elementos visuales de estos 10 datos: Las navajas de afeitar existen desde la Edad del Bronce; La maquinilla de seguridad es de 1901; El palo de barbero es rojo y blanco; Los barberos hacían sangrías; La espuma de afeitar en aerosol es de 1949; Los egipcios se afeitaban la cabeza; Alejandro Magno pedía afeitarse a sus soldados; La afeitadora eléctrica es de 1931; Las barberías eran lugares de noticias; Los barberos sacaban muelas. Deja espacio limpio para el texto. TEXTOS EXACTOS: TITULAR: "10 SECRETOS DE BARBERÍA Y HERRAMIENTAS ANTIGUAS QUE CASI NADIE CONOCE". GANCHO: "El número 1 también era dentista.". PIE: "Explicación completa en la web · link en el perfil · Dato #258".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Barbería y herramientas antiguas. ESCENA: una escena específica que muestre literalmente este dato: "Las navajas de afeitar existen desde la Edad del Bronce". TEXTOS EXACTOS: TITULAR: "LAS NAVAJAS DE AFEITAR EXISTEN DESDE LA EDAD DEL BRONCE". GANCHO: "De cobre.". PIE: "Explicación completa en la web · link en el perfil · Dato #258".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Barbería y herramientas antiguas. ESCENA: una escena específica que muestre literalmente este dato: "La maquinilla de seguridad es de 1901". TEXTOS EXACTOS: TITULAR: "LA MAQUINILLA DE SEGURIDAD ES DE 1901". GANCHO: "Gillette.". PIE: "Explicación completa en la web · link en el perfil · Dato #258".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Barbería y herramientas antiguas. ESCENA: una escena específica que muestre literalmente este dato: "El palo de barbero es rojo y blanco". TEXTOS EXACTOS: TITULAR: "EL PALO DE BARBERO ES ROJO Y BLANCO". GANCHO: "Por la sangre y vendas.". PIE: "Explicación completa en la web · link en el perfil · Dato #258".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Barbería y herramientas antiguas. ESCENA: una escena específica que muestre literalmente este dato: "Los barberos hacían sangrías". TEXTOS EXACTOS: TITULAR: "LOS BARBEROS HACÍAN SANGRÍAS". GANCHO: "Como cirujanos.". PIE: "Explicación completa en la web · link en el perfil · Dato #258".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Barbería y herramientas antiguas. ESCENA: una escena específica que muestre literalmente este dato: "La espuma de afeitar en aerosol es de 1949". TEXTOS EXACTOS: TITULAR: "LA ESPUMA DE AFEITAR EN AEROSOL ES DE 1949". GANCHO: "La marca Rise la lanzó en bote.". PIE: "Explicación completa en la web · link en el perfil · Dato #258".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Barbería y herramientas antiguas. ESCENA: una escena específica que muestre literalmente este dato: "Los egipcios se afeitaban la cabeza". TEXTOS EXACTOS: TITULAR: "LOS EGIPCIOS SE AFEITABAN LA CABEZA". GANCHO: "Por higiene.". PIE: "Explicación completa en la web · link en el perfil · Dato #258".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Barbería y herramientas antiguas. ESCENA: una escena específica que muestre literalmente este dato: "Alejandro Magno pedía afeitarse a sus soldados". TEXTOS EXACTOS: TITULAR: "ALEJANDRO MAGNO PEDÍA AFEITARSE A SUS SOLDADOS". GANCHO: "Para evitar agarres.". PIE: "Explicación completa en la web · link en el perfil · Dato #258".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Barbería y herramientas antiguas. ESCENA: una escena específica que muestre literalmente este dato: "La afeitadora eléctrica es de 1931". TEXTOS EXACTOS: TITULAR: "LA AFEITADORA ELÉCTRICA ES DE 1931". GANCHO: "Jacob Schick.". PIE: "Explicación completa en la web · link en el perfil · Dato #258".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Barbería y herramientas antiguas. ESCENA: una escena específica que muestre literalmente este dato: "Las barberías eran lugares de noticias". TEXTOS EXACTOS: TITULAR: "LAS BARBERÍAS ERAN LUGARES DE NOTICIAS". GANCHO: "Sociales.". PIE: "Explicación completa en la web · link en el perfil · Dato #258".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Barbería y herramientas antiguas. ESCENA: una escena específica que muestre literalmente este dato: "Los barberos sacaban muelas". TEXTOS EXACTOS: TITULAR: "LOS BARBEROS SACABAN MUELAS". GANCHO: "Barbero-cirujano. ¿Lo sabías?". PIE: "Explicación completa en la web · link en el perfil · Dato #258".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Barbería y herramientas antiguas.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#258".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también era dentista. 🤯 10 secretos de barbería y herramientas antiguas que casi nadie conoce. ¿Cuál te sorprendió más? La explicación completa de los 10 datos, con fuentes, está en nuestra web: link en el perfil → busca el Dato #258. #fyp #parati #datoscuriosos #sabiasque #curiosidades #elDatodelDia</w:t>
      </w:r>
    </w:p>
    <w:p>
      <w:r>
        <w:br w:type="page"/>
      </w:r>
    </w:p>
    <w:p>
      <w:pPr>
        <w:pStyle w:val="Heading1"/>
      </w:pPr>
      <w:r>
        <w:t>CARRUSEL 259 — Moda funcional curiosa</w:t>
      </w:r>
    </w:p>
    <w:p>
      <w:r>
        <w:rPr>
          <w:b/>
        </w:rPr>
        <w:t>Título: 10 datos increíbles de moda funcional curiosa que cambiarán tu forma de verlo</w:t>
      </w:r>
    </w:p>
    <w:p>
      <w:r>
        <w:rPr>
          <w:b w:val="0"/>
        </w:rPr>
        <w:t>Gancho de portada: El número 1 se convierte en tienda de campaña.</w:t>
      </w:r>
    </w:p>
    <w:p>
      <w:pPr>
        <w:pStyle w:val="Heading2"/>
      </w:pPr>
      <w:r>
        <w:t>PROMPT 1 — PORTADA</w:t>
      </w:r>
    </w:p>
    <w:p>
      <w:r>
        <w:rPr>
          <w:b w:val="0"/>
        </w:rPr>
        <w:t>Crea una imagen vertical 9:16 (1080x1920) para "El Dato del Día". PORTADA. Tema: Moda funcional curiosa. ESCENA: portada cinematográfica que integre, de forma equilibrada y sin un protagonista único, elementos visuales de estos 10 datos: Las chaquetas de pescador tienen muchos bolsillos; Hay chaquetas con airbag para motoristas; Existen vestidos con placas solares; Hay camisetas que cambian de color con el calor; Los pantalones convertibles se hacen cortos; Hay ropa que repele mosquitos; Los chubasqueros empaquetables; Las chanclas con abrebotellas existen; Existen gorras con ventilador; Hay abrigos que se transforman en tienda de campaña. Deja espacio limpio para el texto. TEXTOS EXACTOS: TITULAR: "10 DATOS INCREÍBLES DE MODA FUNCIONAL CURIOSA QUE CAMBIARÁN TU FORMA DE VERLO". GANCHO: "El número 1 se convierte en tienda de campaña.". PIE: "Explicación completa en la web · link en el perfil · Dato #259".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Moda funcional curiosa. ESCENA: una escena específica que muestre literalmente este dato: "Las chaquetas de pescador tienen muchos bolsillos". TEXTOS EXACTOS: TITULAR: "LAS CHAQUETAS DE PESCADOR TIENEN MUCHOS BOLSILLOS". GANCHO: "Para anzuelos.". PIE: "Explicación completa en la web · link en el perfil · Dato #259".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Moda funcional curiosa. ESCENA: una escena específica que muestre literalmente este dato: "Hay chaquetas con airbag para motoristas". TEXTOS EXACTOS: TITULAR: "HAY CHAQUETAS CON AIRBAG PARA MOTORISTAS". GANCHO: "Se inflan en milisegundos al caer.". PIE: "Explicación completa en la web · link en el perfil · Dato #259".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Moda funcional curiosa. ESCENA: una escena específica que muestre literalmente este dato: "Existen vestidos con placas solares". TEXTOS EXACTOS: TITULAR: "EXISTEN VESTIDOS CON PLACAS SOLARES". GANCHO: "Cargan el móvil.". PIE: "Explicación completa en la web · link en el perfil · Dato #259".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Moda funcional curiosa. ESCENA: una escena específica que muestre literalmente este dato: "Hay camisetas que cambian de color con el calor". TEXTOS EXACTOS: TITULAR: "HAY CAMISETAS QUE CAMBIAN DE COLOR CON EL CALOR". GANCHO: "Termocrómicas.". PIE: "Explicación completa en la web · link en el perfil · Dato #259".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Moda funcional curiosa. ESCENA: una escena específica que muestre literalmente este dato: "Los pantalones convertibles se hacen cortos". TEXTOS EXACTOS: TITULAR: "LOS PANTALONES CONVERTIBLES SE HACEN CORTOS". GANCHO: "Con cremallera.". PIE: "Explicación completa en la web · link en el perfil · Dato #259".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Moda funcional curiosa. ESCENA: una escena específica que muestre literalmente este dato: "Hay ropa que repele mosquitos". TEXTOS EXACTOS: TITULAR: "HAY ROPA QUE REPELE MOSQUITOS". GANCHO: "Tratada con insecticida.". PIE: "Explicación completa en la web · link en el perfil · Dato #259".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Moda funcional curiosa. ESCENA: una escena específica que muestre literalmente este dato: "Los chubasqueros empaquetables". TEXTOS EXACTOS: TITULAR: "LOS CHUBASQUEROS EMPAQUETABLES". GANCHO: "Caben en su bolsillo.". PIE: "Explicación completa en la web · link en el perfil · Dato #259".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Moda funcional curiosa. ESCENA: una escena específica que muestre literalmente este dato: "Las chanclas con abrebotellas existen". TEXTOS EXACTOS: TITULAR: "LAS CHANCLAS CON ABREBOTELLAS EXISTEN". GANCHO: "En la suela.". PIE: "Explicación completa en la web · link en el perfil · Dato #259".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Moda funcional curiosa. ESCENA: una escena específica que muestre literalmente este dato: "Existen gorras con ventilador". TEXTOS EXACTOS: TITULAR: "EXISTEN GORRAS CON VENTILADOR". GANCHO: "Solares.". PIE: "Explicación completa en la web · link en el perfil · Dato #259".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Moda funcional curiosa. ESCENA: una escena específica que muestre literalmente este dato: "Hay abrigos que se transforman en tienda de campaña". TEXTOS EXACTOS: TITULAR: "HAY ABRIGOS QUE SE TRANSFORMAN EN TIENDA DE CAMPAÑA". GANCHO: "Diseños para refugiados. ¿Lo usarías?". PIE: "Explicación completa en la web · link en el perfil · Dato #259".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Moda funcional curiosa.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#259".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convierte en tienda de campaña. 🤯 10 datos increíbles de moda funcional curiosa que cambiarán tu forma de verlo. ¿Cuál te sorprendió más? La explicación completa de los 10 datos, con fuentes, está en nuestra web: link en el perfil → busca el Dato #259. #fyp #parati #datoscuriosos #sabiasque #curiosidades #elDatodelDia</w:t>
      </w:r>
    </w:p>
    <w:p>
      <w:r>
        <w:br w:type="page"/>
      </w:r>
    </w:p>
    <w:p>
      <w:pPr>
        <w:pStyle w:val="Heading1"/>
      </w:pPr>
      <w:r>
        <w:t>CARRUSEL 260 — Uniformes sorprendentes</w:t>
      </w:r>
    </w:p>
    <w:p>
      <w:r>
        <w:rPr>
          <w:b/>
        </w:rPr>
        <w:t>Título: 10 datos sobre uniformes sorprendentes que parecen inventados pero son reales</w:t>
      </w:r>
    </w:p>
    <w:p>
      <w:r>
        <w:rPr>
          <w:b w:val="0"/>
        </w:rPr>
        <w:t>Gancho de portada: El número 1 tiene 500 años.</w:t>
      </w:r>
    </w:p>
    <w:p>
      <w:pPr>
        <w:pStyle w:val="Heading2"/>
      </w:pPr>
      <w:r>
        <w:t>PROMPT 1 — PORTADA</w:t>
      </w:r>
    </w:p>
    <w:p>
      <w:r>
        <w:rPr>
          <w:b w:val="0"/>
        </w:rPr>
        <w:t>Crea una imagen vertical 9:16 (1080x1920) para "El Dato del Día". PORTADA. Tema: Uniformes sorprendentes. ESCENA: portada cinematográfica que integre, de forma equilibrada y sin un protagonista único, elementos visuales de estos 10 datos: El gorro de chef tendría 100 pliegues; Las batas de cirujano eran negras; El uniforme verde quirúrgico reduce la fatiga visual; Los pilotos llevan cuatro galones; Los uniformes escolares nacieron en Inglaterra; El traje de los astronautas cuesta millones; Los trajes de apicultor son blancos; Los guardias de Buckingham llevan gorros de piel de oso; El uniforme naranja de la NASA se llama "Pumpkin suit"; La Guardia Suiza del Vaticano existe desde 1506. Deja espacio limpio para el texto. TEXTOS EXACTOS: TITULAR: "10 DATOS SOBRE UNIFORMES SORPRENDENTES QUE PARECEN INVENTADOS PERO SON REALES". GANCHO: "El número 1 tiene 500 años.". PIE: "Explicación completa en la web · link en el perfil · Dato #260".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Uniformes sorprendentes. ESCENA: una escena específica que muestre literalmente este dato: "El gorro de chef tendría 100 pliegues". TEXTOS EXACTOS: TITULAR: "EL GORRO DE CHEF TENDRÍA 100 PLIEGUES". GANCHO: "Uno por cada forma de cocinar un huevo, según la tradición.". PIE: "Explicación completa en la web · link en el perfil · Dato #260".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Uniformes sorprendentes. ESCENA: una escena específica que muestre literalmente este dato: "Las batas de cirujano eran negras". TEXTOS EXACTOS: TITULAR: "LAS BATAS DE CIRUJANO ERAN NEGRAS". GANCHO: "Pasaron a blanco y luego a verde o azul.". PIE: "Explicación completa en la web · link en el perfil · Dato #260".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Uniformes sorprendentes. ESCENA: una escena específica que muestre literalmente este dato: "El uniforme verde quirúrgico reduce la fatiga visual". TEXTOS EXACTOS: TITULAR: "EL UNIFORME VERDE QUIRÚRGICO REDUCE LA FATIGA VISUAL". GANCHO: "Contrasta con el rojo de la sangre.". PIE: "Explicación completa en la web · link en el perfil · Dato #260".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Uniformes sorprendentes. ESCENA: una escena específica que muestre literalmente este dato: "Los pilotos llevan cuatro galones". TEXTOS EXACTOS: TITULAR: "LOS PILOTOS LLEVAN CUATRO GALONES". GANCHO: "Indican el rango de capitán.". PIE: "Explicación completa en la web · link en el perfil · Dato #260".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Uniformes sorprendentes. ESCENA: una escena específica que muestre literalmente este dato: "Los uniformes escolares nacieron en Inglaterra". TEXTOS EXACTOS: TITULAR: "LOS UNIFORMES ESCOLARES NACIERON EN INGLATERRA". GANCHO: "En el siglo XVI.". PIE: "Explicación completa en la web · link en el perfil · Dato #260".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Uniformes sorprendentes. ESCENA: una escena específica que muestre literalmente este dato: "El traje de los astronautas cuesta millones". TEXTOS EXACTOS: TITULAR: "EL TRAJE DE LOS ASTRONAUTAS CUESTA MILLONES". GANCHO: "Es una nave en miniatura.". PIE: "Explicación completa en la web · link en el perfil · Dato #260".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Uniformes sorprendentes. ESCENA: una escena específica que muestre literalmente este dato: "Los trajes de apicultor son blancos". TEXTOS EXACTOS: TITULAR: "LOS TRAJES DE APICULTOR SON BLANCOS". GANCHO: "Las abejas reaccionan más al oscuro.". PIE: "Explicación completa en la web · link en el perfil · Dato #260".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Uniformes sorprendentes. ESCENA: una escena específica que muestre literalmente este dato: "Los guardias de Buckingham llevan gorros de piel de oso". TEXTOS EXACTOS: TITULAR: "LOS GUARDIAS DE BUCKINGHAM LLEVAN GORROS DE PIEL DE OSO". GANCHO: "Miden unos 45 cm.". PIE: "Explicación completa en la web · link en el perfil · Dato #260".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Uniformes sorprendentes. ESCENA: una escena específica que muestre literalmente este dato: "El uniforme naranja de la NASA se llama "Pumpkin suit"". TEXTOS EXACTOS: TITULAR: "EL UNIFORME NARANJA DE LA NASA SE LLAMA "PUMPKIN SUIT"". GANCHO: "Se ve fácil en el mar.". PIE: "Explicación completa en la web · link en el perfil · Dato #260".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Uniformes sorprendentes. ESCENA: una escena específica que muestre literalmente este dato: "La Guardia Suiza del Vaticano existe desde 1506". TEXTOS EXACTOS: TITULAR: "LA GUARDIA SUIZA DEL VATICANO EXISTE DESDE 1506". GANCHO: "Su uniforme de rayas es famoso. ¿Lo conocías?". PIE: "Explicación completa en la web · link en el perfil · Dato #260".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Uniformes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#260".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500 años. 🤯 10 datos sobre uniformes sorprendentes que parecen inventados pero son reales. ¿Cuál te sorprendió más? La explicación completa de los 10 datos, con fuentes, está en nuestra web: link en el perfil → busca el Dato #260. #fyp #parati #datoscuriosos #sabiasque #curiosidades #elDatodelDia</w:t>
      </w:r>
    </w:p>
    <w:p>
      <w:r>
        <w:br w:type="page"/>
      </w:r>
    </w:p>
    <w:p>
      <w:pPr>
        <w:pStyle w:val="Heading1"/>
      </w:pPr>
      <w:r>
        <w:t>CARRUSEL 261 — Vestimentas de profesiones extrañas</w:t>
      </w:r>
    </w:p>
    <w:p>
      <w:r>
        <w:rPr>
          <w:b/>
        </w:rPr>
        <w:t>Título: 10 curiosidades de vestimentas de profesiones extrañas que probablemente no conocías</w:t>
      </w:r>
    </w:p>
    <w:p>
      <w:r>
        <w:rPr>
          <w:b w:val="0"/>
        </w:rPr>
        <w:t>Gancho de portada: El número 1 viste de negro y cuida chimeneas.</w:t>
      </w:r>
    </w:p>
    <w:p>
      <w:pPr>
        <w:pStyle w:val="Heading2"/>
      </w:pPr>
      <w:r>
        <w:t>PROMPT 1 — PORTADA</w:t>
      </w:r>
    </w:p>
    <w:p>
      <w:r>
        <w:rPr>
          <w:b w:val="0"/>
        </w:rPr>
        <w:t>Crea una imagen vertical 9:16 (1080x1920) para "El Dato del Día". PORTADA. Tema: Vestimentas de profesiones extrañas. ESCENA: portada cinematográfica que integre, de forma equilibrada y sin un protagonista único, elementos visuales de estos 10 datos: Los buzos de escafandra pesaban unos 90 kg; Los médicos de la peste usaban máscaras de pico; Los toreros llevan "traje de luces"; Los jueces británicos usan pelucas; Los chefs usan chaquetas cruzadas; Los bomberos antiguos usaban cascos de cuero; Los guardianes de la Torre de Londres son los "Beefeaters"; Los mineros llevaban canarios; Los gondoleros de Venecia visten rayas; Los deshollinadores alemanes visten de negro. Deja espacio limpio para el texto. TEXTOS EXACTOS: TITULAR: "10 CURIOSIDADES DE VESTIMENTAS DE PROFESIONES EXTRAÑAS QUE PROBABLEMENTE NO CONOCÍAS". GANCHO: "El número 1 viste de negro y cuida chimeneas.". PIE: "Explicación completa en la web · link en el perfil · Dato #261".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Vestimentas de profesiones extrañas. ESCENA: una escena específica que muestre literalmente este dato: "Los buzos de escafandra pesaban unos 90 kg". TEXTOS EXACTOS: TITULAR: "LOS BUZOS DE ESCAFANDRA PESABAN UNOS 90 KG". GANCHO: "Con casco de cobre.". PIE: "Explicación completa en la web · link en el perfil · Dato #261".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Vestimentas de profesiones extrañas. ESCENA: una escena específica que muestre literalmente este dato: "Los médicos de la peste usaban máscaras de pico". TEXTOS EXACTOS: TITULAR: "LOS MÉDICOS DE LA PESTE USABAN MÁSCARAS DE PICO". GANCHO: "Llenas de hierbas aromáticas.". PIE: "Explicación completa en la web · link en el perfil · Dato #261".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Vestimentas de profesiones extrañas. ESCENA: una escena específica que muestre literalmente este dato: "Los toreros llevan "traje de luces"". TEXTOS EXACTOS: TITULAR: "LOS TOREROS LLEVAN "TRAJE DE LUCES"". GANCHO: "Brilla por sus lentejuelas.". PIE: "Explicación completa en la web · link en el perfil · Dato #261".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Vestimentas de profesiones extrañas. ESCENA: una escena específica que muestre literalmente este dato: "Los jueces británicos usan pelucas". TEXTOS EXACTOS: TITULAR: "LOS JUECES BRITÁNICOS USAN PELUCAS". GANCHO: "Tradición del siglo XVII.". PIE: "Explicación completa en la web · link en el perfil · Dato #261".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Vestimentas de profesiones extrañas. ESCENA: una escena específica que muestre literalmente este dato: "Los chefs usan chaquetas cruzadas". TEXTOS EXACTOS: TITULAR: "LOS CHEFS USAN CHAQUETAS CRUZADAS". GANCHO: "Se pueden invertir si se manchan.". PIE: "Explicación completa en la web · link en el perfil · Dato #261".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Vestimentas de profesiones extrañas. ESCENA: una escena específica que muestre literalmente este dato: "Los bomberos antiguos usaban cascos de cuero". TEXTOS EXACTOS: TITULAR: "LOS BOMBEROS ANTIGUOS USABAN CASCOS DE CUERO". GANCHO: "Desde el siglo XVIII.". PIE: "Explicación completa en la web · link en el perfil · Dato #261".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Vestimentas de profesiones extrañas. ESCENA: una escena específica que muestre literalmente este dato: "Los guardianes de la Torre de Londres son los "Beefeaters"". TEXTOS EXACTOS: TITULAR: "LOS GUARDIANES DE LA TORRE DE LONDRES SON LOS "BEEFEATERS"". GANCHO: "Desde 1485.". PIE: "Explicación completa en la web · link en el perfil · Dato #261".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Vestimentas de profesiones extrañas. ESCENA: una escena específica que muestre literalmente este dato: "Los mineros llevaban canarios". TEXTOS EXACTOS: TITULAR: "LOS MINEROS LLEVABAN CANARIOS". GANCHO: "Avisaban del gas.". PIE: "Explicación completa en la web · link en el perfil · Dato #261".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Vestimentas de profesiones extrañas. ESCENA: una escena específica que muestre literalmente este dato: "Los gondoleros de Venecia visten rayas". TEXTOS EXACTOS: TITULAR: "LOS GONDOLEROS DE VENECIA VISTEN RAYAS". GANCHO: "Y sombrero de paja.". PIE: "Explicación completa en la web · link en el perfil · Dato #261".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Vestimentas de profesiones extrañas. ESCENA: una escena específica que muestre literalmente este dato: "Los deshollinadores alemanes visten de negro". TEXTOS EXACTOS: TITULAR: "LOS DESHOLLINADORES ALEMANES VISTEN DE NEGRO". GANCHO: "Traen buena suerte, según la tradición. ¿Lo sabías?". PIE: "Explicación completa en la web · link en el perfil · Dato #261".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Vestimentas de profesiones extrañas.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#261".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viste de negro y cuida chimeneas. 🤯 10 curiosidades de vestimentas de profesiones extrañas que probablemente no conocías. ¿Cuál te sorprendió más? La explicación completa de los 10 datos, con fuentes, está en nuestra web: link en el perfil → busca el Dato #261. #fyp #parati #datoscuriosos #sabiasque #curiosidades #elDatodelDia</w:t>
      </w:r>
    </w:p>
    <w:p>
      <w:r>
        <w:br w:type="page"/>
      </w:r>
    </w:p>
    <w:p>
      <w:pPr>
        <w:pStyle w:val="Heading1"/>
      </w:pPr>
      <w:r>
        <w:t>CARRUSEL 262 — Fotografía y cámaras antiguas</w:t>
      </w:r>
    </w:p>
    <w:p>
      <w:r>
        <w:rPr>
          <w:b/>
        </w:rPr>
        <w:t>Título: 10 cosas sorprendentes sobre fotografía y cámaras antiguas que te harán decir “¿qué?”</w:t>
      </w:r>
    </w:p>
    <w:p>
      <w:r>
        <w:rPr>
          <w:b w:val="0"/>
        </w:rPr>
        <w:t>Gancho de portada: El número 1 capturó el primer retrato.</w:t>
      </w:r>
    </w:p>
    <w:p>
      <w:pPr>
        <w:pStyle w:val="Heading2"/>
      </w:pPr>
      <w:r>
        <w:t>PROMPT 1 — PORTADA</w:t>
      </w:r>
    </w:p>
    <w:p>
      <w:r>
        <w:rPr>
          <w:b w:val="0"/>
        </w:rPr>
        <w:t>Crea una imagen vertical 9:16 (1080x1920) para "El Dato del Día". PORTADA. Tema: Fotografía y cámaras antiguas. ESCENA: portada cinematográfica que integre, de forma equilibrada y sin un protagonista único, elementos visuales de estos 10 datos: El daguerrotipo se presentó en 1839; En las fotos antiguas nadie sonreía; Había soportes para que la gente no se moviera; La primera foto en color es de 1861; Kodak dijo "usted apriete el botón, nosotros hacemos el resto"; Las cámaras de fuelle se plegaban; El flash antiguo era polvo de magnesio; La cámara Leica popularizó el 35 mm; La Brownie costaba un dólar; El primer autorretrato fotográfico es de 1839. Deja espacio limpio para el texto. TEXTOS EXACTOS: TITULAR: "10 COSAS SORPRENDENTES SOBRE FOTOGRAFÍA Y CÁMARAS ANTIGUAS QUE TE HARÁN DECIR “¿QUÉ?”". GANCHO: "El número 1 capturó el primer retrato.". PIE: "Explicación completa en la web · link en el perfil · Dato #262".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Fotografía y cámaras antiguas. ESCENA: una escena específica que muestre literalmente este dato: "El daguerrotipo se presentó en 1839". TEXTOS EXACTOS: TITULAR: "EL DAGUERROTIPO SE PRESENTÓ EN 1839". GANCHO: "No se podía copiar.". PIE: "Explicación completa en la web · link en el perfil · Dato #262".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Fotografía y cámaras antiguas. ESCENA: una escena específica que muestre literalmente este dato: "En las fotos antiguas nadie sonreía". TEXTOS EXACTOS: TITULAR: "EN LAS FOTOS ANTIGUAS NADIE SONREÍA". GANCHO: "La exposición era larga.". PIE: "Explicación completa en la web · link en el perfil · Dato #262".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Fotografía y cámaras antiguas. ESCENA: una escena específica que muestre literalmente este dato: "Había soportes para que la gente no se moviera". TEXTOS EXACTOS: TITULAR: "HABÍA SOPORTES PARA QUE LA GENTE NO SE MOVIERA". GANCHO: "Sujetaban la cabeza.". PIE: "Explicación completa en la web · link en el perfil · Dato #262".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Fotografía y cámaras antiguas. ESCENA: una escena específica que muestre literalmente este dato: "La primera foto en color es de 1861". TEXTOS EXACTOS: TITULAR: "LA PRIMERA FOTO EN COLOR ES DE 1861". GANCHO: "Un lazo de tartán, de Maxwell.". PIE: "Explicación completa en la web · link en el perfil · Dato #262".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Fotografía y cámaras antiguas. ESCENA: una escena específica que muestre literalmente este dato: "Kodak dijo "usted apriete el botón, nosotros hacemos el resto"". TEXTOS EXACTOS: TITULAR: "KODAK DIJO "USTED APRIETE EL BOTÓN, NOSOTROS HACEMOS EL RESTO"". GANCHO: "En 1888.". PIE: "Explicación completa en la web · link en el perfil · Dato #262".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Fotografía y cámaras antiguas. ESCENA: una escena específica que muestre literalmente este dato: "Las cámaras de fuelle se plegaban". TEXTOS EXACTOS: TITULAR: "LAS CÁMARAS DE FUELLE SE PLEGABAN". GANCHO: "Para transportarlas.". PIE: "Explicación completa en la web · link en el perfil · Dato #262".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Fotografía y cámaras antiguas. ESCENA: una escena específica que muestre literalmente este dato: "El flash antiguo era polvo de magnesio". TEXTOS EXACTOS: TITULAR: "EL FLASH ANTIGUO ERA POLVO DE MAGNESIO". GANCHO: "Hacía humo.". PIE: "Explicación completa en la web · link en el perfil · Dato #262".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Fotografía y cámaras antiguas. ESCENA: una escena específica que muestre literalmente este dato: "La cámara Leica popularizó el 35 mm". TEXTOS EXACTOS: TITULAR: "LA CÁMARA LEICA POPULARIZÓ EL 35 MM". GANCHO: "En los años 20.". PIE: "Explicación completa en la web · link en el perfil · Dato #262".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Fotografía y cámaras antiguas. ESCENA: una escena específica que muestre literalmente este dato: "La Brownie costaba un dólar". TEXTOS EXACTOS: TITULAR: "LA BROWNIE COSTABA UN DÓLAR". GANCHO: "En 1900.". PIE: "Explicación completa en la web · link en el perfil · Dato #262".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Fotografía y cámaras antiguas. ESCENA: una escena específica que muestre literalmente este dato: "El primer autorretrato fotográfico es de 1839". TEXTOS EXACTOS: TITULAR: "EL PRIMER AUTORRETRATO FOTOGRÁFICO ES DE 1839". GANCHO: "Robert Cornelius, el primer "selfie". ¿Lo sabías?". PIE: "Explicación completa en la web · link en el perfil · Dato #262".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Fotografía y cámaras antiguas.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#262".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capturó el primer retrato. 🤯 10 cosas sorprendentes sobre fotografía y cámaras antiguas que te harán decir “¿qué?”. ¿Cuál te sorprendió más? La explicación completa de los 10 datos, con fuentes, está en nuestra web: link en el perfil → busca el Dato #262. #fyp #parati #datoscuriosos #sabiasque #curiosidades #elDatodelDia</w:t>
      </w:r>
    </w:p>
    <w:p>
      <w:r>
        <w:br w:type="page"/>
      </w:r>
    </w:p>
    <w:p>
      <w:pPr>
        <w:pStyle w:val="Heading1"/>
      </w:pPr>
      <w:r>
        <w:t>CARRUSEL 263 — Cámaras experimentales</w:t>
      </w:r>
    </w:p>
    <w:p>
      <w:r>
        <w:rPr>
          <w:b/>
        </w:rPr>
        <w:t>Título: 10 secretos de cámaras experimentales que casi nadie conoce</w:t>
      </w:r>
    </w:p>
    <w:p>
      <w:r>
        <w:rPr>
          <w:b w:val="0"/>
        </w:rPr>
        <w:t>Gancho de portada: El número 1 capta un billón de fotogramas por segundo.</w:t>
      </w:r>
    </w:p>
    <w:p>
      <w:pPr>
        <w:pStyle w:val="Heading2"/>
      </w:pPr>
      <w:r>
        <w:t>PROMPT 1 — PORTADA</w:t>
      </w:r>
    </w:p>
    <w:p>
      <w:r>
        <w:rPr>
          <w:b w:val="0"/>
        </w:rPr>
        <w:t>Crea una imagen vertical 9:16 (1080x1920) para "El Dato del Día". PORTADA. Tema: Cámaras experimentales. ESCENA: portada cinematográfica que integre, de forma equilibrada y sin un protagonista único, elementos visuales de estos 10 datos: Hay cámaras que ven el calor; Existen cámaras de 3.200 megapíxeles; Las cámaras estenopeicas no tienen lente; Hay cámaras de ojo de pez; Se hicieron fotos con palomas; Existen cámaras de "light field"; Hay cámaras que ven a través de la niebla; Existen cámaras del tamaño de un grano de sal; Las cámaras 360 graban todo alrededor; En el MIT se grabó la luz moviéndose. Deja espacio limpio para el texto. TEXTOS EXACTOS: TITULAR: "10 SECRETOS DE CÁMARAS EXPERIMENTALES QUE CASI NADIE CONOCE". GANCHO: "El número 1 capta un billón de fotogramas por segundo.". PIE: "Explicación completa en la web · link en el perfil · Dato #263".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Cámaras experimentales. ESCENA: una escena específica que muestre literalmente este dato: "Hay cámaras que ven el calor". TEXTOS EXACTOS: TITULAR: "HAY CÁMARAS QUE VEN EL CALOR". GANCHO: "Cámaras térmicas.". PIE: "Explicación completa en la web · link en el perfil · Dato #263".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Cámaras experimentales. ESCENA: una escena específica que muestre literalmente este dato: "Existen cámaras de 3.200 megapíxeles". TEXTOS EXACTOS: TITULAR: "EXISTEN CÁMARAS DE 3.200 MEGAPÍXELES". GANCHO: "La del Observatorio Rubin.". PIE: "Explicación completa en la web · link en el perfil · Dato #263".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Cámaras experimentales. ESCENA: una escena específica que muestre literalmente este dato: "Las cámaras estenopeicas no tienen lente". TEXTOS EXACTOS: TITULAR: "LAS CÁMARAS ESTENOPEICAS NO TIENEN LENTE". GANCHO: "Solo un agujerito.". PIE: "Explicación completa en la web · link en el perfil · Dato #263".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Cámaras experimentales. ESCENA: una escena específica que muestre literalmente este dato: "Hay cámaras de ojo de pez". TEXTOS EXACTOS: TITULAR: "HAY CÁMARAS DE OJO DE PEZ". GANCHO: "Ven 180 grados.". PIE: "Explicación completa en la web · link en el perfil · Dato #263".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Cámaras experimentales. ESCENA: una escena específica que muestre literalmente este dato: "Se hicieron fotos con palomas". TEXTOS EXACTOS: TITULAR: "SE HICIERON FOTOS CON PALOMAS". GANCHO: "Llevaban cámaras en el pecho.". PIE: "Explicación completa en la web · link en el perfil · Dato #263".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Cámaras experimentales. ESCENA: una escena específica que muestre literalmente este dato: "Existen cámaras de "light field"". TEXTOS EXACTOS: TITULAR: "EXISTEN CÁMARAS DE "LIGHT FIELD"". GANCHO: "Enfocan después de hacer la foto.". PIE: "Explicación completa en la web · link en el perfil · Dato #263".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Cámaras experimentales. ESCENA: una escena específica que muestre literalmente este dato: "Hay cámaras que ven a través de la niebla". TEXTOS EXACTOS: TITULAR: "HAY CÁMARAS QUE VEN A TRAVÉS DE LA NIEBLA". GANCHO: "Infrarrojas.". PIE: "Explicación completa en la web · link en el perfil · Dato #263".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Cámaras experimentales. ESCENA: una escena específica que muestre literalmente este dato: "Existen cámaras del tamaño de un grano de sal". TEXTOS EXACTOS: TITULAR: "EXISTEN CÁMARAS DEL TAMAÑO DE UN GRANO DE SAL". GANCHO: "Para medicina.". PIE: "Explicación completa en la web · link en el perfil · Dato #263".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Cámaras experimentales. ESCENA: una escena específica que muestre literalmente este dato: "Las cámaras 360 graban todo alrededor". TEXTOS EXACTOS: TITULAR: "LAS CÁMARAS 360 GRABAN TODO ALREDEDOR". GANCHO: "Varias lentes.". PIE: "Explicación completa en la web · link en el perfil · Dato #263".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Cámaras experimentales. ESCENA: una escena específica que muestre literalmente este dato: "En el MIT se grabó la luz moviéndose". TEXTOS EXACTOS: TITULAR: "EN EL MIT SE GRABÓ LA LUZ MOVIÉNDOSE". GANCHO: "Con un billón de fotogramas por segundo. ¿Lo imaginas?". PIE: "Explicación completa en la web · link en el perfil · Dato #263".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Cámaras experimentales.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#263".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capta un billón de fotogramas por segundo. 🤯 10 secretos de cámaras experimentales que casi nadie conoce. ¿Cuál te sorprendió más? La explicación completa de los 10 datos, con fuentes, está en nuestra web: link en el perfil → busca el Dato #263. #fyp #parati #datoscuriosos #sabiasque #curiosidades #elDatodelDia</w:t>
      </w:r>
    </w:p>
    <w:p>
      <w:r>
        <w:br w:type="page"/>
      </w:r>
    </w:p>
    <w:p>
      <w:pPr>
        <w:pStyle w:val="Heading1"/>
      </w:pPr>
      <w:r>
        <w:t>CARRUSEL 264 — Imágenes históricas sorprendentes</w:t>
      </w:r>
    </w:p>
    <w:p>
      <w:r>
        <w:rPr>
          <w:b/>
        </w:rPr>
        <w:t>Título: 10 datos increíbles de imágenes históricas sorprendentes que cambiarán tu forma de verlo</w:t>
      </w:r>
    </w:p>
    <w:p>
      <w:r>
        <w:rPr>
          <w:b w:val="0"/>
        </w:rPr>
        <w:t>Gancho de portada: El número 1 muestra a la Tierra como un punto.</w:t>
      </w:r>
    </w:p>
    <w:p>
      <w:pPr>
        <w:pStyle w:val="Heading2"/>
      </w:pPr>
      <w:r>
        <w:t>PROMPT 1 — PORTADA</w:t>
      </w:r>
    </w:p>
    <w:p>
      <w:r>
        <w:rPr>
          <w:b w:val="0"/>
        </w:rPr>
        <w:t>Crea una imagen vertical 9:16 (1080x1920) para "El Dato del Día". PORTADA. Tema: Imágenes históricas sorprendentes. ESCENA: portada cinematográfica que integre, de forma equilibrada y sin un protagonista único, elementos visuales de estos 10 datos: "La Tierra vista desde la Luna" es de 1968; La foto de "Almuerzo en un rascacielos" fue un montaje publicitario; La primera foto de una persona fue accidental; La foto del Che más famosa se tomó en un funeral; La primera foto del lado oculto de la Luna es de 1959; La "Canica Azul" es de 1972; La primera foto de un rayo es de 1882; La foto más cara superó los 12 millones; La primera foto de la Tierra desde el espacio es de 1946; El "Punto azul pálido" es la Tierra desde 6.000 millones de km. Deja espacio limpio para el texto. TEXTOS EXACTOS: TITULAR: "10 DATOS INCREÍBLES DE IMÁGENES HISTÓRICAS SORPRENDENTES QUE CAMBIARÁN TU FORMA DE VERLO". GANCHO: "El número 1 muestra a la Tierra como un punto.". PIE: "Explicación completa en la web · link en el perfil · Dato #264".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Imágenes históricas sorprendentes. ESCENA: una escena específica que muestre literalmente este dato: ""La Tierra vista desde la Luna" es de 1968". TEXTOS EXACTOS: TITULAR: ""LA TIERRA VISTA DESDE LA LUNA" ES DE 1968". GANCHO: "Earthrise, Apolo 8.". PIE: "Explicación completa en la web · link en el perfil · Dato #264".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Imágenes históricas sorprendentes. ESCENA: una escena específica que muestre literalmente este dato: "La foto de "Almuerzo en un rascacielos" fue un montaje publicitario". TEXTOS EXACTOS: TITULAR: "LA FOTO DE "ALMUERZO EN UN RASCACIELOS" FUE UN MONTAJE PUBLICITARIO". GANCHO: "Los obreros posaron.". PIE: "Explicación completa en la web · link en el perfil · Dato #264".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Imágenes históricas sorprendentes. ESCENA: una escena específica que muestre literalmente este dato: "La primera foto de una persona fue accidental". TEXTOS EXACTOS: TITULAR: "LA PRIMERA FOTO DE UNA PERSONA FUE ACCIDENTAL". GANCHO: "Un hombre limpiando zapatos en París, 1838.". PIE: "Explicación completa en la web · link en el perfil · Dato #264".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Imágenes históricas sorprendentes. ESCENA: una escena específica que muestre literalmente este dato: "La foto del Che más famosa se tomó en un funeral". TEXTOS EXACTOS: TITULAR: "LA FOTO DEL CHE MÁS FAMOSA SE TOMÓ EN UN FUNERAL". GANCHO: "Alberto Korda.". PIE: "Explicación completa en la web · link en el perfil · Dato #264".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Imágenes históricas sorprendentes. ESCENA: una escena específica que muestre literalmente este dato: "La primera foto del lado oculto de la Luna es de 1959". TEXTOS EXACTOS: TITULAR: "LA PRIMERA FOTO DEL LADO OCULTO DE LA LUNA ES DE 1959". GANCHO: "Por la Luna 3 soviética.". PIE: "Explicación completa en la web · link en el perfil · Dato #264".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Imágenes históricas sorprendentes. ESCENA: una escena específica que muestre literalmente este dato: "La "Canica Azul" es de 1972". TEXTOS EXACTOS: TITULAR: "LA "CANICA AZUL" ES DE 1972". GANCHO: "Apolo 17.". PIE: "Explicación completa en la web · link en el perfil · Dato #264".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Imágenes históricas sorprendentes. ESCENA: una escena específica que muestre literalmente este dato: "La primera foto de un rayo es de 1882". TEXTOS EXACTOS: TITULAR: "LA PRIMERA FOTO DE UN RAYO ES DE 1882". GANCHO: "William Jennings.". PIE: "Explicación completa en la web · link en el perfil · Dato #264".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Imágenes históricas sorprendentes. ESCENA: una escena específica que muestre literalmente este dato: "La foto más cara superó los 12 millones". TEXTOS EXACTOS: TITULAR: "LA FOTO MÁS CARA SUPERÓ LOS 12 MILLONES". GANCHO: "Una de Man Ray.". PIE: "Explicación completa en la web · link en el perfil · Dato #264".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Imágenes históricas sorprendentes. ESCENA: una escena específica que muestre literalmente este dato: "La primera foto de la Tierra desde el espacio es de 1946". TEXTOS EXACTOS: TITULAR: "LA PRIMERA FOTO DE LA TIERRA DESDE EL ESPACIO ES DE 1946". GANCHO: "Se tomó desde un cohete V-2.". PIE: "Explicación completa en la web · link en el perfil · Dato #264".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Imágenes históricas sorprendentes. ESCENA: una escena específica que muestre literalmente este dato: "El "Punto azul pálido" es la Tierra desde 6.000 millones de km". TEXTOS EXACTOS: TITULAR: "EL "PUNTO AZUL PÁLIDO" ES LA TIERRA DESDE 6.000 MILLONES DE KM". GANCHO: "La Voyager la fotografió en 1990. ¿La has visto?". PIE: "Explicación completa en la web · link en el perfil · Dato #264".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Imágenes históricas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#264".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muestra a la Tierra como un punto. 🤯 10 datos increíbles de imágenes históricas sorprendentes que cambiarán tu forma de verlo. ¿Cuál te sorprendió más? La explicación completa de los 10 datos, con fuentes, está en nuestra web: link en el perfil → busca el Dato #264. #fyp #parati #datoscuriosos #sabiasque #curiosidades #elDatodelDia</w:t>
      </w:r>
    </w:p>
    <w:p>
      <w:r>
        <w:br w:type="page"/>
      </w:r>
    </w:p>
    <w:p>
      <w:pPr>
        <w:pStyle w:val="Heading1"/>
      </w:pPr>
      <w:r>
        <w:t>CARRUSEL 265 — Trucos fotográficos físicos</w:t>
      </w:r>
    </w:p>
    <w:p>
      <w:r>
        <w:rPr>
          <w:b/>
        </w:rPr>
        <w:t>Título: 10 datos sobre trucos fotográficos físicos que parecen inventados pero son reales</w:t>
      </w:r>
    </w:p>
    <w:p>
      <w:r>
        <w:rPr>
          <w:b w:val="0"/>
        </w:rPr>
        <w:t>Gancho de portada: El número 1 hace que la gente parezca gigante.</w:t>
      </w:r>
    </w:p>
    <w:p>
      <w:pPr>
        <w:pStyle w:val="Heading2"/>
      </w:pPr>
      <w:r>
        <w:t>PROMPT 1 — PORTADA</w:t>
      </w:r>
    </w:p>
    <w:p>
      <w:r>
        <w:rPr>
          <w:b w:val="0"/>
        </w:rPr>
        <w:t>Crea una imagen vertical 9:16 (1080x1920) para "El Dato del Día". PORTADA. Tema: Trucos fotográficos físicos. ESCENA: portada cinematográfica que integre, de forma equilibrada y sin un protagonista único, elementos visuales de estos 10 datos: La perspectiva forzada hace "sostener" la Torre de Pisa; Las fotos de larga exposición dibujan con luz; El "tilt-shift" hace ver ciudades como maquetas; Los espejos crean fotos infinitas; Las fotos de gotas se congelan con flash; Méliès usaba parar la cámara; El cine usa pantallas verdes; Se usaban maquetas para escenas enormes; Las fotos "fantasma" eran dobles exposiciones; La Habitación de Ames deforma el tamaño. Deja espacio limpio para el texto. TEXTOS EXACTOS: TITULAR: "10 DATOS SOBRE TRUCOS FOTOGRÁFICOS FÍSICOS QUE PARECEN INVENTADOS PERO SON REALES". GANCHO: "El número 1 hace que la gente parezca gigante.". PIE: "Explicación completa en la web · link en el perfil · Dato #265".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Trucos fotográficos físicos. ESCENA: una escena específica que muestre literalmente este dato: "La perspectiva forzada hace "sostener" la Torre de Pisa". TEXTOS EXACTOS: TITULAR: "LA PERSPECTIVA FORZADA HACE "SOSTENER" LA TORRE DE PISA". GANCHO: "Un truco clásico.". PIE: "Explicación completa en la web · link en el perfil · Dato #265".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Trucos fotográficos físicos. ESCENA: una escena específica que muestre literalmente este dato: "Las fotos de larga exposición dibujan con luz". TEXTOS EXACTOS: TITULAR: "LAS FOTOS DE LARGA EXPOSICIÓN DIBUJAN CON LUZ". GANCHO: "Light painting.". PIE: "Explicación completa en la web · link en el perfil · Dato #265".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Trucos fotográficos físicos. ESCENA: una escena específica que muestre literalmente este dato: "El "tilt-shift" hace ver ciudades como maquetas". TEXTOS EXACTOS: TITULAR: "EL "TILT-SHIFT" HACE VER CIUDADES COMO MAQUETAS". GANCHO: "Con desenfoque.". PIE: "Explicación completa en la web · link en el perfil · Dato #265".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Trucos fotográficos físicos. ESCENA: una escena específica que muestre literalmente este dato: "Los espejos crean fotos infinitas". TEXTOS EXACTOS: TITULAR: "LOS ESPEJOS CREAN FOTOS INFINITAS". GANCHO: "Reflejos repetidos.". PIE: "Explicación completa en la web · link en el perfil · Dato #265".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Trucos fotográficos físicos. ESCENA: una escena específica que muestre literalmente este dato: "Las fotos de gotas se congelan con flash". TEXTOS EXACTOS: TITULAR: "LAS FOTOS DE GOTAS SE CONGELAN CON FLASH". GANCHO: "En milésimas.". PIE: "Explicación completa en la web · link en el perfil · Dato #265".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Trucos fotográficos físicos. ESCENA: una escena específica que muestre literalmente este dato: "Méliès usaba parar la cámara". TEXTOS EXACTOS: TITULAR: "MÉLIÈS USABA PARAR LA CÁMARA". GANCHO: "Para hacer desaparecer cosas.". PIE: "Explicación completa en la web · link en el perfil · Dato #265".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Trucos fotográficos físicos. ESCENA: una escena específica que muestre literalmente este dato: "El cine usa pantallas verdes". TEXTOS EXACTOS: TITULAR: "EL CINE USA PANTALLAS VERDES". GANCHO: "Chroma key.". PIE: "Explicación completa en la web · link en el perfil · Dato #265".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Trucos fotográficos físicos. ESCENA: una escena específica que muestre literalmente este dato: "Se usaban maquetas para escenas enormes". TEXTOS EXACTOS: TITULAR: "SE USABAN MAQUETAS PARA ESCENAS ENORMES". GANCHO: "En el cine clásico.". PIE: "Explicación completa en la web · link en el perfil · Dato #265".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Trucos fotográficos físicos. ESCENA: una escena específica que muestre literalmente este dato: "Las fotos "fantasma" eran dobles exposiciones". TEXTOS EXACTOS: TITULAR: "LAS FOTOS "FANTASMA" ERAN DOBLES EXPOSICIONES". GANCHO: "Se vendían como espíritus.". PIE: "Explicación completa en la web · link en el perfil · Dato #265".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Trucos fotográficos físicos. ESCENA: una escena específica que muestre literalmente este dato: "La Habitación de Ames deforma el tamaño". TEXTOS EXACTOS: TITULAR: "LA HABITACIÓN DE AMES DEFORMA EL TAMAÑO". GANCHO: "Una persona parece gigante y otra diminuta. ¿La viste?". PIE: "Explicación completa en la web · link en el perfil · Dato #265".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Trucos fotográficos físicos.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#265".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hace que la gente parezca gigante. 🤯 10 datos sobre trucos fotográficos físicos que parecen inventados pero son reales. ¿Cuál te sorprendió más? La explicación completa de los 10 datos, con fuentes, está en nuestra web: link en el perfil → busca el Dato #265. #fyp #parati #datoscuriosos #sabiasque #curiosidades #elDatodelDia</w:t>
      </w:r>
    </w:p>
    <w:p>
      <w:r>
        <w:br w:type="page"/>
      </w:r>
    </w:p>
    <w:p>
      <w:pPr>
        <w:pStyle w:val="Heading1"/>
      </w:pPr>
      <w:r>
        <w:t>CARRUSEL 266 — Películas fotográficas curiosas</w:t>
      </w:r>
    </w:p>
    <w:p>
      <w:r>
        <w:rPr>
          <w:b/>
        </w:rPr>
        <w:t>Título: 10 curiosidades de películas fotográficas curiosas que probablemente no conocías</w:t>
      </w:r>
    </w:p>
    <w:p>
      <w:r>
        <w:rPr>
          <w:b w:val="0"/>
        </w:rPr>
        <w:t>Gancho de portada: El número 1 esconde fotos de hace décadas.</w:t>
      </w:r>
    </w:p>
    <w:p>
      <w:pPr>
        <w:pStyle w:val="Heading2"/>
      </w:pPr>
      <w:r>
        <w:t>PROMPT 1 — PORTADA</w:t>
      </w:r>
    </w:p>
    <w:p>
      <w:r>
        <w:rPr>
          <w:b w:val="0"/>
        </w:rPr>
        <w:t>Crea una imagen vertical 9:16 (1080x1920) para "El Dato del Día". PORTADA. Tema: Películas fotográficas curiosas. ESCENA: portada cinematográfica que integre, de forma equilibrada y sin un protagonista único, elementos visuales de estos 10 datos: El carrete de 35 mm tiene 24 o 36 fotos; La película Kodachrome se fabricó 74 años; Las fotos se revelaban en cuarto oscuro; La película sensible se medía en ISO; Las Polaroid no se deben agitar; Las diapositivas se proyectaban; La película de nitrato era inflamable; El negativo invierte colores; La película en blanco y negro dura siglos; Aún hay carretes sin revelar de hace décadas. Deja espacio limpio para el texto. TEXTOS EXACTOS: TITULAR: "10 CURIOSIDADES DE PELÍCULAS FOTOGRÁFICAS CURIOSAS QUE PROBABLEMENTE NO CONOCÍAS". GANCHO: "El número 1 esconde fotos de hace décadas.". PIE: "Explicación completa en la web · link en el perfil · Dato #266".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Películas fotográficas curiosas. ESCENA: una escena específica que muestre literalmente este dato: "El carrete de 35 mm tiene 24 o 36 fotos". TEXTOS EXACTOS: TITULAR: "EL CARRETE DE 35 MM TIENE 24 O 36 FOTOS". GANCHO: "Estándar.". PIE: "Explicación completa en la web · link en el perfil · Dato #266".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Películas fotográficas curiosas. ESCENA: una escena específica que muestre literalmente este dato: "La película Kodachrome se fabricó 74 años". TEXTOS EXACTOS: TITULAR: "LA PELÍCULA KODACHROME SE FABRICÓ 74 AÑOS". GANCHO: "Hasta 2009.". PIE: "Explicación completa en la web · link en el perfil · Dato #266".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Películas fotográficas curiosas. ESCENA: una escena específica que muestre literalmente este dato: "Las fotos se revelaban en cuarto oscuro". TEXTOS EXACTOS: TITULAR: "LAS FOTOS SE REVELABAN EN CUARTO OSCURO". GANCHO: "Con luz roja.". PIE: "Explicación completa en la web · link en el perfil · Dato #266".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Películas fotográficas curiosas. ESCENA: una escena específica que muestre literalmente este dato: "La película sensible se medía en ISO". TEXTOS EXACTOS: TITULAR: "LA PELÍCULA SENSIBLE SE MEDÍA EN ISO". GANCHO: "Cuanto más alto, más sensible.". PIE: "Explicación completa en la web · link en el perfil · Dato #266".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Películas fotográficas curiosas. ESCENA: una escena específica que muestre literalmente este dato: "Las Polaroid no se deben agitar". TEXTOS EXACTOS: TITULAR: "LAS POLAROID NO SE DEBEN AGITAR". GANCHO: "Aunque la canción lo diga.". PIE: "Explicación completa en la web · link en el perfil · Dato #266".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Películas fotográficas curiosas. ESCENA: una escena específica que muestre literalmente este dato: "Las diapositivas se proyectaban". TEXTOS EXACTOS: TITULAR: "LAS DIAPOSITIVAS SE PROYECTABAN". GANCHO: "En reuniones familiares.". PIE: "Explicación completa en la web · link en el perfil · Dato #266".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Películas fotográficas curiosas. ESCENA: una escena específica que muestre literalmente este dato: "La película de nitrato era inflamable". TEXTOS EXACTOS: TITULAR: "LA PELÍCULA DE NITRATO ERA INFLAMABLE". GANCHO: "Muchos filmes se quemaron.". PIE: "Explicación completa en la web · link en el perfil · Dato #266".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Películas fotográficas curiosas. ESCENA: una escena específica que muestre literalmente este dato: "El negativo invierte colores". TEXTOS EXACTOS: TITULAR: "EL NEGATIVO INVIERTE COLORES". GANCHO: "Luego se positiva.". PIE: "Explicación completa en la web · link en el perfil · Dato #266".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Películas fotográficas curiosas. ESCENA: una escena específica que muestre literalmente este dato: "La película en blanco y negro dura siglos". TEXTOS EXACTOS: TITULAR: "LA PELÍCULA EN BLANCO Y NEGRO DURA SIGLOS". GANCHO: "Bien conservada.". PIE: "Explicación completa en la web · link en el perfil · Dato #266".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Películas fotográficas curiosas. ESCENA: una escena específica que muestre literalmente este dato: "Aún hay carretes sin revelar de hace décadas". TEXTOS EXACTOS: TITULAR: "AÚN HAY CARRETES SIN REVELAR DE HACE DÉCADAS". GANCHO: "Hallazgos de fotos perdidas. ¿Tienes alguno?". PIE: "Explicación completa en la web · link en el perfil · Dato #266".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Películas fotográficas curiosas.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#266".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esconde fotos de hace décadas. 🤯 10 curiosidades de películas fotográficas curiosas que probablemente no conocías. ¿Cuál te sorprendió más? La explicación completa de los 10 datos, con fuentes, está en nuestra web: link en el perfil → busca el Dato #266. #fyp #parati #datoscuriosos #sabiasque #curiosidades #elDatodelDia</w:t>
      </w:r>
    </w:p>
    <w:p>
      <w:r>
        <w:br w:type="page"/>
      </w:r>
    </w:p>
    <w:p>
      <w:pPr>
        <w:pStyle w:val="Heading1"/>
      </w:pPr>
      <w:r>
        <w:t>CARRUSEL 267 — Televisión antigua y sus inventos</w:t>
      </w:r>
    </w:p>
    <w:p>
      <w:r>
        <w:rPr>
          <w:b/>
        </w:rPr>
        <w:t>Título: 10 cosas sorprendentes sobre televisión antigua y sus inventos que te harán decir “¿qué?”</w:t>
      </w:r>
    </w:p>
    <w:p>
      <w:r>
        <w:rPr>
          <w:b w:val="0"/>
        </w:rPr>
        <w:t>Gancho de portada: El número 1 costaba como un coche.</w:t>
      </w:r>
    </w:p>
    <w:p>
      <w:pPr>
        <w:pStyle w:val="Heading2"/>
      </w:pPr>
      <w:r>
        <w:t>PROMPT 1 — PORTADA</w:t>
      </w:r>
    </w:p>
    <w:p>
      <w:r>
        <w:rPr>
          <w:b w:val="0"/>
        </w:rPr>
        <w:t>Crea una imagen vertical 9:16 (1080x1920) para "El Dato del Día". PORTADA. Tema: Televisión antigua y sus inventos. ESCENA: portada cinematográfica que integre, de forma equilibrada y sin un protagonista único, elementos visuales de estos 10 datos: La primera imagen de televisión fue de un muñeco; La tele mecánica usaba un disco giratorio; El mando a distancia se llamó "Lazy Bones"; Los primeros programas eran en directo; La carta de ajuste servía para calibrar; Las teles de tubo pesaban mucho; Muchas teles de los 50 tenían pantalla redonda; El primer anuncio de TV duró 10 segundos; La BBC emitió en 1936; Los primeros televisores en color eran carísimos. Deja espacio limpio para el texto. TEXTOS EXACTOS: TITULAR: "10 COSAS SORPRENDENTES SOBRE TELEVISIÓN ANTIGUA Y SUS INVENTOS QUE TE HARÁN DECIR “¿QUÉ?”". GANCHO: "El número 1 costaba como un coche.". PIE: "Explicación completa en la web · link en el perfil · Dato #267".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Televisión antigua y sus inventos. ESCENA: una escena específica que muestre literalmente este dato: "La primera imagen de televisión fue de un muñeco". TEXTOS EXACTOS: TITULAR: "LA PRIMERA IMAGEN DE TELEVISIÓN FUE DE UN MUÑECO". GANCHO: "John Logie Baird, 1925.". PIE: "Explicación completa en la web · link en el perfil · Dato #267".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Televisión antigua y sus inventos. ESCENA: una escena específica que muestre literalmente este dato: "La tele mecánica usaba un disco giratorio". TEXTOS EXACTOS: TITULAR: "LA TELE MECÁNICA USABA UN DISCO GIRATORIO". GANCHO: "El disco de Nipkow.". PIE: "Explicación completa en la web · link en el perfil · Dato #267".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Televisión antigua y sus inventos. ESCENA: una escena específica que muestre literalmente este dato: "El mando a distancia se llamó "Lazy Bones"". TEXTOS EXACTOS: TITULAR: "EL MANDO A DISTANCIA SE LLAMÓ "LAZY BONES"". GANCHO: "En 1950.". PIE: "Explicación completa en la web · link en el perfil · Dato #267".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Televisión antigua y sus inventos. ESCENA: una escena específica que muestre literalmente este dato: "Los primeros programas eran en directo". TEXTOS EXACTOS: TITULAR: "LOS PRIMEROS PROGRAMAS ERAN EN DIRECTO". GANCHO: "No había grabación.". PIE: "Explicación completa en la web · link en el perfil · Dato #267".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Televisión antigua y sus inventos. ESCENA: una escena específica que muestre literalmente este dato: "La carta de ajuste servía para calibrar". TEXTOS EXACTOS: TITULAR: "LA CARTA DE AJUSTE SERVÍA PARA CALIBRAR". GANCHO: "La del indio fue famosa.". PIE: "Explicación completa en la web · link en el perfil · Dato #267".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Televisión antigua y sus inventos. ESCENA: una escena específica que muestre literalmente este dato: "Las teles de tubo pesaban mucho". TEXTOS EXACTOS: TITULAR: "LAS TELES DE TUBO PESABAN MUCHO". GANCHO: "Por el cristal.". PIE: "Explicación completa en la web · link en el perfil · Dato #267".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Televisión antigua y sus inventos. ESCENA: una escena específica que muestre literalmente este dato: "Muchas teles de los 50 tenían pantalla redonda". TEXTOS EXACTOS: TITULAR: "MUCHAS TELES DE LOS 50 TENÍAN PANTALLA REDONDA". GANCHO: "Por la forma de los tubos.". PIE: "Explicación completa en la web · link en el perfil · Dato #267".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Televisión antigua y sus inventos. ESCENA: una escena específica que muestre literalmente este dato: "El primer anuncio de TV duró 10 segundos". TEXTOS EXACTOS: TITULAR: "EL PRIMER ANUNCIO DE TV DURÓ 10 SEGUNDOS". GANCHO: "Bulova, 1941.". PIE: "Explicación completa en la web · link en el perfil · Dato #267".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Televisión antigua y sus inventos. ESCENA: una escena específica que muestre literalmente este dato: "La BBC emitió en 1936". TEXTOS EXACTOS: TITULAR: "LA BBC EMITIÓ EN 1936". GANCHO: "Televisión regular.". PIE: "Explicación completa en la web · link en el perfil · Dato #267".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Televisión antigua y sus inventos. ESCENA: una escena específica que muestre literalmente este dato: "Los primeros televisores en color eran carísimos". TEXTOS EXACTOS: TITULAR: "LOS PRIMEROS TELEVISORES EN COLOR ERAN CARÍSIMOS". GANCHO: "Costaban más que muchos coches. ¿Lo sabías?". PIE: "Explicación completa en la web · link en el perfil · Dato #267".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Televisión antigua y sus inventos.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#267".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costaba como un coche. 🤯 10 cosas sorprendentes sobre televisión antigua y sus inventos que te harán decir “¿qué?”. ¿Cuál te sorprendió más? La explicación completa de los 10 datos, con fuentes, está en nuestra web: link en el perfil → busca el Dato #267. #fyp #parati #datoscuriosos #sabiasque #curiosidades #elDatodelDia</w:t>
      </w:r>
    </w:p>
    <w:p>
      <w:r>
        <w:br w:type="page"/>
      </w:r>
    </w:p>
    <w:p>
      <w:pPr>
        <w:pStyle w:val="Heading1"/>
      </w:pPr>
      <w:r>
        <w:t>CARRUSEL 268 — Radios históricas sorprendentes</w:t>
      </w:r>
    </w:p>
    <w:p>
      <w:r>
        <w:rPr>
          <w:b/>
        </w:rPr>
        <w:t>Título: 10 secretos de radios históricas sorprendentes que casi nadie conoce</w:t>
      </w:r>
    </w:p>
    <w:p>
      <w:r>
        <w:rPr>
          <w:b w:val="0"/>
        </w:rPr>
        <w:t>Gancho de portada: El número 1 funcionaba sin pilas.</w:t>
      </w:r>
    </w:p>
    <w:p>
      <w:pPr>
        <w:pStyle w:val="Heading2"/>
      </w:pPr>
      <w:r>
        <w:t>PROMPT 1 — PORTADA</w:t>
      </w:r>
    </w:p>
    <w:p>
      <w:r>
        <w:rPr>
          <w:b w:val="0"/>
        </w:rPr>
        <w:t>Crea una imagen vertical 9:16 (1080x1920) para "El Dato del Día". PORTADA. Tema: Radios históricas sorprendentes. ESCENA: portada cinematográfica que integre, de forma equilibrada y sin un protagonista único, elementos visuales de estos 10 datos: La primera emisión de radio con voz fue en 1906; Las primeras radios se escuchaban con auriculares; Las radios eran muebles; "La guerra de los mundos" causó cierta alarma en 1938; El transistor hizo radios de bolsillo; Las radios de onda corta alcanzaban otros continentes; Los radioaficionados hablan con el espacio; Marconi envió señales a través del Atlántico; Las radios a manivela no necesitan pilas; Las radios de galena funcionaban sin batería. Deja espacio limpio para el texto. TEXTOS EXACTOS: TITULAR: "10 SECRETOS DE RADIOS HISTÓRICAS SORPRENDENTES QUE CASI NADIE CONOCE". GANCHO: "El número 1 funcionaba sin pilas.". PIE: "Explicación completa en la web · link en el perfil · Dato #268".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Radios históricas sorprendentes. ESCENA: una escena específica que muestre literalmente este dato: "La primera emisión de radio con voz fue en 1906". TEXTOS EXACTOS: TITULAR: "LA PRIMERA EMISIÓN DE RADIO CON VOZ FUE EN 1906". GANCHO: "En Nochebuena.". PIE: "Explicación completa en la web · link en el perfil · Dato #268".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Radios históricas sorprendentes. ESCENA: una escena específica que muestre literalmente este dato: "Las primeras radios se escuchaban con auriculares". TEXTOS EXACTOS: TITULAR: "LAS PRIMERAS RADIOS SE ESCUCHABAN CON AURICULARES". GANCHO: "No tenían altavoz.". PIE: "Explicación completa en la web · link en el perfil · Dato #268".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Radios históricas sorprendentes. ESCENA: una escena específica que muestre literalmente este dato: "Las radios eran muebles". TEXTOS EXACTOS: TITULAR: "LAS RADIOS ERAN MUEBLES". GANCHO: "De madera.". PIE: "Explicación completa en la web · link en el perfil · Dato #268".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Radios históricas sorprendentes. ESCENA: una escena específica que muestre literalmente este dato: ""La guerra de los mundos" causó cierta alarma en 1938". TEXTOS EXACTOS: TITULAR: ""LA GUERRA DE LOS MUNDOS" CAUSÓ CIERTA ALARMA EN 1938". GANCHO: "Aunque el pánico se exageró.". PIE: "Explicación completa en la web · link en el perfil · Dato #268".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Radios históricas sorprendentes. ESCENA: una escena específica que muestre literalmente este dato: "El transistor hizo radios de bolsillo". TEXTOS EXACTOS: TITULAR: "EL TRANSISTOR HIZO RADIOS DE BOLSILLO". GANCHO: "En los 50.". PIE: "Explicación completa en la web · link en el perfil · Dato #268".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Radios históricas sorprendentes. ESCENA: una escena específica que muestre literalmente este dato: "Las radios de onda corta alcanzaban otros continentes". TEXTOS EXACTOS: TITULAR: "LAS RADIOS DE ONDA CORTA ALCANZABAN OTROS CONTINENTES". GANCHO: "Rebotaban en la ionosfera.". PIE: "Explicación completa en la web · link en el perfil · Dato #268".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Radios históricas sorprendentes. ESCENA: una escena específica que muestre literalmente este dato: "Los radioaficionados hablan con el espacio". TEXTOS EXACTOS: TITULAR: "LOS RADIOAFICIONADOS HABLAN CON EL ESPACIO". GANCHO: "Con la Estación Espacial.". PIE: "Explicación completa en la web · link en el perfil · Dato #268".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Radios históricas sorprendentes. ESCENA: una escena específica que muestre literalmente este dato: "Marconi envió señales a través del Atlántico". TEXTOS EXACTOS: TITULAR: "MARCONI ENVIÓ SEÑALES A TRAVÉS DEL ATLÁNTICO". GANCHO: "En 1901.". PIE: "Explicación completa en la web · link en el perfil · Dato #268".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Radios históricas sorprendentes. ESCENA: una escena específica que muestre literalmente este dato: "Las radios a manivela no necesitan pilas". TEXTOS EXACTOS: TITULAR: "LAS RADIOS A MANIVELA NO NECESITAN PILAS". GANCHO: "Para emergencias.". PIE: "Explicación completa en la web · link en el perfil · Dato #268".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Radios históricas sorprendentes. ESCENA: una escena específica que muestre literalmente este dato: "Las radios de galena funcionaban sin batería". TEXTOS EXACTOS: TITULAR: "LAS RADIOS DE GALENA FUNCIONABAN SIN BATERÍA". GANCHO: "La energía venía de la propia señal. ¿Lo sabías?". PIE: "Explicación completa en la web · link en el perfil · Dato #268".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Radios históricas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#268".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funcionaba sin pilas. 🤯 10 secretos de radios históricas sorprendentes que casi nadie conoce. ¿Cuál te sorprendió más? La explicación completa de los 10 datos, con fuentes, está en nuestra web: link en el perfil → busca el Dato #268. #fyp #parati #datoscuriosos #sabiasque #curiosidades #elDatodelDia</w:t>
      </w:r>
    </w:p>
    <w:p>
      <w:r>
        <w:br w:type="page"/>
      </w:r>
    </w:p>
    <w:p>
      <w:pPr>
        <w:pStyle w:val="Heading1"/>
      </w:pPr>
      <w:r>
        <w:t>CARRUSEL 269 — Antenas y comunicaciones curiosas</w:t>
      </w:r>
    </w:p>
    <w:p>
      <w:r>
        <w:rPr>
          <w:b/>
        </w:rPr>
        <w:t>Título: 10 datos increíbles de antenas y comunicaciones curiosas que cambiarán tu forma de verlo</w:t>
      </w:r>
    </w:p>
    <w:p>
      <w:r>
        <w:rPr>
          <w:b w:val="0"/>
        </w:rPr>
        <w:t>Gancho de portada: El número 1 escucha a una nave de 1977.</w:t>
      </w:r>
    </w:p>
    <w:p>
      <w:pPr>
        <w:pStyle w:val="Heading2"/>
      </w:pPr>
      <w:r>
        <w:t>PROMPT 1 — PORTADA</w:t>
      </w:r>
    </w:p>
    <w:p>
      <w:r>
        <w:rPr>
          <w:b w:val="0"/>
        </w:rPr>
        <w:t>Crea una imagen vertical 9:16 (1080x1920) para "El Dato del Día". PORTADA. Tema: Antenas y comunicaciones curiosas. ESCENA: portada cinematográfica que integre, de forma equilibrada y sin un protagonista único, elementos visuales de estos 10 datos: Las antenas parabólicas concentran señales; El radiotelescopio de Arecibo colapsó en 2020; Las antenas de TV de tejado ya casi no existen; Los satélites geoestacionarios están a 36.000 km; Telstar llevó la tele en directo entre continentes; Las torres de telefonía tienen forma de árbol a veces; El FAST de China mide 500 metros; Las antenas de los móviles están dentro; Las señales de GPS vienen de 20.000 km; Hay antenas de 70 metros que aún hablan con la Voyager. Deja espacio limpio para el texto. TEXTOS EXACTOS: TITULAR: "10 DATOS INCREÍBLES DE ANTENAS Y COMUNICACIONES CURIOSAS QUE CAMBIARÁN TU FORMA DE VERLO". GANCHO: "El número 1 escucha a una nave de 1977.". PIE: "Explicación completa en la web · link en el perfil · Dato #269".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Antenas y comunicaciones curiosas. ESCENA: una escena específica que muestre literalmente este dato: "Las antenas parabólicas concentran señales". TEXTOS EXACTOS: TITULAR: "LAS ANTENAS PARABÓLICAS CONCENTRAN SEÑALES". GANCHO: "Como un espejo.". PIE: "Explicación completa en la web · link en el perfil · Dato #269".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Antenas y comunicaciones curiosas. ESCENA: una escena específica que muestre literalmente este dato: "El radiotelescopio de Arecibo colapsó en 2020". TEXTOS EXACTOS: TITULAR: "EL RADIOTELESCOPIO DE ARECIBO COLAPSÓ EN 2020". GANCHO: "Medía 305 metros.". PIE: "Explicación completa en la web · link en el perfil · Dato #269".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Antenas y comunicaciones curiosas. ESCENA: una escena específica que muestre literalmente este dato: "Las antenas de TV de tejado ya casi no existen". TEXTOS EXACTOS: TITULAR: "LAS ANTENAS DE TV DE TEJADO YA CASI NO EXISTEN". GANCHO: "Por el cable y satélite.". PIE: "Explicación completa en la web · link en el perfil · Dato #269".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Antenas y comunicaciones curiosas. ESCENA: una escena específica que muestre literalmente este dato: "Los satélites geoestacionarios están a 36.000 km". TEXTOS EXACTOS: TITULAR: "LOS SATÉLITES GEOESTACIONARIOS ESTÁN A 36.000 KM". GANCHO: "Parecen quietos.". PIE: "Explicación completa en la web · link en el perfil · Dato #269".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Antenas y comunicaciones curiosas. ESCENA: una escena específica que muestre literalmente este dato: "Telstar llevó la tele en directo entre continentes". TEXTOS EXACTOS: TITULAR: "TELSTAR LLEVÓ LA TELE EN DIRECTO ENTRE CONTINENTES". GANCHO: "En 1962, entre EE. UU. y Europa.". PIE: "Explicación completa en la web · link en el perfil · Dato #269".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Antenas y comunicaciones curiosas. ESCENA: una escena específica que muestre literalmente este dato: "Las torres de telefonía tienen forma de árbol a veces". TEXTOS EXACTOS: TITULAR: "LAS TORRES DE TELEFONÍA TIENEN FORMA DE ÁRBOL A VECES". GANCHO: "Camufladas.". PIE: "Explicación completa en la web · link en el perfil · Dato #269".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Antenas y comunicaciones curiosas. ESCENA: una escena específica que muestre literalmente este dato: "El FAST de China mide 500 metros". TEXTOS EXACTOS: TITULAR: "EL FAST DE CHINA MIDE 500 METROS". GANCHO: "El radiotelescopio más grande.". PIE: "Explicación completa en la web · link en el perfil · Dato #269".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Antenas y comunicaciones curiosas. ESCENA: una escena específica que muestre literalmente este dato: "Las antenas de los móviles están dentro". TEXTOS EXACTOS: TITULAR: "LAS ANTENAS DE LOS MÓVILES ESTÁN DENTRO". GANCHO: "Ya no se ven.". PIE: "Explicación completa en la web · link en el perfil · Dato #269".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Antenas y comunicaciones curiosas. ESCENA: una escena específica que muestre literalmente este dato: "Las señales de GPS vienen de 20.000 km". TEXTOS EXACTOS: TITULAR: "LAS SEÑALES DE GPS VIENEN DE 20.000 KM". GANCHO: "Satélites en órbita.". PIE: "Explicación completa en la web · link en el perfil · Dato #269".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Antenas y comunicaciones curiosas. ESCENA: una escena específica que muestre literalmente este dato: "Hay antenas de 70 metros que aún hablan con la Voyager". TEXTOS EXACTOS: TITULAR: "HAY ANTENAS DE 70 METROS QUE AÚN HABLAN CON LA VOYAGER". GANCHO: "Están en tres continentes. ¿Lo sabías?". PIE: "Explicación completa en la web · link en el perfil · Dato #269".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Antenas y comunicaciones curiosas.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#269".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escucha a una nave de 1977. 🤯 10 datos increíbles de antenas y comunicaciones curiosas que cambiarán tu forma de verlo. ¿Cuál te sorprendió más? La explicación completa de los 10 datos, con fuentes, está en nuestra web: link en el perfil → busca el Dato #269. #fyp #parati #datoscuriosos #sabiasque #curiosidades #elDatodelDia</w:t>
      </w:r>
    </w:p>
    <w:p>
      <w:r>
        <w:br w:type="page"/>
      </w:r>
    </w:p>
    <w:p>
      <w:pPr>
        <w:pStyle w:val="Heading1"/>
      </w:pPr>
      <w:r>
        <w:t>CARRUSEL 270 — Telégrafo y mensajes antiguos</w:t>
      </w:r>
    </w:p>
    <w:p>
      <w:r>
        <w:rPr>
          <w:b/>
        </w:rPr>
        <w:t>Título: 10 datos sobre telégrafo y mensajes antiguos que parecen inventados pero son reales</w:t>
      </w:r>
    </w:p>
    <w:p>
      <w:r>
        <w:rPr>
          <w:b w:val="0"/>
        </w:rPr>
        <w:t>Gancho de portada: El número 1 cruzó el océano en 1858.</w:t>
      </w:r>
    </w:p>
    <w:p>
      <w:pPr>
        <w:pStyle w:val="Heading2"/>
      </w:pPr>
      <w:r>
        <w:t>PROMPT 1 — PORTADA</w:t>
      </w:r>
    </w:p>
    <w:p>
      <w:r>
        <w:rPr>
          <w:b w:val="0"/>
        </w:rPr>
        <w:t>Crea una imagen vertical 9:16 (1080x1920) para "El Dato del Día". PORTADA. Tema: Telégrafo y mensajes antiguos. ESCENA: portada cinematográfica que integre, de forma equilibrada y sin un protagonista único, elementos visuales de estos 10 datos: El primer mensaje de Morse fue "¿Qué ha hecho Dios?"; Los telegramas se cobraban por palabra; "STOP" sustituía el punto; Los telegramas se entregaban en bicicleta; El telégrafo óptico usaba torres; Los trenes usaban el telégrafo; El SOS no significa nada; El Titanic pidió ayuda por telégrafo; El último telegrama de la India fue en 2013; El primer cable transatlántico fue en 1858. Deja espacio limpio para el texto. TEXTOS EXACTOS: TITULAR: "10 DATOS SOBRE TELÉGRAFO Y MENSAJES ANTIGUOS QUE PARECEN INVENTADOS PERO SON REALES". GANCHO: "El número 1 cruzó el océano en 1858.". PIE: "Explicación completa en la web · link en el perfil · Dato #270".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Telégrafo y mensajes antiguos. ESCENA: una escena específica que muestre literalmente este dato: "El primer mensaje de Morse fue "¿Qué ha hecho Dios?"". TEXTOS EXACTOS: TITULAR: "EL PRIMER MENSAJE DE MORSE FUE "¿QUÉ HA HECHO DIOS?"". GANCHO: "En 1844.". PIE: "Explicación completa en la web · link en el perfil · Dato #270".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Telégrafo y mensajes antiguos. ESCENA: una escena específica que muestre literalmente este dato: "Los telegramas se cobraban por palabra". TEXTOS EXACTOS: TITULAR: "LOS TELEGRAMAS SE COBRABAN POR PALABRA". GANCHO: "Se escribían muy cortos.". PIE: "Explicación completa en la web · link en el perfil · Dato #270".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Telégrafo y mensajes antiguos. ESCENA: una escena específica que muestre literalmente este dato: ""STOP" sustituía el punto". TEXTOS EXACTOS: TITULAR: ""STOP" SUSTITUÍA EL PUNTO". GANCHO: "Era más claro.". PIE: "Explicación completa en la web · link en el perfil · Dato #270".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Telégrafo y mensajes antiguos. ESCENA: una escena específica que muestre literalmente este dato: "Los telegramas se entregaban en bicicleta". TEXTOS EXACTOS: TITULAR: "LOS TELEGRAMAS SE ENTREGABAN EN BICICLETA". GANCHO: "Repartidores.". PIE: "Explicación completa en la web · link en el perfil · Dato #270".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Telégrafo y mensajes antiguos. ESCENA: una escena específica que muestre literalmente este dato: "El telégrafo óptico usaba torres". TEXTOS EXACTOS: TITULAR: "EL TELÉGRAFO ÓPTICO USABA TORRES". GANCHO: "Brazos visibles de lejos.". PIE: "Explicación completa en la web · link en el perfil · Dato #270".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Telégrafo y mensajes antiguos. ESCENA: una escena específica que muestre literalmente este dato: "Los trenes usaban el telégrafo". TEXTOS EXACTOS: TITULAR: "LOS TRENES USABAN EL TELÉGRAFO". GANCHO: "Para coordinar.". PIE: "Explicación completa en la web · link en el perfil · Dato #270".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Telégrafo y mensajes antiguos. ESCENA: una escena específica que muestre literalmente este dato: "El SOS no significa nada". TEXTOS EXACTOS: TITULAR: "EL SOS NO SIGNIFICA NADA". GANCHO: "Se eligió por fácil.". PIE: "Explicación completa en la web · link en el perfil · Dato #270".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Telégrafo y mensajes antiguos. ESCENA: una escena específica que muestre literalmente este dato: "El Titanic pidió ayuda por telégrafo". TEXTOS EXACTOS: TITULAR: "EL TITANIC PIDIÓ AYUDA POR TELÉGRAFO". GANCHO: "CQD y SOS.". PIE: "Explicación completa en la web · link en el perfil · Dato #270".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Telégrafo y mensajes antiguos. ESCENA: una escena específica que muestre literalmente este dato: "El último telegrama de la India fue en 2013". TEXTOS EXACTOS: TITULAR: "EL ÚLTIMO TELEGRAMA DE LA INDIA FUE EN 2013". GANCHO: "Tras 160 años.". PIE: "Explicación completa en la web · link en el perfil · Dato #270".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Telégrafo y mensajes antiguos. ESCENA: una escena específica que muestre literalmente este dato: "El primer cable transatlántico fue en 1858". TEXTOS EXACTOS: TITULAR: "EL PRIMER CABLE TRANSATLÁNTICO FUE EN 1858". GANCHO: "Un mensaje de 98 palabras tardó 16 horas. ¿Te imaginas?". PIE: "Explicación completa en la web · link en el perfil · Dato #270".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Telégrafo y mensajes antiguos.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#270".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cruzó el océano en 1858. 🤯 10 datos sobre telégrafo y mensajes antiguos que parecen inventados pero son reales. ¿Cuál te sorprendió más? La explicación completa de los 10 datos, con fuentes, está en nuestra web: link en el perfil → busca el Dato #270. #fyp #parati #datoscuriosos #sabiasque #curiosidades #elDatodelDia</w:t>
      </w:r>
    </w:p>
    <w:p>
      <w:r>
        <w:br w:type="page"/>
      </w:r>
    </w:p>
    <w:p>
      <w:pPr>
        <w:pStyle w:val="Heading1"/>
      </w:pPr>
      <w:r>
        <w:t>CARRUSEL 271 — Teléfonos históricos</w:t>
      </w:r>
    </w:p>
    <w:p>
      <w:r>
        <w:rPr>
          <w:b/>
        </w:rPr>
        <w:t>Título: 10 curiosidades de teléfonos históricos que probablemente no conocías</w:t>
      </w:r>
    </w:p>
    <w:p>
      <w:r>
        <w:rPr>
          <w:b w:val="0"/>
        </w:rPr>
        <w:t>Gancho de portada: El número 1 decía "Mr. Watson, venga".</w:t>
      </w:r>
    </w:p>
    <w:p>
      <w:pPr>
        <w:pStyle w:val="Heading2"/>
      </w:pPr>
      <w:r>
        <w:t>PROMPT 1 — PORTADA</w:t>
      </w:r>
    </w:p>
    <w:p>
      <w:r>
        <w:rPr>
          <w:b w:val="0"/>
        </w:rPr>
        <w:t>Crea una imagen vertical 9:16 (1080x1920) para "El Dato del Día". PORTADA. Tema: Teléfonos históricos. ESCENA: portada cinematográfica que integre, de forma equilibrada y sin un protagonista único, elementos visuales de estos 10 datos: Los primeros teléfonos no tenían marcador; El teléfono de disco llegó en los 20; El "hello" se popularizó con el teléfono; Las cabinas rojas londinenses son de 1926; Los teléfonos de teclas llegaron en 1963; El teléfono inalámbrico doméstico es de los 80; La primera llamada desde un móvil fue a la competencia; Los teléfonos de monedas empezaron en 1889; El Nokia 3310 es famoso por resistente; La primera llamada fue de Bell a su asistente. Deja espacio limpio para el texto. TEXTOS EXACTOS: TITULAR: "10 CURIOSIDADES DE TELÉFONOS HISTÓRICOS QUE PROBABLEMENTE NO CONOCÍAS". GANCHO: "El número 1 decía "Mr. Watson, venga".". PIE: "Explicación completa en la web · link en el perfil · Dato #271".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Teléfonos históricos. ESCENA: una escena específica que muestre literalmente este dato: "Los primeros teléfonos no tenían marcador". TEXTOS EXACTOS: TITULAR: "LOS PRIMEROS TELÉFONOS NO TENÍAN MARCADOR". GANCHO: "Llamabas a una operadora.". PIE: "Explicación completa en la web · link en el perfil · Dato #271".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Teléfonos históricos. ESCENA: una escena específica que muestre literalmente este dato: "El teléfono de disco llegó en los 20". TEXTOS EXACTOS: TITULAR: "EL TELÉFONO DE DISCO LLEGÓ EN LOS 20". GANCHO: "Marcaba por pulsos.". PIE: "Explicación completa en la web · link en el perfil · Dato #271".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Teléfonos históricos. ESCENA: una escena específica que muestre literalmente este dato: "El "hello" se popularizó con el teléfono". TEXTOS EXACTOS: TITULAR: "EL "HELLO" SE POPULARIZÓ CON EL TELÉFONO". GANCHO: "Edison lo propuso; Bell prefería "ahoy".". PIE: "Explicación completa en la web · link en el perfil · Dato #271".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Teléfonos históricos. ESCENA: una escena específica que muestre literalmente este dato: "Las cabinas rojas londinenses son de 1926". TEXTOS EXACTOS: TITULAR: "LAS CABINAS ROJAS LONDINENSES SON DE 1926". GANCHO: "Giles Gilbert Scott.". PIE: "Explicación completa en la web · link en el perfil · Dato #271".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Teléfonos históricos. ESCENA: una escena específica que muestre literalmente este dato: "Los teléfonos de teclas llegaron en 1963". TEXTOS EXACTOS: TITULAR: "LOS TELÉFONOS DE TECLAS LLEGARON EN 1963". GANCHO: "Más rápidos.". PIE: "Explicación completa en la web · link en el perfil · Dato #271".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Teléfonos históricos. ESCENA: una escena específica que muestre literalmente este dato: "El teléfono inalámbrico doméstico es de los 80". TEXTOS EXACTOS: TITULAR: "EL TELÉFONO INALÁMBRICO DOMÉSTICO ES DE LOS 80". GANCHO: "Con antena.". PIE: "Explicación completa en la web · link en el perfil · Dato #271".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Teléfonos históricos. ESCENA: una escena específica que muestre literalmente este dato: "La primera llamada desde un móvil fue a la competencia". TEXTOS EXACTOS: TITULAR: "LA PRIMERA LLAMADA DESDE UN MÓVIL FUE A LA COMPETENCIA". GANCHO: "Martin Cooper llamó a Bell Labs en 1973.". PIE: "Explicación completa en la web · link en el perfil · Dato #271".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Teléfonos históricos. ESCENA: una escena específica que muestre literalmente este dato: "Los teléfonos de monedas empezaron en 1889". TEXTOS EXACTOS: TITULAR: "LOS TELÉFONOS DE MONEDAS EMPEZARON EN 1889". GANCHO: "En EE. UU.". PIE: "Explicación completa en la web · link en el perfil · Dato #271".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Teléfonos históricos. ESCENA: una escena específica que muestre literalmente este dato: "El Nokia 3310 es famoso por resistente". TEXTOS EXACTOS: TITULAR: "EL NOKIA 3310 ES FAMOSO POR RESISTENTE". GANCHO: "Se vendieron más de 120 millones.". PIE: "Explicación completa en la web · link en el perfil · Dato #271".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Teléfonos históricos. ESCENA: una escena específica que muestre literalmente este dato: "La primera llamada fue de Bell a su asistente". TEXTOS EXACTOS: TITULAR: "LA PRIMERA LLAMADA FUE DE BELL A SU ASISTENTE". GANCHO: ""Señor Watson, venga, quiero verle". ¿Lo sabías?". PIE: "Explicación completa en la web · link en el perfil · Dato #271".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Teléfonos históricos.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#271".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decía "Mr. Watson, venga". 🤯 10 curiosidades de teléfonos históricos que probablemente no conocías. ¿Cuál te sorprendió más? La explicación completa de los 10 datos, con fuentes, está en nuestra web: link en el perfil → busca el Dato #271. #fyp #parati #datoscuriosos #sabiasque #curiosidades #elDatodelDia</w:t>
      </w:r>
    </w:p>
    <w:p>
      <w:r>
        <w:br w:type="page"/>
      </w:r>
    </w:p>
    <w:p>
      <w:pPr>
        <w:pStyle w:val="Heading1"/>
      </w:pPr>
      <w:r>
        <w:t>CARRUSEL 272 — Contestadores y dispositivos olvidados</w:t>
      </w:r>
    </w:p>
    <w:p>
      <w:r>
        <w:rPr>
          <w:b/>
        </w:rPr>
        <w:t>Título: 10 cosas sorprendentes sobre contestadores y dispositivos olvidados que te harán decir “¿qué?”</w:t>
      </w:r>
    </w:p>
    <w:p>
      <w:r>
        <w:rPr>
          <w:b w:val="0"/>
        </w:rPr>
        <w:t>Gancho de portada: El número 1 cabía en un cinturón.</w:t>
      </w:r>
    </w:p>
    <w:p>
      <w:pPr>
        <w:pStyle w:val="Heading2"/>
      </w:pPr>
      <w:r>
        <w:t>PROMPT 1 — PORTADA</w:t>
      </w:r>
    </w:p>
    <w:p>
      <w:r>
        <w:rPr>
          <w:b w:val="0"/>
        </w:rPr>
        <w:t>Crea una imagen vertical 9:16 (1080x1920) para "El Dato del Día". PORTADA. Tema: Contestadores y dispositivos olvidados. ESCENA: portada cinematográfica que integre, de forma equilibrada y sin un protagonista único, elementos visuales de estos 10 datos: El contestador grababa en cinta; El walkman salió en 1979; Las agendas electrónicas eran populares; El discman saltaba al caminar; El minidisc fue de Sony; El fax dominó las oficinas; La cámara de fotos desechable; El reproductor de VHS rebobinaba; Las videoconsolas portátiles de LCD; El buscapersonas se enganchaba al cinturón. Deja espacio limpio para el texto. TEXTOS EXACTOS: TITULAR: "10 COSAS SORPRENDENTES SOBRE CONTESTADORES Y DISPOSITIVOS OLVIDADOS QUE TE HARÁN DECIR “¿QUÉ?”". GANCHO: "El número 1 cabía en un cinturón.". PIE: "Explicación completa en la web · link en el perfil · Dato #272".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Contestadores y dispositivos olvidados. ESCENA: una escena específica que muestre literalmente este dato: "El contestador grababa en cinta". TEXTOS EXACTOS: TITULAR: "EL CONTESTADOR GRABABA EN CINTA". GANCHO: "Casetes pequeños.". PIE: "Explicación completa en la web · link en el perfil · Dato #272".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Contestadores y dispositivos olvidados. ESCENA: una escena específica que muestre literalmente este dato: "El walkman salió en 1979". TEXTOS EXACTOS: TITULAR: "EL WALKMAN SALIÓ EN 1979". GANCHO: "Sony.". PIE: "Explicación completa en la web · link en el perfil · Dato #272".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Contestadores y dispositivos olvidados. ESCENA: una escena específica que muestre literalmente este dato: "Las agendas electrónicas eran populares". TEXTOS EXACTOS: TITULAR: "LAS AGENDAS ELECTRÓNICAS ERAN POPULARES". GANCHO: "Palm Pilot.". PIE: "Explicación completa en la web · link en el perfil · Dato #272".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Contestadores y dispositivos olvidados. ESCENA: una escena específica que muestre literalmente este dato: "El discman saltaba al caminar". TEXTOS EXACTOS: TITULAR: "EL DISCMAN SALTABA AL CAMINAR". GANCHO: "Por eso añadieron antishock.". PIE: "Explicación completa en la web · link en el perfil · Dato #272".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Contestadores y dispositivos olvidados. ESCENA: una escena específica que muestre literalmente este dato: "El minidisc fue de Sony". TEXTOS EXACTOS: TITULAR: "EL MINIDISC FUE DE SONY". GANCHO: "Nunca triunfó del todo.". PIE: "Explicación completa en la web · link en el perfil · Dato #272".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Contestadores y dispositivos olvidados. ESCENA: una escena específica que muestre literalmente este dato: "El fax dominó las oficinas". TEXTOS EXACTOS: TITULAR: "EL FAX DOMINÓ LAS OFICINAS". GANCHO: "En los 80.". PIE: "Explicación completa en la web · link en el perfil · Dato #272".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Contestadores y dispositivos olvidados. ESCENA: una escena específica que muestre literalmente este dato: "La cámara de fotos desechable". TEXTOS EXACTOS: TITULAR: "LA CÁMARA DE FOTOS DESECHABLE". GANCHO: "Se devolvía para revelar.". PIE: "Explicación completa en la web · link en el perfil · Dato #272".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Contestadores y dispositivos olvidados. ESCENA: una escena específica que muestre literalmente este dato: "El reproductor de VHS rebobinaba". TEXTOS EXACTOS: TITULAR: "EL REPRODUCTOR DE VHS REBOBINABA". GANCHO: ""Por favor rebobine".". PIE: "Explicación completa en la web · link en el perfil · Dato #272".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Contestadores y dispositivos olvidados. ESCENA: una escena específica que muestre literalmente este dato: "Las videoconsolas portátiles de LCD". TEXTOS EXACTOS: TITULAR: "LAS VIDEOCONSOLAS PORTÁTILES DE LCD". GANCHO: "Game &amp; Watch.". PIE: "Explicación completa en la web · link en el perfil · Dato #272".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Contestadores y dispositivos olvidados. ESCENA: una escena específica que muestre literalmente este dato: "El buscapersonas se enganchaba al cinturón". TEXTOS EXACTOS: TITULAR: "EL BUSCAPERSONAS SE ENGANCHABA AL CINTURÓN". GANCHO: "Y mostraba solo números. ¿Tuviste uno?". PIE: "Explicación completa en la web · link en el perfil · Dato #272".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Contestadores y dispositivos olvidados.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#272".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cabía en un cinturón. 🤯 10 cosas sorprendentes sobre contestadores y dispositivos olvidados que te harán decir “¿qué?”. ¿Cuál te sorprendió más? La explicación completa de los 10 datos, con fuentes, está en nuestra web: link en el perfil → busca el Dato #272. #fyp #parati #datoscuriosos #sabiasque #curiosidades #elDatodelDia</w:t>
      </w:r>
    </w:p>
    <w:p>
      <w:r>
        <w:br w:type="page"/>
      </w:r>
    </w:p>
    <w:p>
      <w:pPr>
        <w:pStyle w:val="Heading1"/>
      </w:pPr>
      <w:r>
        <w:t>CARRUSEL 273 — Tecnología retro curiosa</w:t>
      </w:r>
    </w:p>
    <w:p>
      <w:r>
        <w:rPr>
          <w:b/>
        </w:rPr>
        <w:t>Título: 10 secretos de tecnología retro curiosa que casi nadie conoce</w:t>
      </w:r>
    </w:p>
    <w:p>
      <w:r>
        <w:rPr>
          <w:b w:val="0"/>
        </w:rPr>
        <w:t>Gancho de portada: El número 1 volvió a venderse.</w:t>
      </w:r>
    </w:p>
    <w:p>
      <w:pPr>
        <w:pStyle w:val="Heading2"/>
      </w:pPr>
      <w:r>
        <w:t>PROMPT 1 — PORTADA</w:t>
      </w:r>
    </w:p>
    <w:p>
      <w:r>
        <w:rPr>
          <w:b w:val="0"/>
        </w:rPr>
        <w:t>Crea una imagen vertical 9:16 (1080x1920) para "El Dato del Día". PORTADA. Tema: Tecnología retro curiosa. ESCENA: portada cinematográfica que integre, de forma equilibrada y sin un protagonista único, elementos visuales de estos 10 datos: Los casetes están volviendo; Las cámaras de carrete también; El reloj Casio F-91W sigue a la venta; Las máquinas de escribir tienen fans; Los relojes calculadora eran moda; Los Tamagotchi volvieron; Los teléfonos plegables volvieron; Las consolas mini retro; Los radiocasetes eran portátiles; La Polaroid casi desaparece en 2008. Deja espacio limpio para el texto. TEXTOS EXACTOS: TITULAR: "10 SECRETOS DE TECNOLOGÍA RETRO CURIOSA QUE CASI NADIE CONOCE". GANCHO: "El número 1 volvió a venderse.". PIE: "Explicación completa en la web · link en el perfil · Dato #273".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Tecnología retro curiosa. ESCENA: una escena específica que muestre literalmente este dato: "Los casetes están volviendo". TEXTOS EXACTOS: TITULAR: "LOS CASETES ESTÁN VOLVIENDO". GANCHO: "Las ventas subieron.". PIE: "Explicación completa en la web · link en el perfil · Dato #273".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Tecnología retro curiosa. ESCENA: una escena específica que muestre literalmente este dato: "Las cámaras de carrete también". TEXTOS EXACTOS: TITULAR: "LAS CÁMARAS DE CARRETE TAMBIÉN". GANCHO: "Entre jóvenes.". PIE: "Explicación completa en la web · link en el perfil · Dato #273".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Tecnología retro curiosa. ESCENA: una escena específica que muestre literalmente este dato: "El reloj Casio F-91W sigue a la venta". TEXTOS EXACTOS: TITULAR: "EL RELOJ CASIO F-91W SIGUE A LA VENTA". GANCHO: "Se fabrica desde 1989 casi sin cambios.". PIE: "Explicación completa en la web · link en el perfil · Dato #273".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Tecnología retro curiosa. ESCENA: una escena específica que muestre literalmente este dato: "Las máquinas de escribir tienen fans". TEXTOS EXACTOS: TITULAR: "LAS MÁQUINAS DE ESCRIBIR TIENEN FANS". GANCHO: "Coleccionistas.". PIE: "Explicación completa en la web · link en el perfil · Dato #273".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Tecnología retro curiosa. ESCENA: una escena específica que muestre literalmente este dato: "Los relojes calculadora eran moda". TEXTOS EXACTOS: TITULAR: "LOS RELOJES CALCULADORA ERAN MODA". GANCHO: "Casio.". PIE: "Explicación completa en la web · link en el perfil · Dato #273".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Tecnología retro curiosa. ESCENA: una escena específica que muestre literalmente este dato: "Los Tamagotchi volvieron". TEXTOS EXACTOS: TITULAR: "LOS TAMAGOTCHI VOLVIERON". GANCHO: "Nuevas versiones.". PIE: "Explicación completa en la web · link en el perfil · Dato #273".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Tecnología retro curiosa. ESCENA: una escena específica que muestre literalmente este dato: "Los teléfonos plegables volvieron". TEXTOS EXACTOS: TITULAR: "LOS TELÉFONOS PLEGABLES VOLVIERON". GANCHO: "Con pantallas flexibles.". PIE: "Explicación completa en la web · link en el perfil · Dato #273".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Tecnología retro curiosa. ESCENA: una escena específica que muestre literalmente este dato: "Las consolas mini retro". TEXTOS EXACTOS: TITULAR: "LAS CONSOLAS MINI RETRO". GANCHO: "Con juegos clásicos.". PIE: "Explicación completa en la web · link en el perfil · Dato #273".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Tecnología retro curiosa. ESCENA: una escena específica que muestre literalmente este dato: "Los radiocasetes eran portátiles". TEXTOS EXACTOS: TITULAR: "LOS RADIOCASETES ERAN PORTÁTILES". GANCHO: ""Ghetto blaster".". PIE: "Explicación completa en la web · link en el perfil · Dato #273".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Tecnología retro curiosa. ESCENA: una escena específica que muestre literalmente este dato: "La Polaroid casi desaparece en 2008". TEXTOS EXACTOS: TITULAR: "LA POLAROID CASI DESAPARECE EN 2008". GANCHO: "Un proyecto la revivió. ¿Tienes una?". PIE: "Explicación completa en la web · link en el perfil · Dato #273".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Tecnología retro curiosa.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#273".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volvió a venderse. 🤯 10 secretos de tecnología retro curiosa que casi nadie conoce. ¿Cuál te sorprendió más? La explicación completa de los 10 datos, con fuentes, está en nuestra web: link en el perfil → busca el Dato #273. #fyp #parati #datoscuriosos #sabiasque #curiosidades #elDatodelDia</w:t>
      </w:r>
    </w:p>
    <w:p>
      <w:r>
        <w:br w:type="page"/>
      </w:r>
    </w:p>
    <w:p>
      <w:pPr>
        <w:pStyle w:val="Heading1"/>
      </w:pPr>
      <w:r>
        <w:t>CARRUSEL 274 — Computadoras antiguas sorprendentes</w:t>
      </w:r>
    </w:p>
    <w:p>
      <w:r>
        <w:rPr>
          <w:b/>
        </w:rPr>
        <w:t>Título: 10 datos increíbles de computadoras antiguas sorprendentes que cambiarán tu forma de verlo</w:t>
      </w:r>
    </w:p>
    <w:p>
      <w:r>
        <w:rPr>
          <w:b w:val="0"/>
        </w:rPr>
        <w:t>Gancho de portada: El número 1 costaba millones de dólares.</w:t>
      </w:r>
    </w:p>
    <w:p>
      <w:pPr>
        <w:pStyle w:val="Heading2"/>
      </w:pPr>
      <w:r>
        <w:t>PROMPT 1 — PORTADA</w:t>
      </w:r>
    </w:p>
    <w:p>
      <w:r>
        <w:rPr>
          <w:b w:val="0"/>
        </w:rPr>
        <w:t>Crea una imagen vertical 9:16 (1080x1920) para "El Dato del Día". PORTADA. Tema: Computadoras antiguas sorprendentes. ESCENA: portada cinematográfica que integre, de forma equilibrada y sin un protagonista único, elementos visuales de estos 10 datos: El Apple I se vendía sin carcasa; El Commodore 64 es el ordenador más vendido de un modelo; El IBM PC es de 1981; El Macintosh presentó la interfaz gráfica popular; El primer portátil pesaba 11 kg; El ZX Spectrum fue un éxito en Europa; El Kenbak-1 se considera el primer ordenador personal; El Altair 8800 se montaba en casa; El Amiga era potente para gráficos; El Cray-1 era el superordenador más rápido. Deja espacio limpio para el texto. TEXTOS EXACTOS: TITULAR: "10 DATOS INCREÍBLES DE COMPUTADORAS ANTIGUAS SORPRENDENTES QUE CAMBIARÁN TU FORMA DE VERLO". GANCHO: "El número 1 costaba millones de dólares.". PIE: "Explicación completa en la web · link en el perfil · Dato #274".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Computadoras antiguas sorprendentes. ESCENA: una escena específica que muestre literalmente este dato: "El Apple I se vendía sin carcasa". TEXTOS EXACTOS: TITULAR: "EL APPLE I SE VENDÍA SIN CARCASA". GANCHO: "Solo la placa, por 666,66 dólares.". PIE: "Explicación completa en la web · link en el perfil · Dato #274".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Computadoras antiguas sorprendentes. ESCENA: una escena específica que muestre literalmente este dato: "El Commodore 64 es el ordenador más vendido de un modelo". TEXTOS EXACTOS: TITULAR: "EL COMMODORE 64 ES EL ORDENADOR MÁS VENDIDO DE UN MODELO". GANCHO: "Unos 12-17 millones.". PIE: "Explicación completa en la web · link en el perfil · Dato #274".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Computadoras antiguas sorprendentes. ESCENA: una escena específica que muestre literalmente este dato: "El IBM PC es de 1981". TEXTOS EXACTOS: TITULAR: "EL IBM PC ES DE 1981". GANCHO: "Estándar.". PIE: "Explicación completa en la web · link en el perfil · Dato #274".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Computadoras antiguas sorprendentes. ESCENA: una escena específica que muestre literalmente este dato: "El Macintosh presentó la interfaz gráfica popular". TEXTOS EXACTOS: TITULAR: "EL MACINTOSH PRESENTÓ LA INTERFAZ GRÁFICA POPULAR". GANCHO: "En 1984.". PIE: "Explicación completa en la web · link en el perfil · Dato #274".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Computadoras antiguas sorprendentes. ESCENA: una escena específica que muestre literalmente este dato: "El primer portátil pesaba 11 kg". TEXTOS EXACTOS: TITULAR: "EL PRIMER PORTÁTIL PESABA 11 KG". GANCHO: "El Osborne 1.". PIE: "Explicación completa en la web · link en el perfil · Dato #274".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Computadoras antiguas sorprendentes. ESCENA: una escena específica que muestre literalmente este dato: "El ZX Spectrum fue un éxito en Europa". TEXTOS EXACTOS: TITULAR: "EL ZX SPECTRUM FUE UN ÉXITO EN EUROPA". GANCHO: "En los 80.". PIE: "Explicación completa en la web · link en el perfil · Dato #274".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Computadoras antiguas sorprendentes. ESCENA: una escena específica que muestre literalmente este dato: "El Kenbak-1 se considera el primer ordenador personal". TEXTOS EXACTOS: TITULAR: "EL KENBAK-1 SE CONSIDERA EL PRIMER ORDENADOR PERSONAL". GANCHO: "Solo se vendieron unos 50, en 1971.". PIE: "Explicación completa en la web · link en el perfil · Dato #274".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Computadoras antiguas sorprendentes. ESCENA: una escena específica que muestre literalmente este dato: "El Altair 8800 se montaba en casa". TEXTOS EXACTOS: TITULAR: "EL ALTAIR 8800 SE MONTABA EN CASA". GANCHO: "Sin pantalla.". PIE: "Explicación completa en la web · link en el perfil · Dato #274".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Computadoras antiguas sorprendentes. ESCENA: una escena específica que muestre literalmente este dato: "El Amiga era potente para gráficos". TEXTOS EXACTOS: TITULAR: "EL AMIGA ERA POTENTE PARA GRÁFICOS". GANCHO: "En los 80.". PIE: "Explicación completa en la web · link en el perfil · Dato #274".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Computadoras antiguas sorprendentes. ESCENA: una escena específica que muestre literalmente este dato: "El Cray-1 era el superordenador más rápido". TEXTOS EXACTOS: TITULAR: "EL CRAY-1 ERA EL SUPERORDENADOR MÁS RÁPIDO". GANCHO: "Costaba millones en 1976. ¿Lo sabías?". PIE: "Explicación completa en la web · link en el perfil · Dato #274".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Computadoras antiguas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#274".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costaba millones de dólares. 🤯 10 datos increíbles de computadoras antiguas sorprendentes que cambiarán tu forma de verlo. ¿Cuál te sorprendió más? La explicación completa de los 10 datos, con fuentes, está en nuestra web: link en el perfil → busca el Dato #274. #fyp #parati #datoscuriosos #sabiasque #curiosidades #elDatodelDia</w:t>
      </w:r>
    </w:p>
    <w:p>
      <w:r>
        <w:br w:type="page"/>
      </w:r>
    </w:p>
    <w:p>
      <w:pPr>
        <w:pStyle w:val="Heading1"/>
      </w:pPr>
      <w:r>
        <w:t>CARRUSEL 275 — Consolas retro y sus rarezas</w:t>
      </w:r>
    </w:p>
    <w:p>
      <w:r>
        <w:rPr>
          <w:b/>
        </w:rPr>
        <w:t>Título: 10 datos sobre consolas retro y sus rarezas que parecen inventados pero son reales</w:t>
      </w:r>
    </w:p>
    <w:p>
      <w:r>
        <w:rPr>
          <w:b w:val="0"/>
        </w:rPr>
        <w:t>Gancho de portada: El número 1 sacaba fotos en blanco y negro.</w:t>
      </w:r>
    </w:p>
    <w:p>
      <w:pPr>
        <w:pStyle w:val="Heading2"/>
      </w:pPr>
      <w:r>
        <w:t>PROMPT 1 — PORTADA</w:t>
      </w:r>
    </w:p>
    <w:p>
      <w:r>
        <w:rPr>
          <w:b w:val="0"/>
        </w:rPr>
        <w:t>Crea una imagen vertical 9:16 (1080x1920) para "El Dato del Día". PORTADA. Tema: Consolas retro y sus rarezas. ESCENA: portada cinematográfica que integre, de forma equilibrada y sin un protagonista único, elementos visuales de estos 10 datos: La Atari 2600 tenía un videojuego enterrado; La NES salvó los videojuegos; La Sega Mega Drive competía con Nintendo; La PlayStation nació de un proyecto con Nintendo; La Dreamcast tenía módem; La Neo Geo era carísima; El Magnavox Odyssey fue la primera consola doméstica; La Nintendo 64 tenía mando de tres brazos; Soplar los cartuchos no ayudaba; La Game Boy tenía una cámara. Deja espacio limpio para el texto. TEXTOS EXACTOS: TITULAR: "10 DATOS SOBRE CONSOLAS RETRO Y SUS RAREZAS QUE PARECEN INVENTADOS PERO SON REALES". GANCHO: "El número 1 sacaba fotos en blanco y negro.". PIE: "Explicación completa en la web · link en el perfil · Dato #275".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Consolas retro y sus rarezas. ESCENA: una escena específica que muestre literalmente este dato: "La Atari 2600 tenía un videojuego enterrado". TEXTOS EXACTOS: TITULAR: "LA ATARI 2600 TENÍA UN VIDEOJUEGO ENTERRADO". GANCHO: "E.T. se enterró en un desierto.". PIE: "Explicación completa en la web · link en el perfil · Dato #275".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Consolas retro y sus rarezas. ESCENA: una escena específica que muestre literalmente este dato: "La NES salvó los videojuegos". TEXTOS EXACTOS: TITULAR: "LA NES SALVÓ LOS VIDEOJUEGOS". GANCHO: "Tras la crisis de 1983.". PIE: "Explicación completa en la web · link en el perfil · Dato #275".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Consolas retro y sus rarezas. ESCENA: una escena específica que muestre literalmente este dato: "La Sega Mega Drive competía con Nintendo". TEXTOS EXACTOS: TITULAR: "LA SEGA MEGA DRIVE COMPETÍA CON NINTENDO". GANCHO: ""Guerra de consolas".". PIE: "Explicación completa en la web · link en el perfil · Dato #275".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Consolas retro y sus rarezas. ESCENA: una escena específica que muestre literalmente este dato: "La PlayStation nació de un proyecto con Nintendo". TEXTOS EXACTOS: TITULAR: "LA PLAYSTATION NACIÓ DE UN PROYECTO CON NINTENDO". GANCHO: "Que se canceló.". PIE: "Explicación completa en la web · link en el perfil · Dato #275".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Consolas retro y sus rarezas. ESCENA: una escena específica que muestre literalmente este dato: "La Dreamcast tenía módem". TEXTOS EXACTOS: TITULAR: "LA DREAMCAST TENÍA MÓDEM". GANCHO: "Juego online en 1998.". PIE: "Explicación completa en la web · link en el perfil · Dato #275".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Consolas retro y sus rarezas. ESCENA: una escena específica que muestre literalmente este dato: "La Neo Geo era carísima". TEXTOS EXACTOS: TITULAR: "LA NEO GEO ERA CARÍSIMA". GANCHO: "Arcade en casa.". PIE: "Explicación completa en la web · link en el perfil · Dato #275".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Consolas retro y sus rarezas. ESCENA: una escena específica que muestre literalmente este dato: "El Magnavox Odyssey fue la primera consola doméstica". TEXTOS EXACTOS: TITULAR: "EL MAGNAVOX ODYSSEY FUE LA PRIMERA CONSOLA DOMÉSTICA". GANCHO: "En 1972.". PIE: "Explicación completa en la web · link en el perfil · Dato #275".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Consolas retro y sus rarezas. ESCENA: una escena específica que muestre literalmente este dato: "La Nintendo 64 tenía mando de tres brazos". TEXTOS EXACTOS: TITULAR: "LA NINTENDO 64 TENÍA MANDO DE TRES BRAZOS". GANCHO: "Con stick.". PIE: "Explicación completa en la web · link en el perfil · Dato #275".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Consolas retro y sus rarezas. ESCENA: una escena específica que muestre literalmente este dato: "Soplar los cartuchos no ayudaba". TEXTOS EXACTOS: TITULAR: "SOPLAR LOS CARTUCHOS NO AYUDABA". GANCHO: "Era un mito.". PIE: "Explicación completa en la web · link en el perfil · Dato #275".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Consolas retro y sus rarezas. ESCENA: una escena específica que muestre literalmente este dato: "La Game Boy tenía una cámara". TEXTOS EXACTOS: TITULAR: "LA GAME BOY TENÍA UNA CÁMARA". GANCHO: "Game Boy Camera en 1998. ¿La conocías?". PIE: "Explicación completa en la web · link en el perfil · Dato #275".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Consolas retro y sus rarezas.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#275".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sacaba fotos en blanco y negro. 🤯 10 datos sobre consolas retro y sus rarezas que parecen inventados pero son reales. ¿Cuál te sorprendió más? La explicación completa de los 10 datos, con fuentes, está en nuestra web: link en el perfil → busca el Dato #275. #fyp #parati #datoscuriosos #sabiasque #curiosidades #elDatodelDia</w:t>
      </w:r>
    </w:p>
    <w:p>
      <w:r>
        <w:br w:type="page"/>
      </w:r>
    </w:p>
    <w:p>
      <w:pPr>
        <w:pStyle w:val="Heading1"/>
      </w:pPr>
      <w:r>
        <w:t>CARRUSEL 276 — Periféricos históricos</w:t>
      </w:r>
    </w:p>
    <w:p>
      <w:r>
        <w:rPr>
          <w:b/>
        </w:rPr>
        <w:t>Título: 10 curiosidades de periféricos históricos que probablemente no conocías</w:t>
      </w:r>
    </w:p>
    <w:p>
      <w:r>
        <w:rPr>
          <w:b w:val="0"/>
        </w:rPr>
        <w:t>Gancho de portada: El número 1 tardaría horas en bajar una foto.</w:t>
      </w:r>
    </w:p>
    <w:p>
      <w:pPr>
        <w:pStyle w:val="Heading2"/>
      </w:pPr>
      <w:r>
        <w:t>PROMPT 1 — PORTADA</w:t>
      </w:r>
    </w:p>
    <w:p>
      <w:r>
        <w:rPr>
          <w:b w:val="0"/>
        </w:rPr>
        <w:t>Crea una imagen vertical 9:16 (1080x1920) para "El Dato del Día". PORTADA. Tema: Periféricos históricos. ESCENA: portada cinematográfica que integre, de forma equilibrada y sin un protagonista único, elementos visuales de estos 10 datos: El joystick nació en los aviones; Las primeras webcams mostraban imágenes en blanco y negro; El escáner de sobremesa es de los años 80; Los altavoces de ordenador eran un pitido; La tableta gráfica existe desde los 60; Los módems hacían ruidos raros; El lápiz óptico se usaba en pantallas de tubo; El trackball es anterior al ratón; El micrófono de ordenador llegó con el multimedia; Los primeros módems domésticos iban a 300 bits por segundo. Deja espacio limpio para el texto. TEXTOS EXACTOS: TITULAR: "10 CURIOSIDADES DE PERIFÉRICOS HISTÓRICOS QUE PROBABLEMENTE NO CONOCÍAS". GANCHO: "El número 1 tardaría horas en bajar una foto.". PIE: "Explicación completa en la web · link en el perfil · Dato #276".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Periféricos históricos. ESCENA: una escena específica que muestre literalmente este dato: "El joystick nació en los aviones". TEXTOS EXACTOS: TITULAR: "EL JOYSTICK NACIÓ EN LOS AVIONES". GANCHO: "Controlaba los alerones de los primeros aparatos.". PIE: "Explicación completa en la web · link en el perfil · Dato #276".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Periféricos históricos. ESCENA: una escena específica que muestre literalmente este dato: "Las primeras webcams mostraban imágenes en blanco y negro". TEXTOS EXACTOS: TITULAR: "LAS PRIMERAS WEBCAMS MOSTRABAN IMÁGENES EN BLANCO Y NEGRO". GANCHO: "Con muy poca resolución.". PIE: "Explicación completa en la web · link en el perfil · Dato #276".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Periféricos históricos. ESCENA: una escena específica que muestre literalmente este dato: "El escáner de sobremesa es de los años 80". TEXTOS EXACTOS: TITULAR: "EL ESCÁNER DE SOBREMESA ES DE LOS AÑOS 80". GANCHO: "Antes eran enormes.". PIE: "Explicación completa en la web · link en el perfil · Dato #276".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Periféricos históricos. ESCENA: una escena específica que muestre literalmente este dato: "Los altavoces de ordenador eran un pitido". TEXTOS EXACTOS: TITULAR: "LOS ALTAVOCES DE ORDENADOR ERAN UN PITIDO". GANCHO: "El "PC speaker" solo emitía tonos.". PIE: "Explicación completa en la web · link en el perfil · Dato #276".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Periféricos históricos. ESCENA: una escena específica que muestre literalmente este dato: "La tableta gráfica existe desde los 60". TEXTOS EXACTOS: TITULAR: "LA TABLETA GRÁFICA EXISTE DESDE LOS 60". GANCHO: "La RAND Tablet costaba una fortuna.". PIE: "Explicación completa en la web · link en el perfil · Dato #276".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Periféricos históricos. ESCENA: una escena específica que muestre literalmente este dato: "Los módems hacían ruidos raros". TEXTOS EXACTOS: TITULAR: "LOS MÓDEMS HACÍAN RUIDOS RAROS". GANCHO: "Eran los dos aparatos "negociando" la conexión.". PIE: "Explicación completa en la web · link en el perfil · Dato #276".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Periféricos históricos. ESCENA: una escena específica que muestre literalmente este dato: "El lápiz óptico se usaba en pantallas de tubo". TEXTOS EXACTOS: TITULAR: "EL LÁPIZ ÓPTICO SE USABA EN PANTALLAS DE TUBO". GANCHO: "En los años 50.". PIE: "Explicación completa en la web · link en el perfil · Dato #276".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Periféricos históricos. ESCENA: una escena específica que muestre literalmente este dato: "El trackball es anterior al ratón". TEXTOS EXACTOS: TITULAR: "EL TRACKBALL ES ANTERIOR AL RATÓN". GANCHO: "Se usó en un radar canadiense en 1952.". PIE: "Explicación completa en la web · link en el perfil · Dato #276".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Periféricos históricos. ESCENA: una escena específica que muestre literalmente este dato: "El micrófono de ordenador llegó con el multimedia". TEXTOS EXACTOS: TITULAR: "EL MICRÓFONO DE ORDENADOR LLEGÓ CON EL MULTIMEDIA". GANCHO: "En los 90.". PIE: "Explicación completa en la web · link en el perfil · Dato #276".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Periféricos históricos. ESCENA: una escena específica que muestre literalmente este dato: "Los primeros módems domésticos iban a 300 bits por segundo". TEXTOS EXACTOS: TITULAR: "LOS PRIMEROS MÓDEMS DOMÉSTICOS IBAN A 300 BITS POR SEGUNDO". GANCHO: "Una foto de hoy tardaría horas en bajar. ¿Lo imaginabas?". PIE: "Explicación completa en la web · link en el perfil · Dato #276".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Periféricos históricos.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#276".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tardaría horas en bajar una foto. 🤯 10 curiosidades de periféricos históricos que probablemente no conocías. ¿Cuál te sorprendió más? La explicación completa de los 10 datos, con fuentes, está en nuestra web: link en el perfil → busca el Dato #276. #fyp #parati #datoscuriosos #sabiasque #curiosidades #elDatodelDia</w:t>
      </w:r>
    </w:p>
    <w:p>
      <w:r>
        <w:br w:type="page"/>
      </w:r>
    </w:p>
    <w:p>
      <w:pPr>
        <w:pStyle w:val="Heading1"/>
      </w:pPr>
      <w:r>
        <w:t>CARRUSEL 277 — Teclados curiosos</w:t>
      </w:r>
    </w:p>
    <w:p>
      <w:r>
        <w:rPr>
          <w:b/>
        </w:rPr>
        <w:t>Título: 10 cosas sorprendentes sobre teclados curiosos que te harán decir “¿qué?”</w:t>
      </w:r>
    </w:p>
    <w:p>
      <w:r>
        <w:rPr>
          <w:b w:val="0"/>
        </w:rPr>
        <w:t>Gancho de portada: El número 1 defendió una letra.</w:t>
      </w:r>
    </w:p>
    <w:p>
      <w:pPr>
        <w:pStyle w:val="Heading2"/>
      </w:pPr>
      <w:r>
        <w:t>PROMPT 1 — PORTADA</w:t>
      </w:r>
    </w:p>
    <w:p>
      <w:r>
        <w:rPr>
          <w:b w:val="0"/>
        </w:rPr>
        <w:t>Crea una imagen vertical 9:16 (1080x1920) para "El Dato del Día". PORTADA. Tema: Teclados curiosos. ESCENA: portada cinematográfica que integre, de forma equilibrada y sin un protagonista único, elementos visuales de estos 10 datos: El teclado francés es AZERTY; El alemán es QWERTZ; La tecla Esc se creó en 1960; El teclado Dvorak es más eficiente, según su creador; Los teclados mecánicos tienen interruptores individuales; Las teclas F y J tienen relieve; El Ctrl+Alt+Supr se hizo para reiniciar; Los teclados de móvil T9 predecían palabras; La barra espaciadora es la tecla más grande; El teclado español tiene la tecla Ñ. Deja espacio limpio para el texto. TEXTOS EXACTOS: TITULAR: "10 COSAS SORPRENDENTES SOBRE TECLADOS CURIOSOS QUE TE HARÁN DECIR “¿QUÉ?”". GANCHO: "El número 1 defendió una letra.". PIE: "Explicación completa en la web · link en el perfil · Dato #277".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Teclados curiosos. ESCENA: una escena específica que muestre literalmente este dato: "El teclado francés es AZERTY". TEXTOS EXACTOS: TITULAR: "EL TECLADO FRANCÉS ES AZERTY". GANCHO: "Cambia letras de sitio.". PIE: "Explicación completa en la web · link en el perfil · Dato #277".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Teclados curiosos. ESCENA: una escena específica que muestre literalmente este dato: "El alemán es QWERTZ". TEXTOS EXACTOS: TITULAR: "EL ALEMÁN ES QWERTZ". GANCHO: "La Z y la Y cambian.". PIE: "Explicación completa en la web · link en el perfil · Dato #277".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Teclados curiosos. ESCENA: una escena específica que muestre literalmente este dato: "La tecla Esc se creó en 1960". TEXTOS EXACTOS: TITULAR: "LA TECLA ESC SE CREÓ EN 1960". GANCHO: "Para "escapar" de un proceso.". PIE: "Explicación completa en la web · link en el perfil · Dato #277".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Teclados curiosos. ESCENA: una escena específica que muestre literalmente este dato: "El teclado Dvorak es más eficiente, según su creador". TEXTOS EXACTOS: TITULAR: "EL TECLADO DVORAK ES MÁS EFICIENTE, SEGÚN SU CREADOR". GANCHO: "Pocos lo usan.". PIE: "Explicación completa en la web · link en el perfil · Dato #277".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Teclados curiosos. ESCENA: una escena específica que muestre literalmente este dato: "Los teclados mecánicos tienen interruptores individuales". TEXTOS EXACTOS: TITULAR: "LOS TECLADOS MECÁNICOS TIENEN INTERRUPTORES INDIVIDUALES". GANCHO: "Con distintos "clics".". PIE: "Explicación completa en la web · link en el perfil · Dato #277".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Teclados curiosos. ESCENA: una escena específica que muestre literalmente este dato: "Las teclas F y J tienen relieve". TEXTOS EXACTOS: TITULAR: "LAS TECLAS F Y J TIENEN RELIEVE". GANCHO: "Para ubicar los dedos sin mirar.". PIE: "Explicación completa en la web · link en el perfil · Dato #277".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Teclados curiosos. ESCENA: una escena específica que muestre literalmente este dato: "El Ctrl+Alt+Supr se hizo para reiniciar". TEXTOS EXACTOS: TITULAR: "EL CTRL+ALT+SUPR SE HIZO PARA REINICIAR". GANCHO: "Bill Gates dijo que fue un error.". PIE: "Explicación completa en la web · link en el perfil · Dato #277".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Teclados curiosos. ESCENA: una escena específica que muestre literalmente este dato: "Los teclados de móvil T9 predecían palabras". TEXTOS EXACTOS: TITULAR: "LOS TECLADOS DE MÓVIL T9 PREDECÍAN PALABRAS". GANCHO: "Con 9 teclas.". PIE: "Explicación completa en la web · link en el perfil · Dato #277".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Teclados curiosos. ESCENA: una escena específica que muestre literalmente este dato: "La barra espaciadora es la tecla más grande". TEXTOS EXACTOS: TITULAR: "LA BARRA ESPACIADORA ES LA TECLA MÁS GRANDE". GANCHO: "Y la más usada.". PIE: "Explicación completa en la web · link en el perfil · Dato #277".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Teclados curiosos. ESCENA: una escena específica que muestre literalmente este dato: "El teclado español tiene la tecla Ñ". TEXTOS EXACTOS: TITULAR: "EL TECLADO ESPAÑOL TIENE LA TECLA Ñ". GANCHO: "Fue una batalla legal en los 90. ¿Lo sabías?". PIE: "Explicación completa en la web · link en el perfil · Dato #277".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Teclados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#277".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defendió una letra. 🤯 10 cosas sorprendentes sobre teclados curiosos que te harán decir “¿qué?”. ¿Cuál te sorprendió más? La explicación completa de los 10 datos, con fuentes, está en nuestra web: link en el perfil → busca el Dato #277. #fyp #parati #datoscuriosos #sabiasque #curiosidades #elDatodelDia</w:t>
      </w:r>
    </w:p>
    <w:p>
      <w:r>
        <w:br w:type="page"/>
      </w:r>
    </w:p>
    <w:p>
      <w:pPr>
        <w:pStyle w:val="Heading1"/>
      </w:pPr>
      <w:r>
        <w:t>CARRUSEL 278 — Pantallas antiguas</w:t>
      </w:r>
    </w:p>
    <w:p>
      <w:r>
        <w:rPr>
          <w:b/>
        </w:rPr>
        <w:t>Título: 10 secretos de pantallas antiguas que casi nadie conoce</w:t>
      </w:r>
    </w:p>
    <w:p>
      <w:r>
        <w:rPr>
          <w:b w:val="0"/>
        </w:rPr>
        <w:t>Gancho de portada: El número 1 podía quedar marcado para siempre.</w:t>
      </w:r>
    </w:p>
    <w:p>
      <w:pPr>
        <w:pStyle w:val="Heading2"/>
      </w:pPr>
      <w:r>
        <w:t>PROMPT 1 — PORTADA</w:t>
      </w:r>
    </w:p>
    <w:p>
      <w:r>
        <w:rPr>
          <w:b w:val="0"/>
        </w:rPr>
        <w:t>Crea una imagen vertical 9:16 (1080x1920) para "El Dato del Día". PORTADA. Tema: Pantallas antiguas. ESCENA: portada cinematográfica que integre, de forma equilibrada y sin un protagonista único, elementos visuales de estos 10 datos: Las pantallas CRT disparaban electrones; El monitor monocromo verde era habitual; Las primeras teles tenían solo 30 líneas; Las pantallas LCD usan cristal líquido; Las pantallas OLED no necesitan retroiluminación; Los primeros relojes digitales eran LED rojos; Las pantallas de tinta electrónica gastan poco; La resolución 4K tiene cuatro veces más píxeles; Las pantallas táctiles resistivas necesitaban presión; Las pantallas de plasma podían "quemarse". Deja espacio limpio para el texto. TEXTOS EXACTOS: TITULAR: "10 SECRETOS DE PANTALLAS ANTIGUAS QUE CASI NADIE CONOCE". GANCHO: "El número 1 podía quedar marcado para siempre.". PIE: "Explicación completa en la web · link en el perfil · Dato #278".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Pantallas antiguas. ESCENA: una escena específica que muestre literalmente este dato: "Las pantallas CRT disparaban electrones". TEXTOS EXACTOS: TITULAR: "LAS PANTALLAS CRT DISPARABAN ELECTRONES". GANCHO: "Hacia fósforo.". PIE: "Explicación completa en la web · link en el perfil · Dato #278".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Pantallas antiguas. ESCENA: una escena específica que muestre literalmente este dato: "El monitor monocromo verde era habitual". TEXTOS EXACTOS: TITULAR: "EL MONITOR MONOCROMO VERDE ERA HABITUAL". GANCHO: "Por el fósforo verde.". PIE: "Explicación completa en la web · link en el perfil · Dato #278".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Pantallas antiguas. ESCENA: una escena específica que muestre literalmente este dato: "Las primeras teles tenían solo 30 líneas". TEXTOS EXACTOS: TITULAR: "LAS PRIMERAS TELES TENÍAN SOLO 30 LÍNEAS". GANCHO: "Hoy una 4K tiene 2.160.". PIE: "Explicación completa en la web · link en el perfil · Dato #278".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Pantallas antiguas. ESCENA: una escena específica que muestre literalmente este dato: "Las pantallas LCD usan cristal líquido". TEXTOS EXACTOS: TITULAR: "LAS PANTALLAS LCD USAN CRISTAL LÍQUIDO". GANCHO: "Que gira la luz.". PIE: "Explicación completa en la web · link en el perfil · Dato #278".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Pantallas antiguas. ESCENA: una escena específica que muestre literalmente este dato: "Las pantallas OLED no necesitan retroiluminación". TEXTOS EXACTOS: TITULAR: "LAS PANTALLAS OLED NO NECESITAN RETROILUMINACIÓN". GANCHO: "Cada píxel brilla.". PIE: "Explicación completa en la web · link en el perfil · Dato #278".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Pantallas antiguas. ESCENA: una escena específica que muestre literalmente este dato: "Los primeros relojes digitales eran LED rojos". TEXTOS EXACTOS: TITULAR: "LOS PRIMEROS RELOJES DIGITALES ERAN LED ROJOS". GANCHO: "Solo se veían al pulsar.". PIE: "Explicación completa en la web · link en el perfil · Dato #278".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Pantallas antiguas. ESCENA: una escena específica que muestre literalmente este dato: "Las pantallas de tinta electrónica gastan poco". TEXTOS EXACTOS: TITULAR: "LAS PANTALLAS DE TINTA ELECTRÓNICA GASTAN POCO". GANCHO: "Solo al cambiar.". PIE: "Explicación completa en la web · link en el perfil · Dato #278".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Pantallas antiguas. ESCENA: una escena específica que muestre literalmente este dato: "La resolución 4K tiene cuatro veces más píxeles". TEXTOS EXACTOS: TITULAR: "LA RESOLUCIÓN 4K TIENE CUATRO VECES MÁS PÍXELES". GANCHO: "Que el Full HD.". PIE: "Explicación completa en la web · link en el perfil · Dato #278".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Pantallas antiguas. ESCENA: una escena específica que muestre literalmente este dato: "Las pantallas táctiles resistivas necesitaban presión". TEXTOS EXACTOS: TITULAR: "LAS PANTALLAS TÁCTILES RESISTIVAS NECESITABAN PRESIÓN". GANCHO: "Con lápiz.". PIE: "Explicación completa en la web · link en el perfil · Dato #278".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Pantallas antiguas. ESCENA: una escena específica que muestre literalmente este dato: "Las pantallas de plasma podían "quemarse"". TEXTOS EXACTOS: TITULAR: "LAS PANTALLAS DE PLASMA PODÍAN "QUEMARSE"". GANCHO: "Una imagen fija dejaba marca para siempre. ¿Tuviste una?". PIE: "Explicación completa en la web · link en el perfil · Dato #278".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Pantallas antiguas.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#278".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podía quedar marcado para siempre. 🤯 10 secretos de pantallas antiguas que casi nadie conoce. ¿Cuál te sorprendió más? La explicación completa de los 10 datos, con fuentes, está en nuestra web: link en el perfil → busca el Dato #278. #fyp #parati #datoscuriosos #sabiasque #curiosidades #elDatodelDia</w:t>
      </w:r>
    </w:p>
    <w:p>
      <w:r>
        <w:br w:type="page"/>
      </w:r>
    </w:p>
    <w:p>
      <w:pPr>
        <w:pStyle w:val="Heading1"/>
      </w:pPr>
      <w:r>
        <w:t>CARRUSEL 279 — Almacenamiento de datos histórico</w:t>
      </w:r>
    </w:p>
    <w:p>
      <w:r>
        <w:rPr>
          <w:b/>
        </w:rPr>
        <w:t>Título: 10 datos increíbles de almacenamiento de datos histórico que cambiarán tu forma de verlo</w:t>
      </w:r>
    </w:p>
    <w:p>
      <w:r>
        <w:rPr>
          <w:b w:val="0"/>
        </w:rPr>
        <w:t>Gancho de portada: El número 1 durará siglos.</w:t>
      </w:r>
    </w:p>
    <w:p>
      <w:pPr>
        <w:pStyle w:val="Heading2"/>
      </w:pPr>
      <w:r>
        <w:t>PROMPT 1 — PORTADA</w:t>
      </w:r>
    </w:p>
    <w:p>
      <w:r>
        <w:rPr>
          <w:b w:val="0"/>
        </w:rPr>
        <w:t>Crea una imagen vertical 9:16 (1080x1920) para "El Dato del Día". PORTADA. Tema: Almacenamiento de datos histórico. ESCENA: portada cinematográfica que integre, de forma equilibrada y sin un protagonista único, elementos visuales de estos 10 datos: Las tarjetas perforadas guardaban datos; Las cintas magnéticas siguen en uso; El primer disco de 1 GB pesaba 250 kg; Las memorias USB son de 2000; Los tambores magnéticos eran memoria; La memoria de núcleos usaba anillos; El CD se diseñó para 74 minutos; Un SSD no tiene piezas móviles; Los ordenadores de los 80 cargaban juegos desde casetes; Los discos de cristal de cuarzo podrían durar miles de millones de años. Deja espacio limpio para el texto. TEXTOS EXACTOS: TITULAR: "10 DATOS INCREÍBLES DE ALMACENAMIENTO DE DATOS HISTÓRICO QUE CAMBIARÁN TU FORMA DE VERLO". GANCHO: "El número 1 durará siglos.". PIE: "Explicación completa en la web · link en el perfil · Dato #279".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Almacenamiento de datos histórico. ESCENA: una escena específica que muestre literalmente este dato: "Las tarjetas perforadas guardaban datos". TEXTOS EXACTOS: TITULAR: "LAS TARJETAS PERFORADAS GUARDABAN DATOS". GANCHO: "Un agujero, un bit.". PIE: "Explicación completa en la web · link en el perfil · Dato #279".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Almacenamiento de datos histórico. ESCENA: una escena específica que muestre literalmente este dato: "Las cintas magnéticas siguen en uso". TEXTOS EXACTOS: TITULAR: "LAS CINTAS MAGNÉTICAS SIGUEN EN USO". GANCHO: "Para copias de seguridad.". PIE: "Explicación completa en la web · link en el perfil · Dato #279".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Almacenamiento de datos histórico. ESCENA: una escena específica que muestre literalmente este dato: "El primer disco de 1 GB pesaba 250 kg". TEXTOS EXACTOS: TITULAR: "EL PRIMER DISCO DE 1 GB PESABA 250 KG". GANCHO: "IBM 3380, en 1980.". PIE: "Explicación completa en la web · link en el perfil · Dato #279".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Almacenamiento de datos histórico. ESCENA: una escena específica que muestre literalmente este dato: "Las memorias USB son de 2000". TEXTOS EXACTOS: TITULAR: "LAS MEMORIAS USB SON DE 2000". GANCHO: "Con 8 MB.". PIE: "Explicación completa en la web · link en el perfil · Dato #279".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Almacenamiento de datos histórico. ESCENA: una escena específica que muestre literalmente este dato: "Los tambores magnéticos eran memoria". TEXTOS EXACTOS: TITULAR: "LOS TAMBORES MAGNÉTICOS ERAN MEMORIA". GANCHO: "En los 50.". PIE: "Explicación completa en la web · link en el perfil · Dato #279".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Almacenamiento de datos histórico. ESCENA: una escena específica que muestre literalmente este dato: "La memoria de núcleos usaba anillos". TEXTOS EXACTOS: TITULAR: "LA MEMORIA DE NÚCLEOS USABA ANILLOS". GANCHO: "Tejidos a mano.". PIE: "Explicación completa en la web · link en el perfil · Dato #279".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Almacenamiento de datos histórico. ESCENA: una escena específica que muestre literalmente este dato: "El CD se diseñó para 74 minutos". TEXTOS EXACTOS: TITULAR: "EL CD SE DISEÑÓ PARA 74 MINUTOS". GANCHO: "Por la Novena de Beethoven, según la leyenda.". PIE: "Explicación completa en la web · link en el perfil · Dato #279".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Almacenamiento de datos histórico. ESCENA: una escena específica que muestre literalmente este dato: "Un SSD no tiene piezas móviles". TEXTOS EXACTOS: TITULAR: "UN SSD NO TIENE PIEZAS MÓVILES". GANCHO: "Por eso es más rápido.". PIE: "Explicación completa en la web · link en el perfil · Dato #279".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Almacenamiento de datos histórico. ESCENA: una escena específica que muestre literalmente este dato: "Los ordenadores de los 80 cargaban juegos desde casetes". TEXTOS EXACTOS: TITULAR: "LOS ORDENADORES DE LOS 80 CARGABAN JUEGOS DESDE CASETES". GANCHO: "Sonaban como un fax.". PIE: "Explicación completa en la web · link en el perfil · Dato #279".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Almacenamiento de datos histórico. ESCENA: una escena específica que muestre literalmente este dato: "Los discos de cristal de cuarzo podrían durar miles de millones de años". TEXTOS EXACTOS: TITULAR: "LOS DISCOS DE CRISTAL DE CUARZO PODRÍAN DURAR MILES DE MILLONES DE AÑOS". GANCHO: "Guardan datos con láser. ¿Te sorprende?". PIE: "Explicación completa en la web · link en el perfil · Dato #279".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Almacenamiento de datos histórico.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#279".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durará siglos. 🤯 10 datos increíbles de almacenamiento de datos histórico que cambiarán tu forma de verlo. ¿Cuál te sorprendió más? La explicación completa de los 10 datos, con fuentes, está en nuestra web: link en el perfil → busca el Dato #279. #fyp #parati #datoscuriosos #sabiasque #curiosidades #elDatodelDia</w:t>
      </w:r>
    </w:p>
    <w:p>
      <w:r>
        <w:br w:type="page"/>
      </w:r>
    </w:p>
    <w:p>
      <w:pPr>
        <w:pStyle w:val="Heading1"/>
      </w:pPr>
      <w:r>
        <w:t>CARRUSEL 280 — Disquetes y formatos olvidados</w:t>
      </w:r>
    </w:p>
    <w:p>
      <w:r>
        <w:rPr>
          <w:b/>
        </w:rPr>
        <w:t>Título: 10 datos sobre disquetes y formatos olvidados que parecen inventados pero son reales</w:t>
      </w:r>
    </w:p>
    <w:p>
      <w:r>
        <w:rPr>
          <w:b w:val="0"/>
        </w:rPr>
        <w:t>Gancho de portada: El número 1 es el icono de "guardar".</w:t>
      </w:r>
    </w:p>
    <w:p>
      <w:pPr>
        <w:pStyle w:val="Heading2"/>
      </w:pPr>
      <w:r>
        <w:t>PROMPT 1 — PORTADA</w:t>
      </w:r>
    </w:p>
    <w:p>
      <w:r>
        <w:rPr>
          <w:b w:val="0"/>
        </w:rPr>
        <w:t>Crea una imagen vertical 9:16 (1080x1920) para "El Dato del Día". PORTADA. Tema: Disquetes y formatos olvidados. ESCENA: portada cinematográfica que integre, de forma equilibrada y sin un protagonista único, elementos visuales de estos 10 datos: El disquete de 8 pulgadas era enorme; El de 5,25 pulgadas era flexible; El disquete de 3,5 guardaba 1,44 MB; El Zip de Iomega guardaba 100 MB; Japón dejó de usar disquetes en 2024; Los disquetes tenían protección contra escritura; Hubo aviones que usaban disquetes; El SuperDisk guardaba 120 MB; La unidad A: era el disquete; El icono de guardar es un disquete. Deja espacio limpio para el texto. TEXTOS EXACTOS: TITULAR: "10 DATOS SOBRE DISQUETES Y FORMATOS OLVIDADOS QUE PARECEN INVENTADOS PERO SON REALES". GANCHO: "El número 1 es el icono de "guardar".". PIE: "Explicación completa en la web · link en el perfil · Dato #280".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Disquetes y formatos olvidados. ESCENA: una escena específica que muestre literalmente este dato: "El disquete de 8 pulgadas era enorme". TEXTOS EXACTOS: TITULAR: "EL DISQUETE DE 8 PULGADAS ERA ENORME". GANCHO: "Salió en 1971.". PIE: "Explicación completa en la web · link en el perfil · Dato #280".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Disquetes y formatos olvidados. ESCENA: una escena específica que muestre literalmente este dato: "El de 5,25 pulgadas era flexible". TEXTOS EXACTOS: TITULAR: "EL DE 5,25 PULGADAS ERA FLEXIBLE". GANCHO: "De ahí "floppy".". PIE: "Explicación completa en la web · link en el perfil · Dato #280".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Disquetes y formatos olvidados. ESCENA: una escena específica que muestre literalmente este dato: "El disquete de 3,5 guardaba 1,44 MB". TEXTOS EXACTOS: TITULAR: "EL DISQUETE DE 3,5 GUARDABA 1,44 MB". GANCHO: "Unos pocos MP3.". PIE: "Explicación completa en la web · link en el perfil · Dato #280".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Disquetes y formatos olvidados. ESCENA: una escena específica que muestre literalmente este dato: "El Zip de Iomega guardaba 100 MB". TEXTOS EXACTOS: TITULAR: "EL ZIP DE IOMEGA GUARDABA 100 MB". GANCHO: "Tenía el "clic de la muerte".". PIE: "Explicación completa en la web · link en el perfil · Dato #280".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Disquetes y formatos olvidados. ESCENA: una escena específica que muestre literalmente este dato: "Japón dejó de usar disquetes en 2024". TEXTOS EXACTOS: TITULAR: "JAPÓN DEJÓ DE USAR DISQUETES EN 2024". GANCHO: "En trámites oficiales.". PIE: "Explicación completa en la web · link en el perfil · Dato #280".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Disquetes y formatos olvidados. ESCENA: una escena específica que muestre literalmente este dato: "Los disquetes tenían protección contra escritura". TEXTOS EXACTOS: TITULAR: "LOS DISQUETES TENÍAN PROTECCIÓN CONTRA ESCRITURA". GANCHO: "Una pestaña.". PIE: "Explicación completa en la web · link en el perfil · Dato #280".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Disquetes y formatos olvidados. ESCENA: una escena específica que muestre literalmente este dato: "Hubo aviones que usaban disquetes". TEXTOS EXACTOS: TITULAR: "HUBO AVIONES QUE USABAN DISQUETES". GANCHO: "Para actualizar software.". PIE: "Explicación completa en la web · link en el perfil · Dato #280".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Disquetes y formatos olvidados. ESCENA: una escena específica que muestre literalmente este dato: "El SuperDisk guardaba 120 MB". TEXTOS EXACTOS: TITULAR: "EL SUPERDISK GUARDABA 120 MB". GANCHO: "Poco éxito.". PIE: "Explicación completa en la web · link en el perfil · Dato #280".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Disquetes y formatos olvidados. ESCENA: una escena específica que muestre literalmente este dato: "La unidad A: era el disquete". TEXTOS EXACTOS: TITULAR: "LA UNIDAD A: ERA EL DISQUETE". GANCHO: "Por eso el disco duro es C:.". PIE: "Explicación completa en la web · link en el perfil · Dato #280".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Disquetes y formatos olvidados. ESCENA: una escena específica que muestre literalmente este dato: "El icono de guardar es un disquete". TEXTOS EXACTOS: TITULAR: "EL ICONO DE GUARDAR ES UN DISQUETE". GANCHO: "Muchos jóvenes nunca vieron uno. ¿Lo sabías?". PIE: "Explicación completa en la web · link en el perfil · Dato #280".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Disquetes y formatos olvidados.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#280".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el icono de "guardar". 🤯 10 datos sobre disquetes y formatos olvidados que parecen inventados pero son reales. ¿Cuál te sorprendió más? La explicación completa de los 10 datos, con fuentes, está en nuestra web: link en el perfil → busca el Dato #280. #fyp #parati #datoscuriosos #sabiasque #curiosidades #elDatodelDia</w:t>
      </w:r>
    </w:p>
    <w:p>
      <w:r>
        <w:br w:type="page"/>
      </w:r>
    </w:p>
    <w:p>
      <w:pPr>
        <w:pStyle w:val="Heading1"/>
      </w:pPr>
      <w:r>
        <w:t>CARRUSEL 281 — CD y DVD curiosos</w:t>
      </w:r>
    </w:p>
    <w:p>
      <w:r>
        <w:rPr>
          <w:b/>
        </w:rPr>
        <w:t>Título: 10 curiosidades de cd y dvd curiosos que probablemente no conocías</w:t>
      </w:r>
    </w:p>
    <w:p>
      <w:r>
        <w:rPr>
          <w:b w:val="0"/>
        </w:rPr>
        <w:t>Gancho de portada: El número 1 se leía con láser rojo.</w:t>
      </w:r>
    </w:p>
    <w:p>
      <w:pPr>
        <w:pStyle w:val="Heading2"/>
      </w:pPr>
      <w:r>
        <w:t>PROMPT 1 — PORTADA</w:t>
      </w:r>
    </w:p>
    <w:p>
      <w:r>
        <w:rPr>
          <w:b w:val="0"/>
        </w:rPr>
        <w:t>Crea una imagen vertical 9:16 (1080x1920) para "El Dato del Día". PORTADA. Tema: CD y DVD curiosos. ESCENA: portada cinematográfica que integre, de forma equilibrada y sin un protagonista único, elementos visuales de estos 10 datos: El primer CD comercial fue de ABBA; Un CD puede durar décadas; El DVD guarda unos 4,7 GB; El Blu-ray usa láser azul; Los CD se rayaban fácilmente; Los CD-R se grababan con láser; Los DVD tenían zonas; Los CD giran a velocidad variable; Hay CD con diseño de vinilo; Un CD tiene una espiral de datos de más de 5 km. Deja espacio limpio para el texto. TEXTOS EXACTOS: TITULAR: "10 CURIOSIDADES DE CD Y DVD CURIOSOS QUE PROBABLEMENTE NO CONOCÍAS". GANCHO: "El número 1 se leía con láser rojo.". PIE: "Explicación completa en la web · link en el perfil · Dato #281".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CD y DVD curiosos. ESCENA: una escena específica que muestre literalmente este dato: "El primer CD comercial fue de ABBA". TEXTOS EXACTOS: TITULAR: "EL PRIMER CD COMERCIAL FUE DE ABBA". GANCHO: ""The Visitors", en 1982.". PIE: "Explicación completa en la web · link en el perfil · Dato #281".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CD y DVD curiosos. ESCENA: una escena específica que muestre literalmente este dato: "Un CD puede durar décadas". TEXTOS EXACTOS: TITULAR: "UN CD PUEDE DURAR DÉCADAS". GANCHO: "Si se cuida.". PIE: "Explicación completa en la web · link en el perfil · Dato #281".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CD y DVD curiosos. ESCENA: una escena específica que muestre literalmente este dato: "El DVD guarda unos 4,7 GB". TEXTOS EXACTOS: TITULAR: "EL DVD GUARDA UNOS 4,7 GB". GANCHO: "Siete veces más que un CD.". PIE: "Explicación completa en la web · link en el perfil · Dato #281".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CD y DVD curiosos. ESCENA: una escena específica que muestre literalmente este dato: "El Blu-ray usa láser azul". TEXTOS EXACTOS: TITULAR: "EL BLU-RAY USA LÁSER AZUL". GANCHO: "Más preciso.". PIE: "Explicación completa en la web · link en el perfil · Dato #281".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CD y DVD curiosos. ESCENA: una escena específica que muestre literalmente este dato: "Los CD se rayaban fácilmente". TEXTOS EXACTOS: TITULAR: "LOS CD SE RAYABAN FÁCILMENTE". GANCHO: "Afectaba la lectura.". PIE: "Explicación completa en la web · link en el perfil · Dato #281".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CD y DVD curiosos. ESCENA: una escena específica que muestre literalmente este dato: "Los CD-R se grababan con láser". TEXTOS EXACTOS: TITULAR: "LOS CD-R SE GRABABAN CON LÁSER". GANCHO: ""Quemar" un CD.". PIE: "Explicación completa en la web · link en el perfil · Dato #281".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CD y DVD curiosos. ESCENA: una escena específica que muestre literalmente este dato: "Los DVD tenían zonas". TEXTOS EXACTOS: TITULAR: "LOS DVD TENÍAN ZONAS". GANCHO: "Para el mercado.". PIE: "Explicación completa en la web · link en el perfil · Dato #281".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CD y DVD curiosos. ESCENA: una escena específica que muestre literalmente este dato: "Los CD giran a velocidad variable". TEXTOS EXACTOS: TITULAR: "LOS CD GIRAN A VELOCIDAD VARIABLE". GANCHO: "Más rápido al centro.". PIE: "Explicación completa en la web · link en el perfil · Dato #281".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CD y DVD curiosos. ESCENA: una escena específica que muestre literalmente este dato: "Hay CD con diseño de vinilo". TEXTOS EXACTOS: TITULAR: "HAY CD CON DISEÑO DE VINILO". GANCHO: "Negros.". PIE: "Explicación completa en la web · link en el perfil · Dato #281".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CD y DVD curiosos. ESCENA: una escena específica que muestre literalmente este dato: "Un CD tiene una espiral de datos de más de 5 km". TEXTOS EXACTOS: TITULAR: "UN CD TIENE UNA ESPIRAL DE DATOS DE MÁS DE 5 KM". GANCHO: "Leída con láser. ¿Lo imaginabas?". PIE: "Explicación completa en la web · link en el perfil · Dato #281".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CD y DVD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#281".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leía con láser rojo. 🤯 10 curiosidades de cd y dvd curiosos que probablemente no conocías. ¿Cuál te sorprendió más? La explicación completa de los 10 datos, con fuentes, está en nuestra web: link en el perfil → busca el Dato #281. #fyp #parati #datoscuriosos #sabiasque #curiosidades #elDatodelDia</w:t>
      </w:r>
    </w:p>
    <w:p>
      <w:r>
        <w:br w:type="page"/>
      </w:r>
    </w:p>
    <w:p>
      <w:pPr>
        <w:pStyle w:val="Heading1"/>
      </w:pPr>
      <w:r>
        <w:t>CARRUSEL 282 — Impresoras históricas</w:t>
      </w:r>
    </w:p>
    <w:p>
      <w:r>
        <w:rPr>
          <w:b/>
        </w:rPr>
        <w:t>Título: 10 cosas sorprendentes sobre impresoras históricas que te harán decir “¿qué?”</w:t>
      </w:r>
    </w:p>
    <w:p>
      <w:r>
        <w:rPr>
          <w:b w:val="0"/>
        </w:rPr>
        <w:t>Gancho de portada: El número 1 imprime casas.</w:t>
      </w:r>
    </w:p>
    <w:p>
      <w:pPr>
        <w:pStyle w:val="Heading2"/>
      </w:pPr>
      <w:r>
        <w:t>PROMPT 1 — PORTADA</w:t>
      </w:r>
    </w:p>
    <w:p>
      <w:r>
        <w:rPr>
          <w:b w:val="0"/>
        </w:rPr>
        <w:t>Crea una imagen vertical 9:16 (1080x1920) para "El Dato del Día". PORTADA. Tema: Impresoras históricas. ESCENA: portada cinematográfica que integre, de forma equilibrada y sin un protagonista único, elementos visuales de estos 10 datos: La impresora láser la inventó Xerox; Las impresoras matriciales hacían ruido; Las impresoras tienen puntos ocultos; La fotocopiadora se llamó Xerox; Las impresoras térmicas no usan tinta; Las impresoras 3D pueden imprimir comida; El papel continuo tenía agujeros; Las primeras impresoras de color eran caras; La tinta es de los líquidos más caros; Hay impresoras 3D que construyen casas. Deja espacio limpio para el texto. TEXTOS EXACTOS: TITULAR: "10 COSAS SORPRENDENTES SOBRE IMPRESORAS HISTÓRICAS QUE TE HARÁN DECIR “¿QUÉ?”". GANCHO: "El número 1 imprime casas.". PIE: "Explicación completa en la web · link en el perfil · Dato #282".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Impresoras históricas. ESCENA: una escena específica que muestre literalmente este dato: "La impresora láser la inventó Xerox". TEXTOS EXACTOS: TITULAR: "LA IMPRESORA LÁSER LA INVENTÓ XEROX". GANCHO: "En 1969.". PIE: "Explicación completa en la web · link en el perfil · Dato #282".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Impresoras históricas. ESCENA: una escena específica que muestre literalmente este dato: "Las impresoras matriciales hacían ruido". TEXTOS EXACTOS: TITULAR: "LAS IMPRESORAS MATRICIALES HACÍAN RUIDO". GANCHO: "Pequeñas agujas.". PIE: "Explicación completa en la web · link en el perfil · Dato #282".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Impresoras históricas. ESCENA: una escena específica que muestre literalmente este dato: "Las impresoras tienen puntos ocultos". TEXTOS EXACTOS: TITULAR: "LAS IMPRESORAS TIENEN PUNTOS OCULTOS". GANCHO: "Para identificar la máquina.". PIE: "Explicación completa en la web · link en el perfil · Dato #282".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Impresoras históricas. ESCENA: una escena específica que muestre literalmente este dato: "La fotocopiadora se llamó Xerox". TEXTOS EXACTOS: TITULAR: "LA FOTOCOPIADORA SE LLAMÓ XEROX". GANCHO: "Chester Carlson.". PIE: "Explicación completa en la web · link en el perfil · Dato #282".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Impresoras históricas. ESCENA: una escena específica que muestre literalmente este dato: "Las impresoras térmicas no usan tinta". TEXTOS EXACTOS: TITULAR: "LAS IMPRESORAS TÉRMICAS NO USAN TINTA". GANCHO: "Tickets.". PIE: "Explicación completa en la web · link en el perfil · Dato #282".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Impresoras históricas. ESCENA: una escena específica que muestre literalmente este dato: "Las impresoras 3D pueden imprimir comida". TEXTOS EXACTOS: TITULAR: "LAS IMPRESORAS 3D PUEDEN IMPRIMIR COMIDA". GANCHO: "Chocolate y pasta.". PIE: "Explicación completa en la web · link en el perfil · Dato #282".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Impresoras históricas. ESCENA: una escena específica que muestre literalmente este dato: "El papel continuo tenía agujeros". TEXTOS EXACTOS: TITULAR: "EL PAPEL CONTINUO TENÍA AGUJEROS". GANCHO: "Para arrastrarlo.". PIE: "Explicación completa en la web · link en el perfil · Dato #282".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Impresoras históricas. ESCENA: una escena específica que muestre literalmente este dato: "Las primeras impresoras de color eran caras". TEXTOS EXACTOS: TITULAR: "LAS PRIMERAS IMPRESORAS DE COLOR ERAN CARAS". GANCHO: "Muy lentas.". PIE: "Explicación completa en la web · link en el perfil · Dato #282".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Impresoras históricas. ESCENA: una escena específica que muestre literalmente este dato: "La tinta es de los líquidos más caros". TEXTOS EXACTOS: TITULAR: "LA TINTA ES DE LOS LÍQUIDOS MÁS CAROS". GANCHO: "Más que el perfume, por litro.". PIE: "Explicación completa en la web · link en el perfil · Dato #282".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Impresoras históricas. ESCENA: una escena específica que muestre literalmente este dato: "Hay impresoras 3D que construyen casas". TEXTOS EXACTOS: TITULAR: "HAY IMPRESORAS 3D QUE CONSTRUYEN CASAS". GANCHO: "En menos de 24 horas. ¿Vivirías en una?". PIE: "Explicación completa en la web · link en el perfil · Dato #282".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Impresoras históricas.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#282".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imprime casas. 🤯 10 cosas sorprendentes sobre impresoras históricas que te harán decir “¿qué?”. ¿Cuál te sorprendió más? La explicación completa de los 10 datos, con fuentes, está en nuestra web: link en el perfil → busca el Dato #282. #fyp #parati #datoscuriosos #sabiasque #curiosidades #elDatodelDia</w:t>
      </w:r>
    </w:p>
    <w:p>
      <w:r>
        <w:br w:type="page"/>
      </w:r>
    </w:p>
    <w:p>
      <w:pPr>
        <w:pStyle w:val="Heading1"/>
      </w:pPr>
      <w:r>
        <w:t>CARRUSEL 283 — Calculadoras extraordinarias</w:t>
      </w:r>
    </w:p>
    <w:p>
      <w:r>
        <w:rPr>
          <w:b/>
        </w:rPr>
        <w:t>Título: 10 secretos de calculadoras extraordinarias que casi nadie conoce</w:t>
      </w:r>
    </w:p>
    <w:p>
      <w:r>
        <w:rPr>
          <w:b w:val="0"/>
        </w:rPr>
        <w:t>Gancho de portada: El número 1 viajó a la Luna.</w:t>
      </w:r>
    </w:p>
    <w:p>
      <w:pPr>
        <w:pStyle w:val="Heading2"/>
      </w:pPr>
      <w:r>
        <w:t>PROMPT 1 — PORTADA</w:t>
      </w:r>
    </w:p>
    <w:p>
      <w:r>
        <w:rPr>
          <w:b w:val="0"/>
        </w:rPr>
        <w:t>Crea una imagen vertical 9:16 (1080x1920) para "El Dato del Día". PORTADA. Tema: Calculadoras extraordinarias. ESCENA: portada cinematográfica que integre, de forma equilibrada y sin un protagonista único, elementos visuales de estos 10 datos: El ábaco es la calculadora más antigua; La regla de cálculo fue usada por ingenieros; La calculadora Curta cabía en una mano; Las calculadoras gráficas tienen juegos; La primera calculadora de bolsillo pesaba 1 kg; Las calculadoras solares no necesitan pilas; "5318008" es un chiste de calculadora; La calculadora de Leibniz multiplicaba; La HP-35 fue la primera científica de bolsillo; Los astronautas del Apolo llevaban reglas de cálculo. Deja espacio limpio para el texto. TEXTOS EXACTOS: TITULAR: "10 SECRETOS DE CALCULADORAS EXTRAORDINARIAS QUE CASI NADIE CONOCE". GANCHO: "El número 1 viajó a la Luna.". PIE: "Explicación completa en la web · link en el perfil · Dato #283".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Calculadoras extraordinarias. ESCENA: una escena específica que muestre literalmente este dato: "El ábaco es la calculadora más antigua". TEXTOS EXACTOS: TITULAR: "EL ÁBACO ES LA CALCULADORA MÁS ANTIGUA". GANCHO: "Miles de años.". PIE: "Explicación completa en la web · link en el perfil · Dato #283".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Calculadoras extraordinarias. ESCENA: una escena específica que muestre literalmente este dato: "La regla de cálculo fue usada por ingenieros". TEXTOS EXACTOS: TITULAR: "LA REGLA DE CÁLCULO FUE USADA POR INGENIEROS". GANCHO: "Hasta los 70.". PIE: "Explicación completa en la web · link en el perfil · Dato #283".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Calculadoras extraordinarias. ESCENA: una escena específica que muestre literalmente este dato: "La calculadora Curta cabía en una mano". TEXTOS EXACTOS: TITULAR: "LA CALCULADORA CURTA CABÍA EN UNA MANO". GANCHO: "Se diseñó en un campo de concentración.". PIE: "Explicación completa en la web · link en el perfil · Dato #283".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Calculadoras extraordinarias. ESCENA: una escena específica que muestre literalmente este dato: "Las calculadoras gráficas tienen juegos". TEXTOS EXACTOS: TITULAR: "LAS CALCULADORAS GRÁFICAS TIENEN JUEGOS". GANCHO: "Los estudiantes lo sabían.". PIE: "Explicación completa en la web · link en el perfil · Dato #283".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Calculadoras extraordinarias. ESCENA: una escena específica que muestre literalmente este dato: "La primera calculadora de bolsillo pesaba 1 kg". TEXTOS EXACTOS: TITULAR: "LA PRIMERA CALCULADORA DE BOLSILLO PESABA 1 KG". GANCHO: "Canon Pocketronic.". PIE: "Explicación completa en la web · link en el perfil · Dato #283".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Calculadoras extraordinarias. ESCENA: una escena específica que muestre literalmente este dato: "Las calculadoras solares no necesitan pilas". TEXTOS EXACTOS: TITULAR: "LAS CALCULADORAS SOLARES NO NECESITAN PILAS". GANCHO: "Luz.". PIE: "Explicación completa en la web · link en el perfil · Dato #283".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Calculadoras extraordinarias. ESCENA: una escena específica que muestre literalmente este dato: ""5318008" es un chiste de calculadora". TEXTOS EXACTOS: TITULAR: ""5318008" ES UN CHISTE DE CALCULADORA". GANCHO: "Al revés.". PIE: "Explicación completa en la web · link en el perfil · Dato #283".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Calculadoras extraordinarias. ESCENA: una escena específica que muestre literalmente este dato: "La calculadora de Leibniz multiplicaba". TEXTOS EXACTOS: TITULAR: "LA CALCULADORA DE LEIBNIZ MULTIPLICABA". GANCHO: "En 1694.". PIE: "Explicación completa en la web · link en el perfil · Dato #283".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Calculadoras extraordinarias. ESCENA: una escena específica que muestre literalmente este dato: "La HP-35 fue la primera científica de bolsillo". TEXTOS EXACTOS: TITULAR: "LA HP-35 FUE LA PRIMERA CIENTÍFICA DE BOLSILLO". GANCHO: "1972.". PIE: "Explicación completa en la web · link en el perfil · Dato #283".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Calculadoras extraordinarias. ESCENA: una escena específica que muestre literalmente este dato: "Los astronautas del Apolo llevaban reglas de cálculo". TEXTOS EXACTOS: TITULAR: "LOS ASTRONAUTAS DEL APOLO LLEVABAN REGLAS DE CÁLCULO". GANCHO: "Por si fallaban los ordenadores. ¿Lo sabías?". PIE: "Explicación completa en la web · link en el perfil · Dato #283".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Calculadoras extraordinarias.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#283".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viajó a la Luna. 🤯 10 secretos de calculadoras extraordinarias que casi nadie conoce. ¿Cuál te sorprendió más? La explicación completa de los 10 datos, con fuentes, está en nuestra web: link en el perfil → busca el Dato #283. #fyp #parati #datoscuriosos #sabiasque #curiosidades #elDatodelDia</w:t>
      </w:r>
    </w:p>
    <w:p>
      <w:r>
        <w:br w:type="page"/>
      </w:r>
    </w:p>
    <w:p>
      <w:pPr>
        <w:pStyle w:val="Heading1"/>
      </w:pPr>
      <w:r>
        <w:t>CARRUSEL 284 — Robots antiguos</w:t>
      </w:r>
    </w:p>
    <w:p>
      <w:r>
        <w:rPr>
          <w:b/>
        </w:rPr>
        <w:t>Título: 10 datos increíbles de robots antiguos que cambiarán tu forma de verlo</w:t>
      </w:r>
    </w:p>
    <w:p>
      <w:r>
        <w:rPr>
          <w:b w:val="0"/>
        </w:rPr>
        <w:t>Gancho de portada: El número 1 leía partituras.</w:t>
      </w:r>
    </w:p>
    <w:p>
      <w:pPr>
        <w:pStyle w:val="Heading2"/>
      </w:pPr>
      <w:r>
        <w:t>PROMPT 1 — PORTADA</w:t>
      </w:r>
    </w:p>
    <w:p>
      <w:r>
        <w:rPr>
          <w:b w:val="0"/>
        </w:rPr>
        <w:t>Crea una imagen vertical 9:16 (1080x1920) para "El Dato del Día". PORTADA. Tema: Robots antiguos. ESCENA: portada cinematográfica que integre, de forma equilibrada y sin un protagonista único, elementos visuales de estos 10 datos: Elektro fumaba cigarrillos; Shakey fue el primer robot que "pensaba"; El primer robot humanoide japonés es de 1973; ASIMO subía escaleras; Los robots de fábrica pintan coches; El robot Sophia recibió ciudadanía; Los rovers de Marte son robots lentos; AIBO era un perro robot; Los robots aspiradores; El WABOT-2 leía partituras y tocaba el órgano. Deja espacio limpio para el texto. TEXTOS EXACTOS: TITULAR: "10 DATOS INCREÍBLES DE ROBOTS ANTIGUOS QUE CAMBIARÁN TU FORMA DE VERLO". GANCHO: "El número 1 leía partituras.". PIE: "Explicación completa en la web · link en el perfil · Dato #284".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Robots antiguos. ESCENA: una escena específica que muestre literalmente este dato: "Elektro fumaba cigarrillos". TEXTOS EXACTOS: TITULAR: "ELEKTRO FUMABA CIGARRILLOS". GANCHO: "Un robot de 1939.". PIE: "Explicación completa en la web · link en el perfil · Dato #284".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Robots antiguos. ESCENA: una escena específica que muestre literalmente este dato: "Shakey fue el primer robot que "pensaba"". TEXTOS EXACTOS: TITULAR: "SHAKEY FUE EL PRIMER ROBOT QUE "PENSABA"". GANCHO: "En Stanford, 1966.". PIE: "Explicación completa en la web · link en el perfil · Dato #284".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Robots antiguos. ESCENA: una escena específica que muestre literalmente este dato: "El primer robot humanoide japonés es de 1973". TEXTOS EXACTOS: TITULAR: "EL PRIMER ROBOT HUMANOIDE JAPONÉS ES DE 1973". GANCHO: "WABOT-1.". PIE: "Explicación completa en la web · link en el perfil · Dato #284".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Robots antiguos. ESCENA: una escena específica que muestre literalmente este dato: "ASIMO subía escaleras". TEXTOS EXACTOS: TITULAR: "ASIMO SUBÍA ESCALERAS". GANCHO: "Honda, 2000.". PIE: "Explicación completa en la web · link en el perfil · Dato #284".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Robots antiguos. ESCENA: una escena específica que muestre literalmente este dato: "Los robots de fábrica pintan coches". TEXTOS EXACTOS: TITULAR: "LOS ROBOTS DE FÁBRICA PINTAN COCHES". GANCHO: "Desde los 70.". PIE: "Explicación completa en la web · link en el perfil · Dato #284".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Robots antiguos. ESCENA: una escena específica que muestre literalmente este dato: "El robot Sophia recibió ciudadanía". TEXTOS EXACTOS: TITULAR: "EL ROBOT SOPHIA RECIBIÓ CIUDADANÍA". GANCHO: "En Arabia Saudita.". PIE: "Explicación completa en la web · link en el perfil · Dato #284".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Robots antiguos. ESCENA: una escena específica que muestre literalmente este dato: "Los rovers de Marte son robots lentos". TEXTOS EXACTOS: TITULAR: "LOS ROVERS DE MARTE SON ROBOTS LENTOS". GANCHO: "Van a centímetros por segundo.". PIE: "Explicación completa en la web · link en el perfil · Dato #284".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Robots antiguos. ESCENA: una escena específica que muestre literalmente este dato: "AIBO era un perro robot". TEXTOS EXACTOS: TITULAR: "AIBO ERA UN PERRO ROBOT". GANCHO: "Sony, 1999.". PIE: "Explicación completa en la web · link en el perfil · Dato #284".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Robots antiguos. ESCENA: una escena específica que muestre literalmente este dato: "Los robots aspiradores". TEXTOS EXACTOS: TITULAR: "LOS ROBOTS ASPIRADORES". GANCHO: "Roomba, 2002.". PIE: "Explicación completa en la web · link en el perfil · Dato #284".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Robots antiguos. ESCENA: una escena específica que muestre literalmente este dato: "El WABOT-2 leía partituras y tocaba el órgano". TEXTOS EXACTOS: TITULAR: "EL WABOT-2 LEÍA PARTITURAS Y TOCABA EL ÓRGANO". GANCHO: "En 1984. ¿Te lo imaginas?". PIE: "Explicación completa en la web · link en el perfil · Dato #284".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Robots antiguos.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#284".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leía partituras. 🤯 10 datos increíbles de robots antiguos que cambiarán tu forma de verlo. ¿Cuál te sorprendió más? La explicación completa de los 10 datos, con fuentes, está en nuestra web: link en el perfil → busca el Dato #284. #fyp #parati #datoscuriosos #sabiasque #curiosidades #elDatodelDia</w:t>
      </w:r>
    </w:p>
    <w:p>
      <w:r>
        <w:br w:type="page"/>
      </w:r>
    </w:p>
    <w:p>
      <w:pPr>
        <w:pStyle w:val="Heading1"/>
      </w:pPr>
      <w:r>
        <w:t>CARRUSEL 285 — Autómatas mecánicos</w:t>
      </w:r>
    </w:p>
    <w:p>
      <w:r>
        <w:rPr>
          <w:b/>
        </w:rPr>
        <w:t>Título: 10 datos sobre autómatas mecánicos que parecen inventados pero son reales</w:t>
      </w:r>
    </w:p>
    <w:p>
      <w:r>
        <w:rPr>
          <w:b w:val="0"/>
        </w:rPr>
        <w:t>Gancho de portada: El número 1 volaba en la antigua Grecia.</w:t>
      </w:r>
    </w:p>
    <w:p>
      <w:pPr>
        <w:pStyle w:val="Heading2"/>
      </w:pPr>
      <w:r>
        <w:t>PROMPT 1 — PORTADA</w:t>
      </w:r>
    </w:p>
    <w:p>
      <w:r>
        <w:rPr>
          <w:b w:val="0"/>
        </w:rPr>
        <w:t>Crea una imagen vertical 9:16 (1080x1920) para "El Dato del Día". PORTADA. Tema: Autómatas mecánicos. ESCENA: portada cinematográfica que integre, de forma equilibrada y sin un protagonista único, elementos visuales de estos 10 datos: Los autómatas de Herón abrían puertas de templos; En China había un carro que siempre apuntaba al sur; Los autómatas de Karakuri servían té; El Tigre de Tipu ataca a un soldado y ruge; En el siglo XIII se dibujó un ángel que seguía al sol; El flautista de Vaucanson tocaba música real; Los pájaros cantores mecánicos; El autómata de Maillardet dibuja; Hay autómatas en casas de muñecas; La paloma de Arquitas "volaba". Deja espacio limpio para el texto. TEXTOS EXACTOS: TITULAR: "10 DATOS SOBRE AUTÓMATAS MECÁNICOS QUE PARECEN INVENTADOS PERO SON REALES". GANCHO: "El número 1 volaba en la antigua Grecia.". PIE: "Explicación completa en la web · link en el perfil · Dato #285".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Autómatas mecánicos. ESCENA: una escena específica que muestre literalmente este dato: "Los autómatas de Herón abrían puertas de templos". TEXTOS EXACTOS: TITULAR: "LOS AUTÓMATAS DE HERÓN ABRÍAN PUERTAS DE TEMPLOS". GANCHO: "Con fuego y agua.". PIE: "Explicación completa en la web · link en el perfil · Dato #285".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Autómatas mecánicos. ESCENA: una escena específica que muestre literalmente este dato: "En China había un carro que siempre apuntaba al sur". TEXTOS EXACTOS: TITULAR: "EN CHINA HABÍA UN CARRO QUE SIEMPRE APUNTABA AL SUR". GANCHO: "Sin imán.". PIE: "Explicación completa en la web · link en el perfil · Dato #285".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Autómatas mecánicos. ESCENA: una escena específica que muestre literalmente este dato: "Los autómatas de Karakuri servían té". TEXTOS EXACTOS: TITULAR: "LOS AUTÓMATAS DE KARAKURI SERVÍAN TÉ". GANCHO: "En Japón.". PIE: "Explicación completa en la web · link en el perfil · Dato #285".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Autómatas mecánicos. ESCENA: una escena específica que muestre literalmente este dato: "El Tigre de Tipu ataca a un soldado y ruge". TEXTOS EXACTOS: TITULAR: "EL TIGRE DE TIPU ATACA A UN SOLDADO Y RUGE". GANCHO: "Un autómata indio del siglo XVIII.". PIE: "Explicación completa en la web · link en el perfil · Dato #285".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Autómatas mecánicos. ESCENA: una escena específica que muestre literalmente este dato: "En el siglo XIII se dibujó un ángel que seguía al sol". TEXTOS EXACTOS: TITULAR: "EN EL SIGLO XIII SE DIBUJÓ UN ÁNGEL QUE SEGUÍA AL SOL". GANCHO: "Villard de Honnecourt diseñó autómatas.". PIE: "Explicación completa en la web · link en el perfil · Dato #285".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Autómatas mecánicos. ESCENA: una escena específica que muestre literalmente este dato: "El flautista de Vaucanson tocaba música real". TEXTOS EXACTOS: TITULAR: "EL FLAUTISTA DE VAUCANSON TOCABA MÚSICA REAL". GANCHO: "En 1737.". PIE: "Explicación completa en la web · link en el perfil · Dato #285".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Autómatas mecánicos. ESCENA: una escena específica que muestre literalmente este dato: "Los pájaros cantores mecánicos". TEXTOS EXACTOS: TITULAR: "LOS PÁJAROS CANTORES MECÁNICOS". GANCHO: "Cajas de música.". PIE: "Explicación completa en la web · link en el perfil · Dato #285".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Autómatas mecánicos. ESCENA: una escena específica que muestre literalmente este dato: "El autómata de Maillardet dibuja". TEXTOS EXACTOS: TITULAR: "EL AUTÓMATA DE MAILLARDET DIBUJA". GANCHO: "Cuatro dibujos y tres poemas.". PIE: "Explicación completa en la web · link en el perfil · Dato #285".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Autómatas mecánicos. ESCENA: una escena específica que muestre literalmente este dato: "Hay autómatas en casas de muñecas". TEXTOS EXACTOS: TITULAR: "HAY AUTÓMATAS EN CASAS DE MUÑECAS". GANCHO: "Victorianas.". PIE: "Explicación completa en la web · link en el perfil · Dato #285".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Autómatas mecánicos. ESCENA: una escena específica que muestre literalmente este dato: "La paloma de Arquitas "volaba"". TEXTOS EXACTOS: TITULAR: "LA PALOMA DE ARQUITAS "VOLABA"". GANCHO: "Un autómata griego del siglo IV a. C., según las crónicas. ¿Lo creerías?". PIE: "Explicación completa en la web · link en el perfil · Dato #285".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Autómatas mecánicos.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#285".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volaba en la antigua Grecia. 🤯 10 datos sobre autómatas mecánicos que parecen inventados pero son reales. ¿Cuál te sorprendió más? La explicación completa de los 10 datos, con fuentes, está en nuestra web: link en el perfil → busca el Dato #285. #fyp #parati #datoscuriosos #sabiasque #curiosidades #elDatodelDia</w:t>
      </w:r>
    </w:p>
    <w:p>
      <w:r>
        <w:br w:type="page"/>
      </w:r>
    </w:p>
    <w:p>
      <w:pPr>
        <w:pStyle w:val="Heading1"/>
      </w:pPr>
      <w:r>
        <w:t>CARRUSEL 286 — Máquinas expendedoras curiosas</w:t>
      </w:r>
    </w:p>
    <w:p>
      <w:r>
        <w:rPr>
          <w:b/>
        </w:rPr>
        <w:t>Título: 10 curiosidades de máquinas expendedoras curiosas que probablemente no conocías</w:t>
      </w:r>
    </w:p>
    <w:p>
      <w:r>
        <w:rPr>
          <w:b w:val="0"/>
        </w:rPr>
        <w:t>Gancho de portada: El número 1 vende más de 4 millones.</w:t>
      </w:r>
    </w:p>
    <w:p>
      <w:pPr>
        <w:pStyle w:val="Heading2"/>
      </w:pPr>
      <w:r>
        <w:t>PROMPT 1 — PORTADA</w:t>
      </w:r>
    </w:p>
    <w:p>
      <w:r>
        <w:rPr>
          <w:b w:val="0"/>
        </w:rPr>
        <w:t>Crea una imagen vertical 9:16 (1080x1920) para "El Dato del Día". PORTADA. Tema: Máquinas expendedoras curiosas. ESCENA: portada cinematográfica que integre, de forma equilibrada y sin un protagonista único, elementos visuales de estos 10 datos: Las primeras máquinas de chicles eran de 1888; Hay máquinas de pizza; Existen máquinas de oro; En Japón venden paraguas en máquinas; Hay máquinas de libros; Hay máquinas de huevos frescos; Las máquinas de café son de los 50; Existen máquinas de coches; Hay máquinas de pan en Francia; Japón tiene unos 4 millones de máquinas expendedoras. Deja espacio limpio para el texto. TEXTOS EXACTOS: TITULAR: "10 CURIOSIDADES DE MÁQUINAS EXPENDEDORAS CURIOSAS QUE PROBABLEMENTE NO CONOCÍAS". GANCHO: "El número 1 vende más de 4 millones.". PIE: "Explicación completa en la web · link en el perfil · Dato #286".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Máquinas expendedoras curiosas. ESCENA: una escena específica que muestre literalmente este dato: "Las primeras máquinas de chicles eran de 1888". TEXTOS EXACTOS: TITULAR: "LAS PRIMERAS MÁQUINAS DE CHICLES ERAN DE 1888". GANCHO: "En Nueva York.". PIE: "Explicación completa en la web · link en el perfil · Dato #286".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Máquinas expendedoras curiosas. ESCENA: una escena específica que muestre literalmente este dato: "Hay máquinas de pizza". TEXTOS EXACTOS: TITULAR: "HAY MÁQUINAS DE PIZZA". GANCHO: "Hacen una en minutos.". PIE: "Explicación completa en la web · link en el perfil · Dato #286".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Máquinas expendedoras curiosas. ESCENA: una escena específica que muestre literalmente este dato: "Existen máquinas de oro". TEXTOS EXACTOS: TITULAR: "EXISTEN MÁQUINAS DE ORO". GANCHO: "En Dubái.". PIE: "Explicación completa en la web · link en el perfil · Dato #286".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Máquinas expendedoras curiosas. ESCENA: una escena específica que muestre literalmente este dato: "En Japón venden paraguas en máquinas". TEXTOS EXACTOS: TITULAR: "EN JAPÓN VENDEN PARAGUAS EN MÁQUINAS". GANCHO: "Para días de lluvia.". PIE: "Explicación completa en la web · link en el perfil · Dato #286".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Máquinas expendedoras curiosas. ESCENA: una escena específica que muestre literalmente este dato: "Hay máquinas de libros". TEXTOS EXACTOS: TITULAR: "HAY MÁQUINAS DE LIBROS". GANCHO: "En estaciones.". PIE: "Explicación completa en la web · link en el perfil · Dato #286".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Máquinas expendedoras curiosas. ESCENA: una escena específica que muestre literalmente este dato: "Hay máquinas de huevos frescos". TEXTOS EXACTOS: TITULAR: "HAY MÁQUINAS DE HUEVOS FRESCOS". GANCHO: "En Alemania.". PIE: "Explicación completa en la web · link en el perfil · Dato #286".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Máquinas expendedoras curiosas. ESCENA: una escena específica que muestre literalmente este dato: "Las máquinas de café son de los 50". TEXTOS EXACTOS: TITULAR: "LAS MÁQUINAS DE CAFÉ SON DE LOS 50". GANCHO: "En oficinas.". PIE: "Explicación completa en la web · link en el perfil · Dato #286".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Máquinas expendedoras curiosas. ESCENA: una escena específica que muestre literalmente este dato: "Existen máquinas de coches". TEXTOS EXACTOS: TITULAR: "EXISTEN MÁQUINAS DE COCHES". GANCHO: "Torres en EE. UU.". PIE: "Explicación completa en la web · link en el perfil · Dato #286".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Máquinas expendedoras curiosas. ESCENA: una escena específica que muestre literalmente este dato: "Hay máquinas de pan en Francia". TEXTOS EXACTOS: TITULAR: "HAY MÁQUINAS DE PAN EN FRANCIA". GANCHO: "Baguettes 24 horas.". PIE: "Explicación completa en la web · link en el perfil · Dato #286".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Máquinas expendedoras curiosas. ESCENA: una escena específica que muestre literalmente este dato: "Japón tiene unos 4 millones de máquinas expendedoras". TEXTOS EXACTOS: TITULAR: "JAPÓN TIENE UNOS 4 MILLONES DE MÁQUINAS EXPENDEDORAS". GANCHO: "Una por cada 30 personas. ¿Lo imaginabas?". PIE: "Explicación completa en la web · link en el perfil · Dato #286".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Máquinas expendedoras curiosas.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#286".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vende más de 4 millones. 🤯 10 curiosidades de máquinas expendedoras curiosas que probablemente no conocías. ¿Cuál te sorprendió más? La explicación completa de los 10 datos, con fuentes, está en nuestra web: link en el perfil → busca el Dato #286. #fyp #parati #datoscuriosos #sabiasque #curiosidades #elDatodelDia</w:t>
      </w:r>
    </w:p>
    <w:p>
      <w:r>
        <w:br w:type="page"/>
      </w:r>
    </w:p>
    <w:p>
      <w:pPr>
        <w:pStyle w:val="Heading1"/>
      </w:pPr>
      <w:r>
        <w:t>CARRUSEL 287 — Ascensores históricos</w:t>
      </w:r>
    </w:p>
    <w:p>
      <w:r>
        <w:rPr>
          <w:b/>
        </w:rPr>
        <w:t>Título: 10 cosas sorprendentes sobre ascensores históricos que te harán decir “¿qué?”</w:t>
      </w:r>
    </w:p>
    <w:p>
      <w:r>
        <w:rPr>
          <w:b w:val="0"/>
        </w:rPr>
        <w:t>Gancho de portada: El número 1 funciona con agua.</w:t>
      </w:r>
    </w:p>
    <w:p>
      <w:pPr>
        <w:pStyle w:val="Heading2"/>
      </w:pPr>
      <w:r>
        <w:t>PROMPT 1 — PORTADA</w:t>
      </w:r>
    </w:p>
    <w:p>
      <w:r>
        <w:rPr>
          <w:b w:val="0"/>
        </w:rPr>
        <w:t>Crea una imagen vertical 9:16 (1080x1920) para "El Dato del Día". PORTADA. Tema: Ascensores históricos. ESCENA: portada cinematográfica que integre, de forma equilibrada y sin un protagonista único, elementos visuales de estos 10 datos: Los ascensores antiguos tenían ascensorista; Los paternóster no tienen puertas; El ascensor hidráulico usa agua o aceite; La Casa Blanca tiene ascensor desde 1881; Los ascensores de Valparaíso son de 1883; El primer ascensor eléctrico lo mostró Siemens; Los ascensores de tijera eran de rejilla; Hay un ascensor que sube barcos girando; En Luxemburgo un ascensor público baja a un barrio; Hay funiculares que funcionan con agua. Deja espacio limpio para el texto. TEXTOS EXACTOS: TITULAR: "10 COSAS SORPRENDENTES SOBRE ASCENSORES HISTÓRICOS QUE TE HARÁN DECIR “¿QUÉ?”". GANCHO: "El número 1 funciona con agua.". PIE: "Explicación completa en la web · link en el perfil · Dato #287".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Ascensores históricos. ESCENA: una escena específica que muestre literalmente este dato: "Los ascensores antiguos tenían ascensorista". TEXTOS EXACTOS: TITULAR: "LOS ASCENSORES ANTIGUOS TENÍAN ASCENSORISTA". GANCHO: "Manejaba la palanca.". PIE: "Explicación completa en la web · link en el perfil · Dato #287".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Ascensores históricos. ESCENA: una escena específica que muestre literalmente este dato: "Los paternóster no tienen puertas". TEXTOS EXACTOS: TITULAR: "LOS PATERNÓSTER NO TIENEN PUERTAS". GANCHO: "Cabinas que no paran.". PIE: "Explicación completa en la web · link en el perfil · Dato #287".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Ascensores históricos. ESCENA: una escena específica que muestre literalmente este dato: "El ascensor hidráulico usa agua o aceite". TEXTOS EXACTOS: TITULAR: "EL ASCENSOR HIDRÁULICO USA AGUA O ACEITE". GANCHO: "Empuja el pistón.". PIE: "Explicación completa en la web · link en el perfil · Dato #287".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Ascensores históricos. ESCENA: una escena específica que muestre literalmente este dato: "La Casa Blanca tiene ascensor desde 1881". TEXTOS EXACTOS: TITULAR: "LA CASA BLANCA TIENE ASCENSOR DESDE 1881". GANCHO: "Para el presidente.". PIE: "Explicación completa en la web · link en el perfil · Dato #287".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Ascensores históricos. ESCENA: una escena específica que muestre literalmente este dato: "Los ascensores de Valparaíso son de 1883". TEXTOS EXACTOS: TITULAR: "LOS ASCENSORES DE VALPARAÍSO SON DE 1883". GANCHO: "Suben cerros.". PIE: "Explicación completa en la web · link en el perfil · Dato #287".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Ascensores históricos. ESCENA: una escena específica que muestre literalmente este dato: "El primer ascensor eléctrico lo mostró Siemens". TEXTOS EXACTOS: TITULAR: "EL PRIMER ASCENSOR ELÉCTRICO LO MOSTRÓ SIEMENS". GANCHO: "En 1880, en Mannheim.". PIE: "Explicación completa en la web · link en el perfil · Dato #287".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Ascensores históricos. ESCENA: una escena específica que muestre literalmente este dato: "Los ascensores de tijera eran de rejilla". TEXTOS EXACTOS: TITULAR: "LOS ASCENSORES DE TIJERA ERAN DE REJILLA". GANCHO: "Hierro.". PIE: "Explicación completa en la web · link en el perfil · Dato #287".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Ascensores históricos. ESCENA: una escena específica que muestre literalmente este dato: "Hay un ascensor que sube barcos girando". TEXTOS EXACTOS: TITULAR: "HAY UN ASCENSOR QUE SUBE BARCOS GIRANDO". GANCHO: "La Rueda de Falkirk, en Escocia.". PIE: "Explicación completa en la web · link en el perfil · Dato #287".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Ascensores históricos. ESCENA: una escena específica que muestre literalmente este dato: "En Luxemburgo un ascensor público baja a un barrio". TEXTOS EXACTOS: TITULAR: "EN LUXEMBURGO UN ASCENSOR PÚBLICO BAJA A UN BARRIO". GANCHO: "El de Pfaffenthal tiene suelo de cristal.". PIE: "Explicación completa en la web · link en el perfil · Dato #287".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Ascensores históricos. ESCENA: una escena específica que muestre literalmente este dato: "Hay funiculares que funcionan con agua". TEXTOS EXACTOS: TITULAR: "HAY FUNICULARES QUE FUNCIONAN CON AGUA". GANCHO: "El peso del agua baja un vagón y sube el otro. ¿Lo sabías?". PIE: "Explicación completa en la web · link en el perfil · Dato #287".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Ascensores históricos.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#287".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funciona con agua. 🤯 10 cosas sorprendentes sobre ascensores históricos que te harán decir “¿qué?”. ¿Cuál te sorprendió más? La explicación completa de los 10 datos, con fuentes, está en nuestra web: link en el perfil → busca el Dato #287. #fyp #parati #datoscuriosos #sabiasque #curiosidades #elDatodelDia</w:t>
      </w:r>
    </w:p>
    <w:p>
      <w:r>
        <w:br w:type="page"/>
      </w:r>
    </w:p>
    <w:p>
      <w:pPr>
        <w:pStyle w:val="Heading1"/>
      </w:pPr>
      <w:r>
        <w:t>CARRUSEL 288 — Escaleras mecánicas curiosas</w:t>
      </w:r>
    </w:p>
    <w:p>
      <w:r>
        <w:rPr>
          <w:b/>
        </w:rPr>
        <w:t>Título: 10 secretos de escaleras mecánicas curiosas que casi nadie conoce</w:t>
      </w:r>
    </w:p>
    <w:p>
      <w:r>
        <w:rPr>
          <w:b w:val="0"/>
        </w:rPr>
        <w:t>Gancho de portada: El número 1 da miedo por su altura.</w:t>
      </w:r>
    </w:p>
    <w:p>
      <w:pPr>
        <w:pStyle w:val="Heading2"/>
      </w:pPr>
      <w:r>
        <w:t>PROMPT 1 — PORTADA</w:t>
      </w:r>
    </w:p>
    <w:p>
      <w:r>
        <w:rPr>
          <w:b w:val="0"/>
        </w:rPr>
        <w:t>Crea una imagen vertical 9:16 (1080x1920) para "El Dato del Día". PORTADA. Tema: Escaleras mecánicas curiosas. ESCENA: portada cinematográfica que integre, de forma equilibrada y sin un protagonista único, elementos visuales de estos 10 datos: La escalera mecánica se estrenó en una feria; Harrods ofrecía brandy tras subirla; La escalera mecánica más larga está en Hong Kong; Las escaleras mecánicas se detienen si detectan algo; En Tokio te pones a la izquierda y en Osaka a la derecha; Bajar al metro de Park Pobedy tarda unos 3 minutos; En el metro de Washington hay escaleras de 70 metros; Hay escaleras mecánicas en calles; Los peldaños se "esconden" al llegar; Existen escaleras mecánicas en espiral. Deja espacio limpio para el texto. TEXTOS EXACTOS: TITULAR: "10 SECRETOS DE ESCALERAS MECÁNICAS CURIOSAS QUE CASI NADIE CONOCE". GANCHO: "El número 1 da miedo por su altura.". PIE: "Explicación completa en la web · link en el perfil · Dato #288".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Escaleras mecánicas curiosas. ESCENA: una escena específica que muestre literalmente este dato: "La escalera mecánica se estrenó en una feria". TEXTOS EXACTOS: TITULAR: "LA ESCALERA MECÁNICA SE ESTRENÓ EN UNA FERIA". GANCHO: "Coney Island, 1896.". PIE: "Explicación completa en la web · link en el perfil · Dato #288".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Escaleras mecánicas curiosas. ESCENA: una escena específica que muestre literalmente este dato: "Harrods ofrecía brandy tras subirla". TEXTOS EXACTOS: TITULAR: "HARRODS OFRECÍA BRANDY TRAS SUBIRLA". GANCHO: "Para calmar nervios.". PIE: "Explicación completa en la web · link en el perfil · Dato #288".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Escaleras mecánicas curiosas. ESCENA: una escena específica que muestre literalmente este dato: "La escalera mecánica más larga está en Hong Kong". TEXTOS EXACTOS: TITULAR: "LA ESCALERA MECÁNICA MÁS LARGA ESTÁ EN HONG KONG". GANCHO: "800 metros al aire libre.". PIE: "Explicación completa en la web · link en el perfil · Dato #288".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Escaleras mecánicas curiosas. ESCENA: una escena específica que muestre literalmente este dato: "Las escaleras mecánicas se detienen si detectan algo". TEXTOS EXACTOS: TITULAR: "LAS ESCALERAS MECÁNICAS SE DETIENEN SI DETECTAN ALGO". GANCHO: "Seguridad.". PIE: "Explicación completa en la web · link en el perfil · Dato #288".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Escaleras mecánicas curiosas. ESCENA: una escena específica que muestre literalmente este dato: "En Tokio te pones a la izquierda y en Osaka a la derecha". TEXTOS EXACTOS: TITULAR: "EN TOKIO TE PONES A LA IZQUIERDA Y EN OSAKA A LA DERECHA". GANCHO: "Cada ciudad tiene su costumbre.". PIE: "Explicación completa en la web · link en el perfil · Dato #288".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Escaleras mecánicas curiosas. ESCENA: una escena específica que muestre literalmente este dato: "Bajar al metro de Park Pobedy tarda unos 3 minutos". TEXTOS EXACTOS: TITULAR: "BAJAR AL METRO DE PARK POBEDY TARDA UNOS 3 MINUTOS". GANCHO: "En Moscú.". PIE: "Explicación completa en la web · link en el perfil · Dato #288".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Escaleras mecánicas curiosas. ESCENA: una escena específica que muestre literalmente este dato: "En el metro de Washington hay escaleras de 70 metros". TEXTOS EXACTOS: TITULAR: "EN EL METRO DE WASHINGTON HAY ESCALERAS DE 70 METROS". GANCHO: "En la estación Wheaton.". PIE: "Explicación completa en la web · link en el perfil · Dato #288".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Escaleras mecánicas curiosas. ESCENA: una escena específica que muestre literalmente este dato: "Hay escaleras mecánicas en calles". TEXTOS EXACTOS: TITULAR: "HAY ESCALERAS MECÁNICAS EN CALLES". GANCHO: "Medellín.". PIE: "Explicación completa en la web · link en el perfil · Dato #288".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Escaleras mecánicas curiosas. ESCENA: una escena específica que muestre literalmente este dato: "Los peldaños se "esconden" al llegar". TEXTOS EXACTOS: TITULAR: "LOS PELDAÑOS SE "ESCONDEN" AL LLEGAR". GANCHO: "Se aplanan.". PIE: "Explicación completa en la web · link en el perfil · Dato #288".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Escaleras mecánicas curiosas. ESCENA: una escena específica que muestre literalmente este dato: "Existen escaleras mecánicas en espiral". TEXTOS EXACTOS: TITULAR: "EXISTEN ESCALERAS MECÁNICAS EN ESPIRAL". GANCHO: "Mitsubishi las fabrica desde 1985. ¿Te marearías?". PIE: "Explicación completa en la web · link en el perfil · Dato #288".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Escaleras mecánicas curiosas.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#288".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da miedo por su altura. 🤯 10 secretos de escaleras mecánicas curiosas que casi nadie conoce. ¿Cuál te sorprendió más? La explicación completa de los 10 datos, con fuentes, está en nuestra web: link en el perfil → busca el Dato #288. #fyp #parati #datoscuriosos #sabiasque #curiosidades #elDatodelDia</w:t>
      </w:r>
    </w:p>
    <w:p>
      <w:r>
        <w:br w:type="page"/>
      </w:r>
    </w:p>
    <w:p>
      <w:pPr>
        <w:pStyle w:val="Heading1"/>
      </w:pPr>
      <w:r>
        <w:t>CARRUSEL 289 — Cajeros automáticos y su historia</w:t>
      </w:r>
    </w:p>
    <w:p>
      <w:r>
        <w:rPr>
          <w:b/>
        </w:rPr>
        <w:t>Título: 10 datos increíbles de cajeros automáticos y su historia que cambiarán tu forma de verlo</w:t>
      </w:r>
    </w:p>
    <w:p>
      <w:r>
        <w:rPr>
          <w:b w:val="0"/>
        </w:rPr>
        <w:t>Gancho de portada: El número 1 se inspiró en una máquina de chocolate.</w:t>
      </w:r>
    </w:p>
    <w:p>
      <w:pPr>
        <w:pStyle w:val="Heading2"/>
      </w:pPr>
      <w:r>
        <w:t>PROMPT 1 — PORTADA</w:t>
      </w:r>
    </w:p>
    <w:p>
      <w:r>
        <w:rPr>
          <w:b w:val="0"/>
        </w:rPr>
        <w:t>Crea una imagen vertical 9:16 (1080x1920) para "El Dato del Día". PORTADA. Tema: Cajeros automáticos y su historia. ESCENA: portada cinematográfica que integre, de forma equilibrada y sin un protagonista único, elementos visuales de estos 10 datos: El primer PIN tenía seis cifras; Algunos cajeros tienen braille; Hay cajeros de bitcoin; En la Antártida hay un cajero; Hay cajeros que venden oro; Los cajeros tienen cámaras; El cajero más alto está en Pakistán; El primer cajero leía cheques con carbono radiactivo; Hay cajeros que te reconocen por la palma de la mano; El inventor del cajero se inspiró en una máquina de chocolate. Deja espacio limpio para el texto. TEXTOS EXACTOS: TITULAR: "10 DATOS INCREÍBLES DE CAJEROS AUTOMÁTICOS Y SU HISTORIA QUE CAMBIARÁN TU FORMA DE VERLO". GANCHO: "El número 1 se inspiró en una máquina de chocolate.". PIE: "Explicación completa en la web · link en el perfil · Dato #289".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Cajeros automáticos y su historia. ESCENA: una escena específica que muestre literalmente este dato: "El primer PIN tenía seis cifras". TEXTOS EXACTOS: TITULAR: "EL PRIMER PIN TENÍA SEIS CIFRAS". GANCHO: "Se redujo a cuatro.". PIE: "Explicación completa en la web · link en el perfil · Dato #289".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Cajeros automáticos y su historia. ESCENA: una escena específica que muestre literalmente este dato: "Algunos cajeros tienen braille". TEXTOS EXACTOS: TITULAR: "ALGUNOS CAJEROS TIENEN BRAILLE". GANCHO: "Para ciegos.". PIE: "Explicación completa en la web · link en el perfil · Dato #289".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Cajeros automáticos y su historia. ESCENA: una escena específica que muestre literalmente este dato: "Hay cajeros de bitcoin". TEXTOS EXACTOS: TITULAR: "HAY CAJEROS DE BITCOIN". GANCHO: "En varias ciudades.". PIE: "Explicación completa en la web · link en el perfil · Dato #289".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Cajeros automáticos y su historia. ESCENA: una escena específica que muestre literalmente este dato: "En la Antártida hay un cajero". TEXTOS EXACTOS: TITULAR: "EN LA ANTÁRTIDA HAY UN CAJERO". GANCHO: "En la base McMurdo.". PIE: "Explicación completa en la web · link en el perfil · Dato #289".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Cajeros automáticos y su historia. ESCENA: una escena específica que muestre literalmente este dato: "Hay cajeros que venden oro". TEXTOS EXACTOS: TITULAR: "HAY CAJEROS QUE VENDEN ORO". GANCHO: "En Dubái.". PIE: "Explicación completa en la web · link en el perfil · Dato #289".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Cajeros automáticos y su historia. ESCENA: una escena específica que muestre literalmente este dato: "Los cajeros tienen cámaras". TEXTOS EXACTOS: TITULAR: "LOS CAJEROS TIENEN CÁMARAS". GANCHO: "Por seguridad.". PIE: "Explicación completa en la web · link en el perfil · Dato #289".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Cajeros automáticos y su historia. ESCENA: una escena específica que muestre literalmente este dato: "El cajero más alto está en Pakistán". TEXTOS EXACTOS: TITULAR: "EL CAJERO MÁS ALTO ESTÁ EN PAKISTÁN". GANCHO: "A unos 4.700 m.". PIE: "Explicación completa en la web · link en el perfil · Dato #289".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Cajeros automáticos y su historia. ESCENA: una escena específica que muestre literalmente este dato: "El primer cajero leía cheques con carbono radiactivo". TEXTOS EXACTOS: TITULAR: "EL PRIMER CAJERO LEÍA CHEQUES CON CARBONO RADIACTIVO". GANCHO: "Una marca especial identificaba al cliente.". PIE: "Explicación completa en la web · link en el perfil · Dato #289".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Cajeros automáticos y su historia. ESCENA: una escena específica que muestre literalmente este dato: "Hay cajeros que te reconocen por la palma de la mano". TEXTOS EXACTOS: TITULAR: "HAY CAJEROS QUE TE RECONOCEN POR LA PALMA DE LA MANO". GANCHO: "Biometría en lugar de PIN.". PIE: "Explicación completa en la web · link en el perfil · Dato #289".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Cajeros automáticos y su historia. ESCENA: una escena específica que muestre literalmente este dato: "El inventor del cajero se inspiró en una máquina de chocolate". TEXTOS EXACTOS: TITULAR: "EL INVENTOR DEL CAJERO SE INSPIRÓ EN UNA MÁQUINA DE CHOCOLATE". GANCHO: "John Shepherd-Barron pensó: ¿por qué no dinero? ¿Lo sabías?". PIE: "Explicación completa en la web · link en el perfil · Dato #289".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Cajeros automáticos y su historia.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#289".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inspiró en una máquina de chocolate. 🤯 10 datos increíbles de cajeros automáticos y su historia que cambiarán tu forma de verlo. ¿Cuál te sorprendió más? La explicación completa de los 10 datos, con fuentes, está en nuestra web: link en el perfil → busca el Dato #289. #fyp #parati #datoscuriosos #sabiasque #curiosidades #elDatodelDia</w:t>
      </w:r>
    </w:p>
    <w:p>
      <w:r>
        <w:br w:type="page"/>
      </w:r>
    </w:p>
    <w:p>
      <w:pPr>
        <w:pStyle w:val="Heading1"/>
      </w:pPr>
      <w:r>
        <w:t>CARRUSEL 290 — Código de barras y sus secretos</w:t>
      </w:r>
    </w:p>
    <w:p>
      <w:r>
        <w:rPr>
          <w:b/>
        </w:rPr>
        <w:t>Título: 10 datos sobre código de barras y sus secretos que parecen inventados pero son reales</w:t>
      </w:r>
    </w:p>
    <w:p>
      <w:r>
        <w:rPr>
          <w:b w:val="0"/>
        </w:rPr>
        <w:t>Gancho de portada: El número 1 escaneó un chicle.</w:t>
      </w:r>
    </w:p>
    <w:p>
      <w:pPr>
        <w:pStyle w:val="Heading2"/>
      </w:pPr>
      <w:r>
        <w:t>PROMPT 1 — PORTADA</w:t>
      </w:r>
    </w:p>
    <w:p>
      <w:r>
        <w:rPr>
          <w:b w:val="0"/>
        </w:rPr>
        <w:t>Crea una imagen vertical 9:16 (1080x1920) para "El Dato del Día". PORTADA. Tema: Código de barras y sus secretos. ESCENA: portada cinematográfica que integre, de forma equilibrada y sin un protagonista único, elementos visuales de estos 10 datos: El código de barras se inspiró en el Morse; Se patentó en 1952; Las barras codifican números; El código de barras de un producto dice su país de registro; Hay códigos de barras en abejas; Los hospitales usan códigos de barras; Los QR son códigos 2D; Las cajas escanean millones al día; Los escáneres usan láser; Lo primero escaneado fue un paquete de chicles. Deja espacio limpio para el texto. TEXTOS EXACTOS: TITULAR: "10 DATOS SOBRE CÓDIGO DE BARRAS Y SUS SECRETOS QUE PARECEN INVENTADOS PERO SON REALES". GANCHO: "El número 1 escaneó un chicle.". PIE: "Explicación completa en la web · link en el perfil · Dato #290".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Código de barras y sus secretos. ESCENA: una escena específica que muestre literalmente este dato: "El código de barras se inspiró en el Morse". TEXTOS EXACTOS: TITULAR: "EL CÓDIGO DE BARRAS SE INSPIRÓ EN EL MORSE". GANCHO: "Se dibujó en la arena.". PIE: "Explicación completa en la web · link en el perfil · Dato #290".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Código de barras y sus secretos. ESCENA: una escena específica que muestre literalmente este dato: "Se patentó en 1952". TEXTOS EXACTOS: TITULAR: "SE PATENTÓ EN 1952". GANCHO: "Pero tardó décadas.". PIE: "Explicación completa en la web · link en el perfil · Dato #290".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Código de barras y sus secretos. ESCENA: una escena específica que muestre literalmente este dato: "Las barras codifican números". TEXTOS EXACTOS: TITULAR: "LAS BARRAS CODIFICAN NÚMEROS". GANCHO: "No precios.". PIE: "Explicación completa en la web · link en el perfil · Dato #290".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Código de barras y sus secretos. ESCENA: una escena específica que muestre literalmente este dato: "El código de barras de un producto dice su país de registro". TEXTOS EXACTOS: TITULAR: "EL CÓDIGO DE BARRAS DE UN PRODUCTO DICE SU PAÍS DE REGISTRO". GANCHO: "Las primeras cifras indican el prefijo del país.". PIE: "Explicación completa en la web · link en el perfil · Dato #290".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Código de barras y sus secretos. ESCENA: una escena específica que muestre literalmente este dato: "Hay códigos de barras en abejas". TEXTOS EXACTOS: TITULAR: "HAY CÓDIGOS DE BARRAS EN ABEJAS". GANCHO: "Para estudiarlas.". PIE: "Explicación completa en la web · link en el perfil · Dato #290".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Código de barras y sus secretos. ESCENA: una escena específica que muestre literalmente este dato: "Los hospitales usan códigos de barras". TEXTOS EXACTOS: TITULAR: "LOS HOSPITALES USAN CÓDIGOS DE BARRAS". GANCHO: "En pulseras y medicinas para evitar errores.". PIE: "Explicación completa en la web · link en el perfil · Dato #290".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Código de barras y sus secretos. ESCENA: una escena específica que muestre literalmente este dato: "Los QR son códigos 2D". TEXTOS EXACTOS: TITULAR: "LOS QR SON CÓDIGOS 2D". GANCHO: "Guardan más.". PIE: "Explicación completa en la web · link en el perfil · Dato #290".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Código de barras y sus secretos. ESCENA: una escena específica que muestre literalmente este dato: "Las cajas escanean millones al día". TEXTOS EXACTOS: TITULAR: "LAS CAJAS ESCANEAN MILLONES AL DÍA". GANCHO: "En todo el mundo.". PIE: "Explicación completa en la web · link en el perfil · Dato #290".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Código de barras y sus secretos. ESCENA: una escena específica que muestre literalmente este dato: "Los escáneres usan láser". TEXTOS EXACTOS: TITULAR: "LOS ESCÁNERES USAN LÁSER". GANCHO: "Leen reflejos.". PIE: "Explicación completa en la web · link en el perfil · Dato #290".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Código de barras y sus secretos. ESCENA: una escena específica que muestre literalmente este dato: "Lo primero escaneado fue un paquete de chicles". TEXTOS EXACTOS: TITULAR: "LO PRIMERO ESCANEADO FUE UN PAQUETE DE CHICLES". GANCHO: "En 1974, en Ohio. ¿Lo sabías?". PIE: "Explicación completa en la web · link en el perfil · Dato #290".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Código de barras y sus secretos.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#290".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escaneó un chicle. 🤯 10 datos sobre código de barras y sus secretos que parecen inventados pero son reales. ¿Cuál te sorprendió más? La explicación completa de los 10 datos, con fuentes, está en nuestra web: link en el perfil → busca el Dato #290. #fyp #parati #datoscuriosos #sabiasque #curiosidades #elDatodelDia</w:t>
      </w:r>
    </w:p>
    <w:p>
      <w:r>
        <w:br w:type="page"/>
      </w:r>
    </w:p>
    <w:p>
      <w:pPr>
        <w:pStyle w:val="Heading1"/>
      </w:pPr>
      <w:r>
        <w:t>CARRUSEL 291 — Etiquetas y códigos curiosos</w:t>
      </w:r>
    </w:p>
    <w:p>
      <w:r>
        <w:rPr>
          <w:b/>
        </w:rPr>
        <w:t>Título: 10 curiosidades de etiquetas y códigos curiosos que probablemente no conocías</w:t>
      </w:r>
    </w:p>
    <w:p>
      <w:r>
        <w:rPr>
          <w:b w:val="0"/>
        </w:rPr>
        <w:t>Gancho de portada: El número 1 te dice cuándo abriste el producto.</w:t>
      </w:r>
    </w:p>
    <w:p>
      <w:pPr>
        <w:pStyle w:val="Heading2"/>
      </w:pPr>
      <w:r>
        <w:t>PROMPT 1 — PORTADA</w:t>
      </w:r>
    </w:p>
    <w:p>
      <w:r>
        <w:rPr>
          <w:b w:val="0"/>
        </w:rPr>
        <w:t>Crea una imagen vertical 9:16 (1080x1920) para "El Dato del Día". PORTADA. Tema: Etiquetas y códigos curiosos. ESCENA: portada cinematográfica que integre, de forma equilibrada y sin un protagonista único, elementos visuales de estos 10 datos: Las etiquetas de ropa tienen símbolos universales; Los números en la base de los envases indican el plástico; Las pegatinas de la fruta tienen un código; Si el código PLU empieza por 9, es ecológica; Las latas tienen fecha de fabricación grabada; Las etiquetas RFID se leen sin verlas; Las etiquetas de los huevos dicen cómo vivió la gallina; Los colores del cierre del pan de molde indican el día; Las etiquetas de vino indican la región; El dibujo de un bote abierto indica meses de uso. Deja espacio limpio para el texto. TEXTOS EXACTOS: TITULAR: "10 CURIOSIDADES DE ETIQUETAS Y CÓDIGOS CURIOSOS QUE PROBABLEMENTE NO CONOCÍAS". GANCHO: "El número 1 te dice cuándo abriste el producto.". PIE: "Explicación completa en la web · link en el perfil · Dato #291".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Etiquetas y códigos curiosos. ESCENA: una escena específica que muestre literalmente este dato: "Las etiquetas de ropa tienen símbolos universales". TEXTOS EXACTOS: TITULAR: "LAS ETIQUETAS DE ROPA TIENEN SÍMBOLOS UNIVERSALES". GANCHO: "Un sistema internacional de cuidado textil.". PIE: "Explicación completa en la web · link en el perfil · Dato #291".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Etiquetas y códigos curiosos. ESCENA: una escena específica que muestre literalmente este dato: "Los números en la base de los envases indican el plástico". TEXTOS EXACTOS: TITULAR: "LOS NÚMEROS EN LA BASE DE LOS ENVASES INDICAN EL PLÁSTICO". GANCHO: "Del 1 al 7, según el tipo.". PIE: "Explicación completa en la web · link en el perfil · Dato #291".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Etiquetas y códigos curiosos. ESCENA: una escena específica que muestre literalmente este dato: "Las pegatinas de la fruta tienen un código". TEXTOS EXACTOS: TITULAR: "LAS PEGATINAS DE LA FRUTA TIENEN UN CÓDIGO". GANCHO: "El código PLU identifica la variedad.". PIE: "Explicación completa en la web · link en el perfil · Dato #291".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Etiquetas y códigos curiosos. ESCENA: una escena específica que muestre literalmente este dato: "Si el código PLU empieza por 9, es ecológica". TEXTOS EXACTOS: TITULAR: "SI EL CÓDIGO PLU EMPIEZA POR 9, ES ECOLÓGICA". GANCHO: "Según el sistema estándar.". PIE: "Explicación completa en la web · link en el perfil · Dato #291".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Etiquetas y códigos curiosos. ESCENA: una escena específica que muestre literalmente este dato: "Las latas tienen fecha de fabricación grabada". TEXTOS EXACTOS: TITULAR: "LAS LATAS TIENEN FECHA DE FABRICACIÓN GRABADA". GANCHO: "En el fondo.". PIE: "Explicación completa en la web · link en el perfil · Dato #291".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Etiquetas y códigos curiosos. ESCENA: una escena específica que muestre literalmente este dato: "Las etiquetas RFID se leen sin verlas". TEXTOS EXACTOS: TITULAR: "LAS ETIQUETAS RFID SE LEEN SIN VERLAS". GANCHO: "Por ondas de radio.". PIE: "Explicación completa en la web · link en el perfil · Dato #291".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Etiquetas y códigos curiosos. ESCENA: una escena específica que muestre literalmente este dato: "Las etiquetas de los huevos dicen cómo vivió la gallina". TEXTOS EXACTOS: TITULAR: "LAS ETIQUETAS DE LOS HUEVOS DICEN CÓMO VIVIÓ LA GALLINA". GANCHO: "En Europa, del 0 al 3.". PIE: "Explicación completa en la web · link en el perfil · Dato #291".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Etiquetas y códigos curiosos. ESCENA: una escena específica que muestre literalmente este dato: "Los colores del cierre del pan de molde indican el día". TEXTOS EXACTOS: TITULAR: "LOS COLORES DEL CIERRE DEL PAN DE MOLDE INDICAN EL DÍA". GANCHO: "En algunas marcas de EE. UU.". PIE: "Explicación completa en la web · link en el perfil · Dato #291".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Etiquetas y códigos curiosos. ESCENA: una escena específica que muestre literalmente este dato: "Las etiquetas de vino indican la región". TEXTOS EXACTOS: TITULAR: "LAS ETIQUETAS DE VINO INDICAN LA REGIÓN". GANCHO: "Denominación de origen.". PIE: "Explicación completa en la web · link en el perfil · Dato #291".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Etiquetas y códigos curiosos. ESCENA: una escena específica que muestre literalmente este dato: "El dibujo de un bote abierto indica meses de uso". TEXTOS EXACTOS: TITULAR: "EL DIBUJO DE UN BOTE ABIERTO INDICA MESES DE USO". GANCHO: ""12M" significa 12 meses tras abrirlo. ¿Te habías fijado?". PIE: "Explicación completa en la web · link en el perfil · Dato #291".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Etiquetas y códigos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#291".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te dice cuándo abriste el producto. 🤯 10 curiosidades de etiquetas y códigos curiosos que probablemente no conocías. ¿Cuál te sorprendió más? La explicación completa de los 10 datos, con fuentes, está en nuestra web: link en el perfil → busca el Dato #291. #fyp #parati #datoscuriosos #sabiasque #curiosidades #elDatodelDia</w:t>
      </w:r>
    </w:p>
    <w:p>
      <w:r>
        <w:br w:type="page"/>
      </w:r>
    </w:p>
    <w:p>
      <w:pPr>
        <w:pStyle w:val="Heading1"/>
      </w:pPr>
      <w:r>
        <w:t>CARRUSEL 292 — Empaques sorprendentes</w:t>
      </w:r>
    </w:p>
    <w:p>
      <w:r>
        <w:rPr>
          <w:b/>
        </w:rPr>
        <w:t>Título: 10 cosas sorprendentes sobre empaques sorprendentes que te harán decir “¿qué?”</w:t>
      </w:r>
    </w:p>
    <w:p>
      <w:r>
        <w:rPr>
          <w:b w:val="0"/>
        </w:rPr>
        <w:t>Gancho de portada: El número 1 se come.</w:t>
      </w:r>
    </w:p>
    <w:p>
      <w:pPr>
        <w:pStyle w:val="Heading2"/>
      </w:pPr>
      <w:r>
        <w:t>PROMPT 1 — PORTADA</w:t>
      </w:r>
    </w:p>
    <w:p>
      <w:r>
        <w:rPr>
          <w:b w:val="0"/>
        </w:rPr>
        <w:t>Crea una imagen vertical 9:16 (1080x1920) para "El Dato del Día". PORTADA. Tema: Empaques sorprendentes. ESCENA: portada cinematográfica que integre, de forma equilibrada y sin un protagonista único, elementos visuales de estos 10 datos: La caja de cartón ondulado es de 1871; La bolsa de plástico nació para salvar árboles; El Tetra Pak nació con forma de tetraedro; Los huevos Kinder tienen dos mitades; El envase de las Pringles es un tubo; Las bolsas de patatas llevan nitrógeno; Los blísters protegen pastillas; Las cajas de huevos se diseñaron por un conflicto; Las pajitas de papel son de 1888; Hay envases comestibles. Deja espacio limpio para el texto. TEXTOS EXACTOS: TITULAR: "10 COSAS SORPRENDENTES SOBRE EMPAQUES SORPRENDENTES QUE TE HARÁN DECIR “¿QUÉ?”". GANCHO: "El número 1 se come.". PIE: "Explicación completa en la web · link en el perfil · Dato #292".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Empaques sorprendentes. ESCENA: una escena específica que muestre literalmente este dato: "La caja de cartón ondulado es de 1871". TEXTOS EXACTOS: TITULAR: "LA CAJA DE CARTÓN ONDULADO ES DE 1871". GANCHO: "Se patentó para proteger botellas.". PIE: "Explicación completa en la web · link en el perfil · Dato #292".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Empaques sorprendentes. ESCENA: una escena específica que muestre literalmente este dato: "La bolsa de plástico nació para salvar árboles". TEXTOS EXACTOS: TITULAR: "LA BOLSA DE PLÁSTICO NACIÓ PARA SALVAR ÁRBOLES". GANCHO: "Su inventor quería reducir las de papel.". PIE: "Explicación completa en la web · link en el perfil · Dato #292".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Empaques sorprendentes. ESCENA: una escena específica que muestre literalmente este dato: "El Tetra Pak nació con forma de tetraedro". TEXTOS EXACTOS: TITULAR: "EL TETRA PAK NACIÓ CON FORMA DE TETRAEDRO". GANCHO: "En 1952, en Suecia.". PIE: "Explicación completa en la web · link en el perfil · Dato #292".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Empaques sorprendentes. ESCENA: una escena específica que muestre literalmente este dato: "Los huevos Kinder tienen dos mitades". TEXTOS EXACTOS: TITULAR: "LOS HUEVOS KINDER TIENEN DOS MITADES". GANCHO: "Para separar juguete y chocolate.". PIE: "Explicación completa en la web · link en el perfil · Dato #292".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Empaques sorprendentes. ESCENA: una escena específica que muestre literalmente este dato: "El envase de las Pringles es un tubo". TEXTOS EXACTOS: TITULAR: "EL ENVASE DE LAS PRINGLES ES UN TUBO". GANCHO: "Su diseñador pidió ser enterrado en uno.". PIE: "Explicación completa en la web · link en el perfil · Dato #292".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Empaques sorprendentes. ESCENA: una escena específica que muestre literalmente este dato: "Las bolsas de patatas llevan nitrógeno". TEXTOS EXACTOS: TITULAR: "LAS BOLSAS DE PATATAS LLEVAN NITRÓGENO". GANCHO: "Para proteger y mantenerlas crujientes.". PIE: "Explicación completa en la web · link en el perfil · Dato #292".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Empaques sorprendentes. ESCENA: una escena específica que muestre literalmente este dato: "Los blísters protegen pastillas". TEXTOS EXACTOS: TITULAR: "LOS BLÍSTERS PROTEGEN PASTILLAS". GANCHO: "Del aire y la humedad.". PIE: "Explicación completa en la web · link en el perfil · Dato #292".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Empaques sorprendentes. ESCENA: una escena específica que muestre literalmente este dato: "Las cajas de huevos se diseñaron por un conflicto". TEXTOS EXACTOS: TITULAR: "LAS CAJAS DE HUEVOS SE DISEÑARON POR UN CONFLICTO". GANCHO: "Un editor quería evitar huevos rotos, en 1911.". PIE: "Explicación completa en la web · link en el perfil · Dato #292".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Empaques sorprendentes. ESCENA: una escena específica que muestre literalmente este dato: "Las pajitas de papel son de 1888". TEXTOS EXACTOS: TITULAR: "LAS PAJITAS DE PAPEL SON DE 1888". GANCHO: "Marvin Stone las patentó.". PIE: "Explicación completa en la web · link en el perfil · Dato #292".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Empaques sorprendentes. ESCENA: una escena específica que muestre literalmente este dato: "Hay envases comestibles". TEXTOS EXACTOS: TITULAR: "HAY ENVASES COMESTIBLES". GANCHO: "Como burbujas de agua hechas con algas. ¿Te los comerías?". PIE: "Explicación completa en la web · link en el perfil · Dato #292".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Empaques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#292".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come. 🤯 10 cosas sorprendentes sobre empaques sorprendentes que te harán decir “¿qué?”. ¿Cuál te sorprendió más? La explicación completa de los 10 datos, con fuentes, está en nuestra web: link en el perfil → busca el Dato #292. #fyp #parati #datoscuriosos #sabiasque #curiosidades #elDatodelDia</w:t>
      </w:r>
    </w:p>
    <w:p>
      <w:r>
        <w:br w:type="page"/>
      </w:r>
    </w:p>
    <w:p>
      <w:pPr>
        <w:pStyle w:val="Heading1"/>
      </w:pPr>
      <w:r>
        <w:t>CARRUSEL 293 — Botellas históricas</w:t>
      </w:r>
    </w:p>
    <w:p>
      <w:r>
        <w:rPr>
          <w:b/>
        </w:rPr>
        <w:t>Título: 10 secretos de botellas históricas que casi nadie conoce</w:t>
      </w:r>
    </w:p>
    <w:p>
      <w:r>
        <w:rPr>
          <w:b w:val="0"/>
        </w:rPr>
        <w:t>Gancho de portada: El número 1 se hizo de forma que se reconozca a oscuras.</w:t>
      </w:r>
    </w:p>
    <w:p>
      <w:pPr>
        <w:pStyle w:val="Heading2"/>
      </w:pPr>
      <w:r>
        <w:t>PROMPT 1 — PORTADA</w:t>
      </w:r>
    </w:p>
    <w:p>
      <w:r>
        <w:rPr>
          <w:b w:val="0"/>
        </w:rPr>
        <w:t>Crea una imagen vertical 9:16 (1080x1920) para "El Dato del Día". PORTADA. Tema: Botellas históricas. ESCENA: portada cinematográfica que integre, de forma equilibrada y sin un protagonista único, elementos visuales de estos 10 datos: Las botellas de vino son verdes por la luz; El vidrio de botella se recicla infinitas veces; La botella más antigua con vino sin abrir es romana; Los mensajes en botellas han viajado décadas; Las botellas de cava soportan 6 atmósferas; El culo hundido de las botellas tiene función; Las botellas de PET se inventaron en 1973; La botella de Klein no tiene interior; Las botellas de leche de vidrio se reutilizaban; La botella de Coca-Cola se diseñó para reconocerse a oscuras. Deja espacio limpio para el texto. TEXTOS EXACTOS: TITULAR: "10 SECRETOS DE BOTELLAS HISTÓRICAS QUE CASI NADIE CONOCE". GANCHO: "El número 1 se hizo de forma que se reconozca a oscuras.". PIE: "Explicación completa en la web · link en el perfil · Dato #293".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Botellas históricas. ESCENA: una escena específica que muestre literalmente este dato: "Las botellas de vino son verdes por la luz". TEXTOS EXACTOS: TITULAR: "LAS BOTELLAS DE VINO SON VERDES POR LA LUZ". GANCHO: "Protegen del sol.". PIE: "Explicación completa en la web · link en el perfil · Dato #293".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Botellas históricas. ESCENA: una escena específica que muestre literalmente este dato: "El vidrio de botella se recicla infinitas veces". TEXTOS EXACTOS: TITULAR: "EL VIDRIO DE BOTELLA SE RECICLA INFINITAS VECES". GANCHO: "Sin perder calidad.". PIE: "Explicación completa en la web · link en el perfil · Dato #293".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Botellas históricas. ESCENA: una escena específica que muestre literalmente este dato: "La botella más antigua con vino sin abrir es romana". TEXTOS EXACTOS: TITULAR: "LA BOTELLA MÁS ANTIGUA CON VINO SIN ABRIR ES ROMANA". GANCHO: "La botella de Espira, de hace 1.650 años.". PIE: "Explicación completa en la web · link en el perfil · Dato #293".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Botellas históricas. ESCENA: una escena específica que muestre literalmente este dato: "Los mensajes en botellas han viajado décadas". TEXTOS EXACTOS: TITULAR: "LOS MENSAJES EN BOTELLAS HAN VIAJADO DÉCADAS". GANCHO: "Uno tardó más de 130 años en aparecer.". PIE: "Explicación completa en la web · link en el perfil · Dato #293".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Botellas históricas. ESCENA: una escena específica que muestre literalmente este dato: "Las botellas de cava soportan 6 atmósferas". TEXTOS EXACTOS: TITULAR: "LAS BOTELLAS DE CAVA SOPORTAN 6 ATMÓSFERAS". GANCHO: "Tres veces un neumático.". PIE: "Explicación completa en la web · link en el perfil · Dato #293".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Botellas históricas. ESCENA: una escena específica que muestre literalmente este dato: "El culo hundido de las botellas tiene función". TEXTOS EXACTOS: TITULAR: "EL CULO HUNDIDO DE LAS BOTELLAS TIENE FUNCIÓN". GANCHO: "Resistencia y posos.". PIE: "Explicación completa en la web · link en el perfil · Dato #293".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Botellas históricas. ESCENA: una escena específica que muestre literalmente este dato: "Las botellas de PET se inventaron en 1973". TEXTOS EXACTOS: TITULAR: "LAS BOTELLAS DE PET SE INVENTARON EN 1973". GANCHO: "Para bebidas con gas.". PIE: "Explicación completa en la web · link en el perfil · Dato #293".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Botellas históricas. ESCENA: una escena específica que muestre literalmente este dato: "La botella de Klein no tiene interior". TEXTOS EXACTOS: TITULAR: "LA BOTELLA DE KLEIN NO TIENE INTERIOR". GANCHO: "Un objeto matemático.". PIE: "Explicación completa en la web · link en el perfil · Dato #293".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Botellas históricas. ESCENA: una escena específica que muestre literalmente este dato: "Las botellas de leche de vidrio se reutilizaban". TEXTOS EXACTOS: TITULAR: "LAS BOTELLAS DE LECHE DE VIDRIO SE REUTILIZABAN". GANCHO: "Con repartidor.". PIE: "Explicación completa en la web · link en el perfil · Dato #293".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Botellas históricas. ESCENA: una escena específica que muestre literalmente este dato: "La botella de Coca-Cola se diseñó para reconocerse a oscuras". TEXTOS EXACTOS: TITULAR: "LA BOTELLA DE COCA-COLA SE DISEÑÓ PARA RECONOCERSE A OSCURAS". GANCHO: "Y aunque estuviera rota. ¿Lo sabías?". PIE: "Explicación completa en la web · link en el perfil · Dato #293".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Botellas históricas.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#293".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hizo de forma que se reconozca a oscuras. 🤯 10 secretos de botellas históricas que casi nadie conoce. ¿Cuál te sorprendió más? La explicación completa de los 10 datos, con fuentes, está en nuestra web: link en el perfil → busca el Dato #293. #fyp #parati #datoscuriosos #sabiasque #curiosidades #elDatodelDia</w:t>
      </w:r>
    </w:p>
    <w:p>
      <w:r>
        <w:br w:type="page"/>
      </w:r>
    </w:p>
    <w:p>
      <w:pPr>
        <w:pStyle w:val="Heading1"/>
      </w:pPr>
      <w:r>
        <w:t>CARRUSEL 294 — Latas y envases curiosos</w:t>
      </w:r>
    </w:p>
    <w:p>
      <w:r>
        <w:rPr>
          <w:b/>
        </w:rPr>
        <w:t>Título: 10 datos increíbles de latas y envases curiosos que cambiarán tu forma de verlo</w:t>
      </w:r>
    </w:p>
    <w:p>
      <w:r>
        <w:rPr>
          <w:b w:val="0"/>
        </w:rPr>
        <w:t>Gancho de portada: El número 1 vuelve a la tienda en 60 días.</w:t>
      </w:r>
    </w:p>
    <w:p>
      <w:pPr>
        <w:pStyle w:val="Heading2"/>
      </w:pPr>
      <w:r>
        <w:t>PROMPT 1 — PORTADA</w:t>
      </w:r>
    </w:p>
    <w:p>
      <w:r>
        <w:rPr>
          <w:b w:val="0"/>
        </w:rPr>
        <w:t>Crea una imagen vertical 9:16 (1080x1920) para "El Dato del Día". PORTADA. Tema: Latas y envases curiosos. ESCENA: portada cinematográfica que integre, de forma equilibrada y sin un protagonista único, elementos visuales de estos 10 datos: La anilla de las latas antes se tiraba; Las latas de aluminio pesan unos 15 gramos; Las latas tienen una capa interior de plástico; Las latas de refresco tienen el fondo cóncavo; Las latas nacieron por un concurso de Napoleón; La pared de una lata es finísima; Las latas de conserva hierven dentro; La tapa de una lata es más gruesa que los lados; Andy Warhol pintó 32 latas de sopa; Una lata de aluminio puede reciclarse y volver a la tienda en 60 días. Deja espacio limpio para el texto. TEXTOS EXACTOS: TITULAR: "10 DATOS INCREÍBLES DE LATAS Y ENVASES CURIOSOS QUE CAMBIARÁN TU FORMA DE VERLO". GANCHO: "El número 1 vuelve a la tienda en 60 días.". PIE: "Explicación completa en la web · link en el perfil · Dato #294".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Latas y envases curiosos. ESCENA: una escena específica que muestre literalmente este dato: "La anilla de las latas antes se tiraba". TEXTOS EXACTOS: TITULAR: "LA ANILLA DE LAS LATAS ANTES SE TIRABA". GANCHO: "Ahora queda unida.". PIE: "Explicación completa en la web · link en el perfil · Dato #294".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Latas y envases curiosos. ESCENA: una escena específica que muestre literalmente este dato: "Las latas de aluminio pesan unos 15 gramos". TEXTOS EXACTOS: TITULAR: "LAS LATAS DE ALUMINIO PESAN UNOS 15 GRAMOS". GANCHO: "Muy ligeras.". PIE: "Explicación completa en la web · link en el perfil · Dato #294".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Latas y envases curiosos. ESCENA: una escena específica que muestre literalmente este dato: "Las latas tienen una capa interior de plástico". TEXTOS EXACTOS: TITULAR: "LAS LATAS TIENEN UNA CAPA INTERIOR DE PLÁSTICO". GANCHO: "Para que no sepa a metal.". PIE: "Explicación completa en la web · link en el perfil · Dato #294".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Latas y envases curiosos. ESCENA: una escena específica que muestre literalmente este dato: "Las latas de refresco tienen el fondo cóncavo". TEXTOS EXACTOS: TITULAR: "LAS LATAS DE REFRESCO TIENEN EL FONDO CÓNCAVO". GANCHO: "Para aguantar la presión.". PIE: "Explicación completa en la web · link en el perfil · Dato #294".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Latas y envases curiosos. ESCENA: una escena específica que muestre literalmente este dato: "Las latas nacieron por un concurso de Napoleón". TEXTOS EXACTOS: TITULAR: "LAS LATAS NACIERON POR UN CONCURSO DE NAPOLEÓN". GANCHO: "Primero fueron frascos de vidrio sellados.". PIE: "Explicación completa en la web · link en el perfil · Dato #294".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Latas y envases curiosos. ESCENA: una escena específica que muestre literalmente este dato: "La pared de una lata es finísima". TEXTOS EXACTOS: TITULAR: "LA PARED DE UNA LATA ES FINÍSIMA". GANCHO: "Mide alrededor de 0,1 mm, como una hoja de papel.". PIE: "Explicación completa en la web · link en el perfil · Dato #294".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Latas y envases curiosos. ESCENA: una escena específica que muestre literalmente este dato: "Las latas de conserva hierven dentro". TEXTOS EXACTOS: TITULAR: "LAS LATAS DE CONSERVA HIERVEN DENTRO". GANCHO: "Esterilización.". PIE: "Explicación completa en la web · link en el perfil · Dato #294".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Latas y envases curiosos. ESCENA: una escena específica que muestre literalmente este dato: "La tapa de una lata es más gruesa que los lados". TEXTOS EXACTOS: TITULAR: "LA TAPA DE UNA LATA ES MÁS GRUESA QUE LOS LADOS". GANCHO: "Para aguantar la presión.". PIE: "Explicación completa en la web · link en el perfil · Dato #294".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Latas y envases curiosos. ESCENA: una escena específica que muestre literalmente este dato: "Andy Warhol pintó 32 latas de sopa". TEXTOS EXACTOS: TITULAR: "ANDY WARHOL PINTÓ 32 LATAS DE SOPA". GANCHO: "Una por cada sabor de Campbell's.". PIE: "Explicación completa en la web · link en el perfil · Dato #294".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Latas y envases curiosos. ESCENA: una escena específica que muestre literalmente este dato: "Una lata de aluminio puede reciclarse y volver a la tienda en 60 días". TEXTOS EXACTOS: TITULAR: "UNA LATA DE ALUMINIO PUEDE RECICLARSE Y VOLVER A LA TIENDA EN 60 DÍAS". GANCHO: "Sin perder calidad. ¿La reciclas?". PIE: "Explicación completa en la web · link en el perfil · Dato #294".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Latas y envases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#294".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vuelve a la tienda en 60 días. 🤯 10 datos increíbles de latas y envases curiosos que cambiarán tu forma de verlo. ¿Cuál te sorprendió más? La explicación completa de los 10 datos, con fuentes, está en nuestra web: link en el perfil → busca el Dato #294. #fyp #parati #datoscuriosos #sabiasque #curiosidades #elDatodelDia</w:t>
      </w:r>
    </w:p>
    <w:p>
      <w:r>
        <w:br w:type="page"/>
      </w:r>
    </w:p>
    <w:p>
      <w:pPr>
        <w:pStyle w:val="Heading1"/>
      </w:pPr>
      <w:r>
        <w:t>CARRUSEL 295 — Tapones y cierres innovadores</w:t>
      </w:r>
    </w:p>
    <w:p>
      <w:r>
        <w:rPr>
          <w:b/>
        </w:rPr>
        <w:t>Título: 10 datos sobre tapones y cierres innovadores que parecen inventados pero son reales</w:t>
      </w:r>
    </w:p>
    <w:p>
      <w:r>
        <w:rPr>
          <w:b w:val="0"/>
        </w:rPr>
        <w:t>Gancho de portada: El número 1 tiene 21 dientes.</w:t>
      </w:r>
    </w:p>
    <w:p>
      <w:pPr>
        <w:pStyle w:val="Heading2"/>
      </w:pPr>
      <w:r>
        <w:t>PROMPT 1 — PORTADA</w:t>
      </w:r>
    </w:p>
    <w:p>
      <w:r>
        <w:rPr>
          <w:b w:val="0"/>
        </w:rPr>
        <w:t>Crea una imagen vertical 9:16 (1080x1920) para "El Dato del Día". PORTADA. Tema: Tapones y cierres innovadores. ESCENA: portada cinematográfica que integre, de forma equilibrada y sin un protagonista único, elementos visuales de estos 10 datos: El tapón de corcho viene de un árbol; El tapón de rosca en vinos es moderno; Los tapones de las botellas tienen hoy tapón unido; El tapón de goma de laboratorio es antiguo; Los tapones de las ollas a presión tienen válvulas; Las cremalleras de bolsas herméticas son de 1968; El tapón de los biberones tiene agujeros finos; El sacacorchos se inspiró en una herramienta de mosquetes; El tapón de champán sale a 40 km/h; La chapa de las botellas tiene 21 pliegues. Deja espacio limpio para el texto. TEXTOS EXACTOS: TITULAR: "10 DATOS SOBRE TAPONES Y CIERRES INNOVADORES QUE PARECEN INVENTADOS PERO SON REALES". GANCHO: "El número 1 tiene 21 dientes.". PIE: "Explicación completa en la web · link en el perfil · Dato #295".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Tapones y cierres innovadores. ESCENA: una escena específica que muestre literalmente este dato: "El tapón de corcho viene de un árbol". TEXTOS EXACTOS: TITULAR: "EL TAPÓN DE CORCHO VIENE DE UN ÁRBOL". GANCHO: "El alcornoque, que no se tala.". PIE: "Explicación completa en la web · link en el perfil · Dato #295".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Tapones y cierres innovadores. ESCENA: una escena específica que muestre literalmente este dato: "El tapón de rosca en vinos es moderno". TEXTOS EXACTOS: TITULAR: "EL TAPÓN DE ROSCA EN VINOS ES MODERNO". GANCHO: "Evita que el vino "sepa a corcho".". PIE: "Explicación completa en la web · link en el perfil · Dato #295".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Tapones y cierres innovadores. ESCENA: una escena específica que muestre literalmente este dato: "Los tapones de las botellas tienen hoy tapón unido". TEXTOS EXACTOS: TITULAR: "LOS TAPONES DE LAS BOTELLAS TIENEN HOY TAPÓN UNIDO". GANCHO: "En Europa desde 2024.". PIE: "Explicación completa en la web · link en el perfil · Dato #295".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Tapones y cierres innovadores. ESCENA: una escena específica que muestre literalmente este dato: "El tapón de goma de laboratorio es antiguo". TEXTOS EXACTOS: TITULAR: "EL TAPÓN DE GOMA DE LABORATORIO ES ANTIGUO". GANCHO: "Siglo XIX.". PIE: "Explicación completa en la web · link en el perfil · Dato #295".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Tapones y cierres innovadores. ESCENA: una escena específica que muestre literalmente este dato: "Los tapones de las ollas a presión tienen válvulas". TEXTOS EXACTOS: TITULAR: "LOS TAPONES DE LAS OLLAS A PRESIÓN TIENEN VÁLVULAS". GANCHO: "Por seguridad.". PIE: "Explicación completa en la web · link en el perfil · Dato #295".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Tapones y cierres innovadores. ESCENA: una escena específica que muestre literalmente este dato: "Las cremalleras de bolsas herméticas son de 1968". TEXTOS EXACTOS: TITULAR: "LAS CREMALLERAS DE BOLSAS HERMÉTICAS SON DE 1968". GANCHO: "Ziploc.". PIE: "Explicación completa en la web · link en el perfil · Dato #295".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Tapones y cierres innovadores. ESCENA: una escena específica que muestre literalmente este dato: "El tapón de los biberones tiene agujeros finos". TEXTOS EXACTOS: TITULAR: "EL TAPÓN DE LOS BIBERONES TIENE AGUJEROS FINOS". GANCHO: "Controla el flujo.". PIE: "Explicación completa en la web · link en el perfil · Dato #295".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Tapones y cierres innovadores. ESCENA: una escena específica que muestre literalmente este dato: "El sacacorchos se inspiró en una herramienta de mosquetes". TEXTOS EXACTOS: TITULAR: "EL SACACORCHOS SE INSPIRÓ EN UNA HERRAMIENTA DE MOSQUETES". GANCHO: "Servía para sacar balas atascadas.". PIE: "Explicación completa en la web · link en el perfil · Dato #295".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Tapones y cierres innovadores. ESCENA: una escena específica que muestre literalmente este dato: "El tapón de champán sale a 40 km/h". TEXTOS EXACTOS: TITULAR: "EL TAPÓN DE CHAMPÁN SALE A 40 KM/H". GANCHO: "O más.". PIE: "Explicación completa en la web · link en el perfil · Dato #295".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Tapones y cierres innovadores. ESCENA: una escena específica que muestre literalmente este dato: "La chapa de las botellas tiene 21 pliegues". TEXTOS EXACTOS: TITULAR: "LA CHAPA DE LAS BOTELLAS TIENE 21 PLIEGUES". GANCHO: "La inventó William Painter en 1892. ¿Los contaste?". PIE: "Explicación completa en la web · link en el perfil · Dato #295".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Tapones y cierres innovadores.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#295".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21 dientes. 🤯 10 datos sobre tapones y cierres innovadores que parecen inventados pero son reales. ¿Cuál te sorprendió más? La explicación completa de los 10 datos, con fuentes, está en nuestra web: link en el perfil → busca el Dato #295. #fyp #parati #datoscuriosos #sabiasque #curiosidades #elDatodelDia</w:t>
      </w:r>
    </w:p>
    <w:p>
      <w:r>
        <w:br w:type="page"/>
      </w:r>
    </w:p>
    <w:p>
      <w:pPr>
        <w:pStyle w:val="Heading1"/>
      </w:pPr>
      <w:r>
        <w:t>CARRUSEL 296 — Materiales cotidianos sorprendentes</w:t>
      </w:r>
    </w:p>
    <w:p>
      <w:r>
        <w:rPr>
          <w:b/>
        </w:rPr>
        <w:t>Título: 10 curiosidades de materiales cotidianos sorprendentes que probablemente no conocías</w:t>
      </w:r>
    </w:p>
    <w:p>
      <w:r>
        <w:rPr>
          <w:b w:val="0"/>
        </w:rPr>
        <w:t>Gancho de portada: El número 1 está en tu cocina.</w:t>
      </w:r>
    </w:p>
    <w:p>
      <w:pPr>
        <w:pStyle w:val="Heading2"/>
      </w:pPr>
      <w:r>
        <w:t>PROMPT 1 — PORTADA</w:t>
      </w:r>
    </w:p>
    <w:p>
      <w:r>
        <w:rPr>
          <w:b w:val="0"/>
        </w:rPr>
        <w:t>Crea una imagen vertical 9:16 (1080x1920) para "El Dato del Día". PORTADA. Tema: Materiales cotidianos sorprendentes. ESCENA: portada cinematográfica que integre, de forma equilibrada y sin un protagonista único, elementos visuales de estos 10 datos: El hormigón es el material más usado; La arena para construir se está agotando; El plástico se inventó en 1907; El caucho natural viene de un árbol; El poliestireno expandido es 98% aire; El PVC es de los plásticos más fabricados; El linóleo se hace con aceite de linaza; La madera es más resistente a lo largo; El nailon se presentó en medias; El papel de aluminio no es de estaño. Deja espacio limpio para el texto. TEXTOS EXACTOS: TITULAR: "10 CURIOSIDADES DE MATERIALES COTIDIANOS SORPRENDENTES QUE PROBABLEMENTE NO CONOCÍAS". GANCHO: "El número 1 está en tu cocina.". PIE: "Explicación completa en la web · link en el perfil · Dato #296".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Materiales cotidianos sorprendentes. ESCENA: una escena específica que muestre literalmente este dato: "El hormigón es el material más usado". TEXTOS EXACTOS: TITULAR: "EL HORMIGÓN ES EL MATERIAL MÁS USADO". GANCHO: "Después del agua.". PIE: "Explicación completa en la web · link en el perfil · Dato #296".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Materiales cotidianos sorprendentes. ESCENA: una escena específica que muestre literalmente este dato: "La arena para construir se está agotando". TEXTOS EXACTOS: TITULAR: "LA ARENA PARA CONSTRUIR SE ESTÁ AGOTANDO". GANCHO: "La del desierto no sirve.". PIE: "Explicación completa en la web · link en el perfil · Dato #296".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Materiales cotidianos sorprendentes. ESCENA: una escena específica que muestre literalmente este dato: "El plástico se inventó en 1907". TEXTOS EXACTOS: TITULAR: "EL PLÁSTICO SE INVENTÓ EN 1907". GANCHO: "La baquelita.". PIE: "Explicación completa en la web · link en el perfil · Dato #296".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Materiales cotidianos sorprendentes. ESCENA: una escena específica que muestre literalmente este dato: "El caucho natural viene de un árbol". TEXTOS EXACTOS: TITULAR: "EL CAUCHO NATURAL VIENE DE UN ÁRBOL". GANCHO: "La Hevea.". PIE: "Explicación completa en la web · link en el perfil · Dato #296".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Materiales cotidianos sorprendentes. ESCENA: una escena específica que muestre literalmente este dato: "El poliestireno expandido es 98% aire". TEXTOS EXACTOS: TITULAR: "EL POLIESTIRENO EXPANDIDO ES 98% AIRE". GANCHO: "Porexpán.". PIE: "Explicación completa en la web · link en el perfil · Dato #296".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Materiales cotidianos sorprendentes. ESCENA: una escena específica que muestre literalmente este dato: "El PVC es de los plásticos más fabricados". TEXTOS EXACTOS: TITULAR: "EL PVC ES DE LOS PLÁSTICOS MÁS FABRICADOS". GANCHO: "Está en tuberías, ventanas y cables.". PIE: "Explicación completa en la web · link en el perfil · Dato #296".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Materiales cotidianos sorprendentes. ESCENA: una escena específica que muestre literalmente este dato: "El linóleo se hace con aceite de linaza". TEXTOS EXACTOS: TITULAR: "EL LINÓLEO SE HACE CON ACEITE DE LINAZA". GANCHO: "Y es biodegradable.". PIE: "Explicación completa en la web · link en el perfil · Dato #296".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Materiales cotidianos sorprendentes. ESCENA: una escena específica que muestre literalmente este dato: "La madera es más resistente a lo largo". TEXTOS EXACTOS: TITULAR: "LA MADERA ES MÁS RESISTENTE A LO LARGO". GANCHO: "Que a lo ancho.". PIE: "Explicación completa en la web · link en el perfil · Dato #296".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Materiales cotidianos sorprendentes. ESCENA: una escena específica que muestre literalmente este dato: "El nailon se presentó en medias". TEXTOS EXACTOS: TITULAR: "EL NAILON SE PRESENTÓ EN MEDIAS". GANCHO: "En 1939.". PIE: "Explicación completa en la web · link en el perfil · Dato #296".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Materiales cotidianos sorprendentes. ESCENA: una escena específica que muestre literalmente este dato: "El papel de aluminio no es de estaño". TEXTOS EXACTOS: TITULAR: "EL PAPEL DE ALUMINIO NO ES DE ESTAÑO". GANCHO: "Aunque se le llame así. ¿Lo sabías?". PIE: "Explicación completa en la web · link en el perfil · Dato #296".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Materiales cotidianos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#296".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en tu cocina. 🤯 10 curiosidades de materiales cotidianos sorprendentes que probablemente no conocías. ¿Cuál te sorprendió más? La explicación completa de los 10 datos, con fuentes, está en nuestra web: link en el perfil → busca el Dato #296. #fyp #parati #datoscuriosos #sabiasque #curiosidades #elDatodelDia</w:t>
      </w:r>
    </w:p>
    <w:p>
      <w:r>
        <w:br w:type="page"/>
      </w:r>
    </w:p>
    <w:p>
      <w:pPr>
        <w:pStyle w:val="Heading1"/>
      </w:pPr>
      <w:r>
        <w:t>CARRUSEL 297 — Vidrio y sus curiosidades</w:t>
      </w:r>
    </w:p>
    <w:p>
      <w:r>
        <w:rPr>
          <w:b/>
        </w:rPr>
        <w:t>Título: 10 cosas sorprendentes sobre vidrio y sus curiosidades que te harán decir “¿qué?”</w:t>
      </w:r>
    </w:p>
    <w:p>
      <w:r>
        <w:rPr>
          <w:b w:val="0"/>
        </w:rPr>
        <w:t>Gancho de portada: El número 1 es a prueba de balas.</w:t>
      </w:r>
    </w:p>
    <w:p>
      <w:pPr>
        <w:pStyle w:val="Heading2"/>
      </w:pPr>
      <w:r>
        <w:t>PROMPT 1 — PORTADA</w:t>
      </w:r>
    </w:p>
    <w:p>
      <w:r>
        <w:rPr>
          <w:b w:val="0"/>
        </w:rPr>
        <w:t>Crea una imagen vertical 9:16 (1080x1920) para "El Dato del Día". PORTADA. Tema: Vidrio y sus curiosidades. ESCENA: portada cinematográfica que integre, de forma equilibrada y sin un protagonista único, elementos visuales de estos 10 datos: El vidrio se hace de arena; El vidrio natural se forma en volcanes; El vidrio de Murano es secreto; Las lágrimas del príncipe Rupert resisten martillazos; El vidrio del Sahara tiene 29 millones de años; Los lentes de las gafas antiguas eran de cristal; El vidrio templado se rompe en trozos pequeños; El vidrio borosilicato aguanta el calor; Las fibras ópticas son de vidrio; El vidrio antibalas tiene capas. Deja espacio limpio para el texto. TEXTOS EXACTOS: TITULAR: "10 COSAS SORPRENDENTES SOBRE VIDRIO Y SUS CURIOSIDADES QUE TE HARÁN DECIR “¿QUÉ?”". GANCHO: "El número 1 es a prueba de balas.". PIE: "Explicación completa en la web · link en el perfil · Dato #297".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Vidrio y sus curiosidades. ESCENA: una escena específica que muestre literalmente este dato: "El vidrio se hace de arena". TEXTOS EXACTOS: TITULAR: "EL VIDRIO SE HACE DE ARENA". GANCHO: "Sílice fundida.". PIE: "Explicación completa en la web · link en el perfil · Dato #297".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Vidrio y sus curiosidades. ESCENA: una escena específica que muestre literalmente este dato: "El vidrio natural se forma en volcanes". TEXTOS EXACTOS: TITULAR: "EL VIDRIO NATURAL SE FORMA EN VOLCANES". GANCHO: "Obsidiana.". PIE: "Explicación completa en la web · link en el perfil · Dato #297".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Vidrio y sus curiosidades. ESCENA: una escena específica que muestre literalmente este dato: "El vidrio de Murano es secreto". TEXTOS EXACTOS: TITULAR: "EL VIDRIO DE MURANO ES SECRETO". GANCHO: "Técnicas de siglos.". PIE: "Explicación completa en la web · link en el perfil · Dato #297".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Vidrio y sus curiosidades. ESCENA: una escena específica que muestre literalmente este dato: "Las lágrimas del príncipe Rupert resisten martillazos". TEXTOS EXACTOS: TITULAR: "LAS LÁGRIMAS DEL PRÍNCIPE RUPERT RESISTEN MARTILLAZOS". GANCHO: "Pero se desintegran si rompes la cola.". PIE: "Explicación completa en la web · link en el perfil · Dato #297".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Vidrio y sus curiosidades. ESCENA: una escena específica que muestre literalmente este dato: "El vidrio del Sahara tiene 29 millones de años". TEXTOS EXACTOS: TITULAR: "EL VIDRIO DEL SAHARA TIENE 29 MILLONES DE AÑOS". GANCHO: "Hay uno en un colgante de Tutankamón.". PIE: "Explicación completa en la web · link en el perfil · Dato #297".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Vidrio y sus curiosidades. ESCENA: una escena específica que muestre literalmente este dato: "Los lentes de las gafas antiguas eran de cristal". TEXTOS EXACTOS: TITULAR: "LOS LENTES DE LAS GAFAS ANTIGUAS ERAN DE CRISTAL". GANCHO: "Hoy plástico.". PIE: "Explicación completa en la web · link en el perfil · Dato #297".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Vidrio y sus curiosidades. ESCENA: una escena específica que muestre literalmente este dato: "El vidrio templado se rompe en trozos pequeños". TEXTOS EXACTOS: TITULAR: "EL VIDRIO TEMPLADO SE ROMPE EN TROZOS PEQUEÑOS". GANCHO: "Más seguro.". PIE: "Explicación completa en la web · link en el perfil · Dato #297".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Vidrio y sus curiosidades. ESCENA: una escena específica que muestre literalmente este dato: "El vidrio borosilicato aguanta el calor". TEXTOS EXACTOS: TITULAR: "EL VIDRIO BOROSILICATO AGUANTA EL CALOR". GANCHO: "Pyrex.". PIE: "Explicación completa en la web · link en el perfil · Dato #297".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Vidrio y sus curiosidades. ESCENA: una escena específica que muestre literalmente este dato: "Las fibras ópticas son de vidrio". TEXTOS EXACTOS: TITULAR: "LAS FIBRAS ÓPTICAS SON DE VIDRIO". GANCHO: "Llevan luz.". PIE: "Explicación completa en la web · link en el perfil · Dato #297".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Vidrio y sus curiosidades. ESCENA: una escena específica que muestre literalmente este dato: "El vidrio antibalas tiene capas". TEXTOS EXACTOS: TITULAR: "EL VIDRIO ANTIBALAS TIENE CAPAS". GANCHO: "Vidrio y policarbonato. ¿Lo sabías?". PIE: "Explicación completa en la web · link en el perfil · Dato #297".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Vidrio y sus curiosidades.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#297".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a prueba de balas. 🤯 10 cosas sorprendentes sobre vidrio y sus curiosidades que te harán decir “¿qué?”. ¿Cuál te sorprendió más? La explicación completa de los 10 datos, con fuentes, está en nuestra web: link en el perfil → busca el Dato #297. #fyp #parati #datoscuriosos #sabiasque #curiosidades #elDatodelDia</w:t>
      </w:r>
    </w:p>
    <w:p>
      <w:r>
        <w:br w:type="page"/>
      </w:r>
    </w:p>
    <w:p>
      <w:pPr>
        <w:pStyle w:val="Heading1"/>
      </w:pPr>
      <w:r>
        <w:t>CARRUSEL 298 — Cerámica extraordinaria</w:t>
      </w:r>
    </w:p>
    <w:p>
      <w:r>
        <w:rPr>
          <w:b/>
        </w:rPr>
        <w:t>Título: 10 secretos de cerámica extraordinaria que casi nadie conoce</w:t>
      </w:r>
    </w:p>
    <w:p>
      <w:r>
        <w:rPr>
          <w:b w:val="0"/>
        </w:rPr>
        <w:t>Gancho de portada: El número 1 tiene 8.000 soldados.</w:t>
      </w:r>
    </w:p>
    <w:p>
      <w:pPr>
        <w:pStyle w:val="Heading2"/>
      </w:pPr>
      <w:r>
        <w:t>PROMPT 1 — PORTADA</w:t>
      </w:r>
    </w:p>
    <w:p>
      <w:r>
        <w:rPr>
          <w:b w:val="0"/>
        </w:rPr>
        <w:t>Crea una imagen vertical 9:16 (1080x1920) para "El Dato del Día". PORTADA. Tema: Cerámica extraordinaria. ESCENA: portada cinematográfica que integre, de forma equilibrada y sin un protagonista único, elementos visuales de estos 10 datos: La cerámica más antigua tiene 20.000 años; La porcelana se inventó en China; El kintsugi repara con oro; Las tejas árabes son curvas; Los azulejos de Portugal cuentan historias; La cerámica de talavera es de México y España; Los ladrillos son cerámica; Las baldosas del transbordador eran cerámica; La cerámica técnica está en motores; Los guerreros de terracota son más de 8.000. Deja espacio limpio para el texto. TEXTOS EXACTOS: TITULAR: "10 SECRETOS DE CERÁMICA EXTRAORDINARIA QUE CASI NADIE CONOCE". GANCHO: "El número 1 tiene 8.000 soldados.". PIE: "Explicación completa en la web · link en el perfil · Dato #298".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Cerámica extraordinaria. ESCENA: una escena específica que muestre literalmente este dato: "La cerámica más antigua tiene 20.000 años". TEXTOS EXACTOS: TITULAR: "LA CERÁMICA MÁS ANTIGUA TIENE 20.000 AÑOS". GANCHO: "En China.". PIE: "Explicación completa en la web · link en el perfil · Dato #298".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Cerámica extraordinaria. ESCENA: una escena específica que muestre literalmente este dato: "La porcelana se inventó en China". TEXTOS EXACTOS: TITULAR: "LA PORCELANA SE INVENTÓ EN CHINA". GANCHO: "Europa la copió siglos después.". PIE: "Explicación completa en la web · link en el perfil · Dato #298".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Cerámica extraordinaria. ESCENA: una escena específica que muestre literalmente este dato: "El kintsugi repara con oro". TEXTOS EXACTOS: TITULAR: "EL KINTSUGI REPARA CON ORO". GANCHO: "Arte japonés.". PIE: "Explicación completa en la web · link en el perfil · Dato #298".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Cerámica extraordinaria. ESCENA: una escena específica que muestre literalmente este dato: "Las tejas árabes son curvas". TEXTOS EXACTOS: TITULAR: "LAS TEJAS ÁRABES SON CURVAS". GANCHO: "Para el agua.". PIE: "Explicación completa en la web · link en el perfil · Dato #298".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Cerámica extraordinaria. ESCENA: una escena específica que muestre literalmente este dato: "Los azulejos de Portugal cuentan historias". TEXTOS EXACTOS: TITULAR: "LOS AZULEJOS DE PORTUGAL CUENTAN HISTORIAS". GANCHO: "En fachadas.". PIE: "Explicación completa en la web · link en el perfil · Dato #298".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Cerámica extraordinaria. ESCENA: una escena específica que muestre literalmente este dato: "La cerámica de talavera es de México y España". TEXTOS EXACTOS: TITULAR: "LA CERÁMICA DE TALAVERA ES DE MÉXICO Y ESPAÑA". GANCHO: "Patrimonio.". PIE: "Explicación completa en la web · link en el perfil · Dato #298".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Cerámica extraordinaria. ESCENA: una escena específica que muestre literalmente este dato: "Los ladrillos son cerámica". TEXTOS EXACTOS: TITULAR: "LOS LADRILLOS SON CERÁMICA". GANCHO: "Cocida.". PIE: "Explicación completa en la web · link en el perfil · Dato #298".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Cerámica extraordinaria. ESCENA: una escena específica que muestre literalmente este dato: "Las baldosas del transbordador eran cerámica". TEXTOS EXACTOS: TITULAR: "LAS BALDOSAS DEL TRANSBORDADOR ERAN CERÁMICA". GANCHO: "Protegían del calor.". PIE: "Explicación completa en la web · link en el perfil · Dato #298".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Cerámica extraordinaria. ESCENA: una escena específica que muestre literalmente este dato: "La cerámica técnica está en motores". TEXTOS EXACTOS: TITULAR: "LA CERÁMICA TÉCNICA ESTÁ EN MOTORES". GANCHO: "Y en cuchillos.". PIE: "Explicación completa en la web · link en el perfil · Dato #298".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Cerámica extraordinaria. ESCENA: una escena específica que muestre literalmente este dato: "Los guerreros de terracota son más de 8.000". TEXTOS EXACTOS: TITULAR: "LOS GUERREROS DE TERRACOTA SON MÁS DE 8.000". GANCHO: "Cada uno con rostro distinto. ¿Lo sabías?". PIE: "Explicación completa en la web · link en el perfil · Dato #298".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Cerámica extraordinaria.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#298".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8.000 soldados. 🤯 10 secretos de cerámica extraordinaria que casi nadie conoce. ¿Cuál te sorprendió más? La explicación completa de los 10 datos, con fuentes, está en nuestra web: link en el perfil → busca el Dato #298. #fyp #parati #datoscuriosos #sabiasque #curiosidades #elDatodelDia</w:t>
      </w:r>
    </w:p>
    <w:p>
      <w:r>
        <w:br w:type="page"/>
      </w:r>
    </w:p>
    <w:p>
      <w:pPr>
        <w:pStyle w:val="Heading1"/>
      </w:pPr>
      <w:r>
        <w:t>CARRUSEL 299 — Papel y sus secretos</w:t>
      </w:r>
    </w:p>
    <w:p>
      <w:r>
        <w:rPr>
          <w:b/>
        </w:rPr>
        <w:t>Título: 10 datos increíbles de papel y sus secretos que cambiarán tu forma de verlo</w:t>
      </w:r>
    </w:p>
    <w:p>
      <w:r>
        <w:rPr>
          <w:b w:val="0"/>
        </w:rPr>
        <w:t>Gancho de portada: El número 1 no se puede doblar más de 7 veces.</w:t>
      </w:r>
    </w:p>
    <w:p>
      <w:pPr>
        <w:pStyle w:val="Heading2"/>
      </w:pPr>
      <w:r>
        <w:t>PROMPT 1 — PORTADA</w:t>
      </w:r>
    </w:p>
    <w:p>
      <w:r>
        <w:rPr>
          <w:b w:val="0"/>
        </w:rPr>
        <w:t>Crea una imagen vertical 9:16 (1080x1920) para "El Dato del Día". PORTADA. Tema: Papel y sus secretos. ESCENA: portada cinematográfica que integre, de forma equilibrada y sin un protagonista único, elementos visuales de estos 10 datos: Reciclar una tonelada de papel ahorra unos 17 árboles; El papiro no es papel; El pergamino es piel; El papel de arroz no es de arroz; El papel reciclado se puede reciclar unas 5-7 veces; El origami es papel plegado; El papel washi dura siglos; Hay papel de excremento de elefante; El papel térmico se oscurece con calor; Una hoja de papel no se puede doblar más de 7 u 8 veces. Deja espacio limpio para el texto. TEXTOS EXACTOS: TITULAR: "10 DATOS INCREÍBLES DE PAPEL Y SUS SECRETOS QUE CAMBIARÁN TU FORMA DE VERLO". GANCHO: "El número 1 no se puede doblar más de 7 veces.". PIE: "Explicación completa en la web · link en el perfil · Dato #299".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Papel y sus secretos. ESCENA: una escena específica que muestre literalmente este dato: "Reciclar una tonelada de papel ahorra unos 17 árboles". TEXTOS EXACTOS: TITULAR: "RECICLAR UNA TONELADA DE PAPEL AHORRA UNOS 17 ÁRBOLES". GANCHO: "Según estimaciones clásicas.". PIE: "Explicación completa en la web · link en el perfil · Dato #299".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Papel y sus secretos. ESCENA: una escena específica que muestre literalmente este dato: "El papiro no es papel". TEXTOS EXACTOS: TITULAR: "EL PAPIRO NO ES PAPEL". GANCHO: "Son láminas de planta.". PIE: "Explicación completa en la web · link en el perfil · Dato #299".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Papel y sus secretos. ESCENA: una escena específica que muestre literalmente este dato: "El pergamino es piel". TEXTOS EXACTOS: TITULAR: "EL PERGAMINO ES PIEL". GANCHO: "De cabra o ternera.". PIE: "Explicación completa en la web · link en el perfil · Dato #299".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Papel y sus secretos. ESCENA: una escena específica que muestre literalmente este dato: "El papel de arroz no es de arroz". TEXTOS EXACTOS: TITULAR: "EL PAPEL DE ARROZ NO ES DE ARROZ". GANCHO: "Muchas veces es de otras plantas.". PIE: "Explicación completa en la web · link en el perfil · Dato #299".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Papel y sus secretos. ESCENA: una escena específica que muestre literalmente este dato: "El papel reciclado se puede reciclar unas 5-7 veces". TEXTOS EXACTOS: TITULAR: "EL PAPEL RECICLADO SE PUEDE RECICLAR UNAS 5-7 VECES". GANCHO: "Las fibras se acortan.". PIE: "Explicación completa en la web · link en el perfil · Dato #299".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Papel y sus secretos. ESCENA: una escena específica que muestre literalmente este dato: "El origami es papel plegado". TEXTOS EXACTOS: TITULAR: "EL ORIGAMI ES PAPEL PLEGADO". GANCHO: "Arte japonés.". PIE: "Explicación completa en la web · link en el perfil · Dato #299".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Papel y sus secretos. ESCENA: una escena específica que muestre literalmente este dato: "El papel washi dura siglos". TEXTOS EXACTOS: TITULAR: "EL PAPEL WASHI DURA SIGLOS". GANCHO: "Japonés.". PIE: "Explicación completa en la web · link en el perfil · Dato #299".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Papel y sus secretos. ESCENA: una escena específica que muestre literalmente este dato: "Hay papel de excremento de elefante". TEXTOS EXACTOS: TITULAR: "HAY PAPEL DE EXCREMENTO DE ELEFANTE". GANCHO: "En Sri Lanka.". PIE: "Explicación completa en la web · link en el perfil · Dato #299".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Papel y sus secretos. ESCENA: una escena específica que muestre literalmente este dato: "El papel térmico se oscurece con calor". TEXTOS EXACTOS: TITULAR: "EL PAPEL TÉRMICO SE OSCURECE CON CALOR". GANCHO: "En tickets.". PIE: "Explicación completa en la web · link en el perfil · Dato #299".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Papel y sus secretos. ESCENA: una escena específica que muestre literalmente este dato: "Una hoja de papel no se puede doblar más de 7 u 8 veces". TEXTOS EXACTOS: TITULAR: "UNA HOJA DE PAPEL NO SE PUEDE DOBLAR MÁS DE 7 U 8 VECES". GANCHO: "Una estudiante lo logró 12 veces en 2002. ¿Lo intentarías?". PIE: "Explicación completa en la web · link en el perfil · Dato #299".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Papel y sus secretos.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#299".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no se puede doblar más de 7 veces. 🤯 10 datos increíbles de papel y sus secretos que cambiarán tu forma de verlo. ¿Cuál te sorprendió más? La explicación completa de los 10 datos, con fuentes, está en nuestra web: link en el perfil → busca el Dato #299. #fyp #parati #datoscuriosos #sabiasque #curiosidades #elDatodelDia</w:t>
      </w:r>
    </w:p>
    <w:p>
      <w:r>
        <w:br w:type="page"/>
      </w:r>
    </w:p>
    <w:p>
      <w:pPr>
        <w:pStyle w:val="Heading1"/>
      </w:pPr>
      <w:r>
        <w:t>CARRUSEL 300 — Cartón sorprendente</w:t>
      </w:r>
    </w:p>
    <w:p>
      <w:r>
        <w:rPr>
          <w:b/>
        </w:rPr>
        <w:t>Título: 10 datos sobre cartón sorprendente que parecen inventados pero son reales</w:t>
      </w:r>
    </w:p>
    <w:p>
      <w:r>
        <w:rPr>
          <w:b w:val="0"/>
        </w:rPr>
        <w:t>Gancho de portada: El número 1 es de cartón.</w:t>
      </w:r>
    </w:p>
    <w:p>
      <w:pPr>
        <w:pStyle w:val="Heading2"/>
      </w:pPr>
      <w:r>
        <w:t>PROMPT 1 — PORTADA</w:t>
      </w:r>
    </w:p>
    <w:p>
      <w:r>
        <w:rPr>
          <w:b w:val="0"/>
        </w:rPr>
        <w:t>Crea una imagen vertical 9:16 (1080x1920) para "El Dato del Día". PORTADA. Tema: Cartón sorprendente. ESCENA: portada cinematográfica que integre, de forma equilibrada y sin un protagonista único, elementos visuales de estos 10 datos: Hay drones de cartón para entregar ayuda; Las cajas de cartón se reciclan mucho; Hay muebles de cartón; Hay una catedral de cartón; El cartón piedra se usa en fallas; Los tubos de cartón sostienen puentes; Las bicicletas de cartón existen; Los ataúdes de cartón; Hay tiendas de campaña de cartón; En Japón hay casas de cartón para emergencias. Deja espacio limpio para el texto. TEXTOS EXACTOS: TITULAR: "10 DATOS SOBRE CARTÓN SORPRENDENTE QUE PARECEN INVENTADOS PERO SON REALES". GANCHO: "El número 1 es de cartón.". PIE: "Explicación completa en la web · link en el perfil · Dato #300".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Cartón sorprendente. ESCENA: una escena específica que muestre literalmente este dato: "Hay drones de cartón para entregar ayuda". TEXTOS EXACTOS: TITULAR: "HAY DRONES DE CARTÓN PARA ENTREGAR AYUDA". GANCHO: "Se usan una vez y se desechan.". PIE: "Explicación completa en la web · link en el perfil · Dato #300".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Cartón sorprendente. ESCENA: una escena específica que muestre literalmente este dato: "Las cajas de cartón se reciclan mucho". TEXTOS EXACTOS: TITULAR: "LAS CAJAS DE CARTÓN SE RECICLAN MUCHO". GANCHO: "Más del 80%.". PIE: "Explicación completa en la web · link en el perfil · Dato #300".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Cartón sorprendente. ESCENA: una escena específica que muestre literalmente este dato: "Hay muebles de cartón". TEXTOS EXACTOS: TITULAR: "HAY MUEBLES DE CARTÓN". GANCHO: "Resistentes.". PIE: "Explicación completa en la web · link en el perfil · Dato #300".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Cartón sorprendente. ESCENA: una escena específica que muestre literalmente este dato: "Hay una catedral de cartón". TEXTOS EXACTOS: TITULAR: "HAY UNA CATEDRAL DE CARTÓN". GANCHO: "En Christchurch, Nueva Zelanda.". PIE: "Explicación completa en la web · link en el perfil · Dato #300".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Cartón sorprendente. ESCENA: una escena específica que muestre literalmente este dato: "El cartón piedra se usa en fallas". TEXTOS EXACTOS: TITULAR: "EL CARTÓN PIEDRA SE USA EN FALLAS". GANCHO: "Y carnavales.". PIE: "Explicación completa en la web · link en el perfil · Dato #300".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Cartón sorprendente. ESCENA: una escena específica que muestre literalmente este dato: "Los tubos de cartón sostienen puentes". TEXTOS EXACTOS: TITULAR: "LOS TUBOS DE CARTÓN SOSTIENEN PUENTES". GANCHO: "Shigeru Ban.". PIE: "Explicación completa en la web · link en el perfil · Dato #300".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Cartón sorprendente. ESCENA: una escena específica que muestre literalmente este dato: "Las bicicletas de cartón existen". TEXTOS EXACTOS: TITULAR: "LAS BICICLETAS DE CARTÓN EXISTEN". GANCHO: "Prototipos.". PIE: "Explicación completa en la web · link en el perfil · Dato #300".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Cartón sorprendente. ESCENA: una escena específica que muestre literalmente este dato: "Los ataúdes de cartón". TEXTOS EXACTOS: TITULAR: "LOS ATAÚDES DE CARTÓN". GANCHO: "Ecológicos.". PIE: "Explicación completa en la web · link en el perfil · Dato #300".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Cartón sorprendente. ESCENA: una escena específica que muestre literalmente este dato: "Hay tiendas de campaña de cartón". TEXTOS EXACTOS: TITULAR: "HAY TIENDAS DE CAMPAÑA DE CARTÓN". GANCHO: "Para festivales, y se reciclan después.". PIE: "Explicación completa en la web · link en el perfil · Dato #300".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Cartón sorprendente. ESCENA: una escena específica que muestre literalmente este dato: "En Japón hay casas de cartón para emergencias". TEXTOS EXACTOS: TITULAR: "EN JAPÓN HAY CASAS DE CARTÓN PARA EMERGENCIAS". GANCHO: "Shigeru Ban construye refugios. ¿Te sorprende?". PIE: "Explicación completa en la web · link en el perfil · Dato #300".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Cartón sorprendente.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#300".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de cartón. 🤯 10 datos sobre cartón sorprendente que parecen inventados pero son reales. ¿Cuál te sorprendió más? La explicación completa de los 10 datos, con fuentes, está en nuestra web: link en el perfil → busca el Dato #300. #fyp #parati #datoscuriosos #sabiasque #curiosidades #elDatodelDia</w:t>
      </w:r>
    </w:p>
    <w:p>
      <w:r>
        <w:br w:type="page"/>
      </w:r>
    </w:p>
    <w:p>
      <w:pPr>
        <w:pStyle w:val="Heading1"/>
      </w:pPr>
      <w:r>
        <w:t>CARRUSEL 301 — Pegamentos y adhesivos curiosos</w:t>
      </w:r>
    </w:p>
    <w:p>
      <w:r>
        <w:rPr>
          <w:b/>
        </w:rPr>
        <w:t>Título: 10 curiosidades de pegamentos y adhesivos curiosos que probablemente no conocías</w:t>
      </w:r>
    </w:p>
    <w:p>
      <w:r>
        <w:rPr>
          <w:b w:val="0"/>
        </w:rPr>
        <w:t>Gancho de portada: El número 1 lo fabrica un mejillón.</w:t>
      </w:r>
    </w:p>
    <w:p>
      <w:pPr>
        <w:pStyle w:val="Heading2"/>
      </w:pPr>
      <w:r>
        <w:t>PROMPT 1 — PORTADA</w:t>
      </w:r>
    </w:p>
    <w:p>
      <w:r>
        <w:rPr>
          <w:b w:val="0"/>
        </w:rPr>
        <w:t>Crea una imagen vertical 9:16 (1080x1920) para "El Dato del Día". PORTADA. Tema: Pegamentos y adhesivos curiosos. ESCENA: portada cinematográfica que integre, de forma equilibrada y sin un protagonista único, elementos visuales de estos 10 datos: El pegamento más antiguo tiene unos 200.000 años; La cola blanca se hace con PVA; Los egipcios pegaban con cola animal; Los sellos de correos antiguos se lamían; La cinta adhesiva "Scotch" nació en un taller de coches; La cinta americana se creó para la guerra; Las lapas se pegan con "cemento" natural; Los pintores medievales pegaban pigmentos con huevo; Hay pegamentos que se activan con luz; Los mejillones se pegan bajo el agua. Deja espacio limpio para el texto. TEXTOS EXACTOS: TITULAR: "10 CURIOSIDADES DE PEGAMENTOS Y ADHESIVOS CURIOSOS QUE PROBABLEMENTE NO CONOCÍAS". GANCHO: "El número 1 lo fabrica un mejillón.". PIE: "Explicación completa en la web · link en el perfil · Dato #301".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Pegamentos y adhesivos curiosos. ESCENA: una escena específica que muestre literalmente este dato: "El pegamento más antiguo tiene unos 200.000 años". TEXTOS EXACTOS: TITULAR: "EL PEGAMENTO MÁS ANTIGUO TIENE UNOS 200.000 AÑOS". GANCHO: "Neandertales usaban brea de corteza de abedul.". PIE: "Explicación completa en la web · link en el perfil · Dato #301".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Pegamentos y adhesivos curiosos. ESCENA: una escena específica que muestre literalmente este dato: "La cola blanca se hace con PVA". TEXTOS EXACTOS: TITULAR: "LA COLA BLANCA SE HACE CON PVA". GANCHO: "Acetato de polivinilo.". PIE: "Explicación completa en la web · link en el perfil · Dato #301".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Pegamentos y adhesivos curiosos. ESCENA: una escena específica que muestre literalmente este dato: "Los egipcios pegaban con cola animal". TEXTOS EXACTOS: TITULAR: "LOS EGIPCIOS PEGABAN CON COLA ANIMAL". GANCHO: "Hecha de huesos y pieles.". PIE: "Explicación completa en la web · link en el perfil · Dato #301".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Pegamentos y adhesivos curiosos. ESCENA: una escena específica que muestre literalmente este dato: "Los sellos de correos antiguos se lamían". TEXTOS EXACTOS: TITULAR: "LOS SELLOS DE CORREOS ANTIGUOS SE LAMÍAN". GANCHO: "Tenían goma arábiga.". PIE: "Explicación completa en la web · link en el perfil · Dato #301".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Pegamentos y adhesivos curiosos. ESCENA: una escena específica que muestre literalmente este dato: "La cinta adhesiva "Scotch" nació en un taller de coches". TEXTOS EXACTOS: TITULAR: "LA CINTA ADHESIVA "SCOTCH" NACIÓ EN UN TALLER DE COCHES". GANCHO: "Para pintar en dos tonos.". PIE: "Explicación completa en la web · link en el perfil · Dato #301".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Pegamentos y adhesivos curiosos. ESCENA: una escena específica que muestre literalmente este dato: "La cinta americana se creó para la guerra". TEXTOS EXACTOS: TITULAR: "LA CINTA AMERICANA SE CREÓ PARA LA GUERRA". GANCHO: "Sellaba cajas de munición.". PIE: "Explicación completa en la web · link en el perfil · Dato #301".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Pegamentos y adhesivos curiosos. ESCENA: una escena específica que muestre literalmente este dato: "Las lapas se pegan con "cemento" natural". TEXTOS EXACTOS: TITULAR: "LAS LAPAS SE PEGAN CON "CEMENTO" NATURAL". GANCHO: "Muy resistente.". PIE: "Explicación completa en la web · link en el perfil · Dato #301".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Pegamentos y adhesivos curiosos. ESCENA: una escena específica que muestre literalmente este dato: "Los pintores medievales pegaban pigmentos con huevo". TEXTOS EXACTOS: TITULAR: "LOS PINTORES MEDIEVALES PEGABAN PIGMENTOS CON HUEVO". GANCHO: "Se llama pintura al temple.". PIE: "Explicación completa en la web · link en el perfil · Dato #301".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Pegamentos y adhesivos curiosos. ESCENA: una escena específica que muestre literalmente este dato: "Hay pegamentos que se activan con luz". TEXTOS EXACTOS: TITULAR: "HAY PEGAMENTOS QUE SE ACTIVAN CON LUZ". GANCHO: "Ultravioleta.". PIE: "Explicación completa en la web · link en el perfil · Dato #301".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Pegamentos y adhesivos curiosos. ESCENA: una escena específica que muestre literalmente este dato: "Los mejillones se pegan bajo el agua". TEXTOS EXACTOS: TITULAR: "LOS MEJILLONES SE PEGAN BAJO EL AGUA". GANCHO: "Su adhesivo inspira pegamentos quirúrgicos. ¿Lo sabías?". PIE: "Explicación completa en la web · link en el perfil · Dato #301".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Pegamentos y adhesivos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#301".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lo fabrica un mejillón. 🤯 10 curiosidades de pegamentos y adhesivos curiosos que probablemente no conocías. ¿Cuál te sorprendió más? La explicación completa de los 10 datos, con fuentes, está en nuestra web: link en el perfil → busca el Dato #301. #fyp #parati #datoscuriosos #sabiasque #curiosidades #elDatodelDia</w:t>
      </w:r>
    </w:p>
    <w:p>
      <w:r>
        <w:br w:type="page"/>
      </w:r>
    </w:p>
    <w:p>
      <w:pPr>
        <w:pStyle w:val="Heading1"/>
      </w:pPr>
      <w:r>
        <w:t>CARRUSEL 302 — Tintas y pigmentos históricos</w:t>
      </w:r>
    </w:p>
    <w:p>
      <w:r>
        <w:rPr>
          <w:b/>
        </w:rPr>
        <w:t>Título: 10 cosas sorprendentes sobre tintas y pigmentos históricos que te harán decir “¿qué?”</w:t>
      </w:r>
    </w:p>
    <w:p>
      <w:r>
        <w:rPr>
          <w:b w:val="0"/>
        </w:rPr>
        <w:t>Gancho de portada: El número 1 se hacía con momias.</w:t>
      </w:r>
    </w:p>
    <w:p>
      <w:pPr>
        <w:pStyle w:val="Heading2"/>
      </w:pPr>
      <w:r>
        <w:t>PROMPT 1 — PORTADA</w:t>
      </w:r>
    </w:p>
    <w:p>
      <w:r>
        <w:rPr>
          <w:b w:val="0"/>
        </w:rPr>
        <w:t>Crea una imagen vertical 9:16 (1080x1920) para "El Dato del Día". PORTADA. Tema: Tintas y pigmentos históricos. ESCENA: portada cinematográfica que integre, de forma equilibrada y sin un protagonista único, elementos visuales de estos 10 datos: La tinta china se hace con hollín; La púrpura de Tiro salía de caracoles; El azul ultramar valía más que el oro; El azul egipcio es el primer pigmento sintético; El azul maya resiste siglos; El amarillo indio se hacía con orina de vaca; El índigo teñía los vaqueros; El verde de Scheele tenía arsénico; La tinta ferrogálica viene de agallas de roble; Existió un pigmento llamado "marrón momia". Deja espacio limpio para el texto. TEXTOS EXACTOS: TITULAR: "10 COSAS SORPRENDENTES SOBRE TINTAS Y PIGMENTOS HISTÓRICOS QUE TE HARÁN DECIR “¿QUÉ?”". GANCHO: "El número 1 se hacía con momias.". PIE: "Explicación completa en la web · link en el perfil · Dato #302".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Tintas y pigmentos históricos. ESCENA: una escena específica que muestre literalmente este dato: "La tinta china se hace con hollín". TEXTOS EXACTOS: TITULAR: "LA TINTA CHINA SE HACE CON HOLLÍN". GANCHO: "Y cola animal.". PIE: "Explicación completa en la web · link en el perfil · Dato #302".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Tintas y pigmentos históricos. ESCENA: una escena específica que muestre literalmente este dato: "La púrpura de Tiro salía de caracoles". TEXTOS EXACTOS: TITULAR: "LA PÚRPURA DE TIRO SALÍA DE CARACOLES". GANCHO: "Se necesitaban miles por gramo.". PIE: "Explicación completa en la web · link en el perfil · Dato #302".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Tintas y pigmentos históricos. ESCENA: una escena específica que muestre literalmente este dato: "El azul ultramar valía más que el oro". TEXTOS EXACTOS: TITULAR: "EL AZUL ULTRAMAR VALÍA MÁS QUE EL ORO". GANCHO: "Venía del lapislázuli de Afganistán.". PIE: "Explicación completa en la web · link en el perfil · Dato #302".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Tintas y pigmentos históricos. ESCENA: una escena específica que muestre literalmente este dato: "El azul egipcio es el primer pigmento sintético". TEXTOS EXACTOS: TITULAR: "EL AZUL EGIPCIO ES EL PRIMER PIGMENTO SINTÉTICO". GANCHO: "Tiene unos 5.000 años.". PIE: "Explicación completa en la web · link en el perfil · Dato #302".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Tintas y pigmentos históricos. ESCENA: una escena específica que muestre literalmente este dato: "El azul maya resiste siglos". TEXTOS EXACTOS: TITULAR: "EL AZUL MAYA RESISTE SIGLOS". GANCHO: "Mezcla de índigo y arcilla.". PIE: "Explicación completa en la web · link en el perfil · Dato #302".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Tintas y pigmentos históricos. ESCENA: una escena específica que muestre literalmente este dato: "El amarillo indio se hacía con orina de vaca". TEXTOS EXACTOS: TITULAR: "EL AMARILLO INDIO SE HACÍA CON ORINA DE VACA". GANCHO: "Alimentada con hojas de mango, según la historia.". PIE: "Explicación completa en la web · link en el perfil · Dato #302".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Tintas y pigmentos históricos. ESCENA: una escena específica que muestre literalmente este dato: "El índigo teñía los vaqueros". TEXTOS EXACTOS: TITULAR: "EL ÍNDIGO TEÑÍA LOS VAQUEROS". GANCHO: "Viene de una planta y hoy es sintético.". PIE: "Explicación completa en la web · link en el perfil · Dato #302".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Tintas y pigmentos históricos. ESCENA: una escena específica que muestre literalmente este dato: "El verde de Scheele tenía arsénico". TEXTOS EXACTOS: TITULAR: "EL VERDE DE SCHEELE TENÍA ARSÉNICO". GANCHO: "Estaba en papeles pintados.". PIE: "Explicación completa en la web · link en el perfil · Dato #302".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Tintas y pigmentos históricos. ESCENA: una escena específica que muestre literalmente este dato: "La tinta ferrogálica viene de agallas de roble". TEXTOS EXACTOS: TITULAR: "LA TINTA FERROGÁLICA VIENE DE AGALLAS DE ROBLE". GANCHO: "Se usó en manuscritos.". PIE: "Explicación completa en la web · link en el perfil · Dato #302".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Tintas y pigmentos históricos. ESCENA: una escena específica que muestre literalmente este dato: "Existió un pigmento llamado "marrón momia"". TEXTOS EXACTOS: TITULAR: "EXISTIÓ UN PIGMENTO LLAMADO "MARRÓN MOMIA"". GANCHO: "Se fabricaba con restos de momias egipcias. ¿Lo creerías?". PIE: "Explicación completa en la web · link en el perfil · Dato #302".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Tintas y pigmentos históricos.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#302".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hacía con momias. 🤯 10 cosas sorprendentes sobre tintas y pigmentos históricos que te harán decir “¿qué?”. ¿Cuál te sorprendió más? La explicación completa de los 10 datos, con fuentes, está en nuestra web: link en el perfil → busca el Dato #302. #fyp #parati #datoscuriosos #sabiasque #curiosidades #elDatodelDia</w:t>
      </w:r>
    </w:p>
    <w:p>
      <w:r>
        <w:br w:type="page"/>
      </w:r>
    </w:p>
    <w:p>
      <w:pPr>
        <w:pStyle w:val="Heading1"/>
      </w:pPr>
      <w:r>
        <w:t>CARRUSEL 303 — Colores con historias curiosas</w:t>
      </w:r>
    </w:p>
    <w:p>
      <w:r>
        <w:rPr>
          <w:b/>
        </w:rPr>
        <w:t>Título: 10 secretos de colores con historias curiosas que casi nadie conoce</w:t>
      </w:r>
    </w:p>
    <w:p>
      <w:r>
        <w:rPr>
          <w:b w:val="0"/>
        </w:rPr>
        <w:t>Gancho de portada: El número 1 absorbe el 99,96% de la luz.</w:t>
      </w:r>
    </w:p>
    <w:p>
      <w:pPr>
        <w:pStyle w:val="Heading2"/>
      </w:pPr>
      <w:r>
        <w:t>PROMPT 1 — PORTADA</w:t>
      </w:r>
    </w:p>
    <w:p>
      <w:r>
        <w:rPr>
          <w:b w:val="0"/>
        </w:rPr>
        <w:t>Crea una imagen vertical 9:16 (1080x1920) para "El Dato del Día". PORTADA. Tema: Colores con historias curiosas. ESCENA: portada cinematográfica que integre, de forma equilibrada y sin un protagonista único, elementos visuales de estos 10 datos: El naranja tomó su nombre de la fruta; El rosa se asociaba a los niños; El azul es raro en la naturaleza; El fondo de los efectos especiales es verde por la piel; El color magenta no está en el arcoíris; El amarillo es el color más visible; Existe un azul con nombre de artista; Los mosquitos prefieren colores oscuros; Un nuevo azul se descubrió en 2009; El Vantablack es de los negros más oscuros. Deja espacio limpio para el texto. TEXTOS EXACTOS: TITULAR: "10 SECRETOS DE COLORES CON HISTORIAS CURIOSAS QUE CASI NADIE CONOCE". GANCHO: "El número 1 absorbe el 99,96% de la luz.". PIE: "Explicación completa en la web · link en el perfil · Dato #303".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Colores con historias curiosas. ESCENA: una escena específica que muestre literalmente este dato: "El naranja tomó su nombre de la fruta". TEXTOS EXACTOS: TITULAR: "EL NARANJA TOMÓ SU NOMBRE DE LA FRUTA". GANCHO: "Antes se decía "rojo amarillento".". PIE: "Explicación completa en la web · link en el perfil · Dato #303".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Colores con historias curiosas. ESCENA: una escena específica que muestre literalmente este dato: "El rosa se asociaba a los niños". TEXTOS EXACTOS: TITULAR: "EL ROSA SE ASOCIABA A LOS NIÑOS". GANCHO: "Y el azul a las niñas, hace un siglo.". PIE: "Explicación completa en la web · link en el perfil · Dato #303".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Colores con historias curiosas. ESCENA: una escena específica que muestre literalmente este dato: "El azul es raro en la naturaleza". TEXTOS EXACTOS: TITULAR: "EL AZUL ES RARO EN LA NATURALEZA". GANCHO: "Pocos seres tienen pigmento azul real.". PIE: "Explicación completa en la web · link en el perfil · Dato #303".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Colores con historias curiosas. ESCENA: una escena específica que muestre literalmente este dato: "El fondo de los efectos especiales es verde por la piel". TEXTOS EXACTOS: TITULAR: "EL FONDO DE LOS EFECTOS ESPECIALES ES VERDE POR LA PIEL". GANCHO: "Es el color que menos se parece a ella.". PIE: "Explicación completa en la web · link en el perfil · Dato #303".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Colores con historias curiosas. ESCENA: una escena específica que muestre literalmente este dato: "El color magenta no está en el arcoíris". TEXTOS EXACTOS: TITULAR: "EL COLOR MAGENTA NO ESTÁ EN EL ARCOÍRIS". GANCHO: "El cerebro lo inventa.". PIE: "Explicación completa en la web · link en el perfil · Dato #303".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Colores con historias curiosas. ESCENA: una escena específica que muestre literalmente este dato: "El amarillo es el color más visible". TEXTOS EXACTOS: TITULAR: "EL AMARILLO ES EL COLOR MÁS VISIBLE". GANCHO: "Por eso los taxis y señales.". PIE: "Explicación completa en la web · link en el perfil · Dato #303".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Colores con historias curiosas. ESCENA: una escena específica que muestre literalmente este dato: "Existe un azul con nombre de artista". TEXTOS EXACTOS: TITULAR: "EXISTE UN AZUL CON NOMBRE DE ARTISTA". GANCHO: "Yves Klein registró su fórmula en 1960.". PIE: "Explicación completa en la web · link en el perfil · Dato #303".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Colores con historias curiosas. ESCENA: una escena específica que muestre literalmente este dato: "Los mosquitos prefieren colores oscuros". TEXTOS EXACTOS: TITULAR: "LOS MOSQUITOS PREFIEREN COLORES OSCUROS". GANCHO: "Según estudios.". PIE: "Explicación completa en la web · link en el perfil · Dato #303".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Colores con historias curiosas. ESCENA: una escena específica que muestre literalmente este dato: "Un nuevo azul se descubrió en 2009". TEXTOS EXACTOS: TITULAR: "UN NUEVO AZUL SE DESCUBRIÓ EN 2009". GANCHO: "El YInMn, por accidente.". PIE: "Explicación completa en la web · link en el perfil · Dato #303".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Colores con historias curiosas. ESCENA: una escena específica que muestre literalmente este dato: "El Vantablack es de los negros más oscuros". TEXTOS EXACTOS: TITULAR: "EL VANTABLACK ES DE LOS NEGROS MÁS OSCUROS". GANCHO: "Absorbe casi toda la luz. ¿Lo imaginas?". PIE: "Explicación completa en la web · link en el perfil · Dato #303".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Colores con historias curiosas.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#303".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absorbe el 99,96% de la luz. 🤯 10 secretos de colores con historias curiosas que casi nadie conoce. ¿Cuál te sorprendió más? La explicación completa de los 10 datos, con fuentes, está en nuestra web: link en el perfil → busca el Dato #303. #fyp #parati #datoscuriosos #sabiasque #curiosidades #elDatodelDia</w:t>
      </w:r>
    </w:p>
    <w:p>
      <w:r>
        <w:br w:type="page"/>
      </w:r>
    </w:p>
    <w:p>
      <w:pPr>
        <w:pStyle w:val="Heading1"/>
      </w:pPr>
      <w:r>
        <w:t>CARRUSEL 304 — Telas y fibras sorprendentes</w:t>
      </w:r>
    </w:p>
    <w:p>
      <w:r>
        <w:rPr>
          <w:b/>
        </w:rPr>
        <w:t>Título: 10 datos increíbles de telas y fibras sorprendentes que cambiarán tu forma de verlo</w:t>
      </w:r>
    </w:p>
    <w:p>
      <w:r>
        <w:rPr>
          <w:b w:val="0"/>
        </w:rPr>
        <w:t>Gancho de portada: El número 1 viene de la leche.</w:t>
      </w:r>
    </w:p>
    <w:p>
      <w:pPr>
        <w:pStyle w:val="Heading2"/>
      </w:pPr>
      <w:r>
        <w:t>PROMPT 1 — PORTADA</w:t>
      </w:r>
    </w:p>
    <w:p>
      <w:r>
        <w:rPr>
          <w:b w:val="0"/>
        </w:rPr>
        <w:t>Crea una imagen vertical 9:16 (1080x1920) para "El Dato del Día". PORTADA. Tema: Telas y fibras sorprendentes. ESCENA: portada cinematográfica que integre, de forma equilibrada y sin un protagonista único, elementos visuales de estos 10 datos: La seda la producen gusanos; El algodón es casi celulosa pura; El lino es de las fibras más antiguas; La lana de merino es muy fina; El poliéster viene del petróleo; El denim viene de Nîmes; La tela de araña se intentó tejer; El bambú se convierte en tela; El cachemir viene de cabras; Existe tela hecha de proteínas de leche. Deja espacio limpio para el texto. TEXTOS EXACTOS: TITULAR: "10 DATOS INCREÍBLES DE TELAS Y FIBRAS SORPRENDENTES QUE CAMBIARÁN TU FORMA DE VERLO". GANCHO: "El número 1 viene de la leche.". PIE: "Explicación completa en la web · link en el perfil · Dato #304".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Telas y fibras sorprendentes. ESCENA: una escena específica que muestre literalmente este dato: "La seda la producen gusanos". TEXTOS EXACTOS: TITULAR: "LA SEDA LA PRODUCEN GUSANOS". GANCHO: "Un capullo tiene hasta 1 km de hilo.". PIE: "Explicación completa en la web · link en el perfil · Dato #304".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Telas y fibras sorprendentes. ESCENA: una escena específica que muestre literalmente este dato: "El algodón es casi celulosa pura". TEXTOS EXACTOS: TITULAR: "EL ALGODÓN ES CASI CELULOSA PURA". GANCHO: "De una planta.". PIE: "Explicación completa en la web · link en el perfil · Dato #304".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Telas y fibras sorprendentes. ESCENA: una escena específica que muestre literalmente este dato: "El lino es de las fibras más antiguas". TEXTOS EXACTOS: TITULAR: "EL LINO ES DE LAS FIBRAS MÁS ANTIGUAS". GANCHO: "Hay restos de 30.000 años.". PIE: "Explicación completa en la web · link en el perfil · Dato #304".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Telas y fibras sorprendentes. ESCENA: una escena específica que muestre literalmente este dato: "La lana de merino es muy fina". TEXTOS EXACTOS: TITULAR: "LA LANA DE MERINO ES MUY FINA". GANCHO: "Más que un cabello.". PIE: "Explicación completa en la web · link en el perfil · Dato #304".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Telas y fibras sorprendentes. ESCENA: una escena específica que muestre literalmente este dato: "El poliéster viene del petróleo". TEXTOS EXACTOS: TITULAR: "EL POLIÉSTER VIENE DEL PETRÓLEO". GANCHO: "Es plástico.". PIE: "Explicación completa en la web · link en el perfil · Dato #304".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Telas y fibras sorprendentes. ESCENA: una escena específica que muestre literalmente este dato: "El denim viene de Nîmes". TEXTOS EXACTOS: TITULAR: "EL DENIM VIENE DE NÎMES". GANCHO: ""De Nîmes".". PIE: "Explicación completa en la web · link en el perfil · Dato #304".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Telas y fibras sorprendentes. ESCENA: una escena específica que muestre literalmente este dato: "La tela de araña se intentó tejer". TEXTOS EXACTOS: TITULAR: "LA TELA DE ARAÑA SE INTENTÓ TEJER". GANCHO: "Una capa con seda de un millón de arañas.". PIE: "Explicación completa en la web · link en el perfil · Dato #304".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Telas y fibras sorprendentes. ESCENA: una escena específica que muestre literalmente este dato: "El bambú se convierte en tela". TEXTOS EXACTOS: TITULAR: "EL BAMBÚ SE CONVIERTE EN TELA". GANCHO: "Viscosa.". PIE: "Explicación completa en la web · link en el perfil · Dato #304".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Telas y fibras sorprendentes. ESCENA: una escena específica que muestre literalmente este dato: "El cachemir viene de cabras". TEXTOS EXACTOS: TITULAR: "EL CACHEMIR VIENE DE CABRAS". GANCHO: "De Cachemira.". PIE: "Explicación completa en la web · link en el perfil · Dato #304".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Telas y fibras sorprendentes. ESCENA: una escena específica que muestre literalmente este dato: "Existe tela hecha de proteínas de leche". TEXTOS EXACTOS: TITULAR: "EXISTE TELA HECHA DE PROTEÍNAS DE LECHE". GANCHO: "Se inventó en los años 30. ¿La vestirías?". PIE: "Explicación completa en la web · link en el perfil · Dato #304".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Telas y fibras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#304".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viene de la leche. 🤯 10 datos increíbles de telas y fibras sorprendentes que cambiarán tu forma de verlo. ¿Cuál te sorprendió más? La explicación completa de los 10 datos, con fuentes, está en nuestra web: link en el perfil → busca el Dato #304. #fyp #parati #datoscuriosos #sabiasque #curiosidades #elDatodelDia</w:t>
      </w:r>
    </w:p>
    <w:p>
      <w:r>
        <w:br w:type="page"/>
      </w:r>
    </w:p>
    <w:p>
      <w:pPr>
        <w:pStyle w:val="Heading1"/>
      </w:pPr>
      <w:r>
        <w:t>CARRUSEL 305 — Materiales ultraligeros</w:t>
      </w:r>
    </w:p>
    <w:p>
      <w:r>
        <w:rPr>
          <w:b/>
        </w:rPr>
        <w:t>Título: 10 datos sobre materiales ultraligeros que parecen inventados pero son reales</w:t>
      </w:r>
    </w:p>
    <w:p>
      <w:r>
        <w:rPr>
          <w:b w:val="0"/>
        </w:rPr>
        <w:t>Gancho de portada: El número 1 es tan ligero que se apoya en una flor.</w:t>
      </w:r>
    </w:p>
    <w:p>
      <w:pPr>
        <w:pStyle w:val="Heading2"/>
      </w:pPr>
      <w:r>
        <w:t>PROMPT 1 — PORTADA</w:t>
      </w:r>
    </w:p>
    <w:p>
      <w:r>
        <w:rPr>
          <w:b w:val="0"/>
        </w:rPr>
        <w:t>Crea una imagen vertical 9:16 (1080x1920) para "El Dato del Día". PORTADA. Tema: Materiales ultraligeros. ESCENA: portada cinematográfica que integre, de forma equilibrada y sin un protagonista único, elementos visuales de estos 10 datos: El grafeno tiene un átomo de grosor; La espuma metálica flota; La fibra de carbono es ligera y rígida; El corcho está lleno de celdillas de aire; El titanio es ligero y fuerte; La madera de balsa es ultraligera; Existe vidrio en espuma que flota; El magnesio es el metal estructural más ligero; Las microcelosías metálicas son 99,99% aire; El aerografito es de los materiales más ligeros. Deja espacio limpio para el texto. TEXTOS EXACTOS: TITULAR: "10 DATOS SOBRE MATERIALES ULTRALIGEROS QUE PARECEN INVENTADOS PERO SON REALES". GANCHO: "El número 1 es tan ligero que se apoya en una flor.". PIE: "Explicación completa en la web · link en el perfil · Dato #305".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Materiales ultraligeros. ESCENA: una escena específica que muestre literalmente este dato: "El grafeno tiene un átomo de grosor". TEXTOS EXACTOS: TITULAR: "EL GRAFENO TIENE UN ÁTOMO DE GROSOR". GANCHO: "Y es muy resistente.". PIE: "Explicación completa en la web · link en el perfil · Dato #305".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Materiales ultraligeros. ESCENA: una escena específica que muestre literalmente este dato: "La espuma metálica flota". TEXTOS EXACTOS: TITULAR: "LA ESPUMA METÁLICA FLOTA". GANCHO: "Aluminio con burbujas.". PIE: "Explicación completa en la web · link en el perfil · Dato #305".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Materiales ultraligeros. ESCENA: una escena específica que muestre literalmente este dato: "La fibra de carbono es ligera y rígida". TEXTOS EXACTOS: TITULAR: "LA FIBRA DE CARBONO ES LIGERA Y RÍGIDA". GANCHO: "En aviones y bicis.". PIE: "Explicación completa en la web · link en el perfil · Dato #305".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Materiales ultraligeros. ESCENA: una escena específica que muestre literalmente este dato: "El corcho está lleno de celdillas de aire". TEXTOS EXACTOS: TITULAR: "EL CORCHO ESTÁ LLENO DE CELDILLAS DE AIRE". GANCHO: "Por eso flota y aísla.". PIE: "Explicación completa en la web · link en el perfil · Dato #305".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Materiales ultraligeros. ESCENA: una escena específica que muestre literalmente este dato: "El titanio es ligero y fuerte". TEXTOS EXACTOS: TITULAR: "EL TITANIO ES LIGERO Y FUERTE". GANCHO: "En prótesis.". PIE: "Explicación completa en la web · link en el perfil · Dato #305".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Materiales ultraligeros. ESCENA: una escena específica que muestre literalmente este dato: "La madera de balsa es ultraligera". TEXTOS EXACTOS: TITULAR: "LA MADERA DE BALSA ES ULTRALIGERA". GANCHO: "En maquetas.". PIE: "Explicación completa en la web · link en el perfil · Dato #305".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Materiales ultraligeros. ESCENA: una escena específica que muestre literalmente este dato: "Existe vidrio en espuma que flota". TEXTOS EXACTOS: TITULAR: "EXISTE VIDRIO EN ESPUMA QUE FLOTA". GANCHO: "Se usa como aislante.". PIE: "Explicación completa en la web · link en el perfil · Dato #305".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Materiales ultraligeros. ESCENA: una escena específica que muestre literalmente este dato: "El magnesio es el metal estructural más ligero". TEXTOS EXACTOS: TITULAR: "EL MAGNESIO ES EL METAL ESTRUCTURAL MÁS LIGERO". GANCHO: "En coches.". PIE: "Explicación completa en la web · link en el perfil · Dato #305".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Materiales ultraligeros. ESCENA: una escena específica que muestre literalmente este dato: "Las microcelosías metálicas son 99,99% aire". TEXTOS EXACTOS: TITULAR: "LAS MICROCELOSÍAS METÁLICAS SON 99,99% AIRE". GANCHO: "Boeing las investigó.". PIE: "Explicación completa en la web · link en el perfil · Dato #305".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Materiales ultraligeros. ESCENA: una escena específica que muestre literalmente este dato: "El aerografito es de los materiales más ligeros". TEXTOS EXACTOS: TITULAR: "EL AEROGRAFITO ES DE LOS MATERIALES MÁS LIGEROS". GANCHO: "Se sostiene sobre los pétalos de una flor. ¿Lo creerías?". PIE: "Explicación completa en la web · link en el perfil · Dato #305".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Materiales ultraligeros.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#305".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tan ligero que se apoya en una flor. 🤯 10 datos sobre materiales ultraligeros que parecen inventados pero son reales. ¿Cuál te sorprendió más? La explicación completa de los 10 datos, con fuentes, está en nuestra web: link en el perfil → busca el Dato #305. #fyp #parati #datoscuriosos #sabiasque #curiosidades #elDatodelDia</w:t>
      </w:r>
    </w:p>
    <w:p>
      <w:r>
        <w:br w:type="page"/>
      </w:r>
    </w:p>
    <w:p>
      <w:pPr>
        <w:pStyle w:val="Heading1"/>
      </w:pPr>
      <w:r>
        <w:t>CARRUSEL 306 — Materiales extremadamente resistentes</w:t>
      </w:r>
    </w:p>
    <w:p>
      <w:r>
        <w:rPr>
          <w:b/>
        </w:rPr>
        <w:t>Título: 10 curiosidades de materiales extremadamente resistentes que probablemente no conocías</w:t>
      </w:r>
    </w:p>
    <w:p>
      <w:r>
        <w:rPr>
          <w:b w:val="0"/>
        </w:rPr>
        <w:t>Gancho de portada: El número 1 está en la boca de un animal marino.</w:t>
      </w:r>
    </w:p>
    <w:p>
      <w:pPr>
        <w:pStyle w:val="Heading2"/>
      </w:pPr>
      <w:r>
        <w:t>PROMPT 1 — PORTADA</w:t>
      </w:r>
    </w:p>
    <w:p>
      <w:r>
        <w:rPr>
          <w:b w:val="0"/>
        </w:rPr>
        <w:t>Crea una imagen vertical 9:16 (1080x1920) para "El Dato del Día". PORTADA. Tema: Materiales extremadamente resistentes. ESCENA: portada cinematográfica que integre, de forma equilibrada y sin un protagonista único, elementos visuales de estos 10 datos: El diamante es el mineral natural más duro; El carburo de wolframio corta metal; El hormigón armado une acero y cemento; El vidrio gorila protege móviles; Las nanofibras de celulosa son muy fuertes; El titanio resiste la corrosión; La cerámica de blindaje para chalecos; El UHMWPE es más fuerte que el acero; La lonsdaleíta podría ser más dura que el diamante; Los dientes de las lapas son el material biológico más fuerte. Deja espacio limpio para el texto. TEXTOS EXACTOS: TITULAR: "10 CURIOSIDADES DE MATERIALES EXTREMADAMENTE RESISTENTES QUE PROBABLEMENTE NO CONOCÍAS". GANCHO: "El número 1 está en la boca de un animal marino.". PIE: "Explicación completa en la web · link en el perfil · Dato #306".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Materiales extremadamente resistentes. ESCENA: una escena específica que muestre literalmente este dato: "El diamante es el mineral natural más duro". TEXTOS EXACTOS: TITULAR: "EL DIAMANTE ES EL MINERAL NATURAL MÁS DURO". GANCHO: "10 en la escala de Mohs.". PIE: "Explicación completa en la web · link en el perfil · Dato #306".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Materiales extremadamente resistentes. ESCENA: una escena específica que muestre literalmente este dato: "El carburo de wolframio corta metal". TEXTOS EXACTOS: TITULAR: "EL CARBURO DE WOLFRAMIO CORTA METAL". GANCHO: "En herramientas.". PIE: "Explicación completa en la web · link en el perfil · Dato #306".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Materiales extremadamente resistentes. ESCENA: una escena específica que muestre literalmente este dato: "El hormigón armado une acero y cemento". TEXTOS EXACTOS: TITULAR: "EL HORMIGÓN ARMADO UNE ACERO Y CEMENTO". GANCHO: "Trabajan juntos.". PIE: "Explicación completa en la web · link en el perfil · Dato #306".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Materiales extremadamente resistentes. ESCENA: una escena específica que muestre literalmente este dato: "El vidrio gorila protege móviles". TEXTOS EXACTOS: TITULAR: "EL VIDRIO GORILA PROTEGE MÓVILES". GANCHO: "Resistente a rayones.". PIE: "Explicación completa en la web · link en el perfil · Dato #306".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Materiales extremadamente resistentes. ESCENA: una escena específica que muestre literalmente este dato: "Las nanofibras de celulosa son muy fuertes". TEXTOS EXACTOS: TITULAR: "LAS NANOFIBRAS DE CELULOSA SON MUY FUERTES". GANCHO: "Derivadas de madera.". PIE: "Explicación completa en la web · link en el perfil · Dato #306".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Materiales extremadamente resistentes. ESCENA: una escena específica que muestre literalmente este dato: "El titanio resiste la corrosión". TEXTOS EXACTOS: TITULAR: "EL TITANIO RESISTE LA CORROSIÓN". GANCHO: "En el mar.". PIE: "Explicación completa en la web · link en el perfil · Dato #306".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Materiales extremadamente resistentes. ESCENA: una escena específica que muestre literalmente este dato: "La cerámica de blindaje para chalecos". TEXTOS EXACTOS: TITULAR: "LA CERÁMICA DE BLINDAJE PARA CHALECOS". GANCHO: "Carburo de boro.". PIE: "Explicación completa en la web · link en el perfil · Dato #306".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Materiales extremadamente resistentes. ESCENA: una escena específica que muestre literalmente este dato: "El UHMWPE es más fuerte que el acero". TEXTOS EXACTOS: TITULAR: "EL UHMWPE ES MÁS FUERTE QUE EL ACERO". GANCHO: "Por peso.". PIE: "Explicación completa en la web · link en el perfil · Dato #306".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Materiales extremadamente resistentes. ESCENA: una escena específica que muestre literalmente este dato: "La lonsdaleíta podría ser más dura que el diamante". TEXTOS EXACTOS: TITULAR: "LA LONSDALEÍTA PODRÍA SER MÁS DURA QUE EL DIAMANTE". GANCHO: "Aparece en meteoritos.". PIE: "Explicación completa en la web · link en el perfil · Dato #306".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Materiales extremadamente resistentes. ESCENA: una escena específica que muestre literalmente este dato: "Los dientes de las lapas son el material biológico más fuerte". TEXTOS EXACTOS: TITULAR: "LOS DIENTES DE LAS LAPAS SON EL MATERIAL BIOLÓGICO MÁS FUERTE". GANCHO: "Superan a la tela de araña. ¿Lo sabías?". PIE: "Explicación completa en la web · link en el perfil · Dato #306".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Materiales extremadamente resistentes.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#306".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en la boca de un animal marino. 🤯 10 curiosidades de materiales extremadamente resistentes que probablemente no conocías. ¿Cuál te sorprendió más? La explicación completa de los 10 datos, con fuentes, está en nuestra web: link en el perfil → busca el Dato #306. #fyp #parati #datoscuriosos #sabiasque #curiosidades #elDatodelDia</w:t>
      </w:r>
    </w:p>
    <w:p>
      <w:r>
        <w:br w:type="page"/>
      </w:r>
    </w:p>
    <w:p>
      <w:pPr>
        <w:pStyle w:val="Heading1"/>
      </w:pPr>
      <w:r>
        <w:t>CARRUSEL 307 — Metales con propiedades curiosas</w:t>
      </w:r>
    </w:p>
    <w:p>
      <w:r>
        <w:rPr>
          <w:b/>
        </w:rPr>
        <w:t>Título: 10 cosas sorprendentes sobre metales con propiedades curiosas que te harán decir “¿qué?”</w:t>
      </w:r>
    </w:p>
    <w:p>
      <w:r>
        <w:rPr>
          <w:b w:val="0"/>
        </w:rPr>
        <w:t>Gancho de portada: El número 1 se puede cortar con cuchillo.</w:t>
      </w:r>
    </w:p>
    <w:p>
      <w:pPr>
        <w:pStyle w:val="Heading2"/>
      </w:pPr>
      <w:r>
        <w:t>PROMPT 1 — PORTADA</w:t>
      </w:r>
    </w:p>
    <w:p>
      <w:r>
        <w:rPr>
          <w:b w:val="0"/>
        </w:rPr>
        <w:t>Crea una imagen vertical 9:16 (1080x1920) para "El Dato del Día". PORTADA. Tema: Metales con propiedades curiosas. ESCENA: portada cinematográfica que integre, de forma equilibrada y sin un protagonista único, elementos visuales de estos 10 datos: El osmio es el metal más denso; El tungsteno tiene el punto de fusión más alto; El cobre mata bacterias; El aluminio fue más caro que el oro; El litio es el metal más ligero; El platino es más raro que el oro; El hierro está en tu sangre; El galio puede "comerse" el aluminio; El bismuto forma cristales de colores; El sodio es tan blando que se corta con cuchillo. Deja espacio limpio para el texto. TEXTOS EXACTOS: TITULAR: "10 COSAS SORPRENDENTES SOBRE METALES CON PROPIEDADES CURIOSAS QUE TE HARÁN DECIR “¿QUÉ?”". GANCHO: "El número 1 se puede cortar con cuchillo.". PIE: "Explicación completa en la web · link en el perfil · Dato #307".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Metales con propiedades curiosas. ESCENA: una escena específica que muestre literalmente este dato: "El osmio es el metal más denso". TEXTOS EXACTOS: TITULAR: "EL OSMIO ES EL METAL MÁS DENSO". GANCHO: "Más que el plomo.". PIE: "Explicación completa en la web · link en el perfil · Dato #307".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Metales con propiedades curiosas. ESCENA: una escena específica que muestre literalmente este dato: "El tungsteno tiene el punto de fusión más alto". TEXTOS EXACTOS: TITULAR: "EL TUNGSTENO TIENE EL PUNTO DE FUSIÓN MÁS ALTO". GANCHO: "Unos 3.400 °C.". PIE: "Explicación completa en la web · link en el perfil · Dato #307".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Metales con propiedades curiosas. ESCENA: una escena específica que muestre literalmente este dato: "El cobre mata bacterias". TEXTOS EXACTOS: TITULAR: "EL COBRE MATA BACTERIAS". GANCHO: "Superficies antimicrobianas.". PIE: "Explicación completa en la web · link en el perfil · Dato #307".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Metales con propiedades curiosas. ESCENA: una escena específica que muestre literalmente este dato: "El aluminio fue más caro que el oro". TEXTOS EXACTOS: TITULAR: "EL ALUMINIO FUE MÁS CARO QUE EL ORO". GANCHO: "En el siglo XIX.". PIE: "Explicación completa en la web · link en el perfil · Dato #307".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Metales con propiedades curiosas. ESCENA: una escena específica que muestre literalmente este dato: "El litio es el metal más ligero". TEXTOS EXACTOS: TITULAR: "EL LITIO ES EL METAL MÁS LIGERO". GANCHO: "Flota en aceite.". PIE: "Explicación completa en la web · link en el perfil · Dato #307".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Metales con propiedades curiosas. ESCENA: una escena específica que muestre literalmente este dato: "El platino es más raro que el oro". TEXTOS EXACTOS: TITULAR: "EL PLATINO ES MÁS RARO QUE EL ORO". GANCHO: "Muy poco extraído.". PIE: "Explicación completa en la web · link en el perfil · Dato #307".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Metales con propiedades curiosas. ESCENA: una escena específica que muestre literalmente este dato: "El hierro está en tu sangre". TEXTOS EXACTOS: TITULAR: "EL HIERRO ESTÁ EN TU SANGRE". GANCHO: "En la hemoglobina.". PIE: "Explicación completa en la web · link en el perfil · Dato #307".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Metales con propiedades curiosas. ESCENA: una escena específica que muestre literalmente este dato: "El galio puede "comerse" el aluminio". TEXTOS EXACTOS: TITULAR: "EL GALIO PUEDE "COMERSE" EL ALUMINIO". GANCHO: "Lo vuelve frágil como una galleta.". PIE: "Explicación completa en la web · link en el perfil · Dato #307".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Metales con propiedades curiosas. ESCENA: una escena específica que muestre literalmente este dato: "El bismuto forma cristales de colores". TEXTOS EXACTOS: TITULAR: "EL BISMUTO FORMA CRISTALES DE COLORES". GANCHO: "Como escaleras.". PIE: "Explicación completa en la web · link en el perfil · Dato #307".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Metales con propiedades curiosas. ESCENA: una escena específica que muestre literalmente este dato: "El sodio es tan blando que se corta con cuchillo". TEXTOS EXACTOS: TITULAR: "EL SODIO ES TAN BLANDO QUE SE CORTA CON CUCHILLO". GANCHO: "Como mantequilla fría. ¿Lo imaginas?". PIE: "Explicación completa en la web · link en el perfil · Dato #307".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Metales con propiedades curiosas.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#307".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puede cortar con cuchillo. 🤯 10 cosas sorprendentes sobre metales con propiedades curiosas que te harán decir “¿qué?”. ¿Cuál te sorprendió más? La explicación completa de los 10 datos, con fuentes, está en nuestra web: link en el perfil → busca el Dato #307. #fyp #parati #datoscuriosos #sabiasque #curiosidades #elDatodelDia</w:t>
      </w:r>
    </w:p>
    <w:p>
      <w:r>
        <w:br w:type="page"/>
      </w:r>
    </w:p>
    <w:p>
      <w:pPr>
        <w:pStyle w:val="Heading1"/>
      </w:pPr>
      <w:r>
        <w:t>CARRUSEL 308 — Aleaciones sorprendentes</w:t>
      </w:r>
    </w:p>
    <w:p>
      <w:r>
        <w:rPr>
          <w:b/>
        </w:rPr>
        <w:t>Título: 10 secretos de aleaciones sorprendentes que casi nadie conoce</w:t>
      </w:r>
    </w:p>
    <w:p>
      <w:r>
        <w:rPr>
          <w:b w:val="0"/>
        </w:rPr>
        <w:t>Gancho de portada: El número 1 es de bronce.</w:t>
      </w:r>
    </w:p>
    <w:p>
      <w:pPr>
        <w:pStyle w:val="Heading2"/>
      </w:pPr>
      <w:r>
        <w:t>PROMPT 1 — PORTADA</w:t>
      </w:r>
    </w:p>
    <w:p>
      <w:r>
        <w:rPr>
          <w:b w:val="0"/>
        </w:rPr>
        <w:t>Crea una imagen vertical 9:16 (1080x1920) para "El Dato del Día". PORTADA. Tema: Aleaciones sorprendentes. ESCENA: portada cinematográfica que integre, de forma equilibrada y sin un protagonista único, elementos visuales de estos 10 datos: El acero es hierro con carbono; El latón es cobre y zinc; El oro blanco es una aleación; El oro rosa lleva cobre; La plata de ley tiene 7,5% de cobre; El peltre se usaba en vajillas; El acero de Damasco tenía patrones; El invar casi no se dilata; El oro de 18 quilates tiene un 75% de oro; La Edad del Bronce lleva el nombre de una aleación. Deja espacio limpio para el texto. TEXTOS EXACTOS: TITULAR: "10 SECRETOS DE ALEACIONES SORPRENDENTES QUE CASI NADIE CONOCE". GANCHO: "El número 1 es de bronce.". PIE: "Explicación completa en la web · link en el perfil · Dato #308".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Aleaciones sorprendentes. ESCENA: una escena específica que muestre literalmente este dato: "El acero es hierro con carbono". TEXTOS EXACTOS: TITULAR: "EL ACERO ES HIERRO CON CARBONO". GANCHO: "Muy poco carbono.". PIE: "Explicación completa en la web · link en el perfil · Dato #308".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Aleaciones sorprendentes. ESCENA: una escena específica que muestre literalmente este dato: "El latón es cobre y zinc". TEXTOS EXACTOS: TITULAR: "EL LATÓN ES COBRE Y ZINC". GANCHO: "Dorado.". PIE: "Explicación completa en la web · link en el perfil · Dato #308".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Aleaciones sorprendentes. ESCENA: una escena específica que muestre literalmente este dato: "El oro blanco es una aleación". TEXTOS EXACTOS: TITULAR: "EL ORO BLANCO ES UNA ALEACIÓN". GANCHO: "Con paladio o níquel.". PIE: "Explicación completa en la web · link en el perfil · Dato #308".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Aleaciones sorprendentes. ESCENA: una escena específica que muestre literalmente este dato: "El oro rosa lleva cobre". TEXTOS EXACTOS: TITULAR: "EL ORO ROSA LLEVA COBRE". GANCHO: "Por eso su color.". PIE: "Explicación completa en la web · link en el perfil · Dato #308".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Aleaciones sorprendentes. ESCENA: una escena específica que muestre literalmente este dato: "La plata de ley tiene 7,5% de cobre". TEXTOS EXACTOS: TITULAR: "LA PLATA DE LEY TIENE 7,5% DE COBRE". GANCHO: "Más dura.". PIE: "Explicación completa en la web · link en el perfil · Dato #308".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Aleaciones sorprendentes. ESCENA: una escena específica que muestre literalmente este dato: "El peltre se usaba en vajillas". TEXTOS EXACTOS: TITULAR: "EL PELTRE SE USABA EN VAJILLAS". GANCHO: "Estaño y plomo.". PIE: "Explicación completa en la web · link en el perfil · Dato #308".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Aleaciones sorprendentes. ESCENA: una escena específica que muestre literalmente este dato: "El acero de Damasco tenía patrones". TEXTOS EXACTOS: TITULAR: "EL ACERO DE DAMASCO TENÍA PATRONES". GANCHO: "Técnica perdida.". PIE: "Explicación completa en la web · link en el perfil · Dato #308".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Aleaciones sorprendentes. ESCENA: una escena específica que muestre literalmente este dato: "El invar casi no se dilata". TEXTOS EXACTOS: TITULAR: "EL INVAR CASI NO SE DILATA". GANCHO: "En relojes de precisión.". PIE: "Explicación completa en la web · link en el perfil · Dato #308".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Aleaciones sorprendentes. ESCENA: una escena específica que muestre literalmente este dato: "El oro de 18 quilates tiene un 75% de oro". TEXTOS EXACTOS: TITULAR: "EL ORO DE 18 QUILATES TIENE UN 75% DE ORO". GANCHO: "El resto son otros metales.". PIE: "Explicación completa en la web · link en el perfil · Dato #308".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Aleaciones sorprendentes. ESCENA: una escena específica que muestre literalmente este dato: "La Edad del Bronce lleva el nombre de una aleación". TEXTOS EXACTOS: TITULAR: "LA EDAD DEL BRONCE LLEVA EL NOMBRE DE UNA ALEACIÓN". GANCHO: "Cobre y estaño. ¿Lo sabías?". PIE: "Explicación completa en la web · link en el perfil · Dato #308".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Aleaciones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#308".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de bronce. 🤯 10 secretos de aleaciones sorprendentes que casi nadie conoce. ¿Cuál te sorprendió más? La explicación completa de los 10 datos, con fuentes, está en nuestra web: link en el perfil → busca el Dato #308. #fyp #parati #datoscuriosos #sabiasque #curiosidades #elDatodelDia</w:t>
      </w:r>
    </w:p>
    <w:p>
      <w:r>
        <w:br w:type="page"/>
      </w:r>
    </w:p>
    <w:p>
      <w:pPr>
        <w:pStyle w:val="Heading1"/>
      </w:pPr>
      <w:r>
        <w:t>CARRUSEL 309 — Cristales y estructuras curiosas</w:t>
      </w:r>
    </w:p>
    <w:p>
      <w:r>
        <w:rPr>
          <w:b/>
        </w:rPr>
        <w:t>Título: 10 datos increíbles de cristales y estructuras curiosas que cambiarán tu forma de verlo</w:t>
      </w:r>
    </w:p>
    <w:p>
      <w:r>
        <w:rPr>
          <w:b w:val="0"/>
        </w:rPr>
        <w:t>Gancho de portada: El número 1 crece en el espacio.</w:t>
      </w:r>
    </w:p>
    <w:p>
      <w:pPr>
        <w:pStyle w:val="Heading2"/>
      </w:pPr>
      <w:r>
        <w:t>PROMPT 1 — PORTADA</w:t>
      </w:r>
    </w:p>
    <w:p>
      <w:r>
        <w:rPr>
          <w:b w:val="0"/>
        </w:rPr>
        <w:t>Crea una imagen vertical 9:16 (1080x1920) para "El Dato del Día". PORTADA. Tema: Cristales y estructuras curiosas. ESCENA: portada cinematográfica que integre, de forma equilibrada y sin un protagonista único, elementos visuales de estos 10 datos: Algunos cristales dan una chispa al apretarlos; La sal forma cubos; El rubí y el zafiro son el mismo mineral; Los copos de nieve nunca son iguales; La pirita parece oro; Las geodas tienen cristales dentro; La amatista es cuarzo morado; El azúcar forma cristales; Los cristales líquidos están en pantallas; En la Estación Espacial se cultivan cristales mejores. Deja espacio limpio para el texto. TEXTOS EXACTOS: TITULAR: "10 DATOS INCREÍBLES DE CRISTALES Y ESTRUCTURAS CURIOSAS QUE CAMBIARÁN TU FORMA DE VERLO". GANCHO: "El número 1 crece en el espacio.". PIE: "Explicación completa en la web · link en el perfil · Dato #309".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Cristales y estructuras curiosas. ESCENA: una escena específica que muestre literalmente este dato: "Algunos cristales dan una chispa al apretarlos". TEXTOS EXACTOS: TITULAR: "ALGUNOS CRISTALES DAN UNA CHISPA AL APRETARLOS". GANCHO: "Es la piezoelectricidad de los mecheros.". PIE: "Explicación completa en la web · link en el perfil · Dato #309".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Cristales y estructuras curiosas. ESCENA: una escena específica que muestre literalmente este dato: "La sal forma cubos". TEXTOS EXACTOS: TITULAR: "LA SAL FORMA CUBOS". GANCHO: "Cristales perfectos.". PIE: "Explicación completa en la web · link en el perfil · Dato #309".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Cristales y estructuras curiosas. ESCENA: una escena específica que muestre literalmente este dato: "El rubí y el zafiro son el mismo mineral". TEXTOS EXACTOS: TITULAR: "EL RUBÍ Y EL ZAFIRO SON EL MISMO MINERAL". GANCHO: "Corindón con distintas impurezas.". PIE: "Explicación completa en la web · link en el perfil · Dato #309".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Cristales y estructuras curiosas. ESCENA: una escena específica que muestre literalmente este dato: "Los copos de nieve nunca son iguales". TEXTOS EXACTOS: TITULAR: "LOS COPOS DE NIEVE NUNCA SON IGUALES". GANCHO: "Casi imposible.". PIE: "Explicación completa en la web · link en el perfil · Dato #309".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Cristales y estructuras curiosas. ESCENA: una escena específica que muestre literalmente este dato: "La pirita parece oro". TEXTOS EXACTOS: TITULAR: "LA PIRITA PARECE ORO". GANCHO: "La llaman "el oro de los tontos".". PIE: "Explicación completa en la web · link en el perfil · Dato #309".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Cristales y estructuras curiosas. ESCENA: una escena específica que muestre literalmente este dato: "Las geodas tienen cristales dentro". TEXTOS EXACTOS: TITULAR: "LAS GEODAS TIENEN CRISTALES DENTRO". GANCHO: "Piedras huecas.". PIE: "Explicación completa en la web · link en el perfil · Dato #309".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Cristales y estructuras curiosas. ESCENA: una escena específica que muestre literalmente este dato: "La amatista es cuarzo morado". TEXTOS EXACTOS: TITULAR: "LA AMATISTA ES CUARZO MORADO". GANCHO: "Su color viene del hierro.". PIE: "Explicación completa en la web · link en el perfil · Dato #309".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Cristales y estructuras curiosas. ESCENA: una escena específica que muestre literalmente este dato: "El azúcar forma cristales". TEXTOS EXACTOS: TITULAR: "EL AZÚCAR FORMA CRISTALES". GANCHO: "Caramelo de roca.". PIE: "Explicación completa en la web · link en el perfil · Dato #309".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Cristales y estructuras curiosas. ESCENA: una escena específica que muestre literalmente este dato: "Los cristales líquidos están en pantallas". TEXTOS EXACTOS: TITULAR: "LOS CRISTALES LÍQUIDOS ESTÁN EN PANTALLAS". GANCHO: "Entre líquido y sólido.". PIE: "Explicación completa en la web · link en el perfil · Dato #309".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Cristales y estructuras curiosas. ESCENA: una escena específica que muestre literalmente este dato: "En la Estación Espacial se cultivan cristales mejores". TEXTOS EXACTOS: TITULAR: "EN LA ESTACIÓN ESPACIAL SE CULTIVAN CRISTALES MEJORES". GANCHO: "Sin gravedad crecen más perfectos. ¿Lo sabías?". PIE: "Explicación completa en la web · link en el perfil · Dato #309".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Cristales y estructuras curiosas.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#309".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crece en el espacio. 🤯 10 datos increíbles de cristales y estructuras curiosas que cambiarán tu forma de verlo. ¿Cuál te sorprendió más? La explicación completa de los 10 datos, con fuentes, está en nuestra web: link en el perfil → busca el Dato #309. #fyp #parati #datoscuriosos #sabiasque #curiosidades #elDatodelDia</w:t>
      </w:r>
    </w:p>
    <w:p>
      <w:r>
        <w:br w:type="page"/>
      </w:r>
    </w:p>
    <w:p>
      <w:pPr>
        <w:pStyle w:val="Heading1"/>
      </w:pPr>
      <w:r>
        <w:t>CARRUSEL 310 — Imanes y magnetismo cotidiano</w:t>
      </w:r>
    </w:p>
    <w:p>
      <w:r>
        <w:rPr>
          <w:b/>
        </w:rPr>
        <w:t>Título: 10 datos sobre imanes y magnetismo cotidiano que parecen inventados pero son reales</w:t>
      </w:r>
    </w:p>
    <w:p>
      <w:r>
        <w:rPr>
          <w:b w:val="0"/>
        </w:rPr>
        <w:t>Gancho de portada: El número 1 está en tu nevera.</w:t>
      </w:r>
    </w:p>
    <w:p>
      <w:pPr>
        <w:pStyle w:val="Heading2"/>
      </w:pPr>
      <w:r>
        <w:t>PROMPT 1 — PORTADA</w:t>
      </w:r>
    </w:p>
    <w:p>
      <w:r>
        <w:rPr>
          <w:b w:val="0"/>
        </w:rPr>
        <w:t>Crea una imagen vertical 9:16 (1080x1920) para "El Dato del Día". PORTADA. Tema: Imanes y magnetismo cotidiano. ESCENA: portada cinematográfica que integre, de forma equilibrada y sin un protagonista único, elementos visuales de estos 10 datos: Los imanes de nevera tienen polos alternos; La Tierra es un imán gigante; Los polos magnéticos se invierten; Los imanes de neodimio son muy fuertes; Las palomas sienten el campo magnético; Las tarjetas se desmagnetizaban; Las brújulas apuntan al polo magnético; Los altavoces usan imanes; El imán de una resonancia es decenas de miles de veces más fuerte que la Tierra; La puerta de tu nevera cierra con un imán. Deja espacio limpio para el texto. TEXTOS EXACTOS: TITULAR: "10 DATOS SOBRE IMANES Y MAGNETISMO COTIDIANO QUE PARECEN INVENTADOS PERO SON REALES". GANCHO: "El número 1 está en tu nevera.". PIE: "Explicación completa en la web · link en el perfil · Dato #310".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Imanes y magnetismo cotidiano. ESCENA: una escena específica que muestre literalmente este dato: "Los imanes de nevera tienen polos alternos". TEXTOS EXACTOS: TITULAR: "LOS IMANES DE NEVERA TIENEN POLOS ALTERNOS". GANCHO: "Por eso pegan de un lado.". PIE: "Explicación completa en la web · link en el perfil · Dato #310".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Imanes y magnetismo cotidiano. ESCENA: una escena específica que muestre literalmente este dato: "La Tierra es un imán gigante". TEXTOS EXACTOS: TITULAR: "LA TIERRA ES UN IMÁN GIGANTE". GANCHO: "Por su núcleo.". PIE: "Explicación completa en la web · link en el perfil · Dato #310".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Imanes y magnetismo cotidiano. ESCENA: una escena específica que muestre literalmente este dato: "Los polos magnéticos se invierten". TEXTOS EXACTOS: TITULAR: "LOS POLOS MAGNÉTICOS SE INVIERTEN". GANCHO: "Cada cientos de miles de años.". PIE: "Explicación completa en la web · link en el perfil · Dato #310".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Imanes y magnetismo cotidiano. ESCENA: una escena específica que muestre literalmente este dato: "Los imanes de neodimio son muy fuertes". TEXTOS EXACTOS: TITULAR: "LOS IMANES DE NEODIMIO SON MUY FUERTES". GANCHO: "Pueden romper dedos.". PIE: "Explicación completa en la web · link en el perfil · Dato #310".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Imanes y magnetismo cotidiano. ESCENA: una escena específica que muestre literalmente este dato: "Las palomas sienten el campo magnético". TEXTOS EXACTOS: TITULAR: "LAS PALOMAS SIENTEN EL CAMPO MAGNÉTICO". GANCHO: "Para orientarse.". PIE: "Explicación completa en la web · link en el perfil · Dato #310".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Imanes y magnetismo cotidiano. ESCENA: una escena específica que muestre literalmente este dato: "Las tarjetas se desmagnetizaban". TEXTOS EXACTOS: TITULAR: "LAS TARJETAS SE DESMAGNETIZABAN". GANCHO: "Con imanes.". PIE: "Explicación completa en la web · link en el perfil · Dato #310".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Imanes y magnetismo cotidiano. ESCENA: una escena específica que muestre literalmente este dato: "Las brújulas apuntan al polo magnético". TEXTOS EXACTOS: TITULAR: "LAS BRÚJULAS APUNTAN AL POLO MAGNÉTICO". GANCHO: "No al geográfico.". PIE: "Explicación completa en la web · link en el perfil · Dato #310".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Imanes y magnetismo cotidiano. ESCENA: una escena específica que muestre literalmente este dato: "Los altavoces usan imanes". TEXTOS EXACTOS: TITULAR: "LOS ALTAVOCES USAN IMANES". GANCHO: "Para vibrar.". PIE: "Explicación completa en la web · link en el perfil · Dato #310".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Imanes y magnetismo cotidiano. ESCENA: una escena específica que muestre literalmente este dato: "El imán de una resonancia es decenas de miles de veces más fuerte que la Tierra". TEXTOS EXACTOS: TITULAR: "EL IMÁN DE UNA RESONANCIA ES DECENAS DE MILES DE VECES MÁS FUERTE QUE LA TIERRA". GANCHO: "Y se enfría con helio líquido.". PIE: "Explicación completa en la web · link en el perfil · Dato #310".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Imanes y magnetismo cotidiano. ESCENA: una escena específica que muestre literalmente este dato: "La puerta de tu nevera cierra con un imán". TEXTOS EXACTOS: TITULAR: "LA PUERTA DE TU NEVERA CIERRA CON UN IMÁN". GANCHO: "Desde los años 50. ¿Lo sabías?". PIE: "Explicación completa en la web · link en el perfil · Dato #310".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Imanes y magnetismo cotidiano.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#310".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en tu nevera. 🤯 10 datos sobre imanes y magnetismo cotidiano que parecen inventados pero son reales. ¿Cuál te sorprendió más? La explicación completa de los 10 datos, con fuentes, está en nuestra web: link en el perfil → busca el Dato #310. #fyp #parati #datoscuriosos #sabiasque #curiosidades #elDatodelDia</w:t>
      </w:r>
    </w:p>
    <w:p>
      <w:r>
        <w:br w:type="page"/>
      </w:r>
    </w:p>
    <w:p>
      <w:pPr>
        <w:pStyle w:val="Heading1"/>
      </w:pPr>
      <w:r>
        <w:t>CARRUSEL 311 — Electricidad en objetos comunes</w:t>
      </w:r>
    </w:p>
    <w:p>
      <w:r>
        <w:rPr>
          <w:b/>
        </w:rPr>
        <w:t>Título: 10 curiosidades de electricidad en objetos comunes que probablemente no conocías</w:t>
      </w:r>
    </w:p>
    <w:p>
      <w:r>
        <w:rPr>
          <w:b w:val="0"/>
        </w:rPr>
        <w:t>Gancho de portada: El número 1 está en tu cuerpo.</w:t>
      </w:r>
    </w:p>
    <w:p>
      <w:pPr>
        <w:pStyle w:val="Heading2"/>
      </w:pPr>
      <w:r>
        <w:t>PROMPT 1 — PORTADA</w:t>
      </w:r>
    </w:p>
    <w:p>
      <w:r>
        <w:rPr>
          <w:b w:val="0"/>
        </w:rPr>
        <w:t>Crea una imagen vertical 9:16 (1080x1920) para "El Dato del Día". PORTADA. Tema: Electricidad en objetos comunes. ESCENA: portada cinematográfica que integre, de forma equilibrada y sin un protagonista único, elementos visuales de estos 10 datos: Una patata puede encender un LED; Un rayo tiene energía para tostar miles de rebanadas; Los enchufes tienen formas distintas en cada país; La corriente de tu casa cambia de sentido 50 veces por segundo; Las aves en un cable no se electrocutan; La electricidad viaja casi a la velocidad de la luz; Un cargador enchufado sin móvil gasta un poco; Las bombillas LED gastan un 80% menos; Tu móvil se carga con unos 5 voltios; Tu cerebro funciona con electricidad. Deja espacio limpio para el texto. TEXTOS EXACTOS: TITULAR: "10 CURIOSIDADES DE ELECTRICIDAD EN OBJETOS COMUNES QUE PROBABLEMENTE NO CONOCÍAS". GANCHO: "El número 1 está en tu cuerpo.". PIE: "Explicación completa en la web · link en el perfil · Dato #311".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Electricidad en objetos comunes. ESCENA: una escena específica que muestre literalmente este dato: "Una patata puede encender un LED". TEXTOS EXACTOS: TITULAR: "UNA PATATA PUEDE ENCENDER UN LED". GANCHO: "Con dos metales distintos hace de pila.". PIE: "Explicación completa en la web · link en el perfil · Dato #311".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Electricidad en objetos comunes. ESCENA: una escena específica que muestre literalmente este dato: "Un rayo tiene energía para tostar miles de rebanadas". TEXTOS EXACTOS: TITULAR: "UN RAYO TIENE ENERGÍA PARA TOSTAR MILES DE REBANADAS". GANCHO: "Pero dura una fracción de segundo.". PIE: "Explicación completa en la web · link en el perfil · Dato #311".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Electricidad en objetos comunes. ESCENA: una escena específica que muestre literalmente este dato: "Los enchufes tienen formas distintas en cada país". TEXTOS EXACTOS: TITULAR: "LOS ENCHUFES TIENEN FORMAS DISTINTAS EN CADA PAÍS". GANCHO: "Existen más de 10 tipos.". PIE: "Explicación completa en la web · link en el perfil · Dato #311".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Electricidad en objetos comunes. ESCENA: una escena específica que muestre literalmente este dato: "La corriente de tu casa cambia de sentido 50 veces por segundo". TEXTOS EXACTOS: TITULAR: "LA CORRIENTE DE TU CASA CAMBIA DE SENTIDO 50 VECES POR SEGUNDO". GANCHO: "En Europa; en América, 60.". PIE: "Explicación completa en la web · link en el perfil · Dato #311".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Electricidad en objetos comunes. ESCENA: una escena específica que muestre literalmente este dato: "Las aves en un cable no se electrocutan". TEXTOS EXACTOS: TITULAR: "LAS AVES EN UN CABLE NO SE ELECTROCUTAN". GANCHO: "No cierran el circuito.". PIE: "Explicación completa en la web · link en el perfil · Dato #311".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Electricidad en objetos comunes. ESCENA: una escena específica que muestre literalmente este dato: "La electricidad viaja casi a la velocidad de la luz". TEXTOS EXACTOS: TITULAR: "LA ELECTRICIDAD VIAJA CASI A LA VELOCIDAD DE LA LUZ". GANCHO: "Pero los electrones se mueven lentísimo.". PIE: "Explicación completa en la web · link en el perfil · Dato #311".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Electricidad en objetos comunes. ESCENA: una escena específica que muestre literalmente este dato: "Un cargador enchufado sin móvil gasta un poco". TEXTOS EXACTOS: TITULAR: "UN CARGADOR ENCHUFADO SIN MÓVIL GASTA UN POCO". GANCHO: "Consumo en espera.". PIE: "Explicación completa en la web · link en el perfil · Dato #311".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Electricidad en objetos comunes. ESCENA: una escena específica que muestre literalmente este dato: "Las bombillas LED gastan un 80% menos". TEXTOS EXACTOS: TITULAR: "LAS BOMBILLAS LED GASTAN UN 80% MENOS". GANCHO: "Que las incandescentes.". PIE: "Explicación completa en la web · link en el perfil · Dato #311".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Electricidad en objetos comunes. ESCENA: una escena específica que muestre literalmente este dato: "Tu móvil se carga con unos 5 voltios". TEXTOS EXACTOS: TITULAR: "TU MÓVIL SE CARGA CON UNOS 5 VOLTIOS". GANCHO: "Muchísimo menos que un enchufe.". PIE: "Explicación completa en la web · link en el perfil · Dato #311".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Electricidad en objetos comunes. ESCENA: una escena específica que muestre literalmente este dato: "Tu cerebro funciona con electricidad". TEXTOS EXACTOS: TITULAR: "TU CEREBRO FUNCIONA CON ELECTRICIDAD". GANCHO: "Consume unos 20 vatios, como una bombilla tenue. ¿Lo sabías?". PIE: "Explicación completa en la web · link en el perfil · Dato #311".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Electricidad en objetos comunes.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#311".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en tu cuerpo. 🤯 10 curiosidades de electricidad en objetos comunes que probablemente no conocías. ¿Cuál te sorprendió más? La explicación completa de los 10 datos, con fuentes, está en nuestra web: link en el perfil → busca el Dato #311. #fyp #parati #datoscuriosos #sabiasque #curiosidades #elDatodelDia</w:t>
      </w:r>
    </w:p>
    <w:p>
      <w:r>
        <w:br w:type="page"/>
      </w:r>
    </w:p>
    <w:p>
      <w:pPr>
        <w:pStyle w:val="Heading1"/>
      </w:pPr>
      <w:r>
        <w:t>CARRUSEL 312 — Imanes gigantes y aplicaciones</w:t>
      </w:r>
    </w:p>
    <w:p>
      <w:r>
        <w:rPr>
          <w:b/>
        </w:rPr>
        <w:t>Título: 10 cosas sorprendentes sobre imanes gigantes y aplicaciones que te harán decir “¿qué?”</w:t>
      </w:r>
    </w:p>
    <w:p>
      <w:r>
        <w:rPr>
          <w:b w:val="0"/>
        </w:rPr>
        <w:t>Gancho de portada: El número 1 es el imán más potente del universo.</w:t>
      </w:r>
    </w:p>
    <w:p>
      <w:pPr>
        <w:pStyle w:val="Heading2"/>
      </w:pPr>
      <w:r>
        <w:t>PROMPT 1 — PORTADA</w:t>
      </w:r>
    </w:p>
    <w:p>
      <w:r>
        <w:rPr>
          <w:b w:val="0"/>
        </w:rPr>
        <w:t>Crea una imagen vertical 9:16 (1080x1920) para "El Dato del Día". PORTADA. Tema: Imanes gigantes y aplicaciones. ESCENA: portada cinematográfica que integre, de forma equilibrada y sin un protagonista único, elementos visuales de estos 10 datos: El Gran Colisionador usa imanes superconductores; El imán más fuerte de laboratorio supera los 45 teslas; Las grúas de chatarra usan electroimanes; Los imanes de los aerogeneradores pesan toneladas; Los ganaderos dan imanes a las vacas; Hay frenos magnéticos sin contacto; Existen imanes que separan basura; La Tierra tiene un escudo magnético; La protonterapia guía partículas con imanes; Los magnetares son los imanes más potentes del universo. Deja espacio limpio para el texto. TEXTOS EXACTOS: TITULAR: "10 COSAS SORPRENDENTES SOBRE IMANES GIGANTES Y APLICACIONES QUE TE HARÁN DECIR “¿QUÉ?”". GANCHO: "El número 1 es el imán más potente del universo.". PIE: "Explicación completa en la web · link en el perfil · Dato #312".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Imanes gigantes y aplicaciones. ESCENA: una escena específica que muestre literalmente este dato: "El Gran Colisionador usa imanes superconductores". TEXTOS EXACTOS: TITULAR: "EL GRAN COLISIONADOR USA IMANES SUPERCONDUCTORES". GANCHO: "Enfriados a −271 °C.". PIE: "Explicación completa en la web · link en el perfil · Dato #312".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Imanes gigantes y aplicaciones. ESCENA: una escena específica que muestre literalmente este dato: "El imán más fuerte de laboratorio supera los 45 teslas". TEXTOS EXACTOS: TITULAR: "EL IMÁN MÁS FUERTE DE LABORATORIO SUPERA LOS 45 TESLAS". GANCHO: "Está en Florida.". PIE: "Explicación completa en la web · link en el perfil · Dato #312".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Imanes gigantes y aplicaciones. ESCENA: una escena específica que muestre literalmente este dato: "Las grúas de chatarra usan electroimanes". TEXTOS EXACTOS: TITULAR: "LAS GRÚAS DE CHATARRA USAN ELECTROIMANES". GANCHO: "Levantan coches enteros.". PIE: "Explicación completa en la web · link en el perfil · Dato #312".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Imanes gigantes y aplicaciones. ESCENA: una escena específica que muestre literalmente este dato: "Los imanes de los aerogeneradores pesan toneladas". TEXTOS EXACTOS: TITULAR: "LOS IMANES DE LOS AEROGENERADORES PESAN TONELADAS". GANCHO: "Con neodimio.". PIE: "Explicación completa en la web · link en el perfil · Dato #312".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Imanes gigantes y aplicaciones. ESCENA: una escena específica que muestre literalmente este dato: "Los ganaderos dan imanes a las vacas". TEXTOS EXACTOS: TITULAR: "LOS GANADEROS DAN IMANES A LAS VACAS". GANCHO: "Atrapan clavos y alambres que tragan al pastar.". PIE: "Explicación completa en la web · link en el perfil · Dato #312".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Imanes gigantes y aplicaciones. ESCENA: una escena específica que muestre literalmente este dato: "Hay frenos magnéticos sin contacto". TEXTOS EXACTOS: TITULAR: "HAY FRENOS MAGNÉTICOS SIN CONTACTO". GANCHO: "Frenan montañas rusas y trenes.". PIE: "Explicación completa en la web · link en el perfil · Dato #312".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Imanes gigantes y aplicaciones. ESCENA: una escena específica que muestre literalmente este dato: "Existen imanes que separan basura". TEXTOS EXACTOS: TITULAR: "EXISTEN IMANES QUE SEPARAN BASURA". GANCHO: "Metales en reciclaje.". PIE: "Explicación completa en la web · link en el perfil · Dato #312".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Imanes gigantes y aplicaciones. ESCENA: una escena específica que muestre literalmente este dato: "La Tierra tiene un escudo magnético". TEXTOS EXACTOS: TITULAR: "LA TIERRA TIENE UN ESCUDO MAGNÉTICO". GANCHO: "Nos protege del viento solar.". PIE: "Explicación completa en la web · link en el perfil · Dato #312".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Imanes gigantes y aplicaciones. ESCENA: una escena específica que muestre literalmente este dato: "La protonterapia guía partículas con imanes". TEXTOS EXACTOS: TITULAR: "LA PROTONTERAPIA GUÍA PARTÍCULAS CON IMANES". GANCHO: "Para atacar tumores con precisión.". PIE: "Explicación completa en la web · link en el perfil · Dato #312".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Imanes gigantes y aplicaciones. ESCENA: una escena específica que muestre literalmente este dato: "Los magnetares son los imanes más potentes del universo". TEXTOS EXACTOS: TITULAR: "LOS MAGNETARES SON LOS IMANES MÁS POTENTES DEL UNIVERSO". GANCHO: "Mil billones de veces más que la Tierra. ¿Lo imaginas?". PIE: "Explicación completa en la web · link en el perfil · Dato #312".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Imanes gigantes y aplicaciones.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#312".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el imán más potente del universo. 🤯 10 cosas sorprendentes sobre imanes gigantes y aplicaciones que te harán decir “¿qué?”. ¿Cuál te sorprendió más? La explicación completa de los 10 datos, con fuentes, está en nuestra web: link en el perfil → busca el Dato #312. #fyp #parati #datoscuriosos #sabiasque #curiosidades #elDatodelDia</w:t>
      </w:r>
    </w:p>
    <w:p>
      <w:r>
        <w:br w:type="page"/>
      </w:r>
    </w:p>
    <w:p>
      <w:pPr>
        <w:pStyle w:val="Heading1"/>
      </w:pPr>
      <w:r>
        <w:t>CARRUSEL 313 — Baterías y sus historias</w:t>
      </w:r>
    </w:p>
    <w:p>
      <w:r>
        <w:rPr>
          <w:b/>
        </w:rPr>
        <w:t>Título: 10 secretos de baterías y sus historias que casi nadie conoce</w:t>
      </w:r>
    </w:p>
    <w:p>
      <w:r>
        <w:rPr>
          <w:b w:val="0"/>
        </w:rPr>
        <w:t>Gancho de portada: El número 1 se inventó para imitar a un pez.</w:t>
      </w:r>
    </w:p>
    <w:p>
      <w:pPr>
        <w:pStyle w:val="Heading2"/>
      </w:pPr>
      <w:r>
        <w:t>PROMPT 1 — PORTADA</w:t>
      </w:r>
    </w:p>
    <w:p>
      <w:r>
        <w:rPr>
          <w:b w:val="0"/>
        </w:rPr>
        <w:t>Crea una imagen vertical 9:16 (1080x1920) para "El Dato del Día". PORTADA. Tema: Baterías y sus historias. ESCENA: portada cinematográfica que integre, de forma equilibrada y sin un protagonista único, elementos visuales de estos 10 datos: La batería de un coche eléctrico pesa cientos de kilos; Las baterías de litio se cargan mejor entre 20% y 80%; El frío descarga las baterías más rápido; Hay baterías de sal; Las baterías de coche de plomo tienen más de 150 años; Una batería "inflada" es peligrosa; Existen baterías de agua; Hay baterías que duran décadas; Las baterías de litio se reciclan; La primera pila de Volta se inspiró en el pez torpedo. Deja espacio limpio para el texto. TEXTOS EXACTOS: TITULAR: "10 SECRETOS DE BATERÍAS Y SUS HISTORIAS QUE CASI NADIE CONOCE". GANCHO: "El número 1 se inventó para imitar a un pez.". PIE: "Explicación completa en la web · link en el perfil · Dato #313".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Baterías y sus historias. ESCENA: una escena específica que muestre literalmente este dato: "La batería de un coche eléctrico pesa cientos de kilos". TEXTOS EXACTOS: TITULAR: "LA BATERÍA DE UN COCHE ELÉCTRICO PESA CIENTOS DE KILOS". GANCHO: "Unos 500 kg en muchos modelos.". PIE: "Explicación completa en la web · link en el perfil · Dato #313".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Baterías y sus historias. ESCENA: una escena específica que muestre literalmente este dato: "Las baterías de litio se cargan mejor entre 20% y 80%". TEXTOS EXACTOS: TITULAR: "LAS BATERÍAS DE LITIO SE CARGAN MEJOR ENTRE 20% Y 80%". GANCHO: "Para durar más.". PIE: "Explicación completa en la web · link en el perfil · Dato #313".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Baterías y sus historias. ESCENA: una escena específica que muestre literalmente este dato: "El frío descarga las baterías más rápido". TEXTOS EXACTOS: TITULAR: "EL FRÍO DESCARGA LAS BATERÍAS MÁS RÁPIDO". GANCHO: "Por eso el móvil se apaga en la nieve.". PIE: "Explicación completa en la web · link en el perfil · Dato #313".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Baterías y sus historias. ESCENA: una escena específica que muestre literalmente este dato: "Hay baterías de sal". TEXTOS EXACTOS: TITULAR: "HAY BATERÍAS DE SAL". GANCHO: "Más baratas y seguras.". PIE: "Explicación completa en la web · link en el perfil · Dato #313".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Baterías y sus historias. ESCENA: una escena específica que muestre literalmente este dato: "Las baterías de coche de plomo tienen más de 150 años". TEXTOS EXACTOS: TITULAR: "LAS BATERÍAS DE COCHE DE PLOMO TIENEN MÁS DE 150 AÑOS". GANCHO: "Gaston Planté, 1859.". PIE: "Explicación completa en la web · link en el perfil · Dato #313".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Baterías y sus historias. ESCENA: una escena específica que muestre literalmente este dato: "Una batería "inflada" es peligrosa". TEXTOS EXACTOS: TITULAR: "UNA BATERÍA "INFLADA" ES PELIGROSA". GANCHO: "Hay que dejar de usarla.". PIE: "Explicación completa en la web · link en el perfil · Dato #313".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Baterías y sus historias. ESCENA: una escena específica que muestre literalmente este dato: "Existen baterías de agua". TEXTOS EXACTOS: TITULAR: "EXISTEN BATERÍAS DE AGUA". GANCHO: "Presas que bombean agua hacia arriba.". PIE: "Explicación completa en la web · link en el perfil · Dato #313".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Baterías y sus historias. ESCENA: una escena específica que muestre literalmente este dato: "Hay baterías que duran décadas". TEXTOS EXACTOS: TITULAR: "HAY BATERÍAS QUE DURAN DÉCADAS". GANCHO: "Nucleares, para sondas.". PIE: "Explicación completa en la web · link en el perfil · Dato #313".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Baterías y sus historias. ESCENA: una escena específica que muestre literalmente este dato: "Las baterías de litio se reciclan". TEXTOS EXACTOS: TITULAR: "LAS BATERÍAS DE LITIO SE RECICLAN". GANCHO: "Recuperan metales.". PIE: "Explicación completa en la web · link en el perfil · Dato #313".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Baterías y sus historias. ESCENA: una escena específica que muestre literalmente este dato: "La primera pila de Volta se inspiró en el pez torpedo". TEXTOS EXACTOS: TITULAR: "LA PRIMERA PILA DE VOLTA SE INSPIRÓ EN EL PEZ TORPEDO". GANCHO: "Apiló discos como el órgano eléctrico del pez. ¿Lo sabías?". PIE: "Explicación completa en la web · link en el perfil · Dato #313".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Baterías y sus historias.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#313".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inventó para imitar a un pez. 🤯 10 secretos de baterías y sus historias que casi nadie conoce. ¿Cuál te sorprendió más? La explicación completa de los 10 datos, con fuentes, está en nuestra web: link en el perfil → busca el Dato #313. #fyp #parati #datoscuriosos #sabiasque #curiosidades #elDatodelDia</w:t>
      </w:r>
    </w:p>
    <w:p>
      <w:r>
        <w:br w:type="page"/>
      </w:r>
    </w:p>
    <w:p>
      <w:pPr>
        <w:pStyle w:val="Heading1"/>
      </w:pPr>
      <w:r>
        <w:t>CARRUSEL 314 — Pilas curiosas</w:t>
      </w:r>
    </w:p>
    <w:p>
      <w:r>
        <w:rPr>
          <w:b/>
        </w:rPr>
        <w:t>Título: 10 datos increíbles de pilas curiosas que cambiarán tu forma de verlo</w:t>
      </w:r>
    </w:p>
    <w:p>
      <w:r>
        <w:rPr>
          <w:b w:val="0"/>
        </w:rPr>
        <w:t>Gancho de portada: El número 1 lleva sonando desde 1840.</w:t>
      </w:r>
    </w:p>
    <w:p>
      <w:pPr>
        <w:pStyle w:val="Heading2"/>
      </w:pPr>
      <w:r>
        <w:t>PROMPT 1 — PORTADA</w:t>
      </w:r>
    </w:p>
    <w:p>
      <w:r>
        <w:rPr>
          <w:b w:val="0"/>
        </w:rPr>
        <w:t>Crea una imagen vertical 9:16 (1080x1920) para "El Dato del Día". PORTADA. Tema: Pilas curiosas. ESCENA: portada cinematográfica que integre, de forma equilibrada y sin un protagonista único, elementos visuales de estos 10 datos: Las pilas AA y AAA tienen el mismo voltaje; Las pilas de botón pueden ser peligrosas; La pila de 9 V tiene seis pilas dentro; Las pilas alcalinas duran más que las de zinc; Las pilas recargables pierden carga en reposo; Las pilas no deben ir a la basura; El tamaño "D" es la pila grande; Las pilas de litio aguantan el frío; Las pilas de combustible usan hidrógeno; La Campana Eléctrica de Oxford suena desde 1840. Deja espacio limpio para el texto. TEXTOS EXACTOS: TITULAR: "10 DATOS INCREÍBLES DE PILAS CURIOSAS QUE CAMBIARÁN TU FORMA DE VERLO". GANCHO: "El número 1 lleva sonando desde 1840.". PIE: "Explicación completa en la web · link en el perfil · Dato #314".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Pilas curiosas. ESCENA: una escena específica que muestre literalmente este dato: "Las pilas AA y AAA tienen el mismo voltaje". TEXTOS EXACTOS: TITULAR: "LAS PILAS AA Y AAA TIENEN EL MISMO VOLTAJE". GANCHO: "1,5 V.". PIE: "Explicación completa en la web · link en el perfil · Dato #314".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Pilas curiosas. ESCENA: una escena específica que muestre literalmente este dato: "Las pilas de botón pueden ser peligrosas". TEXTOS EXACTOS: TITULAR: "LAS PILAS DE BOTÓN PUEDEN SER PELIGROSAS". GANCHO: "Si se tragan.". PIE: "Explicación completa en la web · link en el perfil · Dato #314".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Pilas curiosas. ESCENA: una escena específica que muestre literalmente este dato: "La pila de 9 V tiene seis pilas dentro". TEXTOS EXACTOS: TITULAR: "LA PILA DE 9 V TIENE SEIS PILAS DENTRO". GANCHO: "Pequeñas.". PIE: "Explicación completa en la web · link en el perfil · Dato #314".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Pilas curiosas. ESCENA: una escena específica que muestre literalmente este dato: "Las pilas alcalinas duran más que las de zinc". TEXTOS EXACTOS: TITULAR: "LAS PILAS ALCALINAS DURAN MÁS QUE LAS DE ZINC". GANCHO: "Por su química.". PIE: "Explicación completa en la web · link en el perfil · Dato #314".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Pilas curiosas. ESCENA: una escena específica que muestre literalmente este dato: "Las pilas recargables pierden carga en reposo". TEXTOS EXACTOS: TITULAR: "LAS PILAS RECARGABLES PIERDEN CARGA EN REPOSO". GANCHO: "Autodescarga.". PIE: "Explicación completa en la web · link en el perfil · Dato #314".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Pilas curiosas. ESCENA: una escena específica que muestre literalmente este dato: "Las pilas no deben ir a la basura". TEXTOS EXACTOS: TITULAR: "LAS PILAS NO DEBEN IR A LA BASURA". GANCHO: "Contienen metales.". PIE: "Explicación completa en la web · link en el perfil · Dato #314".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Pilas curiosas. ESCENA: una escena específica que muestre literalmente este dato: "El tamaño "D" es la pila grande". TEXTOS EXACTOS: TITULAR: "EL TAMAÑO "D" ES LA PILA GRANDE". GANCHO: "De linternas.". PIE: "Explicación completa en la web · link en el perfil · Dato #314".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Pilas curiosas. ESCENA: una escena específica que muestre literalmente este dato: "Las pilas de litio aguantan el frío". TEXTOS EXACTOS: TITULAR: "LAS PILAS DE LITIO AGUANTAN EL FRÍO". GANCHO: "Mejor que las alcalinas.". PIE: "Explicación completa en la web · link en el perfil · Dato #314".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Pilas curiosas. ESCENA: una escena específica que muestre literalmente este dato: "Las pilas de combustible usan hidrógeno". TEXTOS EXACTOS: TITULAR: "LAS PILAS DE COMBUSTIBLE USAN HIDRÓGENO". GANCHO: "Producen agua.". PIE: "Explicación completa en la web · link en el perfil · Dato #314".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Pilas curiosas. ESCENA: una escena específica que muestre literalmente este dato: "La Campana Eléctrica de Oxford suena desde 1840". TEXTOS EXACTOS: TITULAR: "LA CAMPANA ELÉCTRICA DE OXFORD SUENA DESDE 1840". GANCHO: "Con una pila seca original. ¿Lo sabías?". PIE: "Explicación completa en la web · link en el perfil · Dato #314".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Pilas curiosas.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#314".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lleva sonando desde 1840. 🤯 10 datos increíbles de pilas curiosas que cambiarán tu forma de verlo. ¿Cuál te sorprendió más? La explicación completa de los 10 datos, con fuentes, está en nuestra web: link en el perfil → busca el Dato #314. #fyp #parati #datoscuriosos #sabiasque #curiosidades #elDatodelDia</w:t>
      </w:r>
    </w:p>
    <w:p>
      <w:r>
        <w:br w:type="page"/>
      </w:r>
    </w:p>
    <w:p>
      <w:pPr>
        <w:pStyle w:val="Heading1"/>
      </w:pPr>
      <w:r>
        <w:t>CARRUSEL 315 — Motores pequeños sorprendentes</w:t>
      </w:r>
    </w:p>
    <w:p>
      <w:r>
        <w:rPr>
          <w:b/>
        </w:rPr>
        <w:t>Título: 10 datos sobre motores pequeños sorprendentes que parecen inventados pero son reales</w:t>
      </w:r>
    </w:p>
    <w:p>
      <w:r>
        <w:rPr>
          <w:b w:val="0"/>
        </w:rPr>
        <w:t>Gancho de portada: El número 1 es más pequeño que un cabello.</w:t>
      </w:r>
    </w:p>
    <w:p>
      <w:pPr>
        <w:pStyle w:val="Heading2"/>
      </w:pPr>
      <w:r>
        <w:t>PROMPT 1 — PORTADA</w:t>
      </w:r>
    </w:p>
    <w:p>
      <w:r>
        <w:rPr>
          <w:b w:val="0"/>
        </w:rPr>
        <w:t>Crea una imagen vertical 9:16 (1080x1920) para "El Dato del Día". PORTADA. Tema: Motores pequeños sorprendentes. ESCENA: portada cinematográfica que integre, de forma equilibrada y sin un protagonista único, elementos visuales de estos 10 datos: El motor de un cepillo eléctrico gira miles de veces por minuto; El móvil vibra con un motor; Los drones tienen motores sin escobillas; Los relojes de cuarzo tienen motor paso a paso; Los discos duros tienen motores; Los ventiladores de ordenador; Hay motores en las lentes de cámaras; El motor Stirling funciona con diferencias de calor; Los flagelos bacterianos son motores naturales; Existen motores moleculares. Deja espacio limpio para el texto. TEXTOS EXACTOS: TITULAR: "10 DATOS SOBRE MOTORES PEQUEÑOS SORPRENDENTES QUE PARECEN INVENTADOS PERO SON REALES". GANCHO: "El número 1 es más pequeño que un cabello.". PIE: "Explicación completa en la web · link en el perfil · Dato #315".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Motores pequeños sorprendentes. ESCENA: una escena específica que muestre literalmente este dato: "El motor de un cepillo eléctrico gira miles de veces por minuto". TEXTOS EXACTOS: TITULAR: "EL MOTOR DE UN CEPILLO ELÉCTRICO GIRA MILES DE VECES POR MINUTO". GANCHO: "Vibra.". PIE: "Explicación completa en la web · link en el perfil · Dato #315".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Motores pequeños sorprendentes. ESCENA: una escena específica que muestre literalmente este dato: "El móvil vibra con un motor". TEXTOS EXACTOS: TITULAR: "EL MÓVIL VIBRA CON UN MOTOR". GANCHO: "Con un peso descentrado.". PIE: "Explicación completa en la web · link en el perfil · Dato #315".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Motores pequeños sorprendentes. ESCENA: una escena específica que muestre literalmente este dato: "Los drones tienen motores sin escobillas". TEXTOS EXACTOS: TITULAR: "LOS DRONES TIENEN MOTORES SIN ESCOBILLAS". GANCHO: "Más eficientes.". PIE: "Explicación completa en la web · link en el perfil · Dato #315".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Motores pequeños sorprendentes. ESCENA: una escena específica que muestre literalmente este dato: "Los relojes de cuarzo tienen motor paso a paso". TEXTOS EXACTOS: TITULAR: "LOS RELOJES DE CUARZO TIENEN MOTOR PASO A PASO". GANCHO: "Mueven la aguja.". PIE: "Explicación completa en la web · link en el perfil · Dato #315".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Motores pequeños sorprendentes. ESCENA: una escena específica que muestre literalmente este dato: "Los discos duros tienen motores". TEXTOS EXACTOS: TITULAR: "LOS DISCOS DUROS TIENEN MOTORES". GANCHO: "Giran a 7.200 rpm.". PIE: "Explicación completa en la web · link en el perfil · Dato #315".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Motores pequeños sorprendentes. ESCENA: una escena específica que muestre literalmente este dato: "Los ventiladores de ordenador". TEXTOS EXACTOS: TITULAR: "LOS VENTILADORES DE ORDENADOR". GANCHO: "Pequeños motores.". PIE: "Explicación completa en la web · link en el perfil · Dato #315".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Motores pequeños sorprendentes. ESCENA: una escena específica que muestre literalmente este dato: "Hay motores en las lentes de cámaras". TEXTOS EXACTOS: TITULAR: "HAY MOTORES EN LAS LENTES DE CÁMARAS". GANCHO: "Para enfocar.". PIE: "Explicación completa en la web · link en el perfil · Dato #315".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Motores pequeños sorprendentes. ESCENA: una escena específica que muestre literalmente este dato: "El motor Stirling funciona con diferencias de calor". TEXTOS EXACTOS: TITULAR: "EL MOTOR STIRLING FUNCIONA CON DIFERENCIAS DE CALOR". GANCHO: "Incluso con una taza de café.". PIE: "Explicación completa en la web · link en el perfil · Dato #315".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Motores pequeños sorprendentes. ESCENA: una escena específica que muestre literalmente este dato: "Los flagelos bacterianos son motores naturales". TEXTOS EXACTOS: TITULAR: "LOS FLAGELOS BACTERIANOS SON MOTORES NATURALES". GANCHO: "Giran como hélices.". PIE: "Explicación completa en la web · link en el perfil · Dato #315".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Motores pequeños sorprendentes. ESCENA: una escena específica que muestre literalmente este dato: "Existen motores moleculares". TEXTOS EXACTOS: TITULAR: "EXISTEN MOTORES MOLECULARES". GANCHO: "Nobel de Química 2016. ¿Lo imaginas?". PIE: "Explicación completa en la web · link en el perfil · Dato #315".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Motores pequeños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#315".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más pequeño que un cabello. 🤯 10 datos sobre motores pequeños sorprendentes que parecen inventados pero son reales. ¿Cuál te sorprendió más? La explicación completa de los 10 datos, con fuentes, está en nuestra web: link en el perfil → busca el Dato #315. #fyp #parati #datoscuriosos #sabiasque #curiosidades #elDatodelDia</w:t>
      </w:r>
    </w:p>
    <w:p>
      <w:r>
        <w:br w:type="page"/>
      </w:r>
    </w:p>
    <w:p>
      <w:pPr>
        <w:pStyle w:val="Heading1"/>
      </w:pPr>
      <w:r>
        <w:t>CARRUSEL 316 — Engranajes fascinantes</w:t>
      </w:r>
    </w:p>
    <w:p>
      <w:r>
        <w:rPr>
          <w:b/>
        </w:rPr>
        <w:t>Título: 10 curiosidades de engranajes fascinantes que probablemente no conocías</w:t>
      </w:r>
    </w:p>
    <w:p>
      <w:r>
        <w:rPr>
          <w:b w:val="0"/>
        </w:rPr>
        <w:t>Gancho de portada: El número 1 está en un insecto.</w:t>
      </w:r>
    </w:p>
    <w:p>
      <w:pPr>
        <w:pStyle w:val="Heading2"/>
      </w:pPr>
      <w:r>
        <w:t>PROMPT 1 — PORTADA</w:t>
      </w:r>
    </w:p>
    <w:p>
      <w:r>
        <w:rPr>
          <w:b w:val="0"/>
        </w:rPr>
        <w:t>Crea una imagen vertical 9:16 (1080x1920) para "El Dato del Día". PORTADA. Tema: Engranajes fascinantes. ESCENA: portada cinematográfica que integre, de forma equilibrada y sin un protagonista único, elementos visuales de estos 10 datos: Las bicicletas usan engranajes; Los relojes mecánicos tienen decenas de engranajes; Arquímedes ya describía engranajes; Los engranajes helicoidales son silenciosos; Los molinos usaban engranajes de madera; Las cajas de cambios multiplican la fuerza; Los engranajes de tornillo sin fin; Los engranajes planetarios están en coches automáticos; Los sacacorchos de alas usan cremallera; El insecto Issus tiene engranajes en las patas. Deja espacio limpio para el texto. TEXTOS EXACTOS: TITULAR: "10 CURIOSIDADES DE ENGRANAJES FASCINANTES QUE PROBABLEMENTE NO CONOCÍAS". GANCHO: "El número 1 está en un insecto.". PIE: "Explicación completa en la web · link en el perfil · Dato #316".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Engranajes fascinantes. ESCENA: una escena específica que muestre literalmente este dato: "Las bicicletas usan engranajes". TEXTOS EXACTOS: TITULAR: "LAS BICICLETAS USAN ENGRANAJES". GANCHO: "Para cambiar de marcha.". PIE: "Explicación completa en la web · link en el perfil · Dato #316".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Engranajes fascinantes. ESCENA: una escena específica que muestre literalmente este dato: "Los relojes mecánicos tienen decenas de engranajes". TEXTOS EXACTOS: TITULAR: "LOS RELOJES MECÁNICOS TIENEN DECENAS DE ENGRANAJES". GANCHO: "Muy precisos.". PIE: "Explicación completa en la web · link en el perfil · Dato #316".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Engranajes fascinantes. ESCENA: una escena específica que muestre literalmente este dato: "Arquímedes ya describía engranajes". TEXTOS EXACTOS: TITULAR: "ARQUÍMEDES YA DESCRIBÍA ENGRANAJES". GANCHO: "En el siglo III a. C.". PIE: "Explicación completa en la web · link en el perfil · Dato #316".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Engranajes fascinantes. ESCENA: una escena específica que muestre literalmente este dato: "Los engranajes helicoidales son silenciosos". TEXTOS EXACTOS: TITULAR: "LOS ENGRANAJES HELICOIDALES SON SILENCIOSOS". GANCHO: "Dientes inclinados.". PIE: "Explicación completa en la web · link en el perfil · Dato #316".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Engranajes fascinantes. ESCENA: una escena específica que muestre literalmente este dato: "Los molinos usaban engranajes de madera". TEXTOS EXACTOS: TITULAR: "LOS MOLINOS USABAN ENGRANAJES DE MADERA". GANCHO: "Grandes.". PIE: "Explicación completa en la web · link en el perfil · Dato #316".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Engranajes fascinantes. ESCENA: una escena específica que muestre literalmente este dato: "Las cajas de cambios multiplican la fuerza". TEXTOS EXACTOS: TITULAR: "LAS CAJAS DE CAMBIOS MULTIPLICAN LA FUERZA". GANCHO: "En coches.". PIE: "Explicación completa en la web · link en el perfil · Dato #316".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Engranajes fascinantes. ESCENA: una escena específica que muestre literalmente este dato: "Los engranajes de tornillo sin fin". TEXTOS EXACTOS: TITULAR: "LOS ENGRANAJES DE TORNILLO SIN FIN". GANCHO: "No pueden girar al revés.". PIE: "Explicación completa en la web · link en el perfil · Dato #316".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Engranajes fascinantes. ESCENA: una escena específica que muestre literalmente este dato: "Los engranajes planetarios están en coches automáticos". TEXTOS EXACTOS: TITULAR: "LOS ENGRANAJES PLANETARIOS ESTÁN EN COCHES AUTOMÁTICOS". GANCHO: "Muy compactos.". PIE: "Explicación completa en la web · link en el perfil · Dato #316".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Engranajes fascinantes. ESCENA: una escena específica que muestre literalmente este dato: "Los sacacorchos de alas usan cremallera". TEXTOS EXACTOS: TITULAR: "LOS SACACORCHOS DE ALAS USAN CREMALLERA". GANCHO: "Engranaje recto.". PIE: "Explicación completa en la web · link en el perfil · Dato #316".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Engranajes fascinantes. ESCENA: una escena específica que muestre literalmente este dato: "El insecto Issus tiene engranajes en las patas". TEXTOS EXACTOS: TITULAR: "EL INSECTO ISSUS TIENE ENGRANAJES EN LAS PATAS". GANCHO: "Sincronizan su salto. ¿Lo sabías?". PIE: "Explicación completa en la web · link en el perfil · Dato #316".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Engranajes fascinantes.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#316".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en un insecto. 🤯 10 curiosidades de engranajes fascinantes que probablemente no conocías. ¿Cuál te sorprendió más? La explicación completa de los 10 datos, con fuentes, está en nuestra web: link en el perfil → busca el Dato #316. #fyp #parati #datoscuriosos #sabiasque #curiosidades #elDatodelDia</w:t>
      </w:r>
    </w:p>
    <w:p>
      <w:r>
        <w:br w:type="page"/>
      </w:r>
    </w:p>
    <w:p>
      <w:pPr>
        <w:pStyle w:val="Heading1"/>
      </w:pPr>
      <w:r>
        <w:t>CARRUSEL 317 — Palancas en la vida cotidiana</w:t>
      </w:r>
    </w:p>
    <w:p>
      <w:r>
        <w:rPr>
          <w:b/>
        </w:rPr>
        <w:t>Título: 10 cosas sorprendentes sobre palancas en la vida cotidiana que te harán decir “¿qué?”</w:t>
      </w:r>
    </w:p>
    <w:p>
      <w:r>
        <w:rPr>
          <w:b w:val="0"/>
        </w:rPr>
        <w:t>Gancho de portada: El número 1 podría mover la Tierra.</w:t>
      </w:r>
    </w:p>
    <w:p>
      <w:pPr>
        <w:pStyle w:val="Heading2"/>
      </w:pPr>
      <w:r>
        <w:t>PROMPT 1 — PORTADA</w:t>
      </w:r>
    </w:p>
    <w:p>
      <w:r>
        <w:rPr>
          <w:b w:val="0"/>
        </w:rPr>
        <w:t>Crea una imagen vertical 9:16 (1080x1920) para "El Dato del Día". PORTADA. Tema: Palancas en la vida cotidiana. ESCENA: portada cinematográfica que integre, de forma equilibrada y sin un protagonista único, elementos visuales de estos 10 datos: Unas tijeras son dos palancas; Un balancín es una palanca; Una carretilla es palanca; Una caña de pescar es palanca; Tu brazo funciona como palanca; Un abrebotellas es palanca; Las grúas torre son palancas gigantes; Los remos son palancas; Tu mandíbula es una palanca; "Dadme un punto de apoyo y moveré el mundo". Deja espacio limpio para el texto. TEXTOS EXACTOS: TITULAR: "10 COSAS SORPRENDENTES SOBRE PALANCAS EN LA VIDA COTIDIANA QUE TE HARÁN DECIR “¿QUÉ?”". GANCHO: "El número 1 podría mover la Tierra.". PIE: "Explicación completa en la web · link en el perfil · Dato #317".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Palancas en la vida cotidiana. ESCENA: una escena específica que muestre literalmente este dato: "Unas tijeras son dos palancas". TEXTOS EXACTOS: TITULAR: "UNAS TIJERAS SON DOS PALANCAS". GANCHO: "Unidas.". PIE: "Explicación completa en la web · link en el perfil · Dato #317".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Palancas en la vida cotidiana. ESCENA: una escena específica que muestre literalmente este dato: "Un balancín es una palanca". TEXTOS EXACTOS: TITULAR: "UN BALANCÍN ES UNA PALANCA". GANCHO: "De primer grado.". PIE: "Explicación completa en la web · link en el perfil · Dato #317".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Palancas en la vida cotidiana. ESCENA: una escena específica que muestre literalmente este dato: "Una carretilla es palanca". TEXTOS EXACTOS: TITULAR: "UNA CARRETILLA ES PALANCA". GANCHO: "De segundo grado.". PIE: "Explicación completa en la web · link en el perfil · Dato #317".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Palancas en la vida cotidiana. ESCENA: una escena específica que muestre literalmente este dato: "Una caña de pescar es palanca". TEXTOS EXACTOS: TITULAR: "UNA CAÑA DE PESCAR ES PALANCA". GANCHO: "De tercer grado.". PIE: "Explicación completa en la web · link en el perfil · Dato #317".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Palancas en la vida cotidiana. ESCENA: una escena específica que muestre literalmente este dato: "Tu brazo funciona como palanca". TEXTOS EXACTOS: TITULAR: "TU BRAZO FUNCIONA COMO PALANCA". GANCHO: "El codo es el punto de apoyo.". PIE: "Explicación completa en la web · link en el perfil · Dato #317".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Palancas en la vida cotidiana. ESCENA: una escena específica que muestre literalmente este dato: "Un abrebotellas es palanca". TEXTOS EXACTOS: TITULAR: "UN ABREBOTELLAS ES PALANCA". GANCHO: "Multiplica la fuerza.". PIE: "Explicación completa en la web · link en el perfil · Dato #317".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Palancas en la vida cotidiana. ESCENA: una escena específica que muestre literalmente este dato: "Las grúas torre son palancas gigantes". TEXTOS EXACTOS: TITULAR: "LAS GRÚAS TORRE SON PALANCAS GIGANTES". GANCHO: "Equilibran la carga con bloques de hormigón.". PIE: "Explicación completa en la web · link en el perfil · Dato #317".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Palancas en la vida cotidiana. ESCENA: una escena específica que muestre literalmente este dato: "Los remos son palancas". TEXTOS EXACTOS: TITULAR: "LOS REMOS SON PALANCAS". GANCHO: "En el agua.". PIE: "Explicación completa en la web · link en el perfil · Dato #317".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Palancas en la vida cotidiana. ESCENA: una escena específica que muestre literalmente este dato: "Tu mandíbula es una palanca". TEXTOS EXACTOS: TITULAR: "TU MANDÍBULA ES UNA PALANCA". GANCHO: "Por eso las muelas aprietan más que los dientes de delante.". PIE: "Explicación completa en la web · link en el perfil · Dato #317".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Palancas en la vida cotidiana. ESCENA: una escena específica que muestre literalmente este dato: ""Dadme un punto de apoyo y moveré el mundo"". TEXTOS EXACTOS: TITULAR: ""DADME UN PUNTO DE APOYO Y MOVERÉ EL MUNDO"". GANCHO: "Lo dijo Arquímedes. ¿Lo conocías?". PIE: "Explicación completa en la web · link en el perfil · Dato #317".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Palancas en la vida cotidiana.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#317".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podría mover la Tierra. 🤯 10 cosas sorprendentes sobre palancas en la vida cotidiana que te harán decir “¿qué?”. ¿Cuál te sorprendió más? La explicación completa de los 10 datos, con fuentes, está en nuestra web: link en el perfil → busca el Dato #317. #fyp #parati #datoscuriosos #sabiasque #curiosidades #elDatodelDia</w:t>
      </w:r>
    </w:p>
    <w:p>
      <w:r>
        <w:br w:type="page"/>
      </w:r>
    </w:p>
    <w:p>
      <w:pPr>
        <w:pStyle w:val="Heading1"/>
      </w:pPr>
      <w:r>
        <w:t>CARRUSEL 318 — Poleas y mecanismos curiosos</w:t>
      </w:r>
    </w:p>
    <w:p>
      <w:r>
        <w:rPr>
          <w:b/>
        </w:rPr>
        <w:t>Título: 10 secretos de poleas y mecanismos curiosos que casi nadie conoce</w:t>
      </w:r>
    </w:p>
    <w:p>
      <w:r>
        <w:rPr>
          <w:b w:val="0"/>
        </w:rPr>
        <w:t>Gancho de portada: El número 1 levantó un barco.</w:t>
      </w:r>
    </w:p>
    <w:p>
      <w:pPr>
        <w:pStyle w:val="Heading2"/>
      </w:pPr>
      <w:r>
        <w:t>PROMPT 1 — PORTADA</w:t>
      </w:r>
    </w:p>
    <w:p>
      <w:r>
        <w:rPr>
          <w:b w:val="0"/>
        </w:rPr>
        <w:t>Crea una imagen vertical 9:16 (1080x1920) para "El Dato del Día". PORTADA. Tema: Poleas y mecanismos curiosos. ESCENA: portada cinematográfica que integre, de forma equilibrada y sin un protagonista único, elementos visuales de estos 10 datos: Las poleas cambian la dirección de la fuerza; Los polipastos multiplican la fuerza; Las grúas usan poleas; Los ascensores usan poleas; Las persianas usan poleas; Los pozos antiguos tenían poleas; Los barcos de vela tienen muchas poleas; Las poleas se usan en gimnasios; Los teatros usan poleas; Arquímedes movió un barco con poleas. Deja espacio limpio para el texto. TEXTOS EXACTOS: TITULAR: "10 SECRETOS DE POLEAS Y MECANISMOS CURIOSOS QUE CASI NADIE CONOCE". GANCHO: "El número 1 levantó un barco.". PIE: "Explicación completa en la web · link en el perfil · Dato #318".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Poleas y mecanismos curiosos. ESCENA: una escena específica que muestre literalmente este dato: "Las poleas cambian la dirección de la fuerza". TEXTOS EXACTOS: TITULAR: "LAS POLEAS CAMBIAN LA DIRECCIÓN DE LA FUERZA". GANCHO: "Tirar hacia abajo para subir.". PIE: "Explicación completa en la web · link en el perfil · Dato #318".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Poleas y mecanismos curiosos. ESCENA: una escena específica que muestre literalmente este dato: "Los polipastos multiplican la fuerza". TEXTOS EXACTOS: TITULAR: "LOS POLIPASTOS MULTIPLICAN LA FUERZA". GANCHO: "Varias poleas.". PIE: "Explicación completa en la web · link en el perfil · Dato #318".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Poleas y mecanismos curiosos. ESCENA: una escena específica que muestre literalmente este dato: "Las grúas usan poleas". TEXTOS EXACTOS: TITULAR: "LAS GRÚAS USAN POLEAS". GANCHO: "Para cargas enormes.". PIE: "Explicación completa en la web · link en el perfil · Dato #318".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Poleas y mecanismos curiosos. ESCENA: una escena específica que muestre literalmente este dato: "Los ascensores usan poleas". TEXTOS EXACTOS: TITULAR: "LOS ASCENSORES USAN POLEAS". GANCHO: "Con contrapeso.". PIE: "Explicación completa en la web · link en el perfil · Dato #318".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Poleas y mecanismos curiosos. ESCENA: una escena específica que muestre literalmente este dato: "Las persianas usan poleas". TEXTOS EXACTOS: TITULAR: "LAS PERSIANAS USAN POLEAS". GANCHO: "Cuerdas.". PIE: "Explicación completa en la web · link en el perfil · Dato #318".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Poleas y mecanismos curiosos. ESCENA: una escena específica que muestre literalmente este dato: "Los pozos antiguos tenían poleas". TEXTOS EXACTOS: TITULAR: "LOS POZOS ANTIGUOS TENÍAN POLEAS". GANCHO: "Para sacar agua.". PIE: "Explicación completa en la web · link en el perfil · Dato #318".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Poleas y mecanismos curiosos. ESCENA: una escena específica que muestre literalmente este dato: "Los barcos de vela tienen muchas poleas". TEXTOS EXACTOS: TITULAR: "LOS BARCOS DE VELA TIENEN MUCHAS POLEAS". GANCHO: "Motones.". PIE: "Explicación completa en la web · link en el perfil · Dato #318".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Poleas y mecanismos curiosos. ESCENA: una escena específica que muestre literalmente este dato: "Las poleas se usan en gimnasios". TEXTOS EXACTOS: TITULAR: "LAS POLEAS SE USAN EN GIMNASIOS". GANCHO: "Máquinas de pesas.". PIE: "Explicación completa en la web · link en el perfil · Dato #318".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Poleas y mecanismos curiosos. ESCENA: una escena específica que muestre literalmente este dato: "Los teatros usan poleas". TEXTOS EXACTOS: TITULAR: "LOS TEATROS USAN POLEAS". GANCHO: "Para mover decorados.". PIE: "Explicación completa en la web · link en el perfil · Dato #318".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Poleas y mecanismos curiosos. ESCENA: una escena específica que muestre literalmente este dato: "Arquímedes movió un barco con poleas". TEXTOS EXACTOS: TITULAR: "ARQUÍMEDES MOVIÓ UN BARCO CON POLEAS". GANCHO: "Según Plutarco, él solo. ¿Lo creerías?". PIE: "Explicación completa en la web · link en el perfil · Dato #318".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Poleas y mecanismos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#318".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levantó un barco. 🤯 10 secretos de poleas y mecanismos curiosos que casi nadie conoce. ¿Cuál te sorprendió más? La explicación completa de los 10 datos, con fuentes, está en nuestra web: link en el perfil → busca el Dato #318. #fyp #parati #datoscuriosos #sabiasque #curiosidades #elDatodelDia</w:t>
      </w:r>
    </w:p>
    <w:p>
      <w:r>
        <w:br w:type="page"/>
      </w:r>
    </w:p>
    <w:p>
      <w:pPr>
        <w:pStyle w:val="Heading1"/>
      </w:pPr>
      <w:r>
        <w:t>CARRUSEL 319 — Resortes y usos inesperados</w:t>
      </w:r>
    </w:p>
    <w:p>
      <w:r>
        <w:rPr>
          <w:b/>
        </w:rPr>
        <w:t>Título: 10 datos increíbles de resortes y usos inesperados que cambiarán tu forma de verlo</w:t>
      </w:r>
    </w:p>
    <w:p>
      <w:r>
        <w:rPr>
          <w:b w:val="0"/>
        </w:rPr>
        <w:t>Gancho de portada: El número 1 está en un colchón.</w:t>
      </w:r>
    </w:p>
    <w:p>
      <w:pPr>
        <w:pStyle w:val="Heading2"/>
      </w:pPr>
      <w:r>
        <w:t>PROMPT 1 — PORTADA</w:t>
      </w:r>
    </w:p>
    <w:p>
      <w:r>
        <w:rPr>
          <w:b w:val="0"/>
        </w:rPr>
        <w:t>Crea una imagen vertical 9:16 (1080x1920) para "El Dato del Día". PORTADA. Tema: Resortes y usos inesperados. ESCENA: portada cinematográfica que integre, de forma equilibrada y sin un protagonista único, elementos visuales de estos 10 datos: Los muelles guardan energía; Un bolígrafo tiene un muelle; Los amortiguadores usan muelles; Los relojes antiguos tenían muelle real; Las básculas antiguas usan muelles; Las trampas para ratones usan muelles; Los muelles de los trampolines; Las pinzas de ropa tienen muelle; Hay muelles de aire; Un colchón puede tener cientos de muelles. Deja espacio limpio para el texto. TEXTOS EXACTOS: TITULAR: "10 DATOS INCREÍBLES DE RESORTES Y USOS INESPERADOS QUE CAMBIARÁN TU FORMA DE VERLO". GANCHO: "El número 1 está en un colchón.". PIE: "Explicación completa en la web · link en el perfil · Dato #319".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Resortes y usos inesperados. ESCENA: una escena específica que muestre literalmente este dato: "Los muelles guardan energía". TEXTOS EXACTOS: TITULAR: "LOS MUELLES GUARDAN ENERGÍA". GANCHO: "Y la liberan.". PIE: "Explicación completa en la web · link en el perfil · Dato #319".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Resortes y usos inesperados. ESCENA: una escena específica que muestre literalmente este dato: "Un bolígrafo tiene un muelle". TEXTOS EXACTOS: TITULAR: "UN BOLÍGRAFO TIENE UN MUELLE". GANCHO: "Para el clic.". PIE: "Explicación completa en la web · link en el perfil · Dato #319".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Resortes y usos inesperados. ESCENA: una escena específica que muestre literalmente este dato: "Los amortiguadores usan muelles". TEXTOS EXACTOS: TITULAR: "LOS AMORTIGUADORES USAN MUELLES". GANCHO: "En coches.". PIE: "Explicación completa en la web · link en el perfil · Dato #319".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Resortes y usos inesperados. ESCENA: una escena específica que muestre literalmente este dato: "Los relojes antiguos tenían muelle real". TEXTOS EXACTOS: TITULAR: "LOS RELOJES ANTIGUOS TENÍAN MUELLE REAL". GANCHO: "Para dar cuerda.". PIE: "Explicación completa en la web · link en el perfil · Dato #319".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Resortes y usos inesperados. ESCENA: una escena específica que muestre literalmente este dato: "Las básculas antiguas usan muelles". TEXTOS EXACTOS: TITULAR: "LAS BÁSCULAS ANTIGUAS USAN MUELLES". GANCHO: "Se estiran con el peso.". PIE: "Explicación completa en la web · link en el perfil · Dato #319".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Resortes y usos inesperados. ESCENA: una escena específica que muestre literalmente este dato: "Las trampas para ratones usan muelles". TEXTOS EXACTOS: TITULAR: "LAS TRAMPAS PARA RATONES USAN MUELLES". GANCHO: "Muy rápidas.". PIE: "Explicación completa en la web · link en el perfil · Dato #319".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Resortes y usos inesperados. ESCENA: una escena específica que muestre literalmente este dato: "Los muelles de los trampolines". TEXTOS EXACTOS: TITULAR: "LOS MUELLES DE LOS TRAMPOLINES". GANCHO: "Dan rebote.". PIE: "Explicación completa en la web · link en el perfil · Dato #319".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Resortes y usos inesperados. ESCENA: una escena específica que muestre literalmente este dato: "Las pinzas de ropa tienen muelle". TEXTOS EXACTOS: TITULAR: "LAS PINZAS DE ROPA TIENEN MUELLE". GANCHO: "Pequeño.". PIE: "Explicación completa en la web · link en el perfil · Dato #319".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Resortes y usos inesperados. ESCENA: una escena específica que muestre literalmente este dato: "Hay muelles de aire". TEXTOS EXACTOS: TITULAR: "HAY MUELLES DE AIRE". GANCHO: "En autobuses.". PIE: "Explicación completa en la web · link en el perfil · Dato #319".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Resortes y usos inesperados. ESCENA: una escena específica que muestre literalmente este dato: "Un colchón puede tener cientos de muelles". TEXTOS EXACTOS: TITULAR: "UN COLCHÓN PUEDE TENER CIENTOS DE MUELLES". GANCHO: "Algunos más de 1.000. ¿Lo sabías?". PIE: "Explicación completa en la web · link en el perfil · Dato #319".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Resortes y usos inesperados.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#319".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en un colchón. 🤯 10 datos increíbles de resortes y usos inesperados que cambiarán tu forma de verlo. ¿Cuál te sorprendió más? La explicación completa de los 10 datos, con fuentes, está en nuestra web: link en el perfil → busca el Dato #319. #fyp #parati #datoscuriosos #sabiasque #curiosidades #elDatodelDia</w:t>
      </w:r>
    </w:p>
    <w:p>
      <w:r>
        <w:br w:type="page"/>
      </w:r>
    </w:p>
    <w:p>
      <w:pPr>
        <w:pStyle w:val="Heading1"/>
      </w:pPr>
      <w:r>
        <w:t>CARRUSEL 320 — Ruedas sorprendentes</w:t>
      </w:r>
    </w:p>
    <w:p>
      <w:r>
        <w:rPr>
          <w:b/>
        </w:rPr>
        <w:t>Título: 10 datos sobre ruedas sorprendentes que parecen inventados pero son reales</w:t>
      </w:r>
    </w:p>
    <w:p>
      <w:r>
        <w:rPr>
          <w:b w:val="0"/>
        </w:rPr>
        <w:t>Gancho de portada: El número 1 no tiene aire.</w:t>
      </w:r>
    </w:p>
    <w:p>
      <w:pPr>
        <w:pStyle w:val="Heading2"/>
      </w:pPr>
      <w:r>
        <w:t>PROMPT 1 — PORTADA</w:t>
      </w:r>
    </w:p>
    <w:p>
      <w:r>
        <w:rPr>
          <w:b w:val="0"/>
        </w:rPr>
        <w:t>Crea una imagen vertical 9:16 (1080x1920) para "El Dato del Día". PORTADA. Tema: Ruedas sorprendentes. ESCENA: portada cinematográfica que integre, de forma equilibrada y sin un protagonista único, elementos visuales de estos 10 datos: Las ruedas de carro tenían radios; Dunlop hizo práctico el neumático de aire; Los neumáticos negros llevan carbono; La rueda de la fortuna gigante es de 1893; Las ruedas cuadradas pueden rodar; Los trenes tienen ruedas cónicas; Las ruedas de los aviones tocan el suelo a gran velocidad; Los monociclos tienen una sola rueda; Las ruedas de los rovers de Marte son de aluminio; Hay neumáticos sin aire. Deja espacio limpio para el texto. TEXTOS EXACTOS: TITULAR: "10 DATOS SOBRE RUEDAS SORPRENDENTES QUE PARECEN INVENTADOS PERO SON REALES". GANCHO: "El número 1 no tiene aire.". PIE: "Explicación completa en la web · link en el perfil · Dato #320".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Ruedas sorprendentes. ESCENA: una escena específica que muestre literalmente este dato: "Las ruedas de carro tenían radios". TEXTOS EXACTOS: TITULAR: "LAS RUEDAS DE CARRO TENÍAN RADIOS". GANCHO: "Más ligeras.". PIE: "Explicación completa en la web · link en el perfil · Dato #320".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Ruedas sorprendentes. ESCENA: una escena específica que muestre literalmente este dato: "Dunlop hizo práctico el neumático de aire". TEXTOS EXACTOS: TITULAR: "DUNLOP HIZO PRÁCTICO EL NEUMÁTICO DE AIRE". GANCHO: "En 1888, para el triciclo de su hijo.". PIE: "Explicación completa en la web · link en el perfil · Dato #320".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Ruedas sorprendentes. ESCENA: una escena específica que muestre literalmente este dato: "Los neumáticos negros llevan carbono". TEXTOS EXACTOS: TITULAR: "LOS NEUMÁTICOS NEGROS LLEVAN CARBONO". GANCHO: "Antes eran blancos.". PIE: "Explicación completa en la web · link en el perfil · Dato #320".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Ruedas sorprendentes. ESCENA: una escena específica que muestre literalmente este dato: "La rueda de la fortuna gigante es de 1893". TEXTOS EXACTOS: TITULAR: "LA RUEDA DE LA FORTUNA GIGANTE ES DE 1893". GANCHO: "Ferris, Chicago.". PIE: "Explicación completa en la web · link en el perfil · Dato #320".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Ruedas sorprendentes. ESCENA: una escena específica que muestre literalmente este dato: "Las ruedas cuadradas pueden rodar". TEXTOS EXACTOS: TITULAR: "LAS RUEDAS CUADRADAS PUEDEN RODAR". GANCHO: "Sobre un suelo con curvas.". PIE: "Explicación completa en la web · link en el perfil · Dato #320".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Ruedas sorprendentes. ESCENA: una escena específica que muestre literalmente este dato: "Los trenes tienen ruedas cónicas". TEXTOS EXACTOS: TITULAR: "LOS TRENES TIENEN RUEDAS CÓNICAS". GANCHO: "Para girar.". PIE: "Explicación completa en la web · link en el perfil · Dato #320".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Ruedas sorprendentes. ESCENA: una escena específica que muestre literalmente este dato: "Las ruedas de los aviones tocan el suelo a gran velocidad". TEXTOS EXACTOS: TITULAR: "LAS RUEDAS DE LOS AVIONES TOCAN EL SUELO A GRAN VELOCIDAD". GANCHO: "Soportan mucho.". PIE: "Explicación completa en la web · link en el perfil · Dato #320".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Ruedas sorprendentes. ESCENA: una escena específica que muestre literalmente este dato: "Los monociclos tienen una sola rueda". TEXTOS EXACTOS: TITULAR: "LOS MONOCICLOS TIENEN UNA SOLA RUEDA". GANCHO: "Equilibrio.". PIE: "Explicación completa en la web · link en el perfil · Dato #320".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Ruedas sorprendentes. ESCENA: una escena específica que muestre literalmente este dato: "Las ruedas de los rovers de Marte son de aluminio". TEXTOS EXACTOS: TITULAR: "LAS RUEDAS DE LOS ROVERS DE MARTE SON DE ALUMINIO". GANCHO: "Con agujeros.". PIE: "Explicación completa en la web · link en el perfil · Dato #320".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Ruedas sorprendentes. ESCENA: una escena específica que muestre literalmente este dato: "Hay neumáticos sin aire". TEXTOS EXACTOS: TITULAR: "HAY NEUMÁTICOS SIN AIRE". GANCHO: "No se pinchan. ¿Los usarías?". PIE: "Explicación completa en la web · link en el perfil · Dato #320".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Ruedas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#320".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no tiene aire. 🤯 10 datos sobre ruedas sorprendentes que parecen inventados pero son reales. ¿Cuál te sorprendió más? La explicación completa de los 10 datos, con fuentes, está en nuestra web: link en el perfil → busca el Dato #320. #fyp #parati #datoscuriosos #sabiasque #curiosidades #elDatodelDia</w:t>
      </w:r>
    </w:p>
    <w:p>
      <w:r>
        <w:br w:type="page"/>
      </w:r>
    </w:p>
    <w:p>
      <w:pPr>
        <w:pStyle w:val="Heading1"/>
      </w:pPr>
      <w:r>
        <w:t>CARRUSEL 321 — Rodamientos y máquinas</w:t>
      </w:r>
    </w:p>
    <w:p>
      <w:r>
        <w:rPr>
          <w:b/>
        </w:rPr>
        <w:t>Título: 10 curiosidades de rodamientos y máquinas que probablemente no conocías</w:t>
      </w:r>
    </w:p>
    <w:p>
      <w:r>
        <w:rPr>
          <w:b w:val="0"/>
        </w:rPr>
        <w:t>Gancho de portada: El número 1 está en un disco duro.</w:t>
      </w:r>
    </w:p>
    <w:p>
      <w:pPr>
        <w:pStyle w:val="Heading2"/>
      </w:pPr>
      <w:r>
        <w:t>PROMPT 1 — PORTADA</w:t>
      </w:r>
    </w:p>
    <w:p>
      <w:r>
        <w:rPr>
          <w:b w:val="0"/>
        </w:rPr>
        <w:t>Crea una imagen vertical 9:16 (1080x1920) para "El Dato del Día". PORTADA. Tema: Rodamientos y máquinas. ESCENA: portada cinematográfica que integre, de forma equilibrada y sin un protagonista único, elementos visuales de estos 10 datos: Los rodamientos de bolas reducen la fricción; Leonardo dibujó rodamientos de bolas; Los patines usan rodamientos; Las bicicletas tienen rodamientos en ruedas y pedales; Los spinners giran por un rodamiento central; Los barcos vikingos usaban rodillos de madera; Los rodamientos de cerámica aguantan más calor; Los aerogeneradores tienen rodamientos gigantes; Las bolas de rodamientos son casi perfectas; Los discos duros giran sobre rodamientos fluidos. Deja espacio limpio para el texto. TEXTOS EXACTOS: TITULAR: "10 CURIOSIDADES DE RODAMIENTOS Y MÁQUINAS QUE PROBABLEMENTE NO CONOCÍAS". GANCHO: "El número 1 está en un disco duro.". PIE: "Explicación completa en la web · link en el perfil · Dato #321".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Rodamientos y máquinas. ESCENA: una escena específica que muestre literalmente este dato: "Los rodamientos de bolas reducen la fricción". TEXTOS EXACTOS: TITULAR: "LOS RODAMIENTOS DE BOLAS REDUCEN LA FRICCIÓN". GANCHO: "Las bolas ruedan en vez de rozar.". PIE: "Explicación completa en la web · link en el perfil · Dato #321".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Rodamientos y máquinas. ESCENA: una escena específica que muestre literalmente este dato: "Leonardo dibujó rodamientos de bolas". TEXTOS EXACTOS: TITULAR: "LEONARDO DIBUJÓ RODAMIENTOS DE BOLAS". GANCHO: "Siglos antes de fabricarse en serie.". PIE: "Explicación completa en la web · link en el perfil · Dato #321".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Rodamientos y máquinas. ESCENA: una escena específica que muestre literalmente este dato: "Los patines usan rodamientos". TEXTOS EXACTOS: TITULAR: "LOS PATINES USAN RODAMIENTOS". GANCHO: "Por eso giran tan libres.". PIE: "Explicación completa en la web · link en el perfil · Dato #321".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Rodamientos y máquinas. ESCENA: una escena específica que muestre literalmente este dato: "Las bicicletas tienen rodamientos en ruedas y pedales". TEXTOS EXACTOS: TITULAR: "LAS BICICLETAS TIENEN RODAMIENTOS EN RUEDAS Y PEDALES". GANCHO: "Decenas en total.". PIE: "Explicación completa en la web · link en el perfil · Dato #321".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Rodamientos y máquinas. ESCENA: una escena específica que muestre literalmente este dato: "Los spinners giran por un rodamiento central". TEXTOS EXACTOS: TITULAR: "LOS SPINNERS GIRAN POR UN RODAMIENTO CENTRAL". GANCHO: "Pueden girar minutos.". PIE: "Explicación completa en la web · link en el perfil · Dato #321".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Rodamientos y máquinas. ESCENA: una escena específica que muestre literalmente este dato: "Los barcos vikingos usaban rodillos de madera". TEXTOS EXACTOS: TITULAR: "LOS BARCOS VIKINGOS USABAN RODILLOS DE MADERA". GANCHO: "Para varar.". PIE: "Explicación completa en la web · link en el perfil · Dato #321".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Rodamientos y máquinas. ESCENA: una escena específica que muestre literalmente este dato: "Los rodamientos de cerámica aguantan más calor". TEXTOS EXACTOS: TITULAR: "LOS RODAMIENTOS DE CERÁMICA AGUANTAN MÁS CALOR". GANCHO: "Y son más ligeros.". PIE: "Explicación completa en la web · link en el perfil · Dato #321".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Rodamientos y máquinas. ESCENA: una escena específica que muestre literalmente este dato: "Los aerogeneradores tienen rodamientos gigantes". TEXTOS EXACTOS: TITULAR: "LOS AEROGENERADORES TIENEN RODAMIENTOS GIGANTES". GANCHO: "De varios metros.". PIE: "Explicación completa en la web · link en el perfil · Dato #321".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Rodamientos y máquinas. ESCENA: una escena específica que muestre literalmente este dato: "Las bolas de rodamientos son casi perfectas". TEXTOS EXACTOS: TITULAR: "LAS BOLAS DE RODAMIENTOS SON CASI PERFECTAS". GANCHO: "Se miden en micras.". PIE: "Explicación completa en la web · link en el perfil · Dato #321".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Rodamientos y máquinas. ESCENA: una escena específica que muestre literalmente este dato: "Los discos duros giran sobre rodamientos fluidos". TEXTOS EXACTOS: TITULAR: "LOS DISCOS DUROS GIRAN SOBRE RODAMIENTOS FLUIDOS". GANCHO: "Una capa de aceite sustituye a las bolas. ¿Lo sabías?". PIE: "Explicación completa en la web · link en el perfil · Dato #321".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Rodamientos y máquinas.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#321".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en un disco duro. 🤯 10 curiosidades de rodamientos y máquinas que probablemente no conocías. ¿Cuál te sorprendió más? La explicación completa de los 10 datos, con fuentes, está en nuestra web: link en el perfil → busca el Dato #321. #fyp #parati #datoscuriosos #sabiasque #curiosidades #elDatodelDia</w:t>
      </w:r>
    </w:p>
    <w:p>
      <w:r>
        <w:br w:type="page"/>
      </w:r>
    </w:p>
    <w:p>
      <w:pPr>
        <w:pStyle w:val="Heading1"/>
      </w:pPr>
      <w:r>
        <w:t>CARRUSEL 322 — Presión en objetos cotidianos</w:t>
      </w:r>
    </w:p>
    <w:p>
      <w:r>
        <w:rPr>
          <w:b/>
        </w:rPr>
        <w:t>Título: 10 cosas sorprendentes sobre presión en objetos cotidianos que te harán decir “¿qué?”</w:t>
      </w:r>
    </w:p>
    <w:p>
      <w:r>
        <w:rPr>
          <w:b w:val="0"/>
        </w:rPr>
        <w:t>Gancho de portada: El número 1 cocina más rápido.</w:t>
      </w:r>
    </w:p>
    <w:p>
      <w:pPr>
        <w:pStyle w:val="Heading2"/>
      </w:pPr>
      <w:r>
        <w:t>PROMPT 1 — PORTADA</w:t>
      </w:r>
    </w:p>
    <w:p>
      <w:r>
        <w:rPr>
          <w:b w:val="0"/>
        </w:rPr>
        <w:t>Crea una imagen vertical 9:16 (1080x1920) para "El Dato del Día". PORTADA. Tema: Presión en objetos cotidianos. ESCENA: portada cinematográfica que integre, de forma equilibrada y sin un protagonista único, elementos visuales de estos 10 datos: Un globo explota por la presión; La pajita funciona por presión; Las ventosas se pegan por presión; Los oídos se tapan en el avión; Las bolsas de patatas se inflan en la montaña; Los neumáticos pierden presión con el frío; El sifón funciona por presión; Las latas de aerosol están presurizadas; La presión sanguínea se mide en milímetros de mercurio; La olla a presión cocina más rápido. Deja espacio limpio para el texto. TEXTOS EXACTOS: TITULAR: "10 COSAS SORPRENDENTES SOBRE PRESIÓN EN OBJETOS COTIDIANOS QUE TE HARÁN DECIR “¿QUÉ?”". GANCHO: "El número 1 cocina más rápido.". PIE: "Explicación completa en la web · link en el perfil · Dato #322".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Presión en objetos cotidianos. ESCENA: una escena específica que muestre literalmente este dato: "Un globo explota por la presión". TEXTOS EXACTOS: TITULAR: "UN GLOBO EXPLOTA POR LA PRESIÓN". GANCHO: "El aire empuja más de lo que aguanta la goma.". PIE: "Explicación completa en la web · link en el perfil · Dato #322".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Presión en objetos cotidianos. ESCENA: una escena específica que muestre literalmente este dato: "La pajita funciona por presión". TEXTOS EXACTOS: TITULAR: "LA PAJITA FUNCIONA POR PRESIÓN". GANCHO: "Bajas la presión en tu boca y el aire empuja la bebida.". PIE: "Explicación completa en la web · link en el perfil · Dato #322".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Presión en objetos cotidianos. ESCENA: una escena específica que muestre literalmente este dato: "Las ventosas se pegan por presión". TEXTOS EXACTOS: TITULAR: "LAS VENTOSAS SE PEGAN POR PRESIÓN". GANCHO: "El aire exterior las aprieta.". PIE: "Explicación completa en la web · link en el perfil · Dato #322".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Presión en objetos cotidianos. ESCENA: una escena específica que muestre literalmente este dato: "Los oídos se tapan en el avión". TEXTOS EXACTOS: TITULAR: "LOS OÍDOS SE TAPAN EN EL AVIÓN". GANCHO: "Por el cambio de presión.". PIE: "Explicación completa en la web · link en el perfil · Dato #322".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Presión en objetos cotidianos. ESCENA: una escena específica que muestre literalmente este dato: "Las bolsas de patatas se inflan en la montaña". TEXTOS EXACTOS: TITULAR: "LAS BOLSAS DE PATATAS SE INFLAN EN LA MONTAÑA". GANCHO: "Hay menos presión fuera.". PIE: "Explicación completa en la web · link en el perfil · Dato #322".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Presión en objetos cotidianos. ESCENA: una escena específica que muestre literalmente este dato: "Los neumáticos pierden presión con el frío". TEXTOS EXACTOS: TITULAR: "LOS NEUMÁTICOS PIERDEN PRESIÓN CON EL FRÍO". GANCHO: "El aire se contrae.". PIE: "Explicación completa en la web · link en el perfil · Dato #322".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Presión en objetos cotidianos. ESCENA: una escena específica que muestre literalmente este dato: "El sifón funciona por presión". TEXTOS EXACTOS: TITULAR: "EL SIFÓN FUNCIONA POR PRESIÓN". GANCHO: "Traslada líquido sin bomba.". PIE: "Explicación completa en la web · link en el perfil · Dato #322".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Presión en objetos cotidianos. ESCENA: una escena específica que muestre literalmente este dato: "Las latas de aerosol están presurizadas". TEXTOS EXACTOS: TITULAR: "LAS LATAS DE AEROSOL ESTÁN PRESURIZADAS". GANCHO: "Por eso no deben calentarse.". PIE: "Explicación completa en la web · link en el perfil · Dato #322".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Presión en objetos cotidianos. ESCENA: una escena específica que muestre literalmente este dato: "La presión sanguínea se mide en milímetros de mercurio". TEXTOS EXACTOS: TITULAR: "LA PRESIÓN SANGUÍNEA SE MIDE EN MILÍMETROS DE MERCURIO". GANCHO: "Por los antiguos tensiómetros.". PIE: "Explicación completa en la web · link en el perfil · Dato #322".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Presión en objetos cotidianos. ESCENA: una escena específica que muestre literalmente este dato: "La olla a presión cocina más rápido". TEXTOS EXACTOS: TITULAR: "LA OLLA A PRESIÓN COCINA MÁS RÁPIDO". GANCHO: "El agua hierve a unos 120 °C dentro. ¿La usas?". PIE: "Explicación completa en la web · link en el perfil · Dato #322".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Presión en objetos cotidianos.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#322".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cocina más rápido. 🤯 10 cosas sorprendentes sobre presión en objetos cotidianos que te harán decir “¿qué?”. ¿Cuál te sorprendió más? La explicación completa de los 10 datos, con fuentes, está en nuestra web: link en el perfil → busca el Dato #322. #fyp #parati #datoscuriosos #sabiasque #curiosidades #elDatodelDia</w:t>
      </w:r>
    </w:p>
    <w:p>
      <w:r>
        <w:br w:type="page"/>
      </w:r>
    </w:p>
    <w:p>
      <w:pPr>
        <w:pStyle w:val="Heading1"/>
      </w:pPr>
      <w:r>
        <w:t>CARRUSEL 323 — Vacío y experimentos sorprendentes</w:t>
      </w:r>
    </w:p>
    <w:p>
      <w:r>
        <w:rPr>
          <w:b/>
        </w:rPr>
        <w:t>Título: 10 secretos de vacío y experimentos sorprendentes que casi nadie conoce</w:t>
      </w:r>
    </w:p>
    <w:p>
      <w:r>
        <w:rPr>
          <w:b w:val="0"/>
        </w:rPr>
        <w:t>Gancho de portada: El número 1 necesitó 16 caballos.</w:t>
      </w:r>
    </w:p>
    <w:p>
      <w:pPr>
        <w:pStyle w:val="Heading2"/>
      </w:pPr>
      <w:r>
        <w:t>PROMPT 1 — PORTADA</w:t>
      </w:r>
    </w:p>
    <w:p>
      <w:r>
        <w:rPr>
          <w:b w:val="0"/>
        </w:rPr>
        <w:t>Crea una imagen vertical 9:16 (1080x1920) para "El Dato del Día". PORTADA. Tema: Vacío y experimentos sorprendentes. ESCENA: portada cinematográfica que integre, de forma equilibrada y sin un protagonista único, elementos visuales de estos 10 datos: Las cafeteras de vacío fueron moda en el siglo XIX; Los tarros de conserva hacen "pop" al abrirse; Las bolsas al vacío conservan alimentos; Las bombillas antiguas tenían vacío; Un astronauta sin traje no explotaría; El agua hierve en el vacío a temperatura ambiente; Las aspiradoras no crean vacío total; El espacio no es vacío perfecto; Los tubos de vacío hicieron las primeras radios; Dos semiesferas al vacío no las separaron 16 caballos. Deja espacio limpio para el texto. TEXTOS EXACTOS: TITULAR: "10 SECRETOS DE VACÍO Y EXPERIMENTOS SORPRENDENTES QUE CASI NADIE CONOCE". GANCHO: "El número 1 necesitó 16 caballos.". PIE: "Explicación completa en la web · link en el perfil · Dato #323".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Vacío y experimentos sorprendentes. ESCENA: una escena específica que muestre literalmente este dato: "Las cafeteras de vacío fueron moda en el siglo XIX". TEXTOS EXACTOS: TITULAR: "LAS CAFETERAS DE VACÍO FUERON MODA EN EL SIGLO XIX". GANCHO: "El agua sube y baja por diferencia de presión.". PIE: "Explicación completa en la web · link en el perfil · Dato #323".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Vacío y experimentos sorprendentes. ESCENA: una escena específica que muestre literalmente este dato: "Los tarros de conserva hacen "pop" al abrirse". TEXTOS EXACTOS: TITULAR: "LOS TARROS DE CONSERVA HACEN "POP" AL ABRIRSE". GANCHO: "Guardan un ligero vacío dentro.". PIE: "Explicación completa en la web · link en el perfil · Dato #323".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Vacío y experimentos sorprendentes. ESCENA: una escena específica que muestre literalmente este dato: "Las bolsas al vacío conservan alimentos". TEXTOS EXACTOS: TITULAR: "LAS BOLSAS AL VACÍO CONSERVAN ALIMENTOS". GANCHO: "Sin oxígeno.". PIE: "Explicación completa en la web · link en el perfil · Dato #323".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Vacío y experimentos sorprendentes. ESCENA: una escena específica que muestre literalmente este dato: "Las bombillas antiguas tenían vacío". TEXTOS EXACTOS: TITULAR: "LAS BOMBILLAS ANTIGUAS TENÍAN VACÍO". GANCHO: "Para que el filamento no ardiera.". PIE: "Explicación completa en la web · link en el perfil · Dato #323".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Vacío y experimentos sorprendentes. ESCENA: una escena específica que muestre literalmente este dato: "Un astronauta sin traje no explotaría". TEXTOS EXACTOS: TITULAR: "UN ASTRONAUTA SIN TRAJE NO EXPLOTARÍA". GANCHO: "Pero perdería el conocimiento en segundos.". PIE: "Explicación completa en la web · link en el perfil · Dato #323".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Vacío y experimentos sorprendentes. ESCENA: una escena específica que muestre literalmente este dato: "El agua hierve en el vacío a temperatura ambiente". TEXTOS EXACTOS: TITULAR: "EL AGUA HIERVE EN EL VACÍO A TEMPERATURA AMBIENTE". GANCHO: "Por la baja presión.". PIE: "Explicación completa en la web · link en el perfil · Dato #323".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Vacío y experimentos sorprendentes. ESCENA: una escena específica que muestre literalmente este dato: "Las aspiradoras no crean vacío total". TEXTOS EXACTOS: TITULAR: "LAS ASPIRADORAS NO CREAN VACÍO TOTAL". GANCHO: "Solo baja presión.". PIE: "Explicación completa en la web · link en el perfil · Dato #323".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Vacío y experimentos sorprendentes. ESCENA: una escena específica que muestre literalmente este dato: "El espacio no es vacío perfecto". TEXTOS EXACTOS: TITULAR: "EL ESPACIO NO ES VACÍO PERFECTO". GANCHO: "Tiene unos pocos átomos por cm³.". PIE: "Explicación completa en la web · link en el perfil · Dato #323".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Vacío y experimentos sorprendentes. ESCENA: una escena específica que muestre literalmente este dato: "Los tubos de vacío hicieron las primeras radios". TEXTOS EXACTOS: TITULAR: "LOS TUBOS DE VACÍO HICIERON LAS PRIMERAS RADIOS". GANCHO: "Antes del transistor.". PIE: "Explicación completa en la web · link en el perfil · Dato #323".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Vacío y experimentos sorprendentes. ESCENA: una escena específica que muestre literalmente este dato: "Dos semiesferas al vacío no las separaron 16 caballos". TEXTOS EXACTOS: TITULAR: "DOS SEMIESFERAS AL VACÍO NO LAS SEPARARON 16 CABALLOS". GANCHO: "Experimento de Magdeburgo, 1654. ¿Lo sabías?". PIE: "Explicación completa en la web · link en el perfil · Dato #323".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Vacío y experimentos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#323".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necesitó 16 caballos. 🤯 10 secretos de vacío y experimentos sorprendentes que casi nadie conoce. ¿Cuál te sorprendió más? La explicación completa de los 10 datos, con fuentes, está en nuestra web: link en el perfil → busca el Dato #323. #fyp #parati #datoscuriosos #sabiasque #curiosidades #elDatodelDia</w:t>
      </w:r>
    </w:p>
    <w:p>
      <w:r>
        <w:br w:type="page"/>
      </w:r>
    </w:p>
    <w:p>
      <w:pPr>
        <w:pStyle w:val="Heading1"/>
      </w:pPr>
      <w:r>
        <w:t>CARRUSEL 324 — Calor en situaciones curiosas</w:t>
      </w:r>
    </w:p>
    <w:p>
      <w:r>
        <w:rPr>
          <w:b/>
        </w:rPr>
        <w:t>Título: 10 datos increíbles de calor en situaciones curiosas que cambiarán tu forma de verlo</w:t>
      </w:r>
    </w:p>
    <w:p>
      <w:r>
        <w:rPr>
          <w:b w:val="0"/>
        </w:rPr>
        <w:t>Gancho de portada: El número 1 está a 15 millones de grados.</w:t>
      </w:r>
    </w:p>
    <w:p>
      <w:pPr>
        <w:pStyle w:val="Heading2"/>
      </w:pPr>
      <w:r>
        <w:t>PROMPT 1 — PORTADA</w:t>
      </w:r>
    </w:p>
    <w:p>
      <w:r>
        <w:rPr>
          <w:b w:val="0"/>
        </w:rPr>
        <w:t>Crea una imagen vertical 9:16 (1080x1920) para "El Dato del Día". PORTADA. Tema: Calor en situaciones curiosas. ESCENA: portada cinematográfica que integre, de forma equilibrada y sin un protagonista único, elementos visuales de estos 10 datos: El metal se siente más frío que la madera; El chile "quema" pero no calienta; Las carreteras se "derriten" en verano; Un coche al sol puede superar los 60 °C dentro; Los perros sudan por las patas; La Tierra tiene más calor dentro que fuera; El café se enfría más rápido con leche; El cuerpo produce calor como una bombilla; Las serpientes de cascabel "ven" el calor; El núcleo del Sol está a unos 15 millones de grados. Deja espacio limpio para el texto. TEXTOS EXACTOS: TITULAR: "10 DATOS INCREÍBLES DE CALOR EN SITUACIONES CURIOSAS QUE CAMBIARÁN TU FORMA DE VERLO". GANCHO: "El número 1 está a 15 millones de grados.". PIE: "Explicación completa en la web · link en el perfil · Dato #324".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Calor en situaciones curiosas. ESCENA: una escena específica que muestre literalmente este dato: "El metal se siente más frío que la madera". TEXTOS EXACTOS: TITULAR: "EL METAL SE SIENTE MÁS FRÍO QUE LA MADERA". GANCHO: "Aunque estén a la misma temperatura.". PIE: "Explicación completa en la web · link en el perfil · Dato #324".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Calor en situaciones curiosas. ESCENA: una escena específica que muestre literalmente este dato: "El chile "quema" pero no calienta". TEXTOS EXACTOS: TITULAR: "EL CHILE "QUEMA" PERO NO CALIENTA". GANCHO: "Engaña a tus receptores.". PIE: "Explicación completa en la web · link en el perfil · Dato #324".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Calor en situaciones curiosas. ESCENA: una escena específica que muestre literalmente este dato: "Las carreteras se "derriten" en verano". TEXTOS EXACTOS: TITULAR: "LAS CARRETERAS SE "DERRITEN" EN VERANO". GANCHO: "El asfalto se ablanda.". PIE: "Explicación completa en la web · link en el perfil · Dato #324".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Calor en situaciones curiosas. ESCENA: una escena específica que muestre literalmente este dato: "Un coche al sol puede superar los 60 °C dentro". TEXTOS EXACTOS: TITULAR: "UN COCHE AL SOL PUEDE SUPERAR LOS 60 °C DENTRO". GANCHO: "Peligroso para niños y mascotas.". PIE: "Explicación completa en la web · link en el perfil · Dato #324".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Calor en situaciones curiosas. ESCENA: una escena específica que muestre literalmente este dato: "Los perros sudan por las patas". TEXTOS EXACTOS: TITULAR: "LOS PERROS SUDAN POR LAS PATAS". GANCHO: "Y jadean.". PIE: "Explicación completa en la web · link en el perfil · Dato #324".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Calor en situaciones curiosas. ESCENA: una escena específica que muestre literalmente este dato: "La Tierra tiene más calor dentro que fuera". TEXTOS EXACTOS: TITULAR: "LA TIERRA TIENE MÁS CALOR DENTRO QUE FUERA". GANCHO: "Energía geotérmica.". PIE: "Explicación completa en la web · link en el perfil · Dato #324".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Calor en situaciones curiosas. ESCENA: una escena específica que muestre literalmente este dato: "El café se enfría más rápido con leche". TEXTOS EXACTOS: TITULAR: "EL CAFÉ SE ENFRÍA MÁS RÁPIDO CON LECHE". GANCHO: "Según el momento en que la añades.". PIE: "Explicación completa en la web · link en el perfil · Dato #324".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Calor en situaciones curiosas. ESCENA: una escena específica que muestre literalmente este dato: "El cuerpo produce calor como una bombilla". TEXTOS EXACTOS: TITULAR: "EL CUERPO PRODUCE CALOR COMO UNA BOMBILLA". GANCHO: "Unos 100 vatios.". PIE: "Explicación completa en la web · link en el perfil · Dato #324".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Calor en situaciones curiosas. ESCENA: una escena específica que muestre literalmente este dato: "Las serpientes de cascabel "ven" el calor". TEXTOS EXACTOS: TITULAR: "LAS SERPIENTES DE CASCABEL "VEN" EL CALOR". GANCHO: "Tienen fosetas que detectan cuerpos calientes.". PIE: "Explicación completa en la web · link en el perfil · Dato #324".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Calor en situaciones curiosas. ESCENA: una escena específica que muestre literalmente este dato: "El núcleo del Sol está a unos 15 millones de grados". TEXTOS EXACTOS: TITULAR: "EL NÚCLEO DEL SOL ESTÁ A UNOS 15 MILLONES DE GRADOS". GANCHO: "Fusión nuclear. ¿Te imaginas?". PIE: "Explicación completa en la web · link en el perfil · Dato #324".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Calor en situaciones curiosas.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#324".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a 15 millones de grados. 🤯 10 datos increíbles de calor en situaciones curiosas que cambiarán tu forma de verlo. ¿Cuál te sorprendió más? La explicación completa de los 10 datos, con fuentes, está en nuestra web: link en el perfil → busca el Dato #324. #fyp #parati #datoscuriosos #sabiasque #curiosidades #elDatodelDia</w:t>
      </w:r>
    </w:p>
    <w:p>
      <w:r>
        <w:br w:type="page"/>
      </w:r>
    </w:p>
    <w:p>
      <w:pPr>
        <w:pStyle w:val="Heading1"/>
      </w:pPr>
      <w:r>
        <w:t>CARRUSEL 325 — Frío extremo y materiales</w:t>
      </w:r>
    </w:p>
    <w:p>
      <w:r>
        <w:rPr>
          <w:b/>
        </w:rPr>
        <w:t>Título: 10 datos sobre frío extremo y materiales que parecen inventados pero son reales</w:t>
      </w:r>
    </w:p>
    <w:p>
      <w:r>
        <w:rPr>
          <w:b w:val="0"/>
        </w:rPr>
        <w:t>Gancho de portada: El número 1 es el lugar más frío conocido.</w:t>
      </w:r>
    </w:p>
    <w:p>
      <w:pPr>
        <w:pStyle w:val="Heading2"/>
      </w:pPr>
      <w:r>
        <w:t>PROMPT 1 — PORTADA</w:t>
      </w:r>
    </w:p>
    <w:p>
      <w:r>
        <w:rPr>
          <w:b w:val="0"/>
        </w:rPr>
        <w:t>Crea una imagen vertical 9:16 (1080x1920) para "El Dato del Día". PORTADA. Tema: Frío extremo y materiales. ESCENA: portada cinematográfica que integre, de forma equilibrada y sin un protagonista único, elementos visuales de estos 10 datos: El cero absoluto es −273,15 °C; El nitrógeno líquido congela flores al instante; Los metales se vuelven frágiles con frío extremo; Siberia llegó a −67,8 °C; El helio líquido no se congela; Los superconductores funcionan en frío extremo; La lengua se pega al metal helado; Los pingüinos tienen plumas muy densas; La piel del oso polar es negra; El lugar más frío conocido está en un laboratorio. Deja espacio limpio para el texto. TEXTOS EXACTOS: TITULAR: "10 DATOS SOBRE FRÍO EXTREMO Y MATERIALES QUE PARECEN INVENTADOS PERO SON REALES". GANCHO: "El número 1 es el lugar más frío conocido.". PIE: "Explicación completa en la web · link en el perfil · Dato #325".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Frío extremo y materiales. ESCENA: una escena específica que muestre literalmente este dato: "El cero absoluto es −273,15 °C". TEXTOS EXACTOS: TITULAR: "EL CERO ABSOLUTO ES −273,15 °C". GANCHO: "Nada puede estar más frío.". PIE: "Explicación completa en la web · link en el perfil · Dato #325".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Frío extremo y materiales. ESCENA: una escena específica que muestre literalmente este dato: "El nitrógeno líquido congela flores al instante". TEXTOS EXACTOS: TITULAR: "EL NITRÓGENO LÍQUIDO CONGELA FLORES AL INSTANTE". GANCHO: "A −196 °C.". PIE: "Explicación completa en la web · link en el perfil · Dato #325".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Frío extremo y materiales. ESCENA: una escena específica que muestre literalmente este dato: "Los metales se vuelven frágiles con frío extremo". TEXTOS EXACTOS: TITULAR: "LOS METALES SE VUELVEN FRÁGILES CON FRÍO EXTREMO". GANCHO: "El acero puede romperse.". PIE: "Explicación completa en la web · link en el perfil · Dato #325".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Frío extremo y materiales. ESCENA: una escena específica que muestre literalmente este dato: "Siberia llegó a −67,8 °C". TEXTOS EXACTOS: TITULAR: "SIBERIA LLEGÓ A −67,8 °C". GANCHO: "En Oymyakon.". PIE: "Explicación completa en la web · link en el perfil · Dato #325".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Frío extremo y materiales. ESCENA: una escena específica que muestre literalmente este dato: "El helio líquido no se congela". TEXTOS EXACTOS: TITULAR: "EL HELIO LÍQUIDO NO SE CONGELA". GANCHO: "Salvo con presión.". PIE: "Explicación completa en la web · link en el perfil · Dato #325".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Frío extremo y materiales. ESCENA: una escena específica que muestre literalmente este dato: "Los superconductores funcionan en frío extremo". TEXTOS EXACTOS: TITULAR: "LOS SUPERCONDUCTORES FUNCIONAN EN FRÍO EXTREMO". GANCHO: "Sin resistencia.". PIE: "Explicación completa en la web · link en el perfil · Dato #325".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Frío extremo y materiales. ESCENA: una escena específica que muestre literalmente este dato: "La lengua se pega al metal helado". TEXTOS EXACTOS: TITULAR: "LA LENGUA SE PEGA AL METAL HELADO". GANCHO: "El agua se congela al instante.". PIE: "Explicación completa en la web · link en el perfil · Dato #325".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Frío extremo y materiales. ESCENA: una escena específica que muestre literalmente este dato: "Los pingüinos tienen plumas muy densas". TEXTOS EXACTOS: TITULAR: "LOS PINGÜINOS TIENEN PLUMAS MUY DENSAS". GANCHO: "Para el frío.". PIE: "Explicación completa en la web · link en el perfil · Dato #325".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Frío extremo y materiales. ESCENA: una escena específica que muestre literalmente este dato: "La piel del oso polar es negra". TEXTOS EXACTOS: TITULAR: "LA PIEL DEL OSO POLAR ES NEGRA". GANCHO: "Y su pelo es transparente.". PIE: "Explicación completa en la web · link en el perfil · Dato #325".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Frío extremo y materiales. ESCENA: una escena específica que muestre literalmente este dato: "El lugar más frío conocido está en un laboratorio". TEXTOS EXACTOS: TITULAR: "EL LUGAR MÁS FRÍO CONOCIDO ESTÁ EN UN LABORATORIO". GANCHO: "Se han alcanzado milmillonésimas de grado sobre el cero absoluto. ¿Lo sabías?". PIE: "Explicación completa en la web · link en el perfil · Dato #325".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Frío extremo y materiales.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#325".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el lugar más frío conocido. 🤯 10 datos sobre frío extremo y materiales que parecen inventados pero son reales. ¿Cuál te sorprendió más? La explicación completa de los 10 datos, con fuentes, está en nuestra web: link en el perfil → busca el Dato #325. #fyp #parati #datoscuriosos #sabiasque #curiosidades #elDatodelDia</w:t>
      </w:r>
    </w:p>
    <w:p>
      <w:r>
        <w:br w:type="page"/>
      </w:r>
    </w:p>
    <w:p>
      <w:pPr>
        <w:pStyle w:val="Heading1"/>
      </w:pPr>
      <w:r>
        <w:t>CARRUSEL 326 — Hielo con propiedades curiosas</w:t>
      </w:r>
    </w:p>
    <w:p>
      <w:r>
        <w:rPr>
          <w:b/>
        </w:rPr>
        <w:t>Título: 10 curiosidades de hielo con propiedades curiosas que probablemente no conocías</w:t>
      </w:r>
    </w:p>
    <w:p>
      <w:r>
        <w:rPr>
          <w:b w:val="0"/>
        </w:rPr>
        <w:t>Gancho de portada: El número 1 puede arder.</w:t>
      </w:r>
    </w:p>
    <w:p>
      <w:pPr>
        <w:pStyle w:val="Heading2"/>
      </w:pPr>
      <w:r>
        <w:t>PROMPT 1 — PORTADA</w:t>
      </w:r>
    </w:p>
    <w:p>
      <w:r>
        <w:rPr>
          <w:b w:val="0"/>
        </w:rPr>
        <w:t>Crea una imagen vertical 9:16 (1080x1920) para "El Dato del Día". PORTADA. Tema: Hielo con propiedades curiosas. ESCENA: portada cinematográfica que integre, de forma equilibrada y sin un protagonista único, elementos visuales de estos 10 datos: El hielo es resbaladizo por una capa de agua; Los cubitos turbios tienen aire; El hielo puede ser más denso en otras formas; Los icebergs muestran solo un 10%; El hielo glaciar puede tener 800.000 años; El "hielo negro" es invisible en carreteras; El hielo de agua salada es casi dulce; El hielo cruje al echar bebida; El agua muy pura puede seguir líquida bajo cero; El "hielo que arde" existe. Deja espacio limpio para el texto. TEXTOS EXACTOS: TITULAR: "10 CURIOSIDADES DE HIELO CON PROPIEDADES CURIOSAS QUE PROBABLEMENTE NO CONOCÍAS". GANCHO: "El número 1 puede arder.". PIE: "Explicación completa en la web · link en el perfil · Dato #326".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Hielo con propiedades curiosas. ESCENA: una escena específica que muestre literalmente este dato: "El hielo es resbaladizo por una capa de agua". TEXTOS EXACTOS: TITULAR: "EL HIELO ES RESBALADIZO POR UNA CAPA DE AGUA". GANCHO: "Una fina película líquida.". PIE: "Explicación completa en la web · link en el perfil · Dato #326".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Hielo con propiedades curiosas. ESCENA: una escena específica que muestre literalmente este dato: "Los cubitos turbios tienen aire". TEXTOS EXACTOS: TITULAR: "LOS CUBITOS TURBIOS TIENEN AIRE". GANCHO: "Congelar lento los hace transparentes.". PIE: "Explicación completa en la web · link en el perfil · Dato #326".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Hielo con propiedades curiosas. ESCENA: una escena específica que muestre literalmente este dato: "El hielo puede ser más denso en otras formas". TEXTOS EXACTOS: TITULAR: "EL HIELO PUEDE SER MÁS DENSO EN OTRAS FORMAS". GANCHO: "Hielo VII, a gran presión.". PIE: "Explicación completa en la web · link en el perfil · Dato #326".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Hielo con propiedades curiosas. ESCENA: una escena específica que muestre literalmente este dato: "Los icebergs muestran solo un 10%". TEXTOS EXACTOS: TITULAR: "LOS ICEBERGS MUESTRAN SOLO UN 10%". GANCHO: "El resto está bajo el agua.". PIE: "Explicación completa en la web · link en el perfil · Dato #326".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Hielo con propiedades curiosas. ESCENA: una escena específica que muestre literalmente este dato: "El hielo glaciar puede tener 800.000 años". TEXTOS EXACTOS: TITULAR: "EL HIELO GLACIAR PUEDE TENER 800.000 AÑOS". GANCHO: "En la Antártida.". PIE: "Explicación completa en la web · link en el perfil · Dato #326".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Hielo con propiedades curiosas. ESCENA: una escena específica que muestre literalmente este dato: "El "hielo negro" es invisible en carreteras". TEXTOS EXACTOS: TITULAR: "EL "HIELO NEGRO" ES INVISIBLE EN CARRETERAS". GANCHO: "Muy peligroso.". PIE: "Explicación completa en la web · link en el perfil · Dato #326".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Hielo con propiedades curiosas. ESCENA: una escena específica que muestre literalmente este dato: "El hielo de agua salada es casi dulce". TEXTOS EXACTOS: TITULAR: "EL HIELO DE AGUA SALADA ES CASI DULCE". GANCHO: "La sal se separa.". PIE: "Explicación completa en la web · link en el perfil · Dato #326".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Hielo con propiedades curiosas. ESCENA: una escena específica que muestre literalmente este dato: "El hielo cruje al echar bebida". TEXTOS EXACTOS: TITULAR: "EL HIELO CRUJE AL ECHAR BEBIDA". GANCHO: "Por los cambios de temperatura.". PIE: "Explicación completa en la web · link en el perfil · Dato #326".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Hielo con propiedades curiosas. ESCENA: una escena específica que muestre literalmente este dato: "El agua muy pura puede seguir líquida bajo cero". TEXTOS EXACTOS: TITULAR: "EL AGUA MUY PURA PUEDE SEGUIR LÍQUIDA BAJO CERO". GANCHO: "Se llama sobreenfriamiento.". PIE: "Explicación completa en la web · link en el perfil · Dato #326".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Hielo con propiedades curiosas. ESCENA: una escena específica que muestre literalmente este dato: "El "hielo que arde" existe". TEXTOS EXACTOS: TITULAR: "EL "HIELO QUE ARDE" EXISTE". GANCHO: "Es hidrato de metano del fondo marino. ¿Lo sabías?". PIE: "Explicación completa en la web · link en el perfil · Dato #326".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Hielo con propiedades curiosas.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#326".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puede arder. 🤯 10 curiosidades de hielo con propiedades curiosas que probablemente no conocías. ¿Cuál te sorprendió más? La explicación completa de los 10 datos, con fuentes, está en nuestra web: link en el perfil → busca el Dato #326. #fyp #parati #datoscuriosos #sabiasque #curiosidades #elDatodelDia</w:t>
      </w:r>
    </w:p>
    <w:p>
      <w:r>
        <w:br w:type="page"/>
      </w:r>
    </w:p>
    <w:p>
      <w:pPr>
        <w:pStyle w:val="Heading1"/>
      </w:pPr>
      <w:r>
        <w:t>CARRUSEL 327 — Fuego y combustión curiosa</w:t>
      </w:r>
    </w:p>
    <w:p>
      <w:r>
        <w:rPr>
          <w:b/>
        </w:rPr>
        <w:t>Título: 10 cosas sorprendentes sobre fuego y combustión curiosa que te harán decir “¿qué?”</w:t>
      </w:r>
    </w:p>
    <w:p>
      <w:r>
        <w:rPr>
          <w:b w:val="0"/>
        </w:rPr>
        <w:t>Gancho de portada: El número 1 arde bajo el agua.</w:t>
      </w:r>
    </w:p>
    <w:p>
      <w:pPr>
        <w:pStyle w:val="Heading2"/>
      </w:pPr>
      <w:r>
        <w:t>PROMPT 1 — PORTADA</w:t>
      </w:r>
    </w:p>
    <w:p>
      <w:r>
        <w:rPr>
          <w:b w:val="0"/>
        </w:rPr>
        <w:t>Crea una imagen vertical 9:16 (1080x1920) para "El Dato del Día". PORTADA. Tema: Fuego y combustión curiosa. ESCENA: portada cinematográfica que integre, de forma equilibrada y sin un protagonista único, elementos visuales de estos 10 datos: El fuego necesita oxígeno, calor y combustible; La llama azul es más caliente que la amarilla; En una vela no arde la mecha, arde la cera; Las velas de cumpleaños mágicas se reencienden; Los incendios forestales crean su propio clima; La harina puede explotar; El fuego griego ardía en el agua; Las cerillas de seguridad son de 1844; El humo sube porque es caliente; Las bengalas de emergencia arden bajo el agua. Deja espacio limpio para el texto. TEXTOS EXACTOS: TITULAR: "10 COSAS SORPRENDENTES SOBRE FUEGO Y COMBUSTIÓN CURIOSA QUE TE HARÁN DECIR “¿QUÉ?”". GANCHO: "El número 1 arde bajo el agua.". PIE: "Explicación completa en la web · link en el perfil · Dato #327".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Fuego y combustión curiosa. ESCENA: una escena específica que muestre literalmente este dato: "El fuego necesita oxígeno, calor y combustible". TEXTOS EXACTOS: TITULAR: "EL FUEGO NECESITA OXÍGENO, CALOR Y COMBUSTIBLE". GANCHO: "El triángulo del fuego.". PIE: "Explicación completa en la web · link en el perfil · Dato #327".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Fuego y combustión curiosa. ESCENA: una escena específica que muestre literalmente este dato: "La llama azul es más caliente que la amarilla". TEXTOS EXACTOS: TITULAR: "LA LLAMA AZUL ES MÁS CALIENTE QUE LA AMARILLA". GANCHO: "Mejor combustión.". PIE: "Explicación completa en la web · link en el perfil · Dato #327".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Fuego y combustión curiosa. ESCENA: una escena específica que muestre literalmente este dato: "En una vela no arde la mecha, arde la cera". TEXTOS EXACTOS: TITULAR: "EN UNA VELA NO ARDE LA MECHA, ARDE LA CERA". GANCHO: "La mecha sube la cera derretida.". PIE: "Explicación completa en la web · link en el perfil · Dato #327".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Fuego y combustión curiosa. ESCENA: una escena específica que muestre literalmente este dato: "Las velas de cumpleaños mágicas se reencienden". TEXTOS EXACTOS: TITULAR: "LAS VELAS DE CUMPLEAÑOS MÁGICAS SE REENCIENDEN". GANCHO: "Tienen magnesio en la mecha.". PIE: "Explicación completa en la web · link en el perfil · Dato #327".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Fuego y combustión curiosa. ESCENA: una escena específica que muestre literalmente este dato: "Los incendios forestales crean su propio clima". TEXTOS EXACTOS: TITULAR: "LOS INCENDIOS FORESTALES CREAN SU PROPIO CLIMA". GANCHO: "Pirocúmulos.". PIE: "Explicación completa en la web · link en el perfil · Dato #327".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Fuego y combustión curiosa. ESCENA: una escena específica que muestre literalmente este dato: "La harina puede explotar". TEXTOS EXACTOS: TITULAR: "LA HARINA PUEDE EXPLOTAR". GANCHO: "En polvo, en el aire.". PIE: "Explicación completa en la web · link en el perfil · Dato #327".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Fuego y combustión curiosa. ESCENA: una escena específica que muestre literalmente este dato: "El fuego griego ardía en el agua". TEXTOS EXACTOS: TITULAR: "EL FUEGO GRIEGO ARDÍA EN EL AGUA". GANCHO: "Arma bizantina secreta.". PIE: "Explicación completa en la web · link en el perfil · Dato #327".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Fuego y combustión curiosa. ESCENA: una escena específica que muestre literalmente este dato: "Las cerillas de seguridad son de 1844". TEXTOS EXACTOS: TITULAR: "LAS CERILLAS DE SEGURIDAD SON DE 1844". GANCHO: "Sueca.". PIE: "Explicación completa en la web · link en el perfil · Dato #327".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Fuego y combustión curiosa. ESCENA: una escena específica que muestre literalmente este dato: "El humo sube porque es caliente". TEXTOS EXACTOS: TITULAR: "EL HUMO SUBE PORQUE ES CALIENTE". GANCHO: "Menos denso.". PIE: "Explicación completa en la web · link en el perfil · Dato #327".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Fuego y combustión curiosa. ESCENA: una escena específica que muestre literalmente este dato: "Las bengalas de emergencia arden bajo el agua". TEXTOS EXACTOS: TITULAR: "LAS BENGALAS DE EMERGENCIA ARDEN BAJO EL AGUA". GANCHO: "Llevan su propio oxidante. ¿Lo sabías?". PIE: "Explicación completa en la web · link en el perfil · Dato #327".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Fuego y combustión curiosa.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#327".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arde bajo el agua. 🤯 10 cosas sorprendentes sobre fuego y combustión curiosa que te harán decir “¿qué?”. ¿Cuál te sorprendió más? La explicación completa de los 10 datos, con fuentes, está en nuestra web: link en el perfil → busca el Dato #327. #fyp #parati #datoscuriosos #sabiasque #curiosidades #elDatodelDia</w:t>
      </w:r>
    </w:p>
    <w:p>
      <w:r>
        <w:br w:type="page"/>
      </w:r>
    </w:p>
    <w:p>
      <w:pPr>
        <w:pStyle w:val="Heading1"/>
      </w:pPr>
      <w:r>
        <w:t>CARRUSEL 328 — Humo y partículas sorprendentes</w:t>
      </w:r>
    </w:p>
    <w:p>
      <w:r>
        <w:rPr>
          <w:b/>
        </w:rPr>
        <w:t>Título: 10 secretos de humo y partículas sorprendentes que casi nadie conoce</w:t>
      </w:r>
    </w:p>
    <w:p>
      <w:r>
        <w:rPr>
          <w:b w:val="0"/>
        </w:rPr>
        <w:t>Gancho de portada: El número 1 viaja a otro continente.</w:t>
      </w:r>
    </w:p>
    <w:p>
      <w:pPr>
        <w:pStyle w:val="Heading2"/>
      </w:pPr>
      <w:r>
        <w:t>PROMPT 1 — PORTADA</w:t>
      </w:r>
    </w:p>
    <w:p>
      <w:r>
        <w:rPr>
          <w:b w:val="0"/>
        </w:rPr>
        <w:t>Crea una imagen vertical 9:16 (1080x1920) para "El Dato del Día". PORTADA. Tema: Humo y partículas sorprendentes. ESCENA: portada cinematográfica que integre, de forma equilibrada y sin un protagonista único, elementos visuales de estos 10 datos: El humo de una vela apagada puede encenderse; Los detectores de humo son de 1965; Las señales de humo se usaban para comunicar; El humo del Vaticano anuncia al papa; El humo de leña contiene hollín; Los ahumados conservan alimentos; El "smog" mezcla humo y niebla; Los aviones hacen humo de colores; El humo de volcanes puede enfriar el planeta; El humo de incendios de Canadá llegó a Europa. Deja espacio limpio para el texto. TEXTOS EXACTOS: TITULAR: "10 SECRETOS DE HUMO Y PARTÍCULAS SORPRENDENTES QUE CASI NADIE CONOCE". GANCHO: "El número 1 viaja a otro continente.". PIE: "Explicación completa en la web · link en el perfil · Dato #328".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Humo y partículas sorprendentes. ESCENA: una escena específica que muestre literalmente este dato: "El humo de una vela apagada puede encenderse". TEXTOS EXACTOS: TITULAR: "EL HUMO DE UNA VELA APAGADA PUEDE ENCENDERSE". GANCHO: "El vapor de cera es inflamable.". PIE: "Explicación completa en la web · link en el perfil · Dato #328".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Humo y partículas sorprendentes. ESCENA: una escena específica que muestre literalmente este dato: "Los detectores de humo son de 1965". TEXTOS EXACTOS: TITULAR: "LOS DETECTORES DE HUMO SON DE 1965". GANCHO: "Duane Pearsall.". PIE: "Explicación completa en la web · link en el perfil · Dato #328".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Humo y partículas sorprendentes. ESCENA: una escena específica que muestre literalmente este dato: "Las señales de humo se usaban para comunicar". TEXTOS EXACTOS: TITULAR: "LAS SEÑALES DE HUMO SE USABAN PARA COMUNICAR". GANCHO: "Pueblos nativos y chinos.". PIE: "Explicación completa en la web · link en el perfil · Dato #328".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Humo y partículas sorprendentes. ESCENA: una escena específica que muestre literalmente este dato: "El humo del Vaticano anuncia al papa". TEXTOS EXACTOS: TITULAR: "EL HUMO DEL VATICANO ANUNCIA AL PAPA". GANCHO: "Blanco o negro.". PIE: "Explicación completa en la web · link en el perfil · Dato #328".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Humo y partículas sorprendentes. ESCENA: una escena específica que muestre literalmente este dato: "El humo de leña contiene hollín". TEXTOS EXACTOS: TITULAR: "EL HUMO DE LEÑA CONTIENE HOLLÍN". GANCHO: "Partículas finas.". PIE: "Explicación completa en la web · link en el perfil · Dato #328".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Humo y partículas sorprendentes. ESCENA: una escena específica que muestre literalmente este dato: "Los ahumados conservan alimentos". TEXTOS EXACTOS: TITULAR: "LOS AHUMADOS CONSERVAN ALIMENTOS". GANCHO: "Siglos.". PIE: "Explicación completa en la web · link en el perfil · Dato #328".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Humo y partículas sorprendentes. ESCENA: una escena específica que muestre literalmente este dato: "El "smog" mezcla humo y niebla". TEXTOS EXACTOS: TITULAR: "EL "SMOG" MEZCLA HUMO Y NIEBLA". GANCHO: "Londres, 1952.". PIE: "Explicación completa en la web · link en el perfil · Dato #328".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Humo y partículas sorprendentes. ESCENA: una escena específica que muestre literalmente este dato: "Los aviones hacen humo de colores". TEXTOS EXACTOS: TITULAR: "LOS AVIONES HACEN HUMO DE COLORES". GANCHO: "En exhibiciones.". PIE: "Explicación completa en la web · link en el perfil · Dato #328".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Humo y partículas sorprendentes. ESCENA: una escena específica que muestre literalmente este dato: "El humo de volcanes puede enfriar el planeta". TEXTOS EXACTOS: TITULAR: "EL HUMO DE VOLCANES PUEDE ENFRIAR EL PLANETA". GANCHO: "Por el azufre.". PIE: "Explicación completa en la web · link en el perfil · Dato #328".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Humo y partículas sorprendentes. ESCENA: una escena específica que muestre literalmente este dato: "El humo de incendios de Canadá llegó a Europa". TEXTOS EXACTOS: TITULAR: "EL HUMO DE INCENDIOS DE CANADÁ LLEGÓ A EUROPA". GANCHO: "En 2023. ¿Lo sabías?". PIE: "Explicación completa en la web · link en el perfil · Dato #328".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Humo y partículas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#328".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viaja a otro continente. 🤯 10 secretos de humo y partículas sorprendentes que casi nadie conoce. ¿Cuál te sorprendió más? La explicación completa de los 10 datos, con fuentes, está en nuestra web: link en el perfil → busca el Dato #328. #fyp #parati #datoscuriosos #sabiasque #curiosidades #elDatodelDia</w:t>
      </w:r>
    </w:p>
    <w:p>
      <w:r>
        <w:br w:type="page"/>
      </w:r>
    </w:p>
    <w:p>
      <w:pPr>
        <w:pStyle w:val="Heading1"/>
      </w:pPr>
      <w:r>
        <w:t>CARRUSEL 329 — Vibraciones en objetos cotidianos</w:t>
      </w:r>
    </w:p>
    <w:p>
      <w:r>
        <w:rPr>
          <w:b/>
        </w:rPr>
        <w:t>Título: 10 datos increíbles de vibraciones en objetos cotidianos que cambiarán tu forma de verlo</w:t>
      </w:r>
    </w:p>
    <w:p>
      <w:r>
        <w:rPr>
          <w:b w:val="0"/>
        </w:rPr>
        <w:t>Gancho de portada: El número 1 detecta ondas del espacio.</w:t>
      </w:r>
    </w:p>
    <w:p>
      <w:pPr>
        <w:pStyle w:val="Heading2"/>
      </w:pPr>
      <w:r>
        <w:t>PROMPT 1 — PORTADA</w:t>
      </w:r>
    </w:p>
    <w:p>
      <w:r>
        <w:rPr>
          <w:b w:val="0"/>
        </w:rPr>
        <w:t>Crea una imagen vertical 9:16 (1080x1920) para "El Dato del Día". PORTADA. Tema: Vibraciones en objetos cotidianos. ESCENA: portada cinematográfica que integre, de forma equilibrada y sin un protagonista único, elementos visuales de estos 10 datos: Un vaso de cristal puede romperse con la voz; Los sismógrafos sienten vibraciones diminutas; Los gatos ronronean a 25-150 Hz; Las lavadoras vibran al centrifugar; Los puentes tienen amortiguadores; El pájaro carpintero golpea unas 20 veces por segundo; Las cuerdas de guitarra vibran; Las arañas sienten a sus presas por vibraciones; La voz es vibración; LIGO detecta vibraciones del espacio-tiempo. Deja espacio limpio para el texto. TEXTOS EXACTOS: TITULAR: "10 DATOS INCREÍBLES DE VIBRACIONES EN OBJETOS COTIDIANOS QUE CAMBIARÁN TU FORMA DE VERLO". GANCHO: "El número 1 detecta ondas del espacio.". PIE: "Explicación completa en la web · link en el perfil · Dato #329".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Vibraciones en objetos cotidianos. ESCENA: una escena específica que muestre literalmente este dato: "Un vaso de cristal puede romperse con la voz". TEXTOS EXACTOS: TITULAR: "UN VASO DE CRISTAL PUEDE ROMPERSE CON LA VOZ". GANCHO: "Si canta su frecuencia exacta.". PIE: "Explicación completa en la web · link en el perfil · Dato #329".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Vibraciones en objetos cotidianos. ESCENA: una escena específica que muestre literalmente este dato: "Los sismógrafos sienten vibraciones diminutas". TEXTOS EXACTOS: TITULAR: "LOS SISMÓGRAFOS SIENTEN VIBRACIONES DIMINUTAS". GANCHO: "Detectan terremotos al otro lado del mundo.". PIE: "Explicación completa en la web · link en el perfil · Dato #329".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Vibraciones en objetos cotidianos. ESCENA: una escena específica que muestre literalmente este dato: "Los gatos ronronean a 25-150 Hz". TEXTOS EXACTOS: TITULAR: "LOS GATOS RONRONEAN A 25-150 HZ". GANCHO: "Podría ayudar a sanar huesos.". PIE: "Explicación completa en la web · link en el perfil · Dato #329".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Vibraciones en objetos cotidianos. ESCENA: una escena específica que muestre literalmente este dato: "Las lavadoras vibran al centrifugar". TEXTOS EXACTOS: TITULAR: "LAS LAVADORAS VIBRAN AL CENTRIFUGAR". GANCHO: "Por la ropa desequilibrada.". PIE: "Explicación completa en la web · link en el perfil · Dato #329".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Vibraciones en objetos cotidianos. ESCENA: una escena específica que muestre literalmente este dato: "Los puentes tienen amortiguadores". TEXTOS EXACTOS: TITULAR: "LOS PUENTES TIENEN AMORTIGUADORES". GANCHO: "Contra vibraciones.". PIE: "Explicación completa en la web · link en el perfil · Dato #329".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Vibraciones en objetos cotidianos. ESCENA: una escena específica que muestre literalmente este dato: "El pájaro carpintero golpea unas 20 veces por segundo". TEXTOS EXACTOS: TITULAR: "EL PÁJARO CARPINTERO GOLPEA UNAS 20 VECES POR SEGUNDO". GANCHO: "Su cráneo absorbe el impacto.". PIE: "Explicación completa en la web · link en el perfil · Dato #329".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Vibraciones en objetos cotidianos. ESCENA: una escena específica que muestre literalmente este dato: "Las cuerdas de guitarra vibran". TEXTOS EXACTOS: TITULAR: "LAS CUERDAS DE GUITARRA VIBRAN". GANCHO: "Y producen notas.". PIE: "Explicación completa en la web · link en el perfil · Dato #329".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Vibraciones en objetos cotidianos. ESCENA: una escena específica que muestre literalmente este dato: "Las arañas sienten a sus presas por vibraciones". TEXTOS EXACTOS: TITULAR: "LAS ARAÑAS SIENTEN A SUS PRESAS POR VIBRACIONES". GANCHO: "Distinguen un insecto del viento.". PIE: "Explicación completa en la web · link en el perfil · Dato #329".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Vibraciones en objetos cotidianos. ESCENA: una escena específica que muestre literalmente este dato: "La voz es vibración". TEXTOS EXACTOS: TITULAR: "LA VOZ ES VIBRACIÓN". GANCHO: "De las cuerdas vocales.". PIE: "Explicación completa en la web · link en el perfil · Dato #329".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Vibraciones en objetos cotidianos. ESCENA: una escena específica que muestre literalmente este dato: "LIGO detecta vibraciones del espacio-tiempo". TEXTOS EXACTOS: TITULAR: "LIGO DETECTA VIBRACIONES DEL ESPACIO-TIEMPO". GANCHO: "Más pequeñas que un protón. ¿Te imaginas?". PIE: "Explicación completa en la web · link en el perfil · Dato #329".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Vibraciones en objetos cotidianos.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#329".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detecta ondas del espacio. 🤯 10 datos increíbles de vibraciones en objetos cotidianos que cambiarán tu forma de verlo. ¿Cuál te sorprendió más? La explicación completa de los 10 datos, con fuentes, está en nuestra web: link en el perfil → busca el Dato #329. #fyp #parati #datoscuriosos #sabiasque #curiosidades #elDatodelDia</w:t>
      </w:r>
    </w:p>
    <w:p>
      <w:r>
        <w:br w:type="page"/>
      </w:r>
    </w:p>
    <w:p>
      <w:pPr>
        <w:pStyle w:val="Heading1"/>
      </w:pPr>
      <w:r>
        <w:t>CARRUSEL 330 — Resonancia y objetos sorprendentes</w:t>
      </w:r>
    </w:p>
    <w:p>
      <w:r>
        <w:rPr>
          <w:b/>
        </w:rPr>
        <w:t>Título: 10 datos sobre resonancia y objetos sorprendentes que parecen inventados pero son reales</w:t>
      </w:r>
    </w:p>
    <w:p>
      <w:r>
        <w:rPr>
          <w:b w:val="0"/>
        </w:rPr>
        <w:t>Gancho de portada: El número 1 hizo caer un puente peatonal... casi.</w:t>
      </w:r>
    </w:p>
    <w:p>
      <w:pPr>
        <w:pStyle w:val="Heading2"/>
      </w:pPr>
      <w:r>
        <w:t>PROMPT 1 — PORTADA</w:t>
      </w:r>
    </w:p>
    <w:p>
      <w:r>
        <w:rPr>
          <w:b w:val="0"/>
        </w:rPr>
        <w:t>Crea una imagen vertical 9:16 (1080x1920) para "El Dato del Día". PORTADA. Tema: Resonancia y objetos sorprendentes. ESCENA: portada cinematográfica que integre, de forma equilibrada y sin un protagonista único, elementos visuales de estos 10 datos: Un columpio sube más si empujas al ritmo; Las copas cantan al frotar el borde; Los soldados rompen el paso en los puentes; Las guitarras tienen caja de resonancia; Tus órganos tienen frecuencia de resonancia; Una botella suena al soplar; Los tubos de órgano resuenan; Las resonancias magnéticas usan resonancia; La Tierra tiene una resonancia; El Puente del Milenio de Londres "bailaba". Deja espacio limpio para el texto. TEXTOS EXACTOS: TITULAR: "10 DATOS SOBRE RESONANCIA Y OBJETOS SORPRENDENTES QUE PARECEN INVENTADOS PERO SON REALES". GANCHO: "El número 1 hizo caer un puente peatonal... casi.". PIE: "Explicación completa en la web · link en el perfil · Dato #330".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Resonancia y objetos sorprendentes. ESCENA: una escena específica que muestre literalmente este dato: "Un columpio sube más si empujas al ritmo". TEXTOS EXACTOS: TITULAR: "UN COLUMPIO SUBE MÁS SI EMPUJAS AL RITMO". GANCHO: "Resonancia.". PIE: "Explicación completa en la web · link en el perfil · Dato #330".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Resonancia y objetos sorprendentes. ESCENA: una escena específica que muestre literalmente este dato: "Las copas cantan al frotar el borde". TEXTOS EXACTOS: TITULAR: "LAS COPAS CANTAN AL FROTAR EL BORDE". GANCHO: "Con un dedo mojado.". PIE: "Explicación completa en la web · link en el perfil · Dato #330".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Resonancia y objetos sorprendentes. ESCENA: una escena específica que muestre literalmente este dato: "Los soldados rompen el paso en los puentes". TEXTOS EXACTOS: TITULAR: "LOS SOLDADOS ROMPEN EL PASO EN LOS PUENTES". GANCHO: "Para evitar resonancias.". PIE: "Explicación completa en la web · link en el perfil · Dato #330".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Resonancia y objetos sorprendentes. ESCENA: una escena específica que muestre literalmente este dato: "Las guitarras tienen caja de resonancia". TEXTOS EXACTOS: TITULAR: "LAS GUITARRAS TIENEN CAJA DE RESONANCIA". GANCHO: "Amplifica el sonido.". PIE: "Explicación completa en la web · link en el perfil · Dato #330".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Resonancia y objetos sorprendentes. ESCENA: una escena específica que muestre literalmente este dato: "Tus órganos tienen frecuencia de resonancia". TEXTOS EXACTOS: TITULAR: "TUS ÓRGANOS TIENEN FRECUENCIA DE RESONANCIA". GANCHO: "Los infrasonidos de 4 a 8 Hz pueden causar malestar.". PIE: "Explicación completa en la web · link en el perfil · Dato #330".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Resonancia y objetos sorprendentes. ESCENA: una escena específica que muestre literalmente este dato: "Una botella suena al soplar". TEXTOS EXACTOS: TITULAR: "UNA BOTELLA SUENA AL SOPLAR". GANCHO: "La nota depende del aire que queda dentro.". PIE: "Explicación completa en la web · link en el perfil · Dato #330".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Resonancia y objetos sorprendentes. ESCENA: una escena específica que muestre literalmente este dato: "Los tubos de órgano resuenan". TEXTOS EXACTOS: TITULAR: "LOS TUBOS DE ÓRGANO RESUENAN". GANCHO: "Según su largo.". PIE: "Explicación completa en la web · link en el perfil · Dato #330".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Resonancia y objetos sorprendentes. ESCENA: una escena específica que muestre literalmente este dato: "Las resonancias magnéticas usan resonancia". TEXTOS EXACTOS: TITULAR: "LAS RESONANCIAS MAGNÉTICAS USAN RESONANCIA". GANCHO: "De núcleos de hidrógeno.". PIE: "Explicación completa en la web · link en el perfil · Dato #330".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Resonancia y objetos sorprendentes. ESCENA: una escena específica que muestre literalmente este dato: "La Tierra tiene una resonancia". TEXTOS EXACTOS: TITULAR: "LA TIERRA TIENE UNA RESONANCIA". GANCHO: "Resonancia Schumann.". PIE: "Explicación completa en la web · link en el perfil · Dato #330".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Resonancia y objetos sorprendentes. ESCENA: una escena específica que muestre literalmente este dato: "El Puente del Milenio de Londres "bailaba"". TEXTOS EXACTOS: TITULAR: "EL PUENTE DEL MILENIO DE LONDRES "BAILABA"". GANCHO: "Los peatones sincronizaron sus pasos en 2000. ¿Lo sabías?". PIE: "Explicación completa en la web · link en el perfil · Dato #330".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Resonancia y objetos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#330".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hizo caer un puente peatonal... casi. 🤯 10 datos sobre resonancia y objetos sorprendentes que parecen inventados pero son reales. ¿Cuál te sorprendió más? La explicación completa de los 10 datos, con fuentes, está en nuestra web: link en el perfil → busca el Dato #330. #fyp #parati #datoscuriosos #sabiasque #curiosidades #elDatodelDia</w:t>
      </w:r>
    </w:p>
    <w:p>
      <w:r>
        <w:br w:type="page"/>
      </w:r>
    </w:p>
    <w:p>
      <w:pPr>
        <w:pStyle w:val="Heading1"/>
      </w:pPr>
      <w:r>
        <w:t>CARRUSEL 331 — Eco y acústica cotidiana</w:t>
      </w:r>
    </w:p>
    <w:p>
      <w:r>
        <w:rPr>
          <w:b/>
        </w:rPr>
        <w:t>Título: 10 curiosidades de eco y acústica cotidiana que probablemente no conocías</w:t>
      </w:r>
    </w:p>
    <w:p>
      <w:r>
        <w:rPr>
          <w:b w:val="0"/>
        </w:rPr>
        <w:t>Gancho de portada: El número 1 tiene eco infinito... casi.</w:t>
      </w:r>
    </w:p>
    <w:p>
      <w:pPr>
        <w:pStyle w:val="Heading2"/>
      </w:pPr>
      <w:r>
        <w:t>PROMPT 1 — PORTADA</w:t>
      </w:r>
    </w:p>
    <w:p>
      <w:r>
        <w:rPr>
          <w:b w:val="0"/>
        </w:rPr>
        <w:t>Crea una imagen vertical 9:16 (1080x1920) para "El Dato del Día". PORTADA. Tema: Eco y acústica cotidiana. ESCENA: portada cinematográfica que integre, de forma equilibrada y sin un protagonista único, elementos visuales de estos 10 datos: Los teatros antiguos usaban vasijas resonadoras; Un aplauso en Chichén Itzá devuelve un "pío"; Los murciélagos usan el eco; En la cúpula de San Pablo un susurro cruza al otro lado; Los anfiteatros griegos tenían acústica perfecta; El eco de un pato sí resuena; Los estudios de grabación usan espuma; El eco en los cañones puede repetirse; Los ecógrafos usan eco; En un depósito de Escocia el eco dura 112 segundos. Deja espacio limpio para el texto. TEXTOS EXACTOS: TITULAR: "10 CURIOSIDADES DE ECO Y ACÚSTICA COTIDIANA QUE PROBABLEMENTE NO CONOCÍAS". GANCHO: "El número 1 tiene eco infinito... casi.". PIE: "Explicación completa en la web · link en el perfil · Dato #331".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Eco y acústica cotidiana. ESCENA: una escena específica que muestre literalmente este dato: "Los teatros antiguos usaban vasijas resonadoras". TEXTOS EXACTOS: TITULAR: "LOS TEATROS ANTIGUOS USABAN VASIJAS RESONADORAS". GANCHO: "Vitruvio describió vasos de bronce bajo las gradas.". PIE: "Explicación completa en la web · link en el perfil · Dato #331".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Eco y acústica cotidiana. ESCENA: una escena específica que muestre literalmente este dato: "Un aplauso en Chichén Itzá devuelve un "pío"". TEXTOS EXACTOS: TITULAR: "UN APLAUSO EN CHICHÉN ITZÁ DEVUELVE UN "PÍO"". GANCHO: "El eco de la pirámide recuerda el canto del quetzal.". PIE: "Explicación completa en la web · link en el perfil · Dato #331".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Eco y acústica cotidiana. ESCENA: una escena específica que muestre literalmente este dato: "Los murciélagos usan el eco". TEXTOS EXACTOS: TITULAR: "LOS MURCIÉLAGOS USAN EL ECO". GANCHO: "Para ver.". PIE: "Explicación completa en la web · link en el perfil · Dato #331".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Eco y acústica cotidiana. ESCENA: una escena específica que muestre literalmente este dato: "En la cúpula de San Pablo un susurro cruza al otro lado". TEXTOS EXACTOS: TITULAR: "EN LA CÚPULA DE SAN PABLO UN SUSURRO CRUZA AL OTRO LADO". GANCHO: "Es la "galería de los susurros".". PIE: "Explicación completa en la web · link en el perfil · Dato #331".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Eco y acústica cotidiana. ESCENA: una escena específica que muestre literalmente este dato: "Los anfiteatros griegos tenían acústica perfecta". TEXTOS EXACTOS: TITULAR: "LOS ANFITEATROS GRIEGOS TENÍAN ACÚSTICA PERFECTA". GANCHO: "Epidauro.". PIE: "Explicación completa en la web · link en el perfil · Dato #331".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Eco y acústica cotidiana. ESCENA: una escena específica que muestre literalmente este dato: "El eco de un pato sí resuena". TEXTOS EXACTOS: TITULAR: "EL ECO DE UN PATO SÍ RESUENA". GANCHO: "Es un mito que no.". PIE: "Explicación completa en la web · link en el perfil · Dato #331".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Eco y acústica cotidiana. ESCENA: una escena específica que muestre literalmente este dato: "Los estudios de grabación usan espuma". TEXTOS EXACTOS: TITULAR: "LOS ESTUDIOS DE GRABACIÓN USAN ESPUMA". GANCHO: "Para evitar eco.". PIE: "Explicación completa en la web · link en el perfil · Dato #331".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Eco y acústica cotidiana. ESCENA: una escena específica que muestre literalmente este dato: "El eco en los cañones puede repetirse". TEXTOS EXACTOS: TITULAR: "EL ECO EN LOS CAÑONES PUEDE REPETIRSE". GANCHO: "Varias veces.". PIE: "Explicación completa en la web · link en el perfil · Dato #331".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Eco y acústica cotidiana. ESCENA: una escena específica que muestre literalmente este dato: "Los ecógrafos usan eco". TEXTOS EXACTOS: TITULAR: "LOS ECÓGRAFOS USAN ECO". GANCHO: "Ultrasonidos.". PIE: "Explicación completa en la web · link en el perfil · Dato #331".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Eco y acústica cotidiana. ESCENA: una escena específica que muestre literalmente este dato: "En un depósito de Escocia el eco dura 112 segundos". TEXTOS EXACTOS: TITULAR: "EN UN DEPÓSITO DE ESCOCIA EL ECO DURA 112 SEGUNDOS". GANCHO: "Inchindown tiene el eco más largo. ¿Lo gritarías?". PIE: "Explicación completa en la web · link en el perfil · Dato #331".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Eco y acústica cotidiana.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#331".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eco infinito... casi. 🤯 10 curiosidades de eco y acústica cotidiana que probablemente no conocías. ¿Cuál te sorprendió más? La explicación completa de los 10 datos, con fuentes, está en nuestra web: link en el perfil → busca el Dato #331. #fyp #parati #datoscuriosos #sabiasque #curiosidades #elDatodelDia</w:t>
      </w:r>
    </w:p>
    <w:p>
      <w:r>
        <w:br w:type="page"/>
      </w:r>
    </w:p>
    <w:p>
      <w:pPr>
        <w:pStyle w:val="Heading1"/>
      </w:pPr>
      <w:r>
        <w:t>CARRUSEL 332 — Electricidad estática curiosa</w:t>
      </w:r>
    </w:p>
    <w:p>
      <w:r>
        <w:rPr>
          <w:b/>
        </w:rPr>
        <w:t>Título: 10 cosas sorprendentes sobre electricidad estática curiosa que te harán decir “¿qué?”</w:t>
      </w:r>
    </w:p>
    <w:p>
      <w:r>
        <w:rPr>
          <w:b w:val="0"/>
        </w:rPr>
        <w:t>Gancho de portada: El número 1 se ve en la oscuridad.</w:t>
      </w:r>
    </w:p>
    <w:p>
      <w:pPr>
        <w:pStyle w:val="Heading2"/>
      </w:pPr>
      <w:r>
        <w:t>PROMPT 1 — PORTADA</w:t>
      </w:r>
    </w:p>
    <w:p>
      <w:r>
        <w:rPr>
          <w:b w:val="0"/>
        </w:rPr>
        <w:t>Crea una imagen vertical 9:16 (1080x1920) para "El Dato del Día". PORTADA. Tema: Electricidad estática curiosa. ESCENA: portada cinematográfica que integre, de forma equilibrada y sin un protagonista único, elementos visuales de estos 10 datos: La estática te da calambres; Los globos se pegan al pelo; El pelo se eriza con estática; Los gasolineros evitan la estática; Los camiones de combustible llevan cadenas; La estática es peor en invierno; Las fotocopiadoras usan estática; La estática puede dañar ordenadores; Los rayos son estática gigante; Al abrir cinta adhesiva en el vacío salen rayos X. Deja espacio limpio para el texto. TEXTOS EXACTOS: TITULAR: "10 COSAS SORPRENDENTES SOBRE ELECTRICIDAD ESTÁTICA CURIOSA QUE TE HARÁN DECIR “¿QUÉ?”". GANCHO: "El número 1 se ve en la oscuridad.". PIE: "Explicación completa en la web · link en el perfil · Dato #332".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Electricidad estática curiosa. ESCENA: una escena específica que muestre literalmente este dato: "La estática te da calambres". TEXTOS EXACTOS: TITULAR: "LA ESTÁTICA TE DA CALAMBRES". GANCHO: "Al tocar metal.". PIE: "Explicación completa en la web · link en el perfil · Dato #332".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Electricidad estática curiosa. ESCENA: una escena específica que muestre literalmente este dato: "Los globos se pegan al pelo". TEXTOS EXACTOS: TITULAR: "LOS GLOBOS SE PEGAN AL PELO". GANCHO: "Por la estática.". PIE: "Explicación completa en la web · link en el perfil · Dato #332".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Electricidad estática curiosa. ESCENA: una escena específica que muestre literalmente este dato: "El pelo se eriza con estática". TEXTOS EXACTOS: TITULAR: "EL PELO SE ERIZA CON ESTÁTICA". GANCHO: "Se repelen.". PIE: "Explicación completa en la web · link en el perfil · Dato #332".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Electricidad estática curiosa. ESCENA: una escena específica que muestre literalmente este dato: "Los gasolineros evitan la estática". TEXTOS EXACTOS: TITULAR: "LOS GASOLINEROS EVITAN LA ESTÁTICA". GANCHO: "Puede crear chispas.". PIE: "Explicación completa en la web · link en el perfil · Dato #332".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Electricidad estática curiosa. ESCENA: una escena específica que muestre literalmente este dato: "Los camiones de combustible llevan cadenas". TEXTOS EXACTOS: TITULAR: "LOS CAMIONES DE COMBUSTIBLE LLEVAN CADENAS". GANCHO: "Para descargar estática.". PIE: "Explicación completa en la web · link en el perfil · Dato #332".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Electricidad estática curiosa. ESCENA: una escena específica que muestre literalmente este dato: "La estática es peor en invierno". TEXTOS EXACTOS: TITULAR: "LA ESTÁTICA ES PEOR EN INVIERNO". GANCHO: "Aire seco.". PIE: "Explicación completa en la web · link en el perfil · Dato #332".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Electricidad estática curiosa. ESCENA: una escena específica que muestre literalmente este dato: "Las fotocopiadoras usan estática". TEXTOS EXACTOS: TITULAR: "LAS FOTOCOPIADORAS USAN ESTÁTICA". GANCHO: "Para pegar el tóner.". PIE: "Explicación completa en la web · link en el perfil · Dato #332".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Electricidad estática curiosa. ESCENA: una escena específica que muestre literalmente este dato: "La estática puede dañar ordenadores". TEXTOS EXACTOS: TITULAR: "LA ESTÁTICA PUEDE DAÑAR ORDENADORES". GANCHO: "Pulseras antiestáticas.". PIE: "Explicación completa en la web · link en el perfil · Dato #332".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Electricidad estática curiosa. ESCENA: una escena específica que muestre literalmente este dato: "Los rayos son estática gigante". TEXTOS EXACTOS: TITULAR: "LOS RAYOS SON ESTÁTICA GIGANTE". GANCHO: "En las nubes.". PIE: "Explicación completa en la web · link en el perfil · Dato #332".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Electricidad estática curiosa. ESCENA: una escena específica que muestre literalmente este dato: "Al abrir cinta adhesiva en el vacío salen rayos X". TEXTOS EXACTOS: TITULAR: "AL ABRIR CINTA ADHESIVA EN EL VACÍO SALEN RAYOS X". GANCHO: "Y en la oscuridad brilla. ¿Lo sabías?". PIE: "Explicación completa en la web · link en el perfil · Dato #332".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Electricidad estática curiosa.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#332".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ve en la oscuridad. 🤯 10 cosas sorprendentes sobre electricidad estática curiosa que te harán decir “¿qué?”. ¿Cuál te sorprendió más? La explicación completa de los 10 datos, con fuentes, está en nuestra web: link en el perfil → busca el Dato #332. #fyp #parati #datoscuriosos #sabiasque #curiosidades #elDatodelDia</w:t>
      </w:r>
    </w:p>
    <w:p>
      <w:r>
        <w:br w:type="page"/>
      </w:r>
    </w:p>
    <w:p>
      <w:pPr>
        <w:pStyle w:val="Heading1"/>
      </w:pPr>
      <w:r>
        <w:t>CARRUSEL 333 — Campos magnéticos cotidianos</w:t>
      </w:r>
    </w:p>
    <w:p>
      <w:r>
        <w:rPr>
          <w:b/>
        </w:rPr>
        <w:t>Título: 10 secretos de campos magnéticos cotidianos que casi nadie conoce</w:t>
      </w:r>
    </w:p>
    <w:p>
      <w:r>
        <w:rPr>
          <w:b w:val="0"/>
        </w:rPr>
        <w:t>Gancho de portada: El número 1 cambia cada año.</w:t>
      </w:r>
    </w:p>
    <w:p>
      <w:pPr>
        <w:pStyle w:val="Heading2"/>
      </w:pPr>
      <w:r>
        <w:t>PROMPT 1 — PORTADA</w:t>
      </w:r>
    </w:p>
    <w:p>
      <w:r>
        <w:rPr>
          <w:b w:val="0"/>
        </w:rPr>
        <w:t>Crea una imagen vertical 9:16 (1080x1920) para "El Dato del Día". PORTADA. Tema: Campos magnéticos cotidianos. ESCENA: portada cinematográfica que integre, de forma equilibrada y sin un protagonista único, elementos visuales de estos 10 datos: Tu móvil tiene una brújula magnética; Las tarjetas de hotel usan bandas magnéticas; Las cocinas de inducción calientan con magnetismo; Los detectores de metales usan campos magnéticos; Las tortugas marinas "leen" el campo magnético; Los cargadores inalámbricos usan inducción; El campo magnético de la Tierra es débil; Las auroras siguen las líneas magnéticas; Los trenes de juguete usan imanes; El polo norte magnético se mueve unos 50 km al año. Deja espacio limpio para el texto. TEXTOS EXACTOS: TITULAR: "10 SECRETOS DE CAMPOS MAGNÉTICOS COTIDIANOS QUE CASI NADIE CONOCE". GANCHO: "El número 1 cambia cada año.". PIE: "Explicación completa en la web · link en el perfil · Dato #333".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Campos magnéticos cotidianos. ESCENA: una escena específica que muestre literalmente este dato: "Tu móvil tiene una brújula magnética". TEXTOS EXACTOS: TITULAR: "TU MÓVIL TIENE UNA BRÚJULA MAGNÉTICA". GANCHO: "Un magnetómetro diminuto.". PIE: "Explicación completa en la web · link en el perfil · Dato #333".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Campos magnéticos cotidianos. ESCENA: una escena específica que muestre literalmente este dato: "Las tarjetas de hotel usan bandas magnéticas". TEXTOS EXACTOS: TITULAR: "LAS TARJETAS DE HOTEL USAN BANDAS MAGNÉTICAS". GANCHO: "Un imán fuerte puede borrarlas.". PIE: "Explicación completa en la web · link en el perfil · Dato #333".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Campos magnéticos cotidianos. ESCENA: una escena específica que muestre literalmente este dato: "Las cocinas de inducción calientan con magnetismo". TEXTOS EXACTOS: TITULAR: "LAS COCINAS DE INDUCCIÓN CALIENTAN CON MAGNETISMO". GANCHO: "La olla se calienta, la placa casi no.". PIE: "Explicación completa en la web · link en el perfil · Dato #333".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Campos magnéticos cotidianos. ESCENA: una escena específica que muestre literalmente este dato: "Los detectores de metales usan campos magnéticos". TEXTOS EXACTOS: TITULAR: "LOS DETECTORES DE METALES USAN CAMPOS MAGNÉTICOS". GANCHO: "Detectan corrientes en el metal.". PIE: "Explicación completa en la web · link en el perfil · Dato #333".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Campos magnéticos cotidianos. ESCENA: una escena específica que muestre literalmente este dato: "Las tortugas marinas "leen" el campo magnético". TEXTOS EXACTOS: TITULAR: "LAS TORTUGAS MARINAS "LEEN" EL CAMPO MAGNÉTICO". GANCHO: "Para volver a su playa.". PIE: "Explicación completa en la web · link en el perfil · Dato #333".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Campos magnéticos cotidianos. ESCENA: una escena específica que muestre literalmente este dato: "Los cargadores inalámbricos usan inducción". TEXTOS EXACTOS: TITULAR: "LOS CARGADORES INALÁMBRICOS USAN INDUCCIÓN". GANCHO: "Sin cables.". PIE: "Explicación completa en la web · link en el perfil · Dato #333".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Campos magnéticos cotidianos. ESCENA: una escena específica que muestre literalmente este dato: "El campo magnético de la Tierra es débil". TEXTOS EXACTOS: TITULAR: "EL CAMPO MAGNÉTICO DE LA TIERRA ES DÉBIL". GANCHO: "Unas 100 veces menos que un imán de nevera.". PIE: "Explicación completa en la web · link en el perfil · Dato #333".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Campos magnéticos cotidianos. ESCENA: una escena específica que muestre literalmente este dato: "Las auroras siguen las líneas magnéticas". TEXTOS EXACTOS: TITULAR: "LAS AURORAS SIGUEN LAS LÍNEAS MAGNÉTICAS". GANCHO: "Por eso aparecen cerca de los polos.". PIE: "Explicación completa en la web · link en el perfil · Dato #333".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Campos magnéticos cotidianos. ESCENA: una escena específica que muestre literalmente este dato: "Los trenes de juguete usan imanes". TEXTOS EXACTOS: TITULAR: "LOS TRENES DE JUGUETE USAN IMANES". GANCHO: "Para unirse.". PIE: "Explicación completa en la web · link en el perfil · Dato #333".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Campos magnéticos cotidianos. ESCENA: una escena específica que muestre literalmente este dato: "El polo norte magnético se mueve unos 50 km al año". TEXTOS EXACTOS: TITULAR: "EL POLO NORTE MAGNÉTICO SE MUEVE UNOS 50 KM AL AÑO". GANCHO: "Hacia Siberia. ¿Lo sabías?". PIE: "Explicación completa en la web · link en el perfil · Dato #333".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Campos magnéticos cotidianos.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#333".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cambia cada año. 🤯 10 secretos de campos magnéticos cotidianos que casi nadie conoce. ¿Cuál te sorprendió más? La explicación completa de los 10 datos, con fuentes, está en nuestra web: link en el perfil → busca el Dato #333. #fyp #parati #datoscuriosos #sabiasque #curiosidades #elDatodelDia</w:t>
      </w:r>
    </w:p>
    <w:p>
      <w:r>
        <w:br w:type="page"/>
      </w:r>
    </w:p>
    <w:p>
      <w:pPr>
        <w:pStyle w:val="Heading1"/>
      </w:pPr>
      <w:r>
        <w:t>CARRUSEL 334 — Óptica en objetos comunes</w:t>
      </w:r>
    </w:p>
    <w:p>
      <w:r>
        <w:rPr>
          <w:b/>
        </w:rPr>
        <w:t>Título: 10 datos increíbles de óptica en objetos comunes que cambiarán tu forma de verlo</w:t>
      </w:r>
    </w:p>
    <w:p>
      <w:r>
        <w:rPr>
          <w:b w:val="0"/>
        </w:rPr>
        <w:t>Gancho de portada: El número 1 enciende fuego.</w:t>
      </w:r>
    </w:p>
    <w:p>
      <w:pPr>
        <w:pStyle w:val="Heading2"/>
      </w:pPr>
      <w:r>
        <w:t>PROMPT 1 — PORTADA</w:t>
      </w:r>
    </w:p>
    <w:p>
      <w:r>
        <w:rPr>
          <w:b w:val="0"/>
        </w:rPr>
        <w:t>Crea una imagen vertical 9:16 (1080x1920) para "El Dato del Día". PORTADA. Tema: Óptica en objetos comunes. ESCENA: portada cinematográfica que integre, de forma equilibrada y sin un protagonista único, elementos visuales de estos 10 datos: Una cuchara refleja al revés por el lado cóncavo; Un lápiz parece roto en un vaso de agua; Las gotas de agua actúan como lupas; Los ojos de gato de las carreteras reflejan hacia ti; Las gafas 3D usan filtros; Los CD muestran colores; Una pompa de jabón tiene colores; Las gafas polarizadas quitan reflejos; La mirilla de la puerta es una lente; Una botella de agua al sol puede provocar un incendio. Deja espacio limpio para el texto. TEXTOS EXACTOS: TITULAR: "10 DATOS INCREÍBLES DE ÓPTICA EN OBJETOS COMUNES QUE CAMBIARÁN TU FORMA DE VERLO". GANCHO: "El número 1 enciende fuego.". PIE: "Explicación completa en la web · link en el perfil · Dato #334".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Óptica en objetos comunes. ESCENA: una escena específica que muestre literalmente este dato: "Una cuchara refleja al revés por el lado cóncavo". TEXTOS EXACTOS: TITULAR: "UNA CUCHARA REFLEJA AL REVÉS POR EL LADO CÓNCAVO". GANCHO: "Y al derecho por el convexo.". PIE: "Explicación completa en la web · link en el perfil · Dato #334".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Óptica en objetos comunes. ESCENA: una escena específica que muestre literalmente este dato: "Un lápiz parece roto en un vaso de agua". TEXTOS EXACTOS: TITULAR: "UN LÁPIZ PARECE ROTO EN UN VASO DE AGUA". GANCHO: "Es la refracción.". PIE: "Explicación completa en la web · link en el perfil · Dato #334".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Óptica en objetos comunes. ESCENA: una escena específica que muestre literalmente este dato: "Las gotas de agua actúan como lupas". TEXTOS EXACTOS: TITULAR: "LAS GOTAS DE AGUA ACTÚAN COMO LUPAS". GANCHO: "Pueden quemar hojas al sol.". PIE: "Explicación completa en la web · link en el perfil · Dato #334".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Óptica en objetos comunes. ESCENA: una escena específica que muestre literalmente este dato: "Los ojos de gato de las carreteras reflejan hacia ti". TEXTOS EXACTOS: TITULAR: "LOS OJOS DE GATO DE LAS CARRETERAS REFLEJAN HACIA TI". GANCHO: "Retrorreflectores.". PIE: "Explicación completa en la web · link en el perfil · Dato #334".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Óptica en objetos comunes. ESCENA: una escena específica que muestre literalmente este dato: "Las gafas 3D usan filtros". TEXTOS EXACTOS: TITULAR: "LAS GAFAS 3D USAN FILTROS". GANCHO: "Cada ojo ve una imagen distinta.". PIE: "Explicación completa en la web · link en el perfil · Dato #334".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Óptica en objetos comunes. ESCENA: una escena específica que muestre literalmente este dato: "Los CD muestran colores". TEXTOS EXACTOS: TITULAR: "LOS CD MUESTRAN COLORES". GANCHO: "Por la difracción de sus surcos.". PIE: "Explicación completa en la web · link en el perfil · Dato #334".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Óptica en objetos comunes. ESCENA: una escena específica que muestre literalmente este dato: "Una pompa de jabón tiene colores". TEXTOS EXACTOS: TITULAR: "UNA POMPA DE JABÓN TIENE COLORES". GANCHO: "Interferencia de la luz.". PIE: "Explicación completa en la web · link en el perfil · Dato #334".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Óptica en objetos comunes. ESCENA: una escena específica que muestre literalmente este dato: "Las gafas polarizadas quitan reflejos". TEXTOS EXACTOS: TITULAR: "LAS GAFAS POLARIZADAS QUITAN REFLEJOS". GANCHO: "Bloquean luz en una dirección.". PIE: "Explicación completa en la web · link en el perfil · Dato #334".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Óptica en objetos comunes. ESCENA: una escena específica que muestre literalmente este dato: "La mirilla de la puerta es una lente". TEXTOS EXACTOS: TITULAR: "LA MIRILLA DE LA PUERTA ES UNA LENTE". GANCHO: "Gran angular.". PIE: "Explicación completa en la web · link en el perfil · Dato #334".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Óptica en objetos comunes. ESCENA: una escena específica que muestre literalmente este dato: "Una botella de agua al sol puede provocar un incendio". TEXTOS EXACTOS: TITULAR: "UNA BOTELLA DE AGUA AL SOL PUEDE PROVOCAR UN INCENDIO". GANCHO: "Actúa como lupa. ¿Lo sabías?". PIE: "Explicación completa en la web · link en el perfil · Dato #334".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Óptica en objetos comunes.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#334".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enciende fuego. 🤯 10 datos increíbles de óptica en objetos comunes que cambiarán tu forma de verlo. ¿Cuál te sorprendió más? La explicación completa de los 10 datos, con fuentes, está en nuestra web: link en el perfil → busca el Dato #334. #fyp #parati #datoscuriosos #sabiasque #curiosidades #elDatodelDia</w:t>
      </w:r>
    </w:p>
    <w:p>
      <w:r>
        <w:br w:type="page"/>
      </w:r>
    </w:p>
    <w:p>
      <w:pPr>
        <w:pStyle w:val="Heading1"/>
      </w:pPr>
      <w:r>
        <w:t>CARRUSEL 335 — Lentes y espejos curiosos</w:t>
      </w:r>
    </w:p>
    <w:p>
      <w:r>
        <w:rPr>
          <w:b/>
        </w:rPr>
        <w:t>Título: 10 datos sobre lentes y espejos curiosos que parecen inventados pero son reales</w:t>
      </w:r>
    </w:p>
    <w:p>
      <w:r>
        <w:rPr>
          <w:b w:val="0"/>
        </w:rPr>
        <w:t>Gancho de portada: El número 1 está en el cielo.</w:t>
      </w:r>
    </w:p>
    <w:p>
      <w:pPr>
        <w:pStyle w:val="Heading2"/>
      </w:pPr>
      <w:r>
        <w:t>PROMPT 1 — PORTADA</w:t>
      </w:r>
    </w:p>
    <w:p>
      <w:r>
        <w:rPr>
          <w:b w:val="0"/>
        </w:rPr>
        <w:t>Crea una imagen vertical 9:16 (1080x1920) para "El Dato del Día". PORTADA. Tema: Lentes y espejos curiosos. ESCENA: portada cinematográfica que integre, de forma equilibrada y sin un protagonista único, elementos visuales de estos 10 datos: Los espejos no invierten izquierda y derecha; La Galería de los Espejos de Versalles tiene 357 espejos; Los retrovisores dicen "los objetos están más cerca"; Los espejos de los telescopios se pulen con precisión nanométrica; Los espejos de interrogatorio dependen de la luz; Las lentes de contacto se idearon con Leonardo; En el siglo XI ya se leía con "piedras de lectura"; Las cámaras tienen muchas lentes; Los espejos antiguos eran de metal pulido; El telescopio James Webb tiene 18 espejos hexagonales. Deja espacio limpio para el texto. TEXTOS EXACTOS: TITULAR: "10 DATOS SOBRE LENTES Y ESPEJOS CURIOSOS QUE PARECEN INVENTADOS PERO SON REALES". GANCHO: "El número 1 está en el cielo.". PIE: "Explicación completa en la web · link en el perfil · Dato #335".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Lentes y espejos curiosos. ESCENA: una escena específica que muestre literalmente este dato: "Los espejos no invierten izquierda y derecha". TEXTOS EXACTOS: TITULAR: "LOS ESPEJOS NO INVIERTEN IZQUIERDA Y DERECHA". GANCHO: "En realidad invierten delante y detrás.". PIE: "Explicación completa en la web · link en el perfil · Dato #335".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Lentes y espejos curiosos. ESCENA: una escena específica que muestre literalmente este dato: "La Galería de los Espejos de Versalles tiene 357 espejos". TEXTOS EXACTOS: TITULAR: "LA GALERÍA DE LOS ESPEJOS DE VERSALLES TIENE 357 ESPEJOS". GANCHO: "Eran carísimos en su época.". PIE: "Explicación completa en la web · link en el perfil · Dato #335".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Lentes y espejos curiosos. ESCENA: una escena específica que muestre literalmente este dato: "Los retrovisores dicen "los objetos están más cerca"". TEXTOS EXACTOS: TITULAR: "LOS RETROVISORES DICEN "LOS OBJETOS ESTÁN MÁS CERCA"". GANCHO: "Por ser convexos.". PIE: "Explicación completa en la web · link en el perfil · Dato #335".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Lentes y espejos curiosos. ESCENA: una escena específica que muestre literalmente este dato: "Los espejos de los telescopios se pulen con precisión nanométrica". TEXTOS EXACTOS: TITULAR: "LOS ESPEJOS DE LOS TELESCOPIOS SE PULEN CON PRECISIÓN NANOMÉTRICA". GANCHO: "Enormes.". PIE: "Explicación completa en la web · link en el perfil · Dato #335".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Lentes y espejos curiosos. ESCENA: una escena específica que muestre literalmente este dato: "Los espejos de interrogatorio dependen de la luz". TEXTOS EXACTOS: TITULAR: "LOS ESPEJOS DE INTERROGATORIO DEPENDEN DE LA LUZ". GANCHO: "Solo funcionan si un lado está más oscuro.". PIE: "Explicación completa en la web · link en el perfil · Dato #335".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Lentes y espejos curiosos. ESCENA: una escena específica que muestre literalmente este dato: "Las lentes de contacto se idearon con Leonardo". TEXTOS EXACTOS: TITULAR: "LAS LENTES DE CONTACTO SE IDEARON CON LEONARDO". GANCHO: "Él dibujó el concepto.". PIE: "Explicación completa en la web · link en el perfil · Dato #335".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Lentes y espejos curiosos. ESCENA: una escena específica que muestre literalmente este dato: "En el siglo XI ya se leía con "piedras de lectura"". TEXTOS EXACTOS: TITULAR: "EN EL SIGLO XI YA SE LEÍA CON "PIEDRAS DE LECTURA"". GANCHO: "Lupas de cristal sobre el texto.". PIE: "Explicación completa en la web · link en el perfil · Dato #335".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Lentes y espejos curiosos. ESCENA: una escena específica que muestre literalmente este dato: "Las cámaras tienen muchas lentes". TEXTOS EXACTOS: TITULAR: "LAS CÁMARAS TIENEN MUCHAS LENTES". GANCHO: "Para corregir defectos.". PIE: "Explicación completa en la web · link en el perfil · Dato #335".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Lentes y espejos curiosos. ESCENA: una escena específica que muestre literalmente este dato: "Los espejos antiguos eran de metal pulido". TEXTOS EXACTOS: TITULAR: "LOS ESPEJOS ANTIGUOS ERAN DE METAL PULIDO". GANCHO: "Bronce u obsidiana.". PIE: "Explicación completa en la web · link en el perfil · Dato #335".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Lentes y espejos curiosos. ESCENA: una escena específica que muestre literalmente este dato: "El telescopio James Webb tiene 18 espejos hexagonales". TEXTOS EXACTOS: TITULAR: "EL TELESCOPIO JAMES WEBB TIENE 18 ESPEJOS HEXAGONALES". GANCHO: "Cubiertos de oro. ¿Lo sabías?". PIE: "Explicación completa en la web · link en el perfil · Dato #335".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Lentes y espejos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#335".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en el cielo. 🤯 10 datos sobre lentes y espejos curiosos que parecen inventados pero son reales. ¿Cuál te sorprendió más? La explicación completa de los 10 datos, con fuentes, está en nuestra web: link en el perfil → busca el Dato #335. #fyp #parati #datoscuriosos #sabiasque #curiosidades #elDatodelDia</w:t>
      </w:r>
    </w:p>
    <w:p>
      <w:r>
        <w:br w:type="page"/>
      </w:r>
    </w:p>
    <w:p>
      <w:pPr>
        <w:pStyle w:val="Heading1"/>
      </w:pPr>
      <w:r>
        <w:t>CARRUSEL 336 — Prismas y colores</w:t>
      </w:r>
    </w:p>
    <w:p>
      <w:r>
        <w:rPr>
          <w:b/>
        </w:rPr>
        <w:t>Título: 10 curiosidades de prismas y colores que probablemente no conocías</w:t>
      </w:r>
    </w:p>
    <w:p>
      <w:r>
        <w:rPr>
          <w:b w:val="0"/>
        </w:rPr>
        <w:t>Gancho de portada: El número 1 está en una gota de lluvia.</w:t>
      </w:r>
    </w:p>
    <w:p>
      <w:pPr>
        <w:pStyle w:val="Heading2"/>
      </w:pPr>
      <w:r>
        <w:t>PROMPT 1 — PORTADA</w:t>
      </w:r>
    </w:p>
    <w:p>
      <w:r>
        <w:rPr>
          <w:b w:val="0"/>
        </w:rPr>
        <w:t>Crea una imagen vertical 9:16 (1080x1920) para "El Dato del Día". PORTADA. Tema: Prismas y colores. ESCENA: portada cinematográfica que integre, de forma equilibrada y sin un protagonista único, elementos visuales de estos 10 datos: Newton demostró que la luz blanca tiene colores; Un segundo prisma los vuelve a unir; Los diamantes brillan por dispersión; La portada de "The Dark Side of the Moon" es un prisma; Los prismas se usan en prismáticos; Los candelabros de cristal hacen arcoíris; El violeta se desvía más que el rojo; Los prismas guían la luz en periscopios; Las fibras ópticas usan reflexión total; Cada gota de lluvia actúa como un prisma. Deja espacio limpio para el texto. TEXTOS EXACTOS: TITULAR: "10 CURIOSIDADES DE PRISMAS Y COLORES QUE PROBABLEMENTE NO CONOCÍAS". GANCHO: "El número 1 está en una gota de lluvia.". PIE: "Explicación completa en la web · link en el perfil · Dato #336".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Prismas y colores. ESCENA: una escena específica que muestre literalmente este dato: "Newton demostró que la luz blanca tiene colores". TEXTOS EXACTOS: TITULAR: "NEWTON DEMOSTRÓ QUE LA LUZ BLANCA TIENE COLORES". GANCHO: "Con un prisma.". PIE: "Explicación completa en la web · link en el perfil · Dato #336".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Prismas y colores. ESCENA: una escena específica que muestre literalmente este dato: "Un segundo prisma los vuelve a unir". TEXTOS EXACTOS: TITULAR: "UN SEGUNDO PRISMA LOS VUELVE A UNIR". GANCHO: "En luz blanca.". PIE: "Explicación completa en la web · link en el perfil · Dato #336".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Prismas y colores. ESCENA: una escena específica que muestre literalmente este dato: "Los diamantes brillan por dispersión". TEXTOS EXACTOS: TITULAR: "LOS DIAMANTES BRILLAN POR DISPERSIÓN". GANCHO: "Separan colores.". PIE: "Explicación completa en la web · link en el perfil · Dato #336".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Prismas y colores. ESCENA: una escena específica que muestre literalmente este dato: "La portada de "The Dark Side of the Moon" es un prisma". TEXTOS EXACTOS: TITULAR: "LA PORTADA DE "THE DARK SIDE OF THE MOON" ES UN PRISMA". GANCHO: "Pink Floyd, 1973.". PIE: "Explicación completa en la web · link en el perfil · Dato #336".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Prismas y colores. ESCENA: una escena específica que muestre literalmente este dato: "Los prismas se usan en prismáticos". TEXTOS EXACTOS: TITULAR: "LOS PRISMAS SE USAN EN PRISMÁTICOS". GANCHO: "Para enderezar la imagen.". PIE: "Explicación completa en la web · link en el perfil · Dato #336".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Prismas y colores. ESCENA: una escena específica que muestre literalmente este dato: "Los candelabros de cristal hacen arcoíris". TEXTOS EXACTOS: TITULAR: "LOS CANDELABROS DE CRISTAL HACEN ARCOÍRIS". GANCHO: "Prismas colgantes.". PIE: "Explicación completa en la web · link en el perfil · Dato #336".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Prismas y colores. ESCENA: una escena específica que muestre literalmente este dato: "El violeta se desvía más que el rojo". TEXTOS EXACTOS: TITULAR: "EL VIOLETA SE DESVÍA MÁS QUE EL ROJO". GANCHO: "Por eso se separan.". PIE: "Explicación completa en la web · link en el perfil · Dato #336".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Prismas y colores. ESCENA: una escena específica que muestre literalmente este dato: "Los prismas guían la luz en periscopios". TEXTOS EXACTOS: TITULAR: "LOS PRISMAS GUÍAN LA LUZ EN PERISCOPIOS". GANCHO: "Submarinos.". PIE: "Explicación completa en la web · link en el perfil · Dato #336".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Prismas y colores. ESCENA: una escena específica que muestre literalmente este dato: "Las fibras ópticas usan reflexión total". TEXTOS EXACTOS: TITULAR: "LAS FIBRAS ÓPTICAS USAN REFLEXIÓN TOTAL". GANCHO: "Como un prisma.". PIE: "Explicación completa en la web · link en el perfil · Dato #336".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Prismas y colores. ESCENA: una escena específica que muestre literalmente este dato: "Cada gota de lluvia actúa como un prisma". TEXTOS EXACTOS: TITULAR: "CADA GOTA DE LLUVIA ACTÚA COMO UN PRISMA". GANCHO: "Así nace el arcoíris. ¿Lo sabías?". PIE: "Explicación completa en la web · link en el perfil · Dato #336".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Prismas y colores.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#336".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en una gota de lluvia. 🤯 10 curiosidades de prismas y colores que probablemente no conocías. ¿Cuál te sorprendió más? La explicación completa de los 10 datos, con fuentes, está en nuestra web: link en el perfil → busca el Dato #336. #fyp #parati #datoscuriosos #sabiasque #curiosidades #elDatodelDia</w:t>
      </w:r>
    </w:p>
    <w:p>
      <w:r>
        <w:br w:type="page"/>
      </w:r>
    </w:p>
    <w:p>
      <w:pPr>
        <w:pStyle w:val="Heading1"/>
      </w:pPr>
      <w:r>
        <w:t>CARRUSEL 337 — Sombras creadas por objetos</w:t>
      </w:r>
    </w:p>
    <w:p>
      <w:r>
        <w:rPr>
          <w:b/>
        </w:rPr>
        <w:t>Título: 10 cosas sorprendentes sobre sombras creadas por objetos que te harán decir “¿qué?”</w:t>
      </w:r>
    </w:p>
    <w:p>
      <w:r>
        <w:rPr>
          <w:b w:val="0"/>
        </w:rPr>
        <w:t>Gancho de portada: El número 1 es una escultura de basura.</w:t>
      </w:r>
    </w:p>
    <w:p>
      <w:pPr>
        <w:pStyle w:val="Heading2"/>
      </w:pPr>
      <w:r>
        <w:t>PROMPT 1 — PORTADA</w:t>
      </w:r>
    </w:p>
    <w:p>
      <w:r>
        <w:rPr>
          <w:b w:val="0"/>
        </w:rPr>
        <w:t>Crea una imagen vertical 9:16 (1080x1920) para "El Dato del Día". PORTADA. Tema: Sombras creadas por objetos. ESCENA: portada cinematográfica que integre, de forma equilibrada y sin un protagonista único, elementos visuales de estos 10 datos: Las sombras chinescas son teatro antiguo; Tu sombra se duplica con dos luces; Las sombras son más nítidas con luz pequeña; Los artistas crean figuras con sombras de manos; Las sombras de los árboles muestran eclipses; Las sombras de las fotos lunares no son paralelas; Las sombras se mueven 15° por hora; El "Día sin sombra" existe en trópicos; Las sombras de edificios afectan calles; Tim Noble y Sue Webster hacen retratos con sombras de basura. Deja espacio limpio para el texto. TEXTOS EXACTOS: TITULAR: "10 COSAS SORPRENDENTES SOBRE SOMBRAS CREADAS POR OBJETOS QUE TE HARÁN DECIR “¿QUÉ?”". GANCHO: "El número 1 es una escultura de basura.". PIE: "Explicación completa en la web · link en el perfil · Dato #337".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Sombras creadas por objetos. ESCENA: una escena específica que muestre literalmente este dato: "Las sombras chinescas son teatro antiguo". TEXTOS EXACTOS: TITULAR: "LAS SOMBRAS CHINESCAS SON TEATRO ANTIGUO". GANCHO: "En China, hace 2.000 años.". PIE: "Explicación completa en la web · link en el perfil · Dato #337".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Sombras creadas por objetos. ESCENA: una escena específica que muestre literalmente este dato: "Tu sombra se duplica con dos luces". TEXTOS EXACTOS: TITULAR: "TU SOMBRA SE DUPLICA CON DOS LUCES". GANCHO: "Una por cada fuente.". PIE: "Explicación completa en la web · link en el perfil · Dato #337".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Sombras creadas por objetos. ESCENA: una escena específica que muestre literalmente este dato: "Las sombras son más nítidas con luz pequeña". TEXTOS EXACTOS: TITULAR: "LAS SOMBRAS SON MÁS NÍTIDAS CON LUZ PEQUEÑA". GANCHO: "Y difusas con luz grande.". PIE: "Explicación completa en la web · link en el perfil · Dato #337".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Sombras creadas por objetos. ESCENA: una escena específica que muestre literalmente este dato: "Los artistas crean figuras con sombras de manos". TEXTOS EXACTOS: TITULAR: "LOS ARTISTAS CREAN FIGURAS CON SOMBRAS DE MANOS". GANCHO: "Arte de sombras.". PIE: "Explicación completa en la web · link en el perfil · Dato #337".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Sombras creadas por objetos. ESCENA: una escena específica que muestre literalmente este dato: "Las sombras de los árboles muestran eclipses". TEXTOS EXACTOS: TITULAR: "LAS SOMBRAS DE LOS ÁRBOLES MUESTRAN ECLIPSES". GANCHO: "Hojas como cámaras estenopeicas.". PIE: "Explicación completa en la web · link en el perfil · Dato #337".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Sombras creadas por objetos. ESCENA: una escena específica que muestre literalmente este dato: "Las sombras de las fotos lunares no son paralelas". TEXTOS EXACTOS: TITULAR: "LAS SOMBRAS DE LAS FOTOS LUNARES NO SON PARALELAS". GANCHO: "Por el relieve, no por un montaje.". PIE: "Explicación completa en la web · link en el perfil · Dato #337".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Sombras creadas por objetos. ESCENA: una escena específica que muestre literalmente este dato: "Las sombras se mueven 15° por hora". TEXTOS EXACTOS: TITULAR: "LAS SOMBRAS SE MUEVEN 15° POR HORA". GANCHO: "Por la rotación.". PIE: "Explicación completa en la web · link en el perfil · Dato #337".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Sombras creadas por objetos. ESCENA: una escena específica que muestre literalmente este dato: "El "Día sin sombra" existe en trópicos". TEXTOS EXACTOS: TITULAR: "EL "DÍA SIN SOMBRA" EXISTE EN TRÓPICOS". GANCHO: "El sol en el cénit.". PIE: "Explicación completa en la web · link en el perfil · Dato #337".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Sombras creadas por objetos. ESCENA: una escena específica que muestre literalmente este dato: "Las sombras de edificios afectan calles". TEXTOS EXACTOS: TITULAR: "LAS SOMBRAS DE EDIFICIOS AFECTAN CALLES". GANCHO: "Se regulan.". PIE: "Explicación completa en la web · link en el perfil · Dato #337".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Sombras creadas por objetos. ESCENA: una escena específica que muestre literalmente este dato: "Tim Noble y Sue Webster hacen retratos con sombras de basura". TEXTOS EXACTOS: TITULAR: "TIM NOBLE Y SUE WEBSTER HACEN RETRATOS CON SOMBRAS DE BASURA". GANCHO: "Pilas de desperdicios proyectan caras. ¿Lo sabías?". PIE: "Explicación completa en la web · link en el perfil · Dato #337".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Sombras creadas por objetos.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#337".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una escultura de basura. 🤯 10 cosas sorprendentes sobre sombras creadas por objetos que te harán decir “¿qué?”. ¿Cuál te sorprendió más? La explicación completa de los 10 datos, con fuentes, está en nuestra web: link en el perfil → busca el Dato #337. #fyp #parati #datoscuriosos #sabiasque #curiosidades #elDatodelDia</w:t>
      </w:r>
    </w:p>
    <w:p>
      <w:r>
        <w:br w:type="page"/>
      </w:r>
    </w:p>
    <w:p>
      <w:pPr>
        <w:pStyle w:val="Heading1"/>
      </w:pPr>
      <w:r>
        <w:t>CARRUSEL 338 — Ilusiones visuales científicas</w:t>
      </w:r>
    </w:p>
    <w:p>
      <w:r>
        <w:rPr>
          <w:b/>
        </w:rPr>
        <w:t>Título: 10 secretos de ilusiones visuales científicas que casi nadie conoce</w:t>
      </w:r>
    </w:p>
    <w:p>
      <w:r>
        <w:rPr>
          <w:b w:val="0"/>
        </w:rPr>
        <w:t>Gancho de portada: El número 1 se mueve sin moverse.</w:t>
      </w:r>
    </w:p>
    <w:p>
      <w:pPr>
        <w:pStyle w:val="Heading2"/>
      </w:pPr>
      <w:r>
        <w:t>PROMPT 1 — PORTADA</w:t>
      </w:r>
    </w:p>
    <w:p>
      <w:r>
        <w:rPr>
          <w:b w:val="0"/>
        </w:rPr>
        <w:t>Crea una imagen vertical 9:16 (1080x1920) para "El Dato del Día". PORTADA. Tema: Ilusiones visuales científicas. ESCENA: portada cinematográfica que integre, de forma equilibrada y sin un protagonista único, elementos visuales de estos 10 datos: La ilusión de Müller-Lyer engaña; El cubo de Necker cambia de orientación; El jarrón de Rubin muestra dos caras; La ilusión del tablero de Adelson; La Luna parece más grande en el horizonte; El pato-conejo muestra dos animales; Las líneas paralelas pueden parecer torcidas; Los colores cambian según el fondo; La rejilla de Hermann muestra puntos grises; Las "serpientes rotatorias" parecen girar. Deja espacio limpio para el texto. TEXTOS EXACTOS: TITULAR: "10 SECRETOS DE ILUSIONES VISUALES CIENTÍFICAS QUE CASI NADIE CONOCE". GANCHO: "El número 1 se mueve sin moverse.". PIE: "Explicación completa en la web · link en el perfil · Dato #338".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Ilusiones visuales científicas. ESCENA: una escena específica que muestre literalmente este dato: "La ilusión de Müller-Lyer engaña". TEXTOS EXACTOS: TITULAR: "LA ILUSIÓN DE MÜLLER-LYER ENGAÑA". GANCHO: "Dos líneas iguales parecen distintas.". PIE: "Explicación completa en la web · link en el perfil · Dato #338".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Ilusiones visuales científicas. ESCENA: una escena específica que muestre literalmente este dato: "El cubo de Necker cambia de orientación". TEXTOS EXACTOS: TITULAR: "EL CUBO DE NECKER CAMBIA DE ORIENTACIÓN". GANCHO: "Tu cerebro alterna.". PIE: "Explicación completa en la web · link en el perfil · Dato #338".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Ilusiones visuales científicas. ESCENA: una escena específica que muestre literalmente este dato: "El jarrón de Rubin muestra dos caras". TEXTOS EXACTOS: TITULAR: "EL JARRÓN DE RUBIN MUESTRA DOS CARAS". GANCHO: "Según lo que mires.". PIE: "Explicación completa en la web · link en el perfil · Dato #338".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Ilusiones visuales científicas. ESCENA: una escena específica que muestre literalmente este dato: "La ilusión del tablero de Adelson". TEXTOS EXACTOS: TITULAR: "LA ILUSIÓN DEL TABLERO DE ADELSON". GANCHO: "Dos casillas iguales parecen distintas.". PIE: "Explicación completa en la web · link en el perfil · Dato #338".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Ilusiones visuales científicas. ESCENA: una escena específica que muestre literalmente este dato: "La Luna parece más grande en el horizonte". TEXTOS EXACTOS: TITULAR: "LA LUNA PARECE MÁS GRANDE EN EL HORIZONTE". GANCHO: "Es una ilusión.". PIE: "Explicación completa en la web · link en el perfil · Dato #338".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Ilusiones visuales científicas. ESCENA: una escena específica que muestre literalmente este dato: "El pato-conejo muestra dos animales". TEXTOS EXACTOS: TITULAR: "EL PATO-CONEJO MUESTRA DOS ANIMALES". GANCHO: "A la vez.". PIE: "Explicación completa en la web · link en el perfil · Dato #338".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Ilusiones visuales científicas. ESCENA: una escena específica que muestre literalmente este dato: "Las líneas paralelas pueden parecer torcidas". TEXTOS EXACTOS: TITULAR: "LAS LÍNEAS PARALELAS PUEDEN PARECER TORCIDAS". GANCHO: "Ilusión de Zöllner.". PIE: "Explicación completa en la web · link en el perfil · Dato #338".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Ilusiones visuales científicas. ESCENA: una escena específica que muestre literalmente este dato: "Los colores cambian según el fondo". TEXTOS EXACTOS: TITULAR: "LOS COLORES CAMBIAN SEGÚN EL FONDO". GANCHO: "Contraste simultáneo.". PIE: "Explicación completa en la web · link en el perfil · Dato #338".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Ilusiones visuales científicas. ESCENA: una escena específica que muestre literalmente este dato: "La rejilla de Hermann muestra puntos grises". TEXTOS EXACTOS: TITULAR: "LA REJILLA DE HERMANN MUESTRA PUNTOS GRISES". GANCHO: "Que no existen.". PIE: "Explicación completa en la web · link en el perfil · Dato #338".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Ilusiones visuales científicas. ESCENA: una escena específica que muestre literalmente este dato: "Las "serpientes rotatorias" parecen girar". TEXTOS EXACTOS: TITULAR: "LAS "SERPIENTES ROTATORIAS" PARECEN GIRAR". GANCHO: "Pero la imagen está quieta. ¿Las viste?". PIE: "Explicación completa en la web · link en el perfil · Dato #338".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Ilusiones visuales científicas.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#338".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mueve sin moverse. 🤯 10 secretos de ilusiones visuales científicas que casi nadie conoce. ¿Cuál te sorprendió más? La explicación completa de los 10 datos, con fuentes, está en nuestra web: link en el perfil → busca el Dato #338. #fyp #parati #datoscuriosos #sabiasque #curiosidades #elDatodelDia</w:t>
      </w:r>
    </w:p>
    <w:p>
      <w:r>
        <w:br w:type="page"/>
      </w:r>
    </w:p>
    <w:p>
      <w:pPr>
        <w:pStyle w:val="Heading1"/>
      </w:pPr>
      <w:r>
        <w:t>CARRUSEL 339 — Percepción del color</w:t>
      </w:r>
    </w:p>
    <w:p>
      <w:r>
        <w:rPr>
          <w:b/>
        </w:rPr>
        <w:t>Título: 10 datos increíbles de percepción del color que cambiarán tu forma de verlo</w:t>
      </w:r>
    </w:p>
    <w:p>
      <w:r>
        <w:rPr>
          <w:b w:val="0"/>
        </w:rPr>
        <w:t>Gancho de portada: El número 1 dividió a internet.</w:t>
      </w:r>
    </w:p>
    <w:p>
      <w:pPr>
        <w:pStyle w:val="Heading2"/>
      </w:pPr>
      <w:r>
        <w:t>PROMPT 1 — PORTADA</w:t>
      </w:r>
    </w:p>
    <w:p>
      <w:r>
        <w:rPr>
          <w:b w:val="0"/>
        </w:rPr>
        <w:t>Crea una imagen vertical 9:16 (1080x1920) para "El Dato del Día". PORTADA. Tema: Percepción del color. ESCENA: portada cinematográfica que integre, de forma equilibrada y sin un protagonista único, elementos visuales de estos 10 datos: Los perros no ven en blanco y negro; El daltonismo afecta más a hombres; Tu cerebro corrige el color de la luz; Algunas culturas no distinguen azul y verde; El marrón no existe como luz; Los colores cálidos parecen más cercanos; Los pulpos serían daltónicos y aun así cambian de color; El color de los ojos parece cambiar con la luz; Algunos colores afectan el apetito; El vestido "azul y negro o blanco y dorado". Deja espacio limpio para el texto. TEXTOS EXACTOS: TITULAR: "10 DATOS INCREÍBLES DE PERCEPCIÓN DEL COLOR QUE CAMBIARÁN TU FORMA DE VERLO". GANCHO: "El número 1 dividió a internet.". PIE: "Explicación completa en la web · link en el perfil · Dato #339".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Percepción del color. ESCENA: una escena específica que muestre literalmente este dato: "Los perros no ven en blanco y negro". TEXTOS EXACTOS: TITULAR: "LOS PERROS NO VEN EN BLANCO Y NEGRO". GANCHO: "Ven azul y amarillo.". PIE: "Explicación completa en la web · link en el perfil · Dato #339".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Percepción del color. ESCENA: una escena específica que muestre literalmente este dato: "El daltonismo afecta más a hombres". TEXTOS EXACTOS: TITULAR: "EL DALTONISMO AFECTA MÁS A HOMBRES". GANCHO: "Un 8% frente a un 0,5%.". PIE: "Explicación completa en la web · link en el perfil · Dato #339".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Percepción del color. ESCENA: una escena específica que muestre literalmente este dato: "Tu cerebro corrige el color de la luz". TEXTOS EXACTOS: TITULAR: "TU CEREBRO CORRIGE EL COLOR DE LA LUZ". GANCHO: "Constancia del color.". PIE: "Explicación completa en la web · link en el perfil · Dato #339".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Percepción del color. ESCENA: una escena específica que muestre literalmente este dato: "Algunas culturas no distinguen azul y verde". TEXTOS EXACTOS: TITULAR: "ALGUNAS CULTURAS NO DISTINGUEN AZUL Y VERDE". GANCHO: "Con una sola palabra.". PIE: "Explicación completa en la web · link en el perfil · Dato #339".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Percepción del color. ESCENA: una escena específica que muestre literalmente este dato: "El marrón no existe como luz". TEXTOS EXACTOS: TITULAR: "EL MARRÓN NO EXISTE COMO LUZ". GANCHO: "Es naranja oscuro con contexto.". PIE: "Explicación completa en la web · link en el perfil · Dato #339".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Percepción del color. ESCENA: una escena específica que muestre literalmente este dato: "Los colores cálidos parecen más cercanos". TEXTOS EXACTOS: TITULAR: "LOS COLORES CÁLIDOS PARECEN MÁS CERCANOS". GANCHO: "Y los fríos más lejanos.". PIE: "Explicación completa en la web · link en el perfil · Dato #339".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Percepción del color. ESCENA: una escena específica que muestre literalmente este dato: "Los pulpos serían daltónicos y aun así cambian de color". TEXTOS EXACTOS: TITULAR: "LOS PULPOS SERÍAN DALTÓNICOS Y AUN ASÍ CAMBIAN DE COLOR". GANCHO: "Es un misterio que se sigue estudiando.". PIE: "Explicación completa en la web · link en el perfil · Dato #339".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Percepción del color. ESCENA: una escena específica que muestre literalmente este dato: "El color de los ojos parece cambiar con la luz". TEXTOS EXACTOS: TITULAR: "EL COLOR DE LOS OJOS PARECE CAMBIAR CON LA LUZ". GANCHO: "Sobre todo en los ojos claros.". PIE: "Explicación completa en la web · link en el perfil · Dato #339".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Percepción del color. ESCENA: una escena específica que muestre literalmente este dato: "Algunos colores afectan el apetito". TEXTOS EXACTOS: TITULAR: "ALGUNOS COLORES AFECTAN EL APETITO". GANCHO: "El rojo lo estimula.". PIE: "Explicación completa en la web · link en el perfil · Dato #339".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Percepción del color. ESCENA: una escena específica que muestre literalmente este dato: "El vestido "azul y negro o blanco y dorado"". TEXTOS EXACTOS: TITULAR: "EL VESTIDO "AZUL Y NEGRO O BLANCO Y DORADO"". GANCHO: "En 2015 cada cerebro lo vio distinto. ¿Tú qué viste?". PIE: "Explicación completa en la web · link en el perfil · Dato #339".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Percepción del color.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#339".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dividió a internet. 🤯 10 datos increíbles de percepción del color que cambiarán tu forma de verlo. ¿Cuál te sorprendió más? La explicación completa de los 10 datos, con fuentes, está en nuestra web: link en el perfil → busca el Dato #339. #fyp #parati #datoscuriosos #sabiasque #curiosidades #elDatodelDia</w:t>
      </w:r>
    </w:p>
    <w:p>
      <w:r>
        <w:br w:type="page"/>
      </w:r>
    </w:p>
    <w:p>
      <w:pPr>
        <w:pStyle w:val="Heading1"/>
      </w:pPr>
      <w:r>
        <w:t>CARRUSEL 340 — Percepción del movimiento</w:t>
      </w:r>
    </w:p>
    <w:p>
      <w:r>
        <w:rPr>
          <w:b/>
        </w:rPr>
        <w:t>Título: 10 datos sobre percepción del movimiento que parecen inventados pero son reales</w:t>
      </w:r>
    </w:p>
    <w:p>
      <w:r>
        <w:rPr>
          <w:b w:val="0"/>
        </w:rPr>
        <w:t>Gancho de portada: El número 1 hace que veas cine.</w:t>
      </w:r>
    </w:p>
    <w:p>
      <w:pPr>
        <w:pStyle w:val="Heading2"/>
      </w:pPr>
      <w:r>
        <w:t>PROMPT 1 — PORTADA</w:t>
      </w:r>
    </w:p>
    <w:p>
      <w:r>
        <w:rPr>
          <w:b w:val="0"/>
        </w:rPr>
        <w:t>Crea una imagen vertical 9:16 (1080x1920) para "El Dato del Día". PORTADA. Tema: Percepción del movimiento. ESCENA: portada cinematográfica que integre, de forma equilibrada y sin un protagonista único, elementos visuales de estos 10 datos: Las ruedas parecen girar hacia atrás en vídeo; Tu cerebro predice el movimiento; El "efecto cascada" hace ver movimiento en objetos quietos; Los caballos ven casi 360 grados; En la oscuridad un punto de luz parece moverse; La visión periférica detecta movimiento; Los trenes parecen moverse cuando se mueve el de al lado; Las moscas ven en "cámara lenta"; Las ruedas giran rápido y parecen quietas; El cine son fotos fijas. Deja espacio limpio para el texto. TEXTOS EXACTOS: TITULAR: "10 DATOS SOBRE PERCEPCIÓN DEL MOVIMIENTO QUE PARECEN INVENTADOS PERO SON REALES". GANCHO: "El número 1 hace que veas cine.". PIE: "Explicación completa en la web · link en el perfil · Dato #340".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Percepción del movimiento. ESCENA: una escena específica que muestre literalmente este dato: "Las ruedas parecen girar hacia atrás en vídeo". TEXTOS EXACTOS: TITULAR: "LAS RUEDAS PARECEN GIRAR HACIA ATRÁS EN VÍDEO". GANCHO: "Efecto estroboscópico.". PIE: "Explicación completa en la web · link en el perfil · Dato #340".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Percepción del movimiento. ESCENA: una escena específica que muestre literalmente este dato: "Tu cerebro predice el movimiento". TEXTOS EXACTOS: TITULAR: "TU CEREBRO PREDICE EL MOVIMIENTO". GANCHO: "Para atrapar una pelota.". PIE: "Explicación completa en la web · link en el perfil · Dato #340".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Percepción del movimiento. ESCENA: una escena específica que muestre literalmente este dato: "El "efecto cascada" hace ver movimiento en objetos quietos". TEXTOS EXACTOS: TITULAR: "EL "EFECTO CASCADA" HACE VER MOVIMIENTO EN OBJETOS QUIETOS". GANCHO: "Tras mirar agua.". PIE: "Explicación completa en la web · link en el perfil · Dato #340".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Percepción del movimiento. ESCENA: una escena específica que muestre literalmente este dato: "Los caballos ven casi 360 grados". TEXTOS EXACTOS: TITULAR: "LOS CABALLOS VEN CASI 360 GRADOS". GANCHO: "Pero tienen un punto ciego justo detrás.". PIE: "Explicación completa en la web · link en el perfil · Dato #340".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Percepción del movimiento. ESCENA: una escena específica que muestre literalmente este dato: "En la oscuridad un punto de luz parece moverse". TEXTOS EXACTOS: TITULAR: "EN LA OSCURIDAD UN PUNTO DE LUZ PARECE MOVERSE". GANCHO: "Efecto autocinético.". PIE: "Explicación completa en la web · link en el perfil · Dato #340".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Percepción del movimiento. ESCENA: una escena específica que muestre literalmente este dato: "La visión periférica detecta movimiento". TEXTOS EXACTOS: TITULAR: "LA VISIÓN PERIFÉRICA DETECTA MOVIMIENTO". GANCHO: "Mejor que colores.". PIE: "Explicación completa en la web · link en el perfil · Dato #340".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Percepción del movimiento. ESCENA: una escena específica que muestre literalmente este dato: "Los trenes parecen moverse cuando se mueve el de al lado". TEXTOS EXACTOS: TITULAR: "LOS TRENES PARECEN MOVERSE CUANDO SE MUEVE EL DE AL LADO". GANCHO: "Ilusión de vección.". PIE: "Explicación completa en la web · link en el perfil · Dato #340".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Percepción del movimiento. ESCENA: una escena específica que muestre literalmente este dato: "Las moscas ven en "cámara lenta"". TEXTOS EXACTOS: TITULAR: "LAS MOSCAS VEN EN "CÁMARA LENTA"". GANCHO: "Procesan más imágenes.". PIE: "Explicación completa en la web · link en el perfil · Dato #340".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Percepción del movimiento. ESCENA: una escena específica que muestre literalmente este dato: "Las ruedas giran rápido y parecen quietas". TEXTOS EXACTOS: TITULAR: "LAS RUEDAS GIRAN RÁPIDO Y PARECEN QUIETAS". GANCHO: "Con ciertas luces.". PIE: "Explicación completa en la web · link en el perfil · Dato #340".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Percepción del movimiento. ESCENA: una escena específica que muestre literalmente este dato: "El cine son fotos fijas". TEXTOS EXACTOS: TITULAR: "EL CINE SON FOTOS FIJAS". GANCHO: "A 24 por segundo, tu cerebro ve movimiento. ¿Lo sabías?". PIE: "Explicación completa en la web · link en el perfil · Dato #340".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Percepción del movimiento.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#340".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hace que veas cine. 🤯 10 datos sobre percepción del movimiento que parecen inventados pero son reales. ¿Cuál te sorprendió más? La explicación completa de los 10 datos, con fuentes, está en nuestra web: link en el perfil → busca el Dato #340. #fyp #parati #datoscuriosos #sabiasque #curiosidades #elDatodelDia</w:t>
      </w:r>
    </w:p>
    <w:p>
      <w:r>
        <w:br w:type="page"/>
      </w:r>
    </w:p>
    <w:p>
      <w:pPr>
        <w:pStyle w:val="Heading1"/>
      </w:pPr>
      <w:r>
        <w:t>CARRUSEL 341 — Ilusiones de tamaño</w:t>
      </w:r>
    </w:p>
    <w:p>
      <w:r>
        <w:rPr>
          <w:b/>
        </w:rPr>
        <w:t>Título: 10 curiosidades de ilusiones de tamaño que probablemente no conocías</w:t>
      </w:r>
    </w:p>
    <w:p>
      <w:r>
        <w:rPr>
          <w:b w:val="0"/>
        </w:rPr>
        <w:t>Gancho de portada: El número 1 cambia el tamaño de una persona.</w:t>
      </w:r>
    </w:p>
    <w:p>
      <w:pPr>
        <w:pStyle w:val="Heading2"/>
      </w:pPr>
      <w:r>
        <w:t>PROMPT 1 — PORTADA</w:t>
      </w:r>
    </w:p>
    <w:p>
      <w:r>
        <w:rPr>
          <w:b w:val="0"/>
        </w:rPr>
        <w:t>Crea una imagen vertical 9:16 (1080x1920) para "El Dato del Día". PORTADA. Tema: Ilusiones de tamaño. ESCENA: portada cinematográfica que integre, de forma equilibrada y sin un protagonista único, elementos visuales de estos 10 datos: La ilusión de Ebbinghaus; La ilusión de Ponzo; Las rayas horizontales no siempre ensanchan; Los platos grandes hacen ver menos comida; Los vasos altos parecen tener más; Los aviones parecen lentos en el cielo; Los coches pequeños parecen más lejanos; Los niños parecen más altos en fotos bajas; Las habitaciones con espejos parecen grandes; En "El Señor de los Anillos" usaron perspectiva forzada. Deja espacio limpio para el texto. TEXTOS EXACTOS: TITULAR: "10 CURIOSIDADES DE ILUSIONES DE TAMAÑO QUE PROBABLEMENTE NO CONOCÍAS". GANCHO: "El número 1 cambia el tamaño de una persona.". PIE: "Explicación completa en la web · link en el perfil · Dato #341".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Ilusiones de tamaño. ESCENA: una escena específica que muestre literalmente este dato: "La ilusión de Ebbinghaus". TEXTOS EXACTOS: TITULAR: "LA ILUSIÓN DE EBBINGHAUS". GANCHO: "Un círculo rodeado de grandes parece pequeño.". PIE: "Explicación completa en la web · link en el perfil · Dato #341".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Ilusiones de tamaño. ESCENA: una escena específica que muestre literalmente este dato: "La ilusión de Ponzo". TEXTOS EXACTOS: TITULAR: "LA ILUSIÓN DE PONZO". GANCHO: "Líneas convergentes agrandan objetos.". PIE: "Explicación completa en la web · link en el perfil · Dato #341".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Ilusiones de tamaño. ESCENA: una escena específica que muestre literalmente este dato: "Las rayas horizontales no siempre ensanchan". TEXTOS EXACTOS: TITULAR: "LAS RAYAS HORIZONTALES NO SIEMPRE ENSANCHAN". GANCHO: "Un estudio lo contradijo.". PIE: "Explicación completa en la web · link en el perfil · Dato #341".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Ilusiones de tamaño. ESCENA: una escena específica que muestre literalmente este dato: "Los platos grandes hacen ver menos comida". TEXTOS EXACTOS: TITULAR: "LOS PLATOS GRANDES HACEN VER MENOS COMIDA". GANCHO: "Efecto Delboeuf.". PIE: "Explicación completa en la web · link en el perfil · Dato #341".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Ilusiones de tamaño. ESCENA: una escena específica que muestre literalmente este dato: "Los vasos altos parecen tener más". TEXTOS EXACTOS: TITULAR: "LOS VASOS ALTOS PARECEN TENER MÁS". GANCHO: "Aunque tengan igual.". PIE: "Explicación completa en la web · link en el perfil · Dato #341".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Ilusiones de tamaño. ESCENA: una escena específica que muestre literalmente este dato: "Los aviones parecen lentos en el cielo". TEXTOS EXACTOS: TITULAR: "LOS AVIONES PARECEN LENTOS EN EL CIELO". GANCHO: "Por la distancia a la que vuelan.". PIE: "Explicación completa en la web · link en el perfil · Dato #341".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Ilusiones de tamaño. ESCENA: una escena específica que muestre literalmente este dato: "Los coches pequeños parecen más lejanos". TEXTOS EXACTOS: TITULAR: "LOS COCHES PEQUEÑOS PARECEN MÁS LEJANOS". GANCHO: "Por el tamaño esperado.". PIE: "Explicación completa en la web · link en el perfil · Dato #341".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Ilusiones de tamaño. ESCENA: una escena específica que muestre literalmente este dato: "Los niños parecen más altos en fotos bajas". TEXTOS EXACTOS: TITULAR: "LOS NIÑOS PARECEN MÁS ALTOS EN FOTOS BAJAS". GANCHO: "Ángulo.". PIE: "Explicación completa en la web · link en el perfil · Dato #341".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Ilusiones de tamaño. ESCENA: una escena específica que muestre literalmente este dato: "Las habitaciones con espejos parecen grandes". TEXTOS EXACTOS: TITULAR: "LAS HABITACIONES CON ESPEJOS PARECEN GRANDES". GANCHO: "Reflejo.". PIE: "Explicación completa en la web · link en el perfil · Dato #341".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Ilusiones de tamaño. ESCENA: una escena específica que muestre literalmente este dato: "En "El Señor de los Anillos" usaron perspectiva forzada". TEXTOS EXACTOS: TITULAR: "EN "EL SEÑOR DE LOS ANILLOS" USARON PERSPECTIVA FORZADA". GANCHO: "Así los hobbits parecían diminutos junto a Gandalf. ¿Lo notaste?". PIE: "Explicación completa en la web · link en el perfil · Dato #341".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Ilusiones de tamaño.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#341".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cambia el tamaño de una persona. 🤯 10 curiosidades de ilusiones de tamaño que probablemente no conocías. ¿Cuál te sorprendió más? La explicación completa de los 10 datos, con fuentes, está en nuestra web: link en el perfil → busca el Dato #341. #fyp #parati #datoscuriosos #sabiasque #curiosidades #elDatodelDia</w:t>
      </w:r>
    </w:p>
    <w:p>
      <w:r>
        <w:br w:type="page"/>
      </w:r>
    </w:p>
    <w:p>
      <w:pPr>
        <w:pStyle w:val="Heading1"/>
      </w:pPr>
      <w:r>
        <w:t>CARRUSEL 342 — Psicología de la atención</w:t>
      </w:r>
    </w:p>
    <w:p>
      <w:r>
        <w:rPr>
          <w:b/>
        </w:rPr>
        <w:t>Título: 10 cosas sorprendentes sobre psicología de la atención que te harán decir “¿qué?”</w:t>
      </w:r>
    </w:p>
    <w:p>
      <w:r>
        <w:rPr>
          <w:b w:val="0"/>
        </w:rPr>
        <w:t>Gancho de portada: El número 1 involucra un gorila.</w:t>
      </w:r>
    </w:p>
    <w:p>
      <w:pPr>
        <w:pStyle w:val="Heading2"/>
      </w:pPr>
      <w:r>
        <w:t>PROMPT 1 — PORTADA</w:t>
      </w:r>
    </w:p>
    <w:p>
      <w:r>
        <w:rPr>
          <w:b w:val="0"/>
        </w:rPr>
        <w:t>Crea una imagen vertical 9:16 (1080x1920) para "El Dato del Día". PORTADA. Tema: Psicología de la atención. ESCENA: portada cinematográfica que integre, de forma equilibrada y sin un protagonista único, elementos visuales de estos 10 datos: Solo podemos atender unas pocas cosas a la vez; El móvil sobre la mesa reduce la atención; El "efecto cóctel" te hace oír tu nombre; La atención sostenida baja tras unos 20 minutos; Los colores llamativos atraen la mirada; Las caras captan la atención; Parpadear menos al concentrarte; Los anuncios usan movimiento; Los sonidos inesperados interrumpen; La mitad de la gente no vio un gorila en un vídeo. Deja espacio limpio para el texto. TEXTOS EXACTOS: TITULAR: "10 COSAS SORPRENDENTES SOBRE PSICOLOGÍA DE LA ATENCIÓN QUE TE HARÁN DECIR “¿QUÉ?”". GANCHO: "El número 1 involucra un gorila.". PIE: "Explicación completa en la web · link en el perfil · Dato #342".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Psicología de la atención. ESCENA: una escena específica que muestre literalmente este dato: "Solo podemos atender unas pocas cosas a la vez". TEXTOS EXACTOS: TITULAR: "SOLO PODEMOS ATENDER UNAS POCAS COSAS A LA VEZ". GANCHO: "Unas 4.". PIE: "Explicación completa en la web · link en el perfil · Dato #342".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Psicología de la atención. ESCENA: una escena específica que muestre literalmente este dato: "El móvil sobre la mesa reduce la atención". TEXTOS EXACTOS: TITULAR: "EL MÓVIL SOBRE LA MESA REDUCE LA ATENCIÓN". GANCHO: "Aunque esté apagado.". PIE: "Explicación completa en la web · link en el perfil · Dato #342".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Psicología de la atención. ESCENA: una escena específica que muestre literalmente este dato: "El "efecto cóctel" te hace oír tu nombre". TEXTOS EXACTOS: TITULAR: "EL "EFECTO CÓCTEL" TE HACE OÍR TU NOMBRE". GANCHO: "En medio del ruido.". PIE: "Explicación completa en la web · link en el perfil · Dato #342".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Psicología de la atención. ESCENA: una escena específica que muestre literalmente este dato: "La atención sostenida baja tras unos 20 minutos". TEXTOS EXACTOS: TITULAR: "LA ATENCIÓN SOSTENIDA BAJA TRAS UNOS 20 MINUTOS". GANCHO: "Según estudios.". PIE: "Explicación completa en la web · link en el perfil · Dato #342".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Psicología de la atención. ESCENA: una escena específica que muestre literalmente este dato: "Los colores llamativos atraen la mirada". TEXTOS EXACTOS: TITULAR: "LOS COLORES LLAMATIVOS ATRAEN LA MIRADA". GANCHO: "Rojo y amarillo.". PIE: "Explicación completa en la web · link en el perfil · Dato #342".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Psicología de la atención. ESCENA: una escena específica que muestre literalmente este dato: "Las caras captan la atención". TEXTOS EXACTOS: TITULAR: "LAS CARAS CAPTAN LA ATENCIÓN". GANCHO: "Antes que los objetos.". PIE: "Explicación completa en la web · link en el perfil · Dato #342".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Psicología de la atención. ESCENA: una escena específica que muestre literalmente este dato: "Parpadear menos al concentrarte". TEXTOS EXACTOS: TITULAR: "PARPADEAR MENOS AL CONCENTRARTE". GANCHO: "Se reduce el parpadeo.". PIE: "Explicación completa en la web · link en el perfil · Dato #342".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Psicología de la atención. ESCENA: una escena específica que muestre literalmente este dato: "Los anuncios usan movimiento". TEXTOS EXACTOS: TITULAR: "LOS ANUNCIOS USAN MOVIMIENTO". GANCHO: "Para captar atención.". PIE: "Explicación completa en la web · link en el perfil · Dato #342".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Psicología de la atención. ESCENA: una escena específica que muestre literalmente este dato: "Los sonidos inesperados interrumpen". TEXTOS EXACTOS: TITULAR: "LOS SONIDOS INESPERADOS INTERRUMPEN". GANCHO: "Reflejo de orientación.". PIE: "Explicación completa en la web · link en el perfil · Dato #342".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Psicología de la atención. ESCENA: una escena específica que muestre literalmente este dato: "La mitad de la gente no vio un gorila en un vídeo". TEXTOS EXACTOS: TITULAR: "LA MITAD DE LA GENTE NO VIO UN GORILA EN UN VÍDEO". GANCHO: "Estaban contando pases de balón. ¿Lo verías tú?". PIE: "Explicación completa en la web · link en el perfil · Dato #342".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Psicología de la atención.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#342".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involucra un gorila. 🤯 10 cosas sorprendentes sobre psicología de la atención que te harán decir “¿qué?”. ¿Cuál te sorprendió más? La explicación completa de los 10 datos, con fuentes, está en nuestra web: link en el perfil → busca el Dato #342. #fyp #parati #datoscuriosos #sabiasque #curiosidades #elDatodelDia</w:t>
      </w:r>
    </w:p>
    <w:p>
      <w:r>
        <w:br w:type="page"/>
      </w:r>
    </w:p>
    <w:p>
      <w:pPr>
        <w:pStyle w:val="Heading1"/>
      </w:pPr>
      <w:r>
        <w:t>CARRUSEL 343 — Memoria y curiosidades cognitivas</w:t>
      </w:r>
    </w:p>
    <w:p>
      <w:r>
        <w:rPr>
          <w:b/>
        </w:rPr>
        <w:t>Título: 10 secretos de memoria y curiosidades cognitivas que casi nadie conoce</w:t>
      </w:r>
    </w:p>
    <w:p>
      <w:r>
        <w:rPr>
          <w:b w:val="0"/>
        </w:rPr>
        <w:t>Gancho de portada: El número 1 recuerda miles de dígitos.</w:t>
      </w:r>
    </w:p>
    <w:p>
      <w:pPr>
        <w:pStyle w:val="Heading2"/>
      </w:pPr>
      <w:r>
        <w:t>PROMPT 1 — PORTADA</w:t>
      </w:r>
    </w:p>
    <w:p>
      <w:r>
        <w:rPr>
          <w:b w:val="0"/>
        </w:rPr>
        <w:t>Crea una imagen vertical 9:16 (1080x1920) para "El Dato del Día". PORTADA. Tema: Memoria y curiosidades cognitivas. ESCENA: portada cinematográfica que integre, de forma equilibrada y sin un protagonista único, elementos visuales de estos 10 datos: La memoria a corto plazo guarda unos 7 elementos; Olvidamos rápido al principio; Agrupar información ayuda a recordar; Algunas personas lo recuerdan casi todo; Recordamos mejor lo que nos emociona; Escribir a mano ayuda a recordar; El "palacio de la memoria" es una técnica; Buscar todo en internet cambia lo que recordamos; Los taxistas de Londres tienen el hipocampo más grande; Hay personas que memorizan más de 60.000 decimales de pi. Deja espacio limpio para el texto. TEXTOS EXACTOS: TITULAR: "10 SECRETOS DE MEMORIA Y CURIOSIDADES COGNITIVAS QUE CASI NADIE CONOCE". GANCHO: "El número 1 recuerda miles de dígitos.". PIE: "Explicación completa en la web · link en el perfil · Dato #343".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Memoria y curiosidades cognitivas. ESCENA: una escena específica que muestre literalmente este dato: "La memoria a corto plazo guarda unos 7 elementos". TEXTOS EXACTOS: TITULAR: "LA MEMORIA A CORTO PLAZO GUARDA UNOS 7 ELEMENTOS". GANCHO: "Más o menos 2.". PIE: "Explicación completa en la web · link en el perfil · Dato #343".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Memoria y curiosidades cognitivas. ESCENA: una escena específica que muestre literalmente este dato: "Olvidamos rápido al principio". TEXTOS EXACTOS: TITULAR: "OLVIDAMOS RÁPIDO AL PRINCIPIO". GANCHO: "Curva del olvido.". PIE: "Explicación completa en la web · link en el perfil · Dato #343".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Memoria y curiosidades cognitivas. ESCENA: una escena específica que muestre literalmente este dato: "Agrupar información ayuda a recordar". TEXTOS EXACTOS: TITULAR: "AGRUPAR INFORMACIÓN AYUDA A RECORDAR". GANCHO: "Como números de teléfono.". PIE: "Explicación completa en la web · link en el perfil · Dato #343".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Memoria y curiosidades cognitivas. ESCENA: una escena específica que muestre literalmente este dato: "Algunas personas lo recuerdan casi todo". TEXTOS EXACTOS: TITULAR: "ALGUNAS PERSONAS LO RECUERDAN CASI TODO". GANCHO: "Hipertimesia.". PIE: "Explicación completa en la web · link en el perfil · Dato #343".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Memoria y curiosidades cognitivas. ESCENA: una escena específica que muestre literalmente este dato: "Recordamos mejor lo que nos emociona". TEXTOS EXACTOS: TITULAR: "RECORDAMOS MEJOR LO QUE NOS EMOCIONA". GANCHO: "La amígdala refuerza el recuerdo.". PIE: "Explicación completa en la web · link en el perfil · Dato #343".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Memoria y curiosidades cognitivas. ESCENA: una escena específica que muestre literalmente este dato: "Escribir a mano ayuda a recordar". TEXTOS EXACTOS: TITULAR: "ESCRIBIR A MANO AYUDA A RECORDAR". GANCHO: "Más que teclear.". PIE: "Explicación completa en la web · link en el perfil · Dato #343".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Memoria y curiosidades cognitivas. ESCENA: una escena específica que muestre literalmente este dato: "El "palacio de la memoria" es una técnica". TEXTOS EXACTOS: TITULAR: "EL "PALACIO DE LA MEMORIA" ES UNA TÉCNICA". GANCHO: "Asociar lugares.". PIE: "Explicación completa en la web · link en el perfil · Dato #343".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Memoria y curiosidades cognitivas. ESCENA: una escena específica que muestre literalmente este dato: "Buscar todo en internet cambia lo que recordamos". TEXTOS EXACTOS: TITULAR: "BUSCAR TODO EN INTERNET CAMBIA LO QUE RECORDAMOS". GANCHO: "Se llama "efecto Google".". PIE: "Explicación completa en la web · link en el perfil · Dato #343".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Memoria y curiosidades cognitivas. ESCENA: una escena específica que muestre literalmente este dato: "Los taxistas de Londres tienen el hipocampo más grande". TEXTOS EXACTOS: TITULAR: "LOS TAXISTAS DE LONDRES TIENEN EL HIPOCAMPO MÁS GRANDE". GANCHO: "Por memorizar miles de calles.". PIE: "Explicación completa en la web · link en el perfil · Dato #343".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Memoria y curiosidades cognitivas. ESCENA: una escena específica que muestre literalmente este dato: "Hay personas que memorizan más de 60.000 decimales de pi". TEXTOS EXACTOS: TITULAR: "HAY PERSONAS QUE MEMORIZAN MÁS DE 60.000 DECIMALES DE PI". GANCHO: "Con técnicas de memoria. ¿Cuántos sabes?". PIE: "Explicación completa en la web · link en el perfil · Dato #343".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Memoria y curiosidades cognitivas.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#343".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recuerda miles de dígitos. 🤯 10 secretos de memoria y curiosidades cognitivas que casi nadie conoce. ¿Cuál te sorprendió más? La explicación completa de los 10 datos, con fuentes, está en nuestra web: link en el perfil → busca el Dato #343. #fyp #parati #datoscuriosos #sabiasque #curiosidades #elDatodelDia</w:t>
      </w:r>
    </w:p>
    <w:p>
      <w:r>
        <w:br w:type="page"/>
      </w:r>
    </w:p>
    <w:p>
      <w:pPr>
        <w:pStyle w:val="Heading1"/>
      </w:pPr>
      <w:r>
        <w:t>CARRUSEL 344 — Percepción y errores del cerebro</w:t>
      </w:r>
    </w:p>
    <w:p>
      <w:r>
        <w:rPr>
          <w:b/>
        </w:rPr>
        <w:t>Título: 10 datos increíbles de percepción y errores del cerebro que cambiarán tu forma de verlo</w:t>
      </w:r>
    </w:p>
    <w:p>
      <w:r>
        <w:rPr>
          <w:b w:val="0"/>
        </w:rPr>
        <w:t>Gancho de portada: El número 1 te hace sentir un brazo que no existe.</w:t>
      </w:r>
    </w:p>
    <w:p>
      <w:pPr>
        <w:pStyle w:val="Heading2"/>
      </w:pPr>
      <w:r>
        <w:t>PROMPT 1 — PORTADA</w:t>
      </w:r>
    </w:p>
    <w:p>
      <w:r>
        <w:rPr>
          <w:b w:val="0"/>
        </w:rPr>
        <w:t>Crea una imagen vertical 9:16 (1080x1920) para "El Dato del Día". PORTADA. Tema: Percepción y errores del cerebro. ESCENA: portada cinematográfica que integre, de forma equilibrada y sin un protagonista único, elementos visuales de estos 10 datos: Tu cerebro ve tu nariz todo el tiempo; Lees palabras desordenadas si la primera y última letra están bien; La "ceguera al cambio" es real; Oír una voz en el ruido blanco es común; El efecto McGurk mezcla vista y oído; Sentir que alguien te mira no es fiable; La "ilusión de la mano de goma" engaña al cuerpo; No notas palabras repetidas como "el el"; El tiempo parece ir más rápido con la edad; Las personas amputadas pueden sentir su miembro. Deja espacio limpio para el texto. TEXTOS EXACTOS: TITULAR: "10 DATOS INCREÍBLES DE PERCEPCIÓN Y ERRORES DEL CEREBRO QUE CAMBIARÁN TU FORMA DE VERLO". GANCHO: "El número 1 te hace sentir un brazo que no existe.". PIE: "Explicación completa en la web · link en el perfil · Dato #344".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Percepción y errores del cerebro. ESCENA: una escena específica que muestre literalmente este dato: "Tu cerebro ve tu nariz todo el tiempo". TEXTOS EXACTOS: TITULAR: "TU CEREBRO VE TU NARIZ TODO EL TIEMPO". GANCHO: "Pero la borra de tu vista.". PIE: "Explicación completa en la web · link en el perfil · Dato #344".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Percepción y errores del cerebro. ESCENA: una escena específica que muestre literalmente este dato: "Lees palabras desordenadas si la primera y última letra están bien". TEXTOS EXACTOS: TITULAR: "LEES PALABRAS DESORDENADAS SI LA PRIMERA Y ÚLTIMA LETRA ESTÁN BIEN". GANCHO: "Tu cerebro reconstruye el resto.". PIE: "Explicación completa en la web · link en el perfil · Dato #344".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Percepción y errores del cerebro. ESCENA: una escena específica que muestre literalmente este dato: "La "ceguera al cambio" es real". TEXTOS EXACTOS: TITULAR: "LA "CEGUERA AL CAMBIO" ES REAL". GANCHO: "No notamos grandes cambios si hay una interrupción.". PIE: "Explicación completa en la web · link en el perfil · Dato #344".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Percepción y errores del cerebro. ESCENA: una escena específica que muestre literalmente este dato: "Oír una voz en el ruido blanco es común". TEXTOS EXACTOS: TITULAR: "OÍR UNA VOZ EN EL RUIDO BLANCO ES COMÚN". GANCHO: "El cerebro busca patrones.". PIE: "Explicación completa en la web · link en el perfil · Dato #344".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Percepción y errores del cerebro. ESCENA: una escena específica que muestre literalmente este dato: "El efecto McGurk mezcla vista y oído". TEXTOS EXACTOS: TITULAR: "EL EFECTO MCGURK MEZCLA VISTA Y OÍDO". GANCHO: "Ver unos labios cambia el sonido que oyes.". PIE: "Explicación completa en la web · link en el perfil · Dato #344".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Percepción y errores del cerebro. ESCENA: una escena específica que muestre literalmente este dato: "Sentir que alguien te mira no es fiable". TEXTOS EXACTOS: TITULAR: "SENTIR QUE ALGUIEN TE MIRA NO ES FIABLE". GANCHO: "Los estudios no lo confirman.". PIE: "Explicación completa en la web · link en el perfil · Dato #344".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Percepción y errores del cerebro. ESCENA: una escena específica que muestre literalmente este dato: "La "ilusión de la mano de goma" engaña al cuerpo". TEXTOS EXACTOS: TITULAR: "LA "ILUSIÓN DE LA MANO DE GOMA" ENGAÑA AL CUERPO". GANCHO: "Sientes como tuya una mano falsa.". PIE: "Explicación completa en la web · link en el perfil · Dato #344".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Percepción y errores del cerebro. ESCENA: una escena específica que muestre literalmente este dato: "No notas palabras repetidas como "el el"". TEXTOS EXACTOS: TITULAR: "NO NOTAS PALABRAS REPETIDAS COMO "EL EL"". GANCHO: "Tu cerebro lee lo que espera.". PIE: "Explicación completa en la web · link en el perfil · Dato #344".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Percepción y errores del cerebro. ESCENA: una escena específica que muestre literalmente este dato: "El tiempo parece ir más rápido con la edad". TEXTOS EXACTOS: TITULAR: "EL TIEMPO PARECE IR MÁS RÁPIDO CON LA EDAD". GANCHO: "Hay menos experiencias nuevas.". PIE: "Explicación completa en la web · link en el perfil · Dato #344".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Percepción y errores del cerebro. ESCENA: una escena específica que muestre literalmente este dato: "Las personas amputadas pueden sentir su miembro". TEXTOS EXACTOS: TITULAR: "LAS PERSONAS AMPUTADAS PUEDEN SENTIR SU MIEMBRO". GANCHO: "Se llama miembro fantasma. ¿Lo sabías?". PIE: "Explicación completa en la web · link en el perfil · Dato #344".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Percepción y errores del cerebro.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#344".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te hace sentir un brazo que no existe. 🤯 10 datos increíbles de percepción y errores del cerebro que cambiarán tu forma de verlo. ¿Cuál te sorprendió más? La explicación completa de los 10 datos, con fuentes, está en nuestra web: link en el perfil → busca el Dato #344. #fyp #parati #datoscuriosos #sabiasque #curiosidades #elDatodelDia</w:t>
      </w:r>
    </w:p>
    <w:p>
      <w:r>
        <w:br w:type="page"/>
      </w:r>
    </w:p>
    <w:p>
      <w:pPr>
        <w:pStyle w:val="Heading1"/>
      </w:pPr>
      <w:r>
        <w:t>CARRUSEL 345 — Sueños y fenómenos curiosos</w:t>
      </w:r>
    </w:p>
    <w:p>
      <w:r>
        <w:rPr>
          <w:b/>
        </w:rPr>
        <w:t>Título: 10 datos sobre sueños y fenómenos curiosos que parecen inventados pero son reales</w:t>
      </w:r>
    </w:p>
    <w:p>
      <w:r>
        <w:rPr>
          <w:b w:val="0"/>
        </w:rPr>
        <w:t>Gancho de portada: El número 1 ganó un Nobel gracias a un sueño.</w:t>
      </w:r>
    </w:p>
    <w:p>
      <w:pPr>
        <w:pStyle w:val="Heading2"/>
      </w:pPr>
      <w:r>
        <w:t>PROMPT 1 — PORTADA</w:t>
      </w:r>
    </w:p>
    <w:p>
      <w:r>
        <w:rPr>
          <w:b w:val="0"/>
        </w:rPr>
        <w:t>Crea una imagen vertical 9:16 (1080x1920) para "El Dato del Día". PORTADA. Tema: Sueños y fenómenos curiosos. ESCENA: portada cinematográfica que integre, de forma equilibrada y sin un protagonista único, elementos visuales de estos 10 datos: Las sacudidas al dormirte tienen nombre; Mendeléiev dijo haber visto la tabla periódica en sueños; Kekulé soñó con una serpiente que se mordía la cola; Las ratas "repiten" laberintos al dormir; Los bebés pasan la mitad del sueño en fase REM; Soñar que se caen los dientes es muy común; Las personas mayores que crecieron con TV en blanco y negro; El sonambulismo es más común en niños; Los perros parecen soñar; Otto Loewi diseñó un experimento en sueños. Deja espacio limpio para el texto. TEXTOS EXACTOS: TITULAR: "10 DATOS SOBRE SUEÑOS Y FENÓMENOS CURIOSOS QUE PARECEN INVENTADOS PERO SON REALES". GANCHO: "El número 1 ganó un Nobel gracias a un sueño.". PIE: "Explicación completa en la web · link en el perfil · Dato #345".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Sueños y fenómenos curiosos. ESCENA: una escena específica que muestre literalmente este dato: "Las sacudidas al dormirte tienen nombre". TEXTOS EXACTOS: TITULAR: "LAS SACUDIDAS AL DORMIRTE TIENEN NOMBRE". GANCHO: "Mioclonías hípnicas.". PIE: "Explicación completa en la web · link en el perfil · Dato #345".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Sueños y fenómenos curiosos. ESCENA: una escena específica que muestre literalmente este dato: "Mendeléiev dijo haber visto la tabla periódica en sueños". TEXTOS EXACTOS: TITULAR: "MENDELÉIEV DIJO HABER VISTO LA TABLA PERIÓDICA EN SUEÑOS". GANCHO: "En 1869.". PIE: "Explicación completa en la web · link en el perfil · Dato #345".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Sueños y fenómenos curiosos. ESCENA: una escena específica que muestre literalmente este dato: "Kekulé soñó con una serpiente que se mordía la cola". TEXTOS EXACTOS: TITULAR: "KEKULÉ SOÑÓ CON UNA SERPIENTE QUE SE MORDÍA LA COLA". GANCHO: "Así imaginó el anillo del benceno.". PIE: "Explicación completa en la web · link en el perfil · Dato #345".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Sueños y fenómenos curiosos. ESCENA: una escena específica que muestre literalmente este dato: "Las ratas "repiten" laberintos al dormir". TEXTOS EXACTOS: TITULAR: "LAS RATAS "REPITEN" LABERINTOS AL DORMIR". GANCHO: "Sus neuronas reproducen el recorrido.". PIE: "Explicación completa en la web · link en el perfil · Dato #345".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Sueños y fenómenos curiosos. ESCENA: una escena específica que muestre literalmente este dato: "Los bebés pasan la mitad del sueño en fase REM". TEXTOS EXACTOS: TITULAR: "LOS BEBÉS PASAN LA MITAD DEL SUEÑO EN FASE REM". GANCHO: "Los adultos, un 20-25%.". PIE: "Explicación completa en la web · link en el perfil · Dato #345".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Sueños y fenómenos curiosos. ESCENA: una escena específica que muestre literalmente este dato: "Soñar que se caen los dientes es muy común". TEXTOS EXACTOS: TITULAR: "SOÑAR QUE SE CAEN LOS DIENTES ES MUY COMÚN". GANCHO: "Aparece en muchas culturas.". PIE: "Explicación completa en la web · link en el perfil · Dato #345".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Sueños y fenómenos curiosos. ESCENA: una escena específica que muestre literalmente este dato: "Las personas mayores que crecieron con TV en blanco y negro". TEXTOS EXACTOS: TITULAR: "LAS PERSONAS MAYORES QUE CRECIERON CON TV EN BLANCO Y NEGRO". GANCHO: "Dicen soñar más en blanco y negro.". PIE: "Explicación completa en la web · link en el perfil · Dato #345".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Sueños y fenómenos curiosos. ESCENA: una escena específica que muestre literalmente este dato: "El sonambulismo es más común en niños". TEXTOS EXACTOS: TITULAR: "EL SONAMBULISMO ES MÁS COMÚN EN NIÑOS". GANCHO: "Y suele desaparecer.". PIE: "Explicación completa en la web · link en el perfil · Dato #345".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Sueños y fenómenos curiosos. ESCENA: una escena específica que muestre literalmente este dato: "Los perros parecen soñar". TEXTOS EXACTOS: TITULAR: "LOS PERROS PARECEN SOÑAR". GANCHO: "Mueven las patas dormidos.". PIE: "Explicación completa en la web · link en el perfil · Dato #345".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Sueños y fenómenos curiosos. ESCENA: una escena específica que muestre literalmente este dato: "Otto Loewi diseñó un experimento en sueños". TEXTOS EXACTOS: TITULAR: "OTTO LOEWI DISEÑÓ UN EXPERIMENTO EN SUEÑOS". GANCHO: "Y ganó el Nobel de Medicina en 1936. ¿Lo creerías?". PIE: "Explicación completa en la web · link en el perfil · Dato #345".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Sueños y fenómenos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#345".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ganó un Nobel gracias a un sueño. 🤯 10 datos sobre sueños y fenómenos curiosos que parecen inventados pero son reales. ¿Cuál te sorprendió más? La explicación completa de los 10 datos, con fuentes, está en nuestra web: link en el perfil → busca el Dato #345. #fyp #parati #datoscuriosos #sabiasque #curiosidades #elDatodelDia</w:t>
      </w:r>
    </w:p>
    <w:p>
      <w:r>
        <w:br w:type="page"/>
      </w:r>
    </w:p>
    <w:p>
      <w:pPr>
        <w:pStyle w:val="Heading1"/>
      </w:pPr>
      <w:r>
        <w:t>CARRUSEL 346 — Hábitos humanos sorprendentes</w:t>
      </w:r>
    </w:p>
    <w:p>
      <w:r>
        <w:rPr>
          <w:b/>
        </w:rPr>
        <w:t>Título: 10 curiosidades de hábitos humanos sorprendentes que probablemente no conocías</w:t>
      </w:r>
    </w:p>
    <w:p>
      <w:r>
        <w:rPr>
          <w:b w:val="0"/>
        </w:rPr>
        <w:t>Gancho de portada: El número 1 tarda unos 66 días.</w:t>
      </w:r>
    </w:p>
    <w:p>
      <w:pPr>
        <w:pStyle w:val="Heading2"/>
      </w:pPr>
      <w:r>
        <w:t>PROMPT 1 — PORTADA</w:t>
      </w:r>
    </w:p>
    <w:p>
      <w:r>
        <w:rPr>
          <w:b w:val="0"/>
        </w:rPr>
        <w:t>Crea una imagen vertical 9:16 (1080x1920) para "El Dato del Día". PORTADA. Tema: Hábitos humanos sorprendentes. ESCENA: portada cinematográfica que integre, de forma equilibrada y sin un protagonista único, elementos visuales de estos 10 datos: Tocamos el móvil miles de veces al día; Casi la mitad de lo que hacemos es por hábito; Morderse las uñas es muy común; Mucha gente cruza los brazos siempre igual; Casi todos se sientan en el mismo sitio; Muchos se levantan antes de la alarma; Crujir los nudillos no causa artritis; Hablar solo puede ayudar a concentrarse; Muchas personas se tocan la cara más de 20 veces por hora; Crear un hábito tarda de media 66 días. Deja espacio limpio para el texto. TEXTOS EXACTOS: TITULAR: "10 CURIOSIDADES DE HÁBITOS HUMANOS SORPRENDENTES QUE PROBABLEMENTE NO CONOCÍAS". GANCHO: "El número 1 tarda unos 66 días.". PIE: "Explicación completa en la web · link en el perfil · Dato #346".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Hábitos humanos sorprendentes. ESCENA: una escena específica que muestre literalmente este dato: "Tocamos el móvil miles de veces al día". TEXTOS EXACTOS: TITULAR: "TOCAMOS EL MÓVIL MILES DE VECES AL DÍA". GANCHO: "Según estudios de uso.". PIE: "Explicación completa en la web · link en el perfil · Dato #346".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Hábitos humanos sorprendentes. ESCENA: una escena específica que muestre literalmente este dato: "Casi la mitad de lo que hacemos es por hábito". TEXTOS EXACTOS: TITULAR: "CASI LA MITAD DE LO QUE HACEMOS ES POR HÁBITO". GANCHO: "Según investigaciones.". PIE: "Explicación completa en la web · link en el perfil · Dato #346".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Hábitos humanos sorprendentes. ESCENA: una escena específica que muestre literalmente este dato: "Morderse las uñas es muy común". TEXTOS EXACTOS: TITULAR: "MORDERSE LAS UÑAS ES MUY COMÚN". GANCHO: "Onicofagia.". PIE: "Explicación completa en la web · link en el perfil · Dato #346".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Hábitos humanos sorprendentes. ESCENA: una escena específica que muestre literalmente este dato: "Mucha gente cruza los brazos siempre igual". TEXTOS EXACTOS: TITULAR: "MUCHA GENTE CRUZA LOS BRAZOS SIEMPRE IGUAL". GANCHO: "Si lo cambias se siente raro.". PIE: "Explicación completa en la web · link en el perfil · Dato #346".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Hábitos humanos sorprendentes. ESCENA: una escena específica que muestre literalmente este dato: "Casi todos se sientan en el mismo sitio". TEXTOS EXACTOS: TITULAR: "CASI TODOS SE SIENTAN EN EL MISMO SITIO". GANCHO: "En clase o en casa.". PIE: "Explicación completa en la web · link en el perfil · Dato #346".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Hábitos humanos sorprendentes. ESCENA: una escena específica que muestre literalmente este dato: "Muchos se levantan antes de la alarma". TEXTOS EXACTOS: TITULAR: "MUCHOS SE LEVANTAN ANTES DE LA ALARMA". GANCHO: "El cuerpo aprende el horario.". PIE: "Explicación completa en la web · link en el perfil · Dato #346".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Hábitos humanos sorprendentes. ESCENA: una escena específica que muestre literalmente este dato: "Crujir los nudillos no causa artritis". TEXTOS EXACTOS: TITULAR: "CRUJIR LOS NUDILLOS NO CAUSA ARTRITIS". GANCHO: "Un médico lo hizo 60 años con una sola mano.". PIE: "Explicación completa en la web · link en el perfil · Dato #346".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Hábitos humanos sorprendentes. ESCENA: una escena específica que muestre literalmente este dato: "Hablar solo puede ayudar a concentrarse". TEXTOS EXACTOS: TITULAR: "HABLAR SOLO PUEDE AYUDAR A CONCENTRARSE". GANCHO: "Según estudios.". PIE: "Explicación completa en la web · link en el perfil · Dato #346".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Hábitos humanos sorprendentes. ESCENA: una escena específica que muestre literalmente este dato: "Muchas personas se tocan la cara más de 20 veces por hora". TEXTOS EXACTOS: TITULAR: "MUCHAS PERSONAS SE TOCAN LA CARA MÁS DE 20 VECES POR HORA". GANCHO: "Sin darse cuenta.". PIE: "Explicación completa en la web · link en el perfil · Dato #346".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Hábitos humanos sorprendentes. ESCENA: una escena específica que muestre literalmente este dato: "Crear un hábito tarda de media 66 días". TEXTOS EXACTOS: TITULAR: "CREAR UN HÁBITO TARDA DE MEDIA 66 DÍAS". GANCHO: "No 21, como se suele decir. ¿Lo sabías?". PIE: "Explicación completa en la web · link en el perfil · Dato #346".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Hábitos humanos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#346".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tarda unos 66 días. 🤯 10 curiosidades de hábitos humanos sorprendentes que probablemente no conocías. ¿Cuál te sorprendió más? La explicación completa de los 10 datos, con fuentes, está en nuestra web: link en el perfil → busca el Dato #346. #fyp #parati #datoscuriosos #sabiasque #curiosidades #elDatodelDia</w:t>
      </w:r>
    </w:p>
    <w:p>
      <w:r>
        <w:br w:type="page"/>
      </w:r>
    </w:p>
    <w:p>
      <w:pPr>
        <w:pStyle w:val="Heading1"/>
      </w:pPr>
      <w:r>
        <w:t>CARRUSEL 347 — Comportamientos sociales curiosos</w:t>
      </w:r>
    </w:p>
    <w:p>
      <w:r>
        <w:rPr>
          <w:b/>
        </w:rPr>
        <w:t>Título: 10 cosas sorprendentes sobre comportamientos sociales curiosos que te harán decir “¿qué?”</w:t>
      </w:r>
    </w:p>
    <w:p>
      <w:r>
        <w:rPr>
          <w:b w:val="0"/>
        </w:rPr>
        <w:t>Gancho de portada: El número 1 hace que no ayudes.</w:t>
      </w:r>
    </w:p>
    <w:p>
      <w:pPr>
        <w:pStyle w:val="Heading2"/>
      </w:pPr>
      <w:r>
        <w:t>PROMPT 1 — PORTADA</w:t>
      </w:r>
    </w:p>
    <w:p>
      <w:r>
        <w:rPr>
          <w:b w:val="0"/>
        </w:rPr>
        <w:t>Crea una imagen vertical 9:16 (1080x1920) para "El Dato del Día". PORTADA. Tema: Comportamientos sociales curiosos. ESCENA: portada cinematográfica que integre, de forma equilibrada y sin un protagonista único, elementos visuales de estos 10 datos: La distancia personal cambia según el país; Imitamos gestos de quien nos cae bien; Formamos grupos hasta con criterios absurdos; Solemos seguir a la mayoría; El número de amigos estables ronda 150; La gente camina más rápido en ciudades grandes; Devolvemos favores; Nos fiamos más de uniformes; Las filas tienen reglas no escritas; Cuanta más gente ve una emergencia, menos ayuda. Deja espacio limpio para el texto. TEXTOS EXACTOS: TITULAR: "10 COSAS SORPRENDENTES SOBRE COMPORTAMIENTOS SOCIALES CURIOSOS QUE TE HARÁN DECIR “¿QUÉ?”". GANCHO: "El número 1 hace que no ayudes.". PIE: "Explicación completa en la web · link en el perfil · Dato #347".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Comportamientos sociales curiosos. ESCENA: una escena específica que muestre literalmente este dato: "La distancia personal cambia según el país". TEXTOS EXACTOS: TITULAR: "LA DISTANCIA PERSONAL CAMBIA SEGÚN EL PAÍS". GANCHO: "En unos te acercas mucho más que en otros.". PIE: "Explicación completa en la web · link en el perfil · Dato #347".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Comportamientos sociales curiosos. ESCENA: una escena específica que muestre literalmente este dato: "Imitamos gestos de quien nos cae bien". TEXTOS EXACTOS: TITULAR: "IMITAMOS GESTOS DE QUIEN NOS CAE BIEN". GANCHO: "Efecto camaleón.". PIE: "Explicación completa en la web · link en el perfil · Dato #347".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Comportamientos sociales curiosos. ESCENA: una escena específica que muestre literalmente este dato: "Formamos grupos hasta con criterios absurdos". TEXTOS EXACTOS: TITULAR: "FORMAMOS GRUPOS HASTA CON CRITERIOS ABSURDOS". GANCHO: "Como preferir un pintor.". PIE: "Explicación completa en la web · link en el perfil · Dato #347".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Comportamientos sociales curiosos. ESCENA: una escena específica que muestre literalmente este dato: "Solemos seguir a la mayoría". TEXTOS EXACTOS: TITULAR: "SOLEMOS SEGUIR A LA MAYORÍA". GANCHO: "Experimento de Asch con líneas.". PIE: "Explicación completa en la web · link en el perfil · Dato #347".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Comportamientos sociales curiosos. ESCENA: una escena específica que muestre literalmente este dato: "El número de amigos estables ronda 150". TEXTOS EXACTOS: TITULAR: "EL NÚMERO DE AMIGOS ESTABLES RONDA 150". GANCHO: "Número de Dunbar.". PIE: "Explicación completa en la web · link en el perfil · Dato #347".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Comportamientos sociales curiosos. ESCENA: una escena específica que muestre literalmente este dato: "La gente camina más rápido en ciudades grandes". TEXTOS EXACTOS: TITULAR: "LA GENTE CAMINA MÁS RÁPIDO EN CIUDADES GRANDES". GANCHO: "Según estudios.". PIE: "Explicación completa en la web · link en el perfil · Dato #347".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Comportamientos sociales curiosos. ESCENA: una escena específica que muestre literalmente este dato: "Devolvemos favores". TEXTOS EXACTOS: TITULAR: "DEVOLVEMOS FAVORES". GANCHO: "Reciprocidad.". PIE: "Explicación completa en la web · link en el perfil · Dato #347".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Comportamientos sociales curiosos. ESCENA: una escena específica que muestre literalmente este dato: "Nos fiamos más de uniformes". TEXTOS EXACTOS: TITULAR: "NOS FIAMOS MÁS DE UNIFORMES". GANCHO: "Autoridad.". PIE: "Explicación completa en la web · link en el perfil · Dato #347".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Comportamientos sociales curiosos. ESCENA: una escena específica que muestre literalmente este dato: "Las filas tienen reglas no escritas". TEXTOS EXACTOS: TITULAR: "LAS FILAS TIENEN REGLAS NO ESCRITAS". GANCHO: "Colarse causa enfado.". PIE: "Explicación completa en la web · link en el perfil · Dato #347".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Comportamientos sociales curiosos. ESCENA: una escena específica que muestre literalmente este dato: "Cuanta más gente ve una emergencia, menos ayuda". TEXTOS EXACTOS: TITULAR: "CUANTA MÁS GENTE VE UNA EMERGENCIA, MENOS AYUDA". GANCHO: "Efecto espectador. ¿Lo sabías?". PIE: "Explicación completa en la web · link en el perfil · Dato #347".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Comportamientos sociales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#347".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hace que no ayudes. 🤯 10 cosas sorprendentes sobre comportamientos sociales curiosos que te harán decir “¿qué?”. ¿Cuál te sorprendió más? La explicación completa de los 10 datos, con fuentes, está en nuestra web: link en el perfil → busca el Dato #347. #fyp #parati #datoscuriosos #sabiasque #curiosidades #elDatodelDia</w:t>
      </w:r>
    </w:p>
    <w:p>
      <w:r>
        <w:br w:type="page"/>
      </w:r>
    </w:p>
    <w:p>
      <w:pPr>
        <w:pStyle w:val="Heading1"/>
      </w:pPr>
      <w:r>
        <w:t>CARRUSEL 348 — Lenguaje corporal cotidiano</w:t>
      </w:r>
    </w:p>
    <w:p>
      <w:r>
        <w:rPr>
          <w:b/>
        </w:rPr>
        <w:t>Título: 10 secretos de lenguaje corporal cotidiano que casi nadie conoce</w:t>
      </w:r>
    </w:p>
    <w:p>
      <w:r>
        <w:rPr>
          <w:b w:val="0"/>
        </w:rPr>
        <w:t>Gancho de portada: El número 1 se ve en todo el mundo.</w:t>
      </w:r>
    </w:p>
    <w:p>
      <w:pPr>
        <w:pStyle w:val="Heading2"/>
      </w:pPr>
      <w:r>
        <w:t>PROMPT 1 — PORTADA</w:t>
      </w:r>
    </w:p>
    <w:p>
      <w:r>
        <w:rPr>
          <w:b w:val="0"/>
        </w:rPr>
        <w:t>Crea una imagen vertical 9:16 (1080x1920) para "El Dato del Día". PORTADA. Tema: Lenguaje corporal cotidiano. ESCENA: portada cinematográfica que integre, de forma equilibrada y sin un protagonista único, elementos visuales de estos 10 datos: Cruzar los brazos no siempre es defensa; Los pies apuntan hacia lo que te interesa; Las pupilas se dilatan con lo que te gusta; Las sonrisas falsas no mueven los ojos; Las cejas se alzan al saludar; Tocarse el cuello indica nervios; La postura influye en cómo te perciben; Mirar a los ojos varía por cultura; Los gestos acompañan el habla; Las expresiones de alegría y miedo son universales. Deja espacio limpio para el texto. TEXTOS EXACTOS: TITULAR: "10 SECRETOS DE LENGUAJE CORPORAL COTIDIANO QUE CASI NADIE CONOCE". GANCHO: "El número 1 se ve en todo el mundo.". PIE: "Explicación completa en la web · link en el perfil · Dato #348".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Lenguaje corporal cotidiano. ESCENA: una escena específica que muestre literalmente este dato: "Cruzar los brazos no siempre es defensa". TEXTOS EXACTOS: TITULAR: "CRUZAR LOS BRAZOS NO SIEMPRE ES DEFENSA". GANCHO: "Puede ser comodidad.". PIE: "Explicación completa en la web · link en el perfil · Dato #348".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Lenguaje corporal cotidiano. ESCENA: una escena específica que muestre literalmente este dato: "Los pies apuntan hacia lo que te interesa". TEXTOS EXACTOS: TITULAR: "LOS PIES APUNTAN HACIA LO QUE TE INTERESA". GANCHO: "Según expertos.". PIE: "Explicación completa en la web · link en el perfil · Dato #348".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Lenguaje corporal cotidiano. ESCENA: una escena específica que muestre literalmente este dato: "Las pupilas se dilatan con lo que te gusta". TEXTOS EXACTOS: TITULAR: "LAS PUPILAS SE DILATAN CON LO QUE TE GUSTA". GANCHO: "Es involuntario.". PIE: "Explicación completa en la web · link en el perfil · Dato #348".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Lenguaje corporal cotidiano. ESCENA: una escena específica que muestre literalmente este dato: "Las sonrisas falsas no mueven los ojos". TEXTOS EXACTOS: TITULAR: "LAS SONRISAS FALSAS NO MUEVEN LOS OJOS". GANCHO: "La sonrisa de Duchenne sí.". PIE: "Explicación completa en la web · link en el perfil · Dato #348".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Lenguaje corporal cotidiano. ESCENA: una escena específica que muestre literalmente este dato: "Las cejas se alzan al saludar". TEXTOS EXACTOS: TITULAR: "LAS CEJAS SE ALZAN AL SALUDAR". GANCHO: ""Flash" de cejas.". PIE: "Explicación completa en la web · link en el perfil · Dato #348".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Lenguaje corporal cotidiano. ESCENA: una escena específica que muestre literalmente este dato: "Tocarse el cuello indica nervios". TEXTOS EXACTOS: TITULAR: "TOCARSE EL CUELLO INDICA NERVIOS". GANCHO: "A veces.". PIE: "Explicación completa en la web · link en el perfil · Dato #348".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Lenguaje corporal cotidiano. ESCENA: una escena específica que muestre literalmente este dato: "La postura influye en cómo te perciben". TEXTOS EXACTOS: TITULAR: "LA POSTURA INFLUYE EN CÓMO TE PERCIBEN". GANCHO: "Espalda recta.". PIE: "Explicación completa en la web · link en el perfil · Dato #348".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Lenguaje corporal cotidiano. ESCENA: una escena específica que muestre literalmente este dato: "Mirar a los ojos varía por cultura". TEXTOS EXACTOS: TITULAR: "MIRAR A LOS OJOS VARÍA POR CULTURA". GANCHO: "En Japón se evita más.". PIE: "Explicación completa en la web · link en el perfil · Dato #348".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Lenguaje corporal cotidiano. ESCENA: una escena específica que muestre literalmente este dato: "Los gestos acompañan el habla". TEXTOS EXACTOS: TITULAR: "LOS GESTOS ACOMPAÑAN EL HABLA". GANCHO: "Ayudan a pensar.". PIE: "Explicación completa en la web · link en el perfil · Dato #348".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Lenguaje corporal cotidiano. ESCENA: una escena específica que muestre literalmente este dato: "Las expresiones de alegría y miedo son universales". TEXTOS EXACTOS: TITULAR: "LAS EXPRESIONES DE ALEGRÍA Y MIEDO SON UNIVERSALES". GANCHO: "Incluso personas ciegas de nacimiento las hacen. ¿Lo sabías?". PIE: "Explicación completa en la web · link en el perfil · Dato #348".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Lenguaje corporal cotidiano.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#348".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ve en todo el mundo. 🤯 10 secretos de lenguaje corporal cotidiano que casi nadie conoce. ¿Cuál te sorprendió más? La explicación completa de los 10 datos, con fuentes, está en nuestra web: link en el perfil → busca el Dato #348. #fyp #parati #datoscuriosos #sabiasque #curiosidades #elDatodelDia</w:t>
      </w:r>
    </w:p>
    <w:p>
      <w:r>
        <w:br w:type="page"/>
      </w:r>
    </w:p>
    <w:p>
      <w:pPr>
        <w:pStyle w:val="Heading1"/>
      </w:pPr>
      <w:r>
        <w:t>CARRUSEL 349 — Gestos con historias curiosas</w:t>
      </w:r>
    </w:p>
    <w:p>
      <w:r>
        <w:rPr>
          <w:b/>
        </w:rPr>
        <w:t>Título: 10 datos increíbles de gestos con historias curiosas que cambiarán tu forma de verlo</w:t>
      </w:r>
    </w:p>
    <w:p>
      <w:r>
        <w:rPr>
          <w:b w:val="0"/>
        </w:rPr>
        <w:t>Gancho de portada: El número 1 significa lo opuesto en otro país.</w:t>
      </w:r>
    </w:p>
    <w:p>
      <w:pPr>
        <w:pStyle w:val="Heading2"/>
      </w:pPr>
      <w:r>
        <w:t>PROMPT 1 — PORTADA</w:t>
      </w:r>
    </w:p>
    <w:p>
      <w:r>
        <w:rPr>
          <w:b w:val="0"/>
        </w:rPr>
        <w:t>Crea una imagen vertical 9:16 (1080x1920) para "El Dato del Día". PORTADA. Tema: Gestos con historias curiosas. ESCENA: portada cinematográfica que integre, de forma equilibrada y sin un protagonista único, elementos visuales de estos 10 datos: El pulgar arriba es ofensivo en algunos lugares; El "OK" con los dedos es insulto en Brasil; Asentir significa "no" en Bulgaria; El saludo con la mano abierta es antiguo; Los besos al saludar varían; En Japón se hace reverencia; Chocar los cinco es moderno; Cruzar los dedos es para la suerte; El gesto de "llámame" cambió con el tiempo; En India mover la cabeza de lado a lado puede ser "sí". Deja espacio limpio para el texto. TEXTOS EXACTOS: TITULAR: "10 DATOS INCREÍBLES DE GESTOS CON HISTORIAS CURIOSAS QUE CAMBIARÁN TU FORMA DE VERLO". GANCHO: "El número 1 significa lo opuesto en otro país.". PIE: "Explicación completa en la web · link en el perfil · Dato #349".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Gestos con historias curiosas. ESCENA: una escena específica que muestre literalmente este dato: "El pulgar arriba es ofensivo en algunos lugares". TEXTOS EXACTOS: TITULAR: "EL PULGAR ARRIBA ES OFENSIVO EN ALGUNOS LUGARES". GANCHO: "Como en partes de Oriente Medio.". PIE: "Explicación completa en la web · link en el perfil · Dato #349".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Gestos con historias curiosas. ESCENA: una escena específica que muestre literalmente este dato: "El "OK" con los dedos es insulto en Brasil". TEXTOS EXACTOS: TITULAR: "EL "OK" CON LOS DEDOS ES INSULTO EN BRASIL". GANCHO: "Mejor evitarlo.". PIE: "Explicación completa en la web · link en el perfil · Dato #349".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Gestos con historias curiosas. ESCENA: una escena específica que muestre literalmente este dato: "Asentir significa "no" en Bulgaria". TEXTOS EXACTOS: TITULAR: "ASENTIR SIGNIFICA "NO" EN BULGARIA". GANCHO: "Y negar, "sí".". PIE: "Explicación completa en la web · link en el perfil · Dato #349".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Gestos con historias curiosas. ESCENA: una escena específica que muestre literalmente este dato: "El saludo con la mano abierta es antiguo". TEXTOS EXACTOS: TITULAR: "EL SALUDO CON LA MANO ABIERTA ES ANTIGUO". GANCHO: "Mostraba que no llevabas arma.". PIE: "Explicación completa en la web · link en el perfil · Dato #349".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Gestos con historias curiosas. ESCENA: una escena específica que muestre literalmente este dato: "Los besos al saludar varían". TEXTOS EXACTOS: TITULAR: "LOS BESOS AL SALUDAR VARÍAN". GANCHO: "Uno, dos o tres según el país.". PIE: "Explicación completa en la web · link en el perfil · Dato #349".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Gestos con historias curiosas. ESCENA: una escena específica que muestre literalmente este dato: "En Japón se hace reverencia". TEXTOS EXACTOS: TITULAR: "EN JAPÓN SE HACE REVERENCIA". GANCHO: "La inclinación indica respeto.". PIE: "Explicación completa en la web · link en el perfil · Dato #349".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Gestos con historias curiosas. ESCENA: una escena específica que muestre literalmente este dato: "Chocar los cinco es moderno". TEXTOS EXACTOS: TITULAR: "CHOCAR LOS CINCO ES MODERNO". GANCHO: "Se popularizó en los 70.". PIE: "Explicación completa en la web · link en el perfil · Dato #349".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Gestos con historias curiosas. ESCENA: una escena específica que muestre literalmente este dato: "Cruzar los dedos es para la suerte". TEXTOS EXACTOS: TITULAR: "CRUZAR LOS DEDOS ES PARA LA SUERTE". GANCHO: "Tradición cristiana.". PIE: "Explicación completa en la web · link en el perfil · Dato #349".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Gestos con historias curiosas. ESCENA: una escena específica que muestre literalmente este dato: "El gesto de "llámame" cambió con el tiempo". TEXTOS EXACTOS: TITULAR: "EL GESTO DE "LLÁMAME" CAMBIÓ CON EL TIEMPO". GANCHO: "Imita un teléfono con el pulgar y el meñique.". PIE: "Explicación completa en la web · link en el perfil · Dato #349".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Gestos con historias curiosas. ESCENA: una escena específica que muestre literalmente este dato: "En India mover la cabeza de lado a lado puede ser "sí"". TEXTOS EXACTOS: TITULAR: "EN INDIA MOVER LA CABEZA DE LADO A LADO PUEDE SER "SÍ"". GANCHO: "Un gesto muy confuso para los visitantes. ¿Lo sabías?". PIE: "Explicación completa en la web · link en el perfil · Dato #349".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Gestos con historias curiosas.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#349".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significa lo opuesto en otro país. 🤯 10 datos increíbles de gestos con historias curiosas que cambiarán tu forma de verlo. ¿Cuál te sorprendió más? La explicación completa de los 10 datos, con fuentes, está en nuestra web: link en el perfil → busca el Dato #349. #fyp #parati #datoscuriosos #sabiasque #curiosidades #elDatodelDia</w:t>
      </w:r>
    </w:p>
    <w:p>
      <w:r>
        <w:br w:type="page"/>
      </w:r>
    </w:p>
    <w:p>
      <w:pPr>
        <w:pStyle w:val="Heading1"/>
      </w:pPr>
      <w:r>
        <w:t>CARRUSEL 350 — Risas y sus misterios</w:t>
      </w:r>
    </w:p>
    <w:p>
      <w:r>
        <w:rPr>
          <w:b/>
        </w:rPr>
        <w:t>Título: 10 datos sobre risas y sus misterios que parecen inventados pero son reales</w:t>
      </w:r>
    </w:p>
    <w:p>
      <w:r>
        <w:rPr>
          <w:b w:val="0"/>
        </w:rPr>
        <w:t>Gancho de portada: El número 1 duró meses.</w:t>
      </w:r>
    </w:p>
    <w:p>
      <w:pPr>
        <w:pStyle w:val="Heading2"/>
      </w:pPr>
      <w:r>
        <w:t>PROMPT 1 — PORTADA</w:t>
      </w:r>
    </w:p>
    <w:p>
      <w:r>
        <w:rPr>
          <w:b w:val="0"/>
        </w:rPr>
        <w:t>Crea una imagen vertical 9:16 (1080x1920) para "El Dato del Día". PORTADA. Tema: Risas y sus misterios. ESCENA: portada cinematográfica que integre, de forma equilibrada y sin un protagonista único, elementos visuales de estos 10 datos: Reímos 30 veces más en compañía; Las ratas ríen cuando les hacen cosquillas; Los simios también ríen; La risa es contagiosa; Reírse puede aliviar el dolor; La mayoría de las risas no son por chistes; Los bebés ríen antes de hablar; Un disco de risas fue un éxito en 1922; Hay yoga de la risa; En 1962 hubo una epidemia de risa en Tanzania. Deja espacio limpio para el texto. TEXTOS EXACTOS: TITULAR: "10 DATOS SOBRE RISAS Y SUS MISTERIOS QUE PARECEN INVENTADOS PERO SON REALES". GANCHO: "El número 1 duró meses.". PIE: "Explicación completa en la web · link en el perfil · Dato #350".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Risas y sus misterios. ESCENA: una escena específica que muestre literalmente este dato: "Reímos 30 veces más en compañía". TEXTOS EXACTOS: TITULAR: "REÍMOS 30 VECES MÁS EN COMPAÑÍA". GANCHO: "Que solos.". PIE: "Explicación completa en la web · link en el perfil · Dato #350".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Risas y sus misterios. ESCENA: una escena específica que muestre literalmente este dato: "Las ratas ríen cuando les hacen cosquillas". TEXTOS EXACTOS: TITULAR: "LAS RATAS RÍEN CUANDO LES HACEN COSQUILLAS". GANCHO: "En ultrasonido.". PIE: "Explicación completa en la web · link en el perfil · Dato #350".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Risas y sus misterios. ESCENA: una escena específica que muestre literalmente este dato: "Los simios también ríen". TEXTOS EXACTOS: TITULAR: "LOS SIMIOS TAMBIÉN RÍEN". GANCHO: "Jadean al jugar.". PIE: "Explicación completa en la web · link en el perfil · Dato #350".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Risas y sus misterios. ESCENA: una escena específica que muestre literalmente este dato: "La risa es contagiosa". TEXTOS EXACTOS: TITULAR: "LA RISA ES CONTAGIOSA". GANCHO: "Por eso las risas enlatadas.". PIE: "Explicación completa en la web · link en el perfil · Dato #350".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Risas y sus misterios. ESCENA: una escena específica que muestre literalmente este dato: "Reírse puede aliviar el dolor". TEXTOS EXACTOS: TITULAR: "REÍRSE PUEDE ALIVIAR EL DOLOR". GANCHO: "Libera endorfinas.". PIE: "Explicación completa en la web · link en el perfil · Dato #350".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Risas y sus misterios. ESCENA: una escena específica que muestre literalmente este dato: "La mayoría de las risas no son por chistes". TEXTOS EXACTOS: TITULAR: "LA MAYORÍA DE LAS RISAS NO SON POR CHISTES". GANCHO: "Son sociales.". PIE: "Explicación completa en la web · link en el perfil · Dato #350".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Risas y sus misterios. ESCENA: una escena específica que muestre literalmente este dato: "Los bebés ríen antes de hablar". TEXTOS EXACTOS: TITULAR: "LOS BEBÉS RÍEN ANTES DE HABLAR". GANCHO: "Hacia los 3-4 meses.". PIE: "Explicación completa en la web · link en el perfil · Dato #350".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Risas y sus misterios. ESCENA: una escena específica que muestre literalmente este dato: "Un disco de risas fue un éxito en 1922". TEXTOS EXACTOS: TITULAR: "UN DISCO DE RISAS FUE UN ÉXITO EN 1922". GANCHO: "El "OKeh Laughing Record".". PIE: "Explicación completa en la web · link en el perfil · Dato #350".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Risas y sus misterios. ESCENA: una escena específica que muestre literalmente este dato: "Hay yoga de la risa". TEXTOS EXACTOS: TITULAR: "HAY YOGA DE LA RISA". GANCHO: "Reír a propósito.". PIE: "Explicación completa en la web · link en el perfil · Dato #350".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Risas y sus misterios. ESCENA: una escena específica que muestre literalmente este dato: "En 1962 hubo una epidemia de risa en Tanzania". TEXTOS EXACTOS: TITULAR: "EN 1962 HUBO UNA EPIDEMIA DE RISA EN TANZANIA". GANCHO: "Duró meses y cerró escuelas. ¿Lo creerías?". PIE: "Explicación completa en la web · link en el perfil · Dato #350".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Risas y sus misterios.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#350".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duró meses. 🤯 10 datos sobre risas y sus misterios que parecen inventados pero son reales. ¿Cuál te sorprendió más? La explicación completa de los 10 datos, con fuentes, está en nuestra web: link en el perfil → busca el Dato #350. #fyp #parati #datoscuriosos #sabiasque #curiosidades #elDatodelDia</w:t>
      </w:r>
    </w:p>
    <w:p>
      <w:r>
        <w:br w:type="page"/>
      </w:r>
    </w:p>
    <w:p>
      <w:pPr>
        <w:pStyle w:val="Heading1"/>
      </w:pPr>
      <w:r>
        <w:t>CARRUSEL 351 — Bostezos y comportamientos curiosos</w:t>
      </w:r>
    </w:p>
    <w:p>
      <w:r>
        <w:rPr>
          <w:b/>
        </w:rPr>
        <w:t>Título: 10 curiosidades de bostezos y comportamientos curiosos que probablemente no conocías</w:t>
      </w:r>
    </w:p>
    <w:p>
      <w:r>
        <w:rPr>
          <w:b w:val="0"/>
        </w:rPr>
        <w:t>Gancho de portada: El número 1 bosteza en el útero.</w:t>
      </w:r>
    </w:p>
    <w:p>
      <w:pPr>
        <w:pStyle w:val="Heading2"/>
      </w:pPr>
      <w:r>
        <w:t>PROMPT 1 — PORTADA</w:t>
      </w:r>
    </w:p>
    <w:p>
      <w:r>
        <w:rPr>
          <w:b w:val="0"/>
        </w:rPr>
        <w:t>Crea una imagen vertical 9:16 (1080x1920) para "El Dato del Día". PORTADA. Tema: Bostezos y comportamientos curiosos. ESCENA: portada cinematográfica que integre, de forma equilibrada y sin un protagonista único, elementos visuales de estos 10 datos: Un bostezo dura unos 6 segundos; Los perros bostezan cuando bostezas; Leer sobre bostezos da ganas de bostezar; Los atletas bostezan antes de competir; Los psicópatas se contagian menos; Los niños pequeños no se contagian; Bostezar abre las trompas del oído; Los peces también bostezan; Bostezar más largo se relaciona con cerebros grandes; Los bebés bostezan antes de nacer. Deja espacio limpio para el texto. TEXTOS EXACTOS: TITULAR: "10 CURIOSIDADES DE BOSTEZOS Y COMPORTAMIENTOS CURIOSOS QUE PROBABLEMENTE NO CONOCÍAS". GANCHO: "El número 1 bosteza en el útero.". PIE: "Explicación completa en la web · link en el perfil · Dato #351".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Bostezos y comportamientos curiosos. ESCENA: una escena específica que muestre literalmente este dato: "Un bostezo dura unos 6 segundos". TEXTOS EXACTOS: TITULAR: "UN BOSTEZO DURA UNOS 6 SEGUNDOS". GANCHO: "De media.". PIE: "Explicación completa en la web · link en el perfil · Dato #351".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Bostezos y comportamientos curiosos. ESCENA: una escena específica que muestre literalmente este dato: "Los perros bostezan cuando bostezas". TEXTOS EXACTOS: TITULAR: "LOS PERROS BOSTEZAN CUANDO BOSTEZAS". GANCHO: "Contagio entre especies.". PIE: "Explicación completa en la web · link en el perfil · Dato #351".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Bostezos y comportamientos curiosos. ESCENA: una escena específica que muestre literalmente este dato: "Leer sobre bostezos da ganas de bostezar". TEXTOS EXACTOS: TITULAR: "LEER SOBRE BOSTEZOS DA GANAS DE BOSTEZAR". GANCHO: "Como ahora.". PIE: "Explicación completa en la web · link en el perfil · Dato #351".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Bostezos y comportamientos curiosos. ESCENA: una escena específica que muestre literalmente este dato: "Los atletas bostezan antes de competir". TEXTOS EXACTOS: TITULAR: "LOS ATLETAS BOSTEZAN ANTES DE COMPETIR". GANCHO: "Por nervios.". PIE: "Explicación completa en la web · link en el perfil · Dato #351".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Bostezos y comportamientos curiosos. ESCENA: una escena específica que muestre literalmente este dato: "Los psicópatas se contagian menos". TEXTOS EXACTOS: TITULAR: "LOS PSICÓPATAS SE CONTAGIAN MENOS". GANCHO: "Según un estudio.". PIE: "Explicación completa en la web · link en el perfil · Dato #351".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Bostezos y comportamientos curiosos. ESCENA: una escena específica que muestre literalmente este dato: "Los niños pequeños no se contagian". TEXTOS EXACTOS: TITULAR: "LOS NIÑOS PEQUEÑOS NO SE CONTAGIAN". GANCHO: "Hasta los 4-5 años.". PIE: "Explicación completa en la web · link en el perfil · Dato #351".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Bostezos y comportamientos curiosos. ESCENA: una escena específica que muestre literalmente este dato: "Bostezar abre las trompas del oído". TEXTOS EXACTOS: TITULAR: "BOSTEZAR ABRE LAS TROMPAS DEL OÍDO". GANCHO: "Iguala la presión.". PIE: "Explicación completa en la web · link en el perfil · Dato #351".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Bostezos y comportamientos curiosos. ESCENA: una escena específica que muestre literalmente este dato: "Los peces también bostezan". TEXTOS EXACTOS: TITULAR: "LOS PECES TAMBIÉN BOSTEZAN". GANCHO: "Abren la boca.". PIE: "Explicación completa en la web · link en el perfil · Dato #351".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Bostezos y comportamientos curiosos. ESCENA: una escena específica que muestre literalmente este dato: "Bostezar más largo se relaciona con cerebros grandes". TEXTOS EXACTOS: TITULAR: "BOSTEZAR MÁS LARGO SE RELACIONA CON CEREBROS GRANDES". GANCHO: "Según un estudio de especies.". PIE: "Explicación completa en la web · link en el perfil · Dato #351".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Bostezos y comportamientos curiosos. ESCENA: una escena específica que muestre literalmente este dato: "Los bebés bostezan antes de nacer". TEXTOS EXACTOS: TITULAR: "LOS BEBÉS BOSTEZAN ANTES DE NACER". GANCHO: "Se ha visto en ecografías. ¿Lo sabías?". PIE: "Explicación completa en la web · link en el perfil · Dato #351".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Bostezos y comportamientos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#351".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bosteza en el útero. 🤯 10 curiosidades de bostezos y comportamientos curiosos que probablemente no conocías. ¿Cuál te sorprendió más? La explicación completa de los 10 datos, con fuentes, está en nuestra web: link en el perfil → busca el Dato #351. #fyp #parati #datoscuriosos #sabiasque #curiosidades #elDatodelDia</w:t>
      </w:r>
    </w:p>
    <w:p>
      <w:r>
        <w:br w:type="page"/>
      </w:r>
    </w:p>
    <w:p>
      <w:pPr>
        <w:pStyle w:val="Heading1"/>
      </w:pPr>
      <w:r>
        <w:t>CARRUSEL 352 — Estornudos y reflejos sorprendentes</w:t>
      </w:r>
    </w:p>
    <w:p>
      <w:r>
        <w:rPr>
          <w:b/>
        </w:rPr>
        <w:t>Título: 10 cosas sorprendentes sobre estornudos y reflejos sorprendentes que te harán decir “¿qué?”</w:t>
      </w:r>
    </w:p>
    <w:p>
      <w:r>
        <w:rPr>
          <w:b w:val="0"/>
        </w:rPr>
        <w:t>Gancho de portada: El número 1 duró casi tres años.</w:t>
      </w:r>
    </w:p>
    <w:p>
      <w:pPr>
        <w:pStyle w:val="Heading2"/>
      </w:pPr>
      <w:r>
        <w:t>PROMPT 1 — PORTADA</w:t>
      </w:r>
    </w:p>
    <w:p>
      <w:r>
        <w:rPr>
          <w:b w:val="0"/>
        </w:rPr>
        <w:t>Crea una imagen vertical 9:16 (1080x1920) para "El Dato del Día". PORTADA. Tema: Estornudos y reflejos sorprendentes. ESCENA: portada cinematográfica que integre, de forma equilibrada y sin un protagonista único, elementos visuales de estos 10 datos: Casi nadie puede estornudar con los ojos abiertos; Un estornudo lanza miles de gotitas; Aguantar un estornudo puede ser peligroso; Al dormir no estornudas; Algunas personas estornudan al comer mucho; Decimos "salud" por tradición; Los gatos y perros también estornudan; El corazón no se detiene al estornudar; Las cejas depiladas pueden hacer estornudar; Una niña estornudó durante casi tres años. Deja espacio limpio para el texto. TEXTOS EXACTOS: TITULAR: "10 COSAS SORPRENDENTES SOBRE ESTORNUDOS Y REFLEJOS SORPRENDENTES QUE TE HARÁN DECIR “¿QUÉ?”". GANCHO: "El número 1 duró casi tres años.". PIE: "Explicación completa en la web · link en el perfil · Dato #352".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Estornudos y reflejos sorprendentes. ESCENA: una escena específica que muestre literalmente este dato: "Casi nadie puede estornudar con los ojos abiertos". TEXTOS EXACTOS: TITULAR: "CASI NADIE PUEDE ESTORNUDAR CON LOS OJOS ABIERTOS". GANCHO: "Cerrarlos es un reflejo.". PIE: "Explicación completa en la web · link en el perfil · Dato #352".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Estornudos y reflejos sorprendentes. ESCENA: una escena específica que muestre literalmente este dato: "Un estornudo lanza miles de gotitas". TEXTOS EXACTOS: TITULAR: "UN ESTORNUDO LANZA MILES DE GOTITAS". GANCHO: "Viajan metros.". PIE: "Explicación completa en la web · link en el perfil · Dato #352".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Estornudos y reflejos sorprendentes. ESCENA: una escena específica que muestre literalmente este dato: "Aguantar un estornudo puede ser peligroso". TEXTOS EXACTOS: TITULAR: "AGUANTAR UN ESTORNUDO PUEDE SER PELIGROSO". GANCHO: "Casos de lesiones.". PIE: "Explicación completa en la web · link en el perfil · Dato #352".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Estornudos y reflejos sorprendentes. ESCENA: una escena específica que muestre literalmente este dato: "Al dormir no estornudas". TEXTOS EXACTOS: TITULAR: "AL DORMIR NO ESTORNUDAS". GANCHO: "Los reflejos se reducen.". PIE: "Explicación completa en la web · link en el perfil · Dato #352".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Estornudos y reflejos sorprendentes. ESCENA: una escena específica que muestre literalmente este dato: "Algunas personas estornudan al comer mucho". TEXTOS EXACTOS: TITULAR: "ALGUNAS PERSONAS ESTORNUDAN AL COMER MUCHO". GANCHO: "Reflejo por estómago lleno.". PIE: "Explicación completa en la web · link en el perfil · Dato #352".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Estornudos y reflejos sorprendentes. ESCENA: una escena específica que muestre literalmente este dato: "Decimos "salud" por tradición". TEXTOS EXACTOS: TITULAR: "DECIMOS "SALUD" POR TRADICIÓN". GANCHO: "Relacionada con pestes antiguas.". PIE: "Explicación completa en la web · link en el perfil · Dato #352".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Estornudos y reflejos sorprendentes. ESCENA: una escena específica que muestre literalmente este dato: "Los gatos y perros también estornudan". TEXTOS EXACTOS: TITULAR: "LOS GATOS Y PERROS TAMBIÉN ESTORNUDAN". GANCHO: "A veces para comunicarse.". PIE: "Explicación completa en la web · link en el perfil · Dato #352".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Estornudos y reflejos sorprendentes. ESCENA: una escena específica que muestre literalmente este dato: "El corazón no se detiene al estornudar". TEXTOS EXACTOS: TITULAR: "EL CORAZÓN NO SE DETIENE AL ESTORNUDAR". GANCHO: "Es un mito.". PIE: "Explicación completa en la web · link en el perfil · Dato #352".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Estornudos y reflejos sorprendentes. ESCENA: una escena específica que muestre literalmente este dato: "Las cejas depiladas pueden hacer estornudar". TEXTOS EXACTOS: TITULAR: "LAS CEJAS DEPILADAS PUEDEN HACER ESTORNUDAR". GANCHO: "Nervio trigémino.". PIE: "Explicación completa en la web · link en el perfil · Dato #352".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Estornudos y reflejos sorprendentes. ESCENA: una escena específica que muestre literalmente este dato: "Una niña estornudó durante casi tres años". TEXTOS EXACTOS: TITULAR: "UNA NIÑA ESTORNUDÓ DURANTE CASI TRES AÑOS". GANCHO: "Un caso récord en Inglaterra en los 80. ¿Te lo imaginas?". PIE: "Explicación completa en la web · link en el perfil · Dato #352".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Estornudos y reflejos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#352".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duró casi tres años. 🤯 10 cosas sorprendentes sobre estornudos y reflejos sorprendentes que te harán decir “¿qué?”. ¿Cuál te sorprendió más? La explicación completa de los 10 datos, con fuentes, está en nuestra web: link en el perfil → busca el Dato #352. #fyp #parati #datoscuriosos #sabiasque #curiosidades #elDatodelDia</w:t>
      </w:r>
    </w:p>
    <w:p>
      <w:r>
        <w:br w:type="page"/>
      </w:r>
    </w:p>
    <w:p>
      <w:pPr>
        <w:pStyle w:val="Heading1"/>
      </w:pPr>
      <w:r>
        <w:t>CARRUSEL 353 — Hipo y fenómenos corporales</w:t>
      </w:r>
    </w:p>
    <w:p>
      <w:r>
        <w:rPr>
          <w:b/>
        </w:rPr>
        <w:t>Título: 10 secretos de hipo y fenómenos corporales que casi nadie conoce</w:t>
      </w:r>
    </w:p>
    <w:p>
      <w:r>
        <w:rPr>
          <w:b w:val="0"/>
        </w:rPr>
        <w:t>Gancho de portada: El número 1 duró 68 años.</w:t>
      </w:r>
    </w:p>
    <w:p>
      <w:pPr>
        <w:pStyle w:val="Heading2"/>
      </w:pPr>
      <w:r>
        <w:t>PROMPT 1 — PORTADA</w:t>
      </w:r>
    </w:p>
    <w:p>
      <w:r>
        <w:rPr>
          <w:b w:val="0"/>
        </w:rPr>
        <w:t>Crea una imagen vertical 9:16 (1080x1920) para "El Dato del Día". PORTADA. Tema: Hipo y fenómenos corporales. ESCENA: portada cinematográfica que integre, de forma equilibrada y sin un protagonista único, elementos visuales de estos 10 datos: El hipo es un espasmo del diafragma; Los fetos tienen hipo; El hipo podría venir de nuestros ancestros anfibios; El azúcar en la lengua puede quitarlo; Aguantar la respiración a veces funciona; El hipo de más de 48 horas es persistente; El alcohol y las bebidas con gas lo provocan; El susto no funciona siempre; Algunos medicamentos lo causan; Un hombre tuvo hipo 68 años. Deja espacio limpio para el texto. TEXTOS EXACTOS: TITULAR: "10 SECRETOS DE HIPO Y FENÓMENOS CORPORALES QUE CASI NADIE CONOCE". GANCHO: "El número 1 duró 68 años.". PIE: "Explicación completa en la web · link en el perfil · Dato #353".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Hipo y fenómenos corporales. ESCENA: una escena específica que muestre literalmente este dato: "El hipo es un espasmo del diafragma". TEXTOS EXACTOS: TITULAR: "EL HIPO ES UN ESPASMO DEL DIAFRAGMA". GANCHO: "La glotis cierra: "hip".". PIE: "Explicación completa en la web · link en el perfil · Dato #353".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Hipo y fenómenos corporales. ESCENA: una escena específica que muestre literalmente este dato: "Los fetos tienen hipo". TEXTOS EXACTOS: TITULAR: "LOS FETOS TIENEN HIPO". GANCHO: "En el útero.". PIE: "Explicación completa en la web · link en el perfil · Dato #353".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Hipo y fenómenos corporales. ESCENA: una escena específica que muestre literalmente este dato: "El hipo podría venir de nuestros ancestros anfibios". TEXTOS EXACTOS: TITULAR: "EL HIPO PODRÍA VENIR DE NUESTROS ANCESTROS ANFIBIOS". GANCHO: "Una teoría.". PIE: "Explicación completa en la web · link en el perfil · Dato #353".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Hipo y fenómenos corporales. ESCENA: una escena específica que muestre literalmente este dato: "El azúcar en la lengua puede quitarlo". TEXTOS EXACTOS: TITULAR: "EL AZÚCAR EN LA LENGUA PUEDE QUITARLO". GANCHO: "Remedio popular.". PIE: "Explicación completa en la web · link en el perfil · Dato #353".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Hipo y fenómenos corporales. ESCENA: una escena específica que muestre literalmente este dato: "Aguantar la respiración a veces funciona". TEXTOS EXACTOS: TITULAR: "AGUANTAR LA RESPIRACIÓN A VECES FUNCIONA". GANCHO: "Sube el CO₂.". PIE: "Explicación completa en la web · link en el perfil · Dato #353".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Hipo y fenómenos corporales. ESCENA: una escena específica que muestre literalmente este dato: "El hipo de más de 48 horas es persistente". TEXTOS EXACTOS: TITULAR: "EL HIPO DE MÁS DE 48 HORAS ES PERSISTENTE". GANCHO: "Hay que ir al médico.". PIE: "Explicación completa en la web · link en el perfil · Dato #353".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Hipo y fenómenos corporales. ESCENA: una escena específica que muestre literalmente este dato: "El alcohol y las bebidas con gas lo provocan". TEXTOS EXACTOS: TITULAR: "EL ALCOHOL Y LAS BEBIDAS CON GAS LO PROVOCAN". GANCHO: "Hinchan el estómago.". PIE: "Explicación completa en la web · link en el perfil · Dato #353".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Hipo y fenómenos corporales. ESCENA: una escena específica que muestre literalmente este dato: "El susto no funciona siempre". TEXTOS EXACTOS: TITULAR: "EL SUSTO NO FUNCIONA SIEMPRE". GANCHO: "Pero es famoso.". PIE: "Explicación completa en la web · link en el perfil · Dato #353".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Hipo y fenómenos corporales. ESCENA: una escena específica que muestre literalmente este dato: "Algunos medicamentos lo causan". TEXTOS EXACTOS: TITULAR: "ALGUNOS MEDICAMENTOS LO CAUSAN". GANCHO: "Como corticoides.". PIE: "Explicación completa en la web · link en el perfil · Dato #353".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Hipo y fenómenos corporales. ESCENA: una escena específica que muestre literalmente este dato: "Un hombre tuvo hipo 68 años". TEXTOS EXACTOS: TITULAR: "UN HOMBRE TUVO HIPO 68 AÑOS". GANCHO: "Charles Osborne, de 1922 a 1990. ¿Lo soportarías?". PIE: "Explicación completa en la web · link en el perfil · Dato #353".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Hipo y fenómenos corporales.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#353".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duró 68 años. 🤯 10 secretos de hipo y fenómenos corporales que casi nadie conoce. ¿Cuál te sorprendió más? La explicación completa de los 10 datos, con fuentes, está en nuestra web: link en el perfil → busca el Dato #353. #fyp #parati #datoscuriosos #sabiasque #curiosidades #elDatodelDia</w:t>
      </w:r>
    </w:p>
    <w:p>
      <w:r>
        <w:br w:type="page"/>
      </w:r>
    </w:p>
    <w:p>
      <w:pPr>
        <w:pStyle w:val="Heading1"/>
      </w:pPr>
      <w:r>
        <w:t>CARRUSEL 354 — Equilibrio y movimiento humano</w:t>
      </w:r>
    </w:p>
    <w:p>
      <w:r>
        <w:rPr>
          <w:b/>
        </w:rPr>
        <w:t>Título: 10 datos increíbles de equilibrio y movimiento humano que cambiarán tu forma de verlo</w:t>
      </w:r>
    </w:p>
    <w:p>
      <w:r>
        <w:rPr>
          <w:b w:val="0"/>
        </w:rPr>
        <w:t>Gancho de portada: El número 1 les pasa a los astronautas.</w:t>
      </w:r>
    </w:p>
    <w:p>
      <w:pPr>
        <w:pStyle w:val="Heading2"/>
      </w:pPr>
      <w:r>
        <w:t>PROMPT 1 — PORTADA</w:t>
      </w:r>
    </w:p>
    <w:p>
      <w:r>
        <w:rPr>
          <w:b w:val="0"/>
        </w:rPr>
        <w:t>Crea una imagen vertical 9:16 (1080x1920) para "El Dato del Día". PORTADA. Tema: Equilibrio y movimiento humano. ESCENA: portada cinematográfica que integre, de forma equilibrada y sin un protagonista único, elementos visuales de estos 10 datos: Los bebés no tienen equilibrio al nacer; Mantener el equilibrio usa ojos, oídos y pies; Con los ojos cerrados cuesta más; El mareo en barco es un conflicto de sentidos; Los gatos caen de pie; El equilibrio empeora con la edad; Los bailarines no se marean al girar; Los funambulistas usan pértigas; El alcohol altera el oído interno; Los astronautas pierden el equilibrio al volver. Deja espacio limpio para el texto. TEXTOS EXACTOS: TITULAR: "10 DATOS INCREÍBLES DE EQUILIBRIO Y MOVIMIENTO HUMANO QUE CAMBIARÁN TU FORMA DE VERLO". GANCHO: "El número 1 les pasa a los astronautas.". PIE: "Explicación completa en la web · link en el perfil · Dato #354".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Equilibrio y movimiento humano. ESCENA: una escena específica que muestre literalmente este dato: "Los bebés no tienen equilibrio al nacer". TEXTOS EXACTOS: TITULAR: "LOS BEBÉS NO TIENEN EQUILIBRIO AL NACER". GANCHO: "Lo aprenden.". PIE: "Explicación completa en la web · link en el perfil · Dato #354".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Equilibrio y movimiento humano. ESCENA: una escena específica que muestre literalmente este dato: "Mantener el equilibrio usa ojos, oídos y pies". TEXTOS EXACTOS: TITULAR: "MANTENER EL EQUILIBRIO USA OJOS, OÍDOS Y PIES". GANCHO: "Tres sistemas.". PIE: "Explicación completa en la web · link en el perfil · Dato #354".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Equilibrio y movimiento humano. ESCENA: una escena específica que muestre literalmente este dato: "Con los ojos cerrados cuesta más". TEXTOS EXACTOS: TITULAR: "CON LOS OJOS CERRADOS CUESTA MÁS". GANCHO: "Pruébalo en un pie.". PIE: "Explicación completa en la web · link en el perfil · Dato #354".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Equilibrio y movimiento humano. ESCENA: una escena específica que muestre literalmente este dato: "El mareo en barco es un conflicto de sentidos". TEXTOS EXACTOS: TITULAR: "EL MAREO EN BARCO ES UN CONFLICTO DE SENTIDOS". GANCHO: "Ojos y oído no coinciden.". PIE: "Explicación completa en la web · link en el perfil · Dato #354".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Equilibrio y movimiento humano. ESCENA: una escena específica que muestre literalmente este dato: "Los gatos caen de pie". TEXTOS EXACTOS: TITULAR: "LOS GATOS CAEN DE PIE". GANCHO: "Reflejo de enderezamiento.". PIE: "Explicación completa en la web · link en el perfil · Dato #354".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Equilibrio y movimiento humano. ESCENA: una escena específica que muestre literalmente este dato: "El equilibrio empeora con la edad". TEXTOS EXACTOS: TITULAR: "EL EQUILIBRIO EMPEORA CON LA EDAD". GANCHO: "Pero se entrena.". PIE: "Explicación completa en la web · link en el perfil · Dato #354".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Equilibrio y movimiento humano. ESCENA: una escena específica que muestre literalmente este dato: "Los bailarines no se marean al girar". TEXTOS EXACTOS: TITULAR: "LOS BAILARINES NO SE MAREAN AL GIRAR". GANCHO: "Fijan la mirada.". PIE: "Explicación completa en la web · link en el perfil · Dato #354".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Equilibrio y movimiento humano. ESCENA: una escena específica que muestre literalmente este dato: "Los funambulistas usan pértigas". TEXTOS EXACTOS: TITULAR: "LOS FUNAMBULISTAS USAN PÉRTIGAS". GANCHO: "Para estabilizarse.". PIE: "Explicación completa en la web · link en el perfil · Dato #354".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Equilibrio y movimiento humano. ESCENA: una escena específica que muestre literalmente este dato: "El alcohol altera el oído interno". TEXTOS EXACTOS: TITULAR: "EL ALCOHOL ALTERA EL OÍDO INTERNO". GANCHO: "Por eso se tambalea.". PIE: "Explicación completa en la web · link en el perfil · Dato #354".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Equilibrio y movimiento humano. ESCENA: una escena específica que muestre literalmente este dato: "Los astronautas pierden el equilibrio al volver". TEXTOS EXACTOS: TITULAR: "LOS ASTRONAUTAS PIERDEN EL EQUILIBRIO AL VOLVER". GANCHO: "Su oído interno tarda días en readaptarse. ¿Lo sabías?". PIE: "Explicación completa en la web · link en el perfil · Dato #354".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Equilibrio y movimiento humano.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#354".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les pasa a los astronautas. 🤯 10 datos increíbles de equilibrio y movimiento humano que cambiarán tu forma de verlo. ¿Cuál te sorprendió más? La explicación completa de los 10 datos, con fuentes, está en nuestra web: link en el perfil → busca el Dato #354. #fyp #parati #datoscuriosos #sabiasque #curiosidades #elDatodelDia</w:t>
      </w:r>
    </w:p>
    <w:p>
      <w:r>
        <w:br w:type="page"/>
      </w:r>
    </w:p>
    <w:p>
      <w:pPr>
        <w:pStyle w:val="Heading1"/>
      </w:pPr>
      <w:r>
        <w:t>CARRUSEL 355 — Coordinación y habilidades motoras</w:t>
      </w:r>
    </w:p>
    <w:p>
      <w:r>
        <w:rPr>
          <w:b/>
        </w:rPr>
        <w:t>Título: 10 datos sobre coordinación y habilidades motoras que parecen inventados pero son reales</w:t>
      </w:r>
    </w:p>
    <w:p>
      <w:r>
        <w:rPr>
          <w:b w:val="0"/>
        </w:rPr>
        <w:t>Gancho de portada: El número 1 se practica sin moverse.</w:t>
      </w:r>
    </w:p>
    <w:p>
      <w:pPr>
        <w:pStyle w:val="Heading2"/>
      </w:pPr>
      <w:r>
        <w:t>PROMPT 1 — PORTADA</w:t>
      </w:r>
    </w:p>
    <w:p>
      <w:r>
        <w:rPr>
          <w:b w:val="0"/>
        </w:rPr>
        <w:t>Crea una imagen vertical 9:16 (1080x1920) para "El Dato del Día". PORTADA. Tema: Coordinación y habilidades motoras. ESCENA: portada cinematográfica que integre, de forma equilibrada y sin un protagonista único, elementos visuales de estos 10 datos: Es difícil girar el pie y dibujar un 6 a la vez; Tocar el piano entrena ambas manos; Los malabaristas tienen más materia gris; Los bebés aprenden a gatear antes de andar; Escribir a mano usa más de 30 músculos; Aplaudir sincronizados surge solo; Los porteros de fútbol reaccionan en menos de 0,3 segundos; Andar en bici no se olvida; Los pianistas pueden tocar unas 20 notas por segundo; Imaginar un movimiento mejora su ejecución. Deja espacio limpio para el texto. TEXTOS EXACTOS: TITULAR: "10 DATOS SOBRE COORDINACIÓN Y HABILIDADES MOTORAS QUE PARECEN INVENTADOS PERO SON REALES". GANCHO: "El número 1 se practica sin moverse.". PIE: "Explicación completa en la web · link en el perfil · Dato #355".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Coordinación y habilidades motoras. ESCENA: una escena específica que muestre literalmente este dato: "Es difícil girar el pie y dibujar un 6 a la vez". TEXTOS EXACTOS: TITULAR: "ES DIFÍCIL GIRAR EL PIE Y DIBUJAR UN 6 A LA VEZ". GANCHO: "El pie cambia de sentido solo.". PIE: "Explicación completa en la web · link en el perfil · Dato #355".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Coordinación y habilidades motoras. ESCENA: una escena específica que muestre literalmente este dato: "Tocar el piano entrena ambas manos". TEXTOS EXACTOS: TITULAR: "TOCAR EL PIANO ENTRENA AMBAS MANOS". GANCHO: "Por separado.". PIE: "Explicación completa en la web · link en el perfil · Dato #355".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Coordinación y habilidades motoras. ESCENA: una escena específica que muestre literalmente este dato: "Los malabaristas tienen más materia gris". TEXTOS EXACTOS: TITULAR: "LOS MALABARISTAS TIENEN MÁS MATERIA GRIS". GANCHO: "En zonas visuales, según un estudio.". PIE: "Explicación completa en la web · link en el perfil · Dato #355".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Coordinación y habilidades motoras. ESCENA: una escena específica que muestre literalmente este dato: "Los bebés aprenden a gatear antes de andar". TEXTOS EXACTOS: TITULAR: "LOS BEBÉS APRENDEN A GATEAR ANTES DE ANDAR". GANCHO: "Aunque algunos se saltan el gateo.". PIE: "Explicación completa en la web · link en el perfil · Dato #355".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Coordinación y habilidades motoras. ESCENA: una escena específica que muestre literalmente este dato: "Escribir a mano usa más de 30 músculos". TEXTOS EXACTOS: TITULAR: "ESCRIBIR A MANO USA MÁS DE 30 MÚSCULOS". GANCHO: "De mano y brazo.". PIE: "Explicación completa en la web · link en el perfil · Dato #355".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Coordinación y habilidades motoras. ESCENA: una escena específica que muestre literalmente este dato: "Aplaudir sincronizados surge solo". TEXTOS EXACTOS: TITULAR: "APLAUDIR SINCRONIZADOS SURGE SOLO". GANCHO: "En público, a veces.". PIE: "Explicación completa en la web · link en el perfil · Dato #355".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Coordinación y habilidades motoras. ESCENA: una escena específica que muestre literalmente este dato: "Los porteros de fútbol reaccionan en menos de 0,3 segundos". TEXTOS EXACTOS: TITULAR: "LOS PORTEROS DE FÚTBOL REACCIONAN EN MENOS DE 0,3 SEGUNDOS". GANCHO: "Anticipan el lanzamiento.". PIE: "Explicación completa en la web · link en el perfil · Dato #355".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Coordinación y habilidades motoras. ESCENA: una escena específica que muestre literalmente este dato: "Andar en bici no se olvida". TEXTOS EXACTOS: TITULAR: "ANDAR EN BICI NO SE OLVIDA". GANCHO: "Memoria procedimental.". PIE: "Explicación completa en la web · link en el perfil · Dato #355".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Coordinación y habilidades motoras. ESCENA: una escena específica que muestre literalmente este dato: "Los pianistas pueden tocar unas 20 notas por segundo". TEXTOS EXACTOS: TITULAR: "LOS PIANISTAS PUEDEN TOCAR UNAS 20 NOTAS POR SEGUNDO". GANCHO: "En pasajes rápidos.". PIE: "Explicación completa en la web · link en el perfil · Dato #355".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Coordinación y habilidades motoras. ESCENA: una escena específica que muestre literalmente este dato: "Imaginar un movimiento mejora su ejecución". TEXTOS EXACTOS: TITULAR: "IMAGINAR UN MOVIMIENTO MEJORA SU EJECUCIÓN". GANCHO: "La práctica mental activa las mismas zonas. ¿Lo sabías?". PIE: "Explicación completa en la web · link en el perfil · Dato #355".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Coordinación y habilidades motoras.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#355".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practica sin moverse. 🤯 10 datos sobre coordinación y habilidades motoras que parecen inventados pero son reales. ¿Cuál te sorprendió más? La explicación completa de los 10 datos, con fuentes, está en nuestra web: link en el perfil → busca el Dato #355. #fyp #parati #datoscuriosos #sabiasque #curiosidades #elDatodelDia</w:t>
      </w:r>
    </w:p>
    <w:p>
      <w:r>
        <w:br w:type="page"/>
      </w:r>
    </w:p>
    <w:p>
      <w:pPr>
        <w:pStyle w:val="Heading1"/>
      </w:pPr>
      <w:r>
        <w:t>CARRUSEL 356 — Dominancia de manos</w:t>
      </w:r>
    </w:p>
    <w:p>
      <w:r>
        <w:rPr>
          <w:b/>
        </w:rPr>
        <w:t>Título: 10 curiosidades de dominancia de manos que probablemente no conocías</w:t>
      </w:r>
    </w:p>
    <w:p>
      <w:r>
        <w:rPr>
          <w:b w:val="0"/>
        </w:rPr>
        <w:t>Gancho de portada: El número 1 se ve en el útero.</w:t>
      </w:r>
    </w:p>
    <w:p>
      <w:pPr>
        <w:pStyle w:val="Heading2"/>
      </w:pPr>
      <w:r>
        <w:t>PROMPT 1 — PORTADA</w:t>
      </w:r>
    </w:p>
    <w:p>
      <w:r>
        <w:rPr>
          <w:b w:val="0"/>
        </w:rPr>
        <w:t>Crea una imagen vertical 9:16 (1080x1920) para "El Dato del Día". PORTADA. Tema: Dominancia de manos. ESCENA: portada cinematográfica que integre, de forma equilibrada y sin un protagonista único, elementos visuales de estos 10 datos: Alrededor del 10% de la gente es zurda; Los zurdos se adaptan mejor a usar ambas manos; Hay un Día Internacional del Zurdo; Leonardo da Vinci escribía en espejo; Los ambidiestros verdaderos son muy raros; Los loros también tienen "pata dominante"; Los canguros son mayoritariamente zurdos; Antes se obligaba a los zurdos a usar la derecha; Los zurdos tienen ventaja en algunos deportes; Los fetos ya prefieren una mano. Deja espacio limpio para el texto. TEXTOS EXACTOS: TITULAR: "10 CURIOSIDADES DE DOMINANCIA DE MANOS QUE PROBABLEMENTE NO CONOCÍAS". GANCHO: "El número 1 se ve en el útero.". PIE: "Explicación completa en la web · link en el perfil · Dato #356".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Dominancia de manos. ESCENA: una escena específica que muestre literalmente este dato: "Alrededor del 10% de la gente es zurda". TEXTOS EXACTOS: TITULAR: "ALREDEDOR DEL 10% DE LA GENTE ES ZURDA". GANCHO: "En todo el mundo.". PIE: "Explicación completa en la web · link en el perfil · Dato #356".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Dominancia de manos. ESCENA: una escena específica que muestre literalmente este dato: "Los zurdos se adaptan mejor a usar ambas manos". TEXTOS EXACTOS: TITULAR: "LOS ZURDOS SE ADAPTAN MEJOR A USAR AMBAS MANOS". GANCHO: "Por vivir en un mundo diestro.". PIE: "Explicación completa en la web · link en el perfil · Dato #356".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Dominancia de manos. ESCENA: una escena específica que muestre literalmente este dato: "Hay un Día Internacional del Zurdo". TEXTOS EXACTOS: TITULAR: "HAY UN DÍA INTERNACIONAL DEL ZURDO". GANCHO: "El 13 de agosto.". PIE: "Explicación completa en la web · link en el perfil · Dato #356".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Dominancia de manos. ESCENA: una escena específica que muestre literalmente este dato: "Leonardo da Vinci escribía en espejo". TEXTOS EXACTOS: TITULAR: "LEONARDO DA VINCI ESCRIBÍA EN ESPEJO". GANCHO: "Y era zurdo.". PIE: "Explicación completa en la web · link en el perfil · Dato #356".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Dominancia de manos. ESCENA: una escena específica que muestre literalmente este dato: "Los ambidiestros verdaderos son muy raros". TEXTOS EXACTOS: TITULAR: "LOS AMBIDIESTROS VERDADEROS SON MUY RAROS". GANCHO: "Alrededor del 1%.". PIE: "Explicación completa en la web · link en el perfil · Dato #356".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Dominancia de manos. ESCENA: una escena específica que muestre literalmente este dato: "Los loros también tienen "pata dominante"". TEXTOS EXACTOS: TITULAR: "LOS LOROS TAMBIÉN TIENEN "PATA DOMINANTE"". GANCHO: "Muchos son zurdos.". PIE: "Explicación completa en la web · link en el perfil · Dato #356".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Dominancia de manos. ESCENA: una escena específica que muestre literalmente este dato: "Los canguros son mayoritariamente zurdos". TEXTOS EXACTOS: TITULAR: "LOS CANGUROS SON MAYORITARIAMENTE ZURDOS". GANCHO: "Según un estudio de 2015.". PIE: "Explicación completa en la web · link en el perfil · Dato #356".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Dominancia de manos. ESCENA: una escena específica que muestre literalmente este dato: "Antes se obligaba a los zurdos a usar la derecha". TEXTOS EXACTOS: TITULAR: "ANTES SE OBLIGABA A LOS ZURDOS A USAR LA DERECHA". GANCHO: "En muchas escuelas.". PIE: "Explicación completa en la web · link en el perfil · Dato #356".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Dominancia de manos. ESCENA: una escena específica que muestre literalmente este dato: "Los zurdos tienen ventaja en algunos deportes". TEXTOS EXACTOS: TITULAR: "LOS ZURDOS TIENEN VENTAJA EN ALGUNOS DEPORTES". GANCHO: "Como tenis o esgrima.". PIE: "Explicación completa en la web · link en el perfil · Dato #356".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Dominancia de manos. ESCENA: una escena específica que muestre literalmente este dato: "Los fetos ya prefieren una mano". TEXTOS EXACTOS: TITULAR: "LOS FETOS YA PREFIEREN UNA MANO". GANCHO: "Se chupan más un pulgar que otro. ¿Eres zurdo?". PIE: "Explicación completa en la web · link en el perfil · Dato #356".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Dominancia de manos.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#356".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ve en el útero. 🤯 10 curiosidades de dominancia de manos que probablemente no conocías. ¿Cuál te sorprendió más? La explicación completa de los 10 datos, con fuentes, está en nuestra web: link en el perfil → busca el Dato #356. #fyp #parati #datoscuriosos #sabiasque #curiosidades #elDatodelDia</w:t>
      </w:r>
    </w:p>
    <w:p>
      <w:r>
        <w:br w:type="page"/>
      </w:r>
    </w:p>
    <w:p>
      <w:pPr>
        <w:pStyle w:val="Heading1"/>
      </w:pPr>
      <w:r>
        <w:t>CARRUSEL 357 — Huella dactilar y patrones</w:t>
      </w:r>
    </w:p>
    <w:p>
      <w:r>
        <w:rPr>
          <w:b/>
        </w:rPr>
        <w:t>Título: 10 cosas sorprendentes sobre huella dactilar y patrones que te harán decir “¿qué?”</w:t>
      </w:r>
    </w:p>
    <w:p>
      <w:r>
        <w:rPr>
          <w:b w:val="0"/>
        </w:rPr>
        <w:t>Gancho de portada: El número 1 tiene huellas únicas... en la nariz.</w:t>
      </w:r>
    </w:p>
    <w:p>
      <w:pPr>
        <w:pStyle w:val="Heading2"/>
      </w:pPr>
      <w:r>
        <w:t>PROMPT 1 — PORTADA</w:t>
      </w:r>
    </w:p>
    <w:p>
      <w:r>
        <w:rPr>
          <w:b w:val="0"/>
        </w:rPr>
        <w:t>Crea una imagen vertical 9:16 (1080x1920) para "El Dato del Día". PORTADA. Tema: Huella dactilar y patrones. ESCENA: portada cinematográfica que integre, de forma equilibrada y sin un protagonista único, elementos visuales de estos 10 datos: Las huellas se forman antes de nacer; Los gemelos idénticos tienen huellas distintas; Hay tres patrones principales; Las huellas mejoran el tacto; Algunas personas no tienen huellas; Las huellas se usan en policía desde 1892; Las huellas no cambian con la edad; Los babilonios firmaban con huellas; El móvil lee tu huella; Los perros tienen "huella" única en la nariz. Deja espacio limpio para el texto. TEXTOS EXACTOS: TITULAR: "10 COSAS SORPRENDENTES SOBRE HUELLA DACTILAR Y PATRONES QUE TE HARÁN DECIR “¿QUÉ?”". GANCHO: "El número 1 tiene huellas únicas... en la nariz.". PIE: "Explicación completa en la web · link en el perfil · Dato #357".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Huella dactilar y patrones. ESCENA: una escena específica que muestre literalmente este dato: "Las huellas se forman antes de nacer". TEXTOS EXACTOS: TITULAR: "LAS HUELLAS SE FORMAN ANTES DE NACER". GANCHO: "Hacia la semana 17.". PIE: "Explicación completa en la web · link en el perfil · Dato #357".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Huella dactilar y patrones. ESCENA: una escena específica que muestre literalmente este dato: "Los gemelos idénticos tienen huellas distintas". TEXTOS EXACTOS: TITULAR: "LOS GEMELOS IDÉNTICOS TIENEN HUELLAS DISTINTAS". GANCHO: "Aunque compartan ADN.". PIE: "Explicación completa en la web · link en el perfil · Dato #357".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Huella dactilar y patrones. ESCENA: una escena específica que muestre literalmente este dato: "Hay tres patrones principales". TEXTOS EXACTOS: TITULAR: "HAY TRES PATRONES PRINCIPALES". GANCHO: "Arcos, lazos y espirales.". PIE: "Explicación completa en la web · link en el perfil · Dato #357".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Huella dactilar y patrones. ESCENA: una escena específica que muestre literalmente este dato: "Las huellas mejoran el tacto". TEXTOS EXACTOS: TITULAR: "LAS HUELLAS MEJORAN EL TACTO". GANCHO: "Amplifican vibraciones.". PIE: "Explicación completa en la web · link en el perfil · Dato #357".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Huella dactilar y patrones. ESCENA: una escena específica que muestre literalmente este dato: "Algunas personas no tienen huellas". TEXTOS EXACTOS: TITULAR: "ALGUNAS PERSONAS NO TIENEN HUELLAS". GANCHO: "Por una rara condición llamada adermatoglifia.". PIE: "Explicación completa en la web · link en el perfil · Dato #357".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Huella dactilar y patrones. ESCENA: una escena específica que muestre literalmente este dato: "Las huellas se usan en policía desde 1892". TEXTOS EXACTOS: TITULAR: "LAS HUELLAS SE USAN EN POLICÍA DESDE 1892". GANCHO: "En Argentina, con Juan Vucetich.". PIE: "Explicación completa en la web · link en el perfil · Dato #357".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Huella dactilar y patrones. ESCENA: una escena específica que muestre literalmente este dato: "Las huellas no cambian con la edad". TEXTOS EXACTOS: TITULAR: "LAS HUELLAS NO CAMBIAN CON LA EDAD". GANCHO: "Solo se desgastan.". PIE: "Explicación completa en la web · link en el perfil · Dato #357".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Huella dactilar y patrones. ESCENA: una escena específica que muestre literalmente este dato: "Los babilonios firmaban con huellas". TEXTOS EXACTOS: TITULAR: "LOS BABILONIOS FIRMABAN CON HUELLAS". GANCHO: "En tablillas de arcilla.". PIE: "Explicación completa en la web · link en el perfil · Dato #357".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Huella dactilar y patrones. ESCENA: una escena específica que muestre literalmente este dato: "El móvil lee tu huella". TEXTOS EXACTOS: TITULAR: "EL MÓVIL LEE TU HUELLA". GANCHO: "Con sensores.". PIE: "Explicación completa en la web · link en el perfil · Dato #357".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Huella dactilar y patrones. ESCENA: una escena específica que muestre literalmente este dato: "Los perros tienen "huella" única en la nariz". TEXTOS EXACTOS: TITULAR: "LOS PERROS TIENEN "HUELLA" ÚNICA EN LA NARIZ". GANCHO: "En Corea se usa para identificarlos. ¿Lo sabías?". PIE: "Explicación completa en la web · link en el perfil · Dato #357".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Huella dactilar y patrones.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#357".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huellas únicas... en la nariz. 🤯 10 cosas sorprendentes sobre huella dactilar y patrones que te harán decir “¿qué?”. ¿Cuál te sorprendió más? La explicación completa de los 10 datos, con fuentes, está en nuestra web: link en el perfil → busca el Dato #357. #fyp #parati #datoscuriosos #sabiasque #curiosidades #elDatodelDia</w:t>
      </w:r>
    </w:p>
    <w:p>
      <w:r>
        <w:br w:type="page"/>
      </w:r>
    </w:p>
    <w:p>
      <w:pPr>
        <w:pStyle w:val="Heading1"/>
      </w:pPr>
      <w:r>
        <w:t>CARRUSEL 358 — Cabello y sus características</w:t>
      </w:r>
    </w:p>
    <w:p>
      <w:r>
        <w:rPr>
          <w:b/>
        </w:rPr>
        <w:t>Título: 10 secretos de cabello y sus características que casi nadie conoce</w:t>
      </w:r>
    </w:p>
    <w:p>
      <w:r>
        <w:rPr>
          <w:b w:val="0"/>
        </w:rPr>
        <w:t>Gancho de portada: El número 1 podría soportar el peso de dos elefantes.</w:t>
      </w:r>
    </w:p>
    <w:p>
      <w:pPr>
        <w:pStyle w:val="Heading2"/>
      </w:pPr>
      <w:r>
        <w:t>PROMPT 1 — PORTADA</w:t>
      </w:r>
    </w:p>
    <w:p>
      <w:r>
        <w:rPr>
          <w:b w:val="0"/>
        </w:rPr>
        <w:t>Crea una imagen vertical 9:16 (1080x1920) para "El Dato del Día". PORTADA. Tema: Cabello y sus características. ESCENA: portada cinematográfica que integre, de forma equilibrada y sin un protagonista único, elementos visuales de estos 10 datos: Tienes unos 100.000 pelos en la cabeza; El pelo crece aproximadamente 1 cm al mes; Perdemos entre 50 y 100 pelos al día; El pelo no se vuelve más grueso al afeitarlo; Las canas son pelo sin pigmento; El pelo guarda rastros de lo que comes; Los pelirrojos tienen menos pelos; El pelo del cuerpo tiene fases distintas; El estrés puede causar canas; Una cabellera completa podría aguantar unas 12 toneladas. Deja espacio limpio para el texto. TEXTOS EXACTOS: TITULAR: "10 SECRETOS DE CABELLO Y SUS CARACTERÍSTICAS QUE CASI NADIE CONOCE". GANCHO: "El número 1 podría soportar el peso de dos elefantes.". PIE: "Explicación completa en la web · link en el perfil · Dato #358".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Cabello y sus características. ESCENA: una escena específica que muestre literalmente este dato: "Tienes unos 100.000 pelos en la cabeza". TEXTOS EXACTOS: TITULAR: "TIENES UNOS 100.000 PELOS EN LA CABEZA". GANCHO: "Según el color.". PIE: "Explicación completa en la web · link en el perfil · Dato #358".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Cabello y sus características. ESCENA: una escena específica que muestre literalmente este dato: "El pelo crece aproximadamente 1 cm al mes". TEXTOS EXACTOS: TITULAR: "EL PELO CRECE APROXIMADAMENTE 1 CM AL MES". GANCHO: "Unos 15 cm al año.". PIE: "Explicación completa en la web · link en el perfil · Dato #358".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Cabello y sus características. ESCENA: una escena específica que muestre literalmente este dato: "Perdemos entre 50 y 100 pelos al día". TEXTOS EXACTOS: TITULAR: "PERDEMOS ENTRE 50 Y 100 PELOS AL DÍA". GANCHO: "Es normal.". PIE: "Explicación completa en la web · link en el perfil · Dato #358".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Cabello y sus características. ESCENA: una escena específica que muestre literalmente este dato: "El pelo no se vuelve más grueso al afeitarlo". TEXTOS EXACTOS: TITULAR: "EL PELO NO SE VUELVE MÁS GRUESO AL AFEITARLO". GANCHO: "Es un mito.". PIE: "Explicación completa en la web · link en el perfil · Dato #358".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Cabello y sus características. ESCENA: una escena específica que muestre literalmente este dato: "Las canas son pelo sin pigmento". TEXTOS EXACTOS: TITULAR: "LAS CANAS SON PELO SIN PIGMENTO". GANCHO: "Pierden melanina.". PIE: "Explicación completa en la web · link en el perfil · Dato #358".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Cabello y sus características. ESCENA: una escena específica que muestre literalmente este dato: "El pelo guarda rastros de lo que comes". TEXTOS EXACTOS: TITULAR: "EL PELO GUARDA RASTROS DE LO QUE COMES". GANCHO: "Se analiza en forenses.". PIE: "Explicación completa en la web · link en el perfil · Dato #358".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Cabello y sus características. ESCENA: una escena específica que muestre literalmente este dato: "Los pelirrojos tienen menos pelos". TEXTOS EXACTOS: TITULAR: "LOS PELIRROJOS TIENEN MENOS PELOS". GANCHO: "Pero más gruesos.". PIE: "Explicación completa en la web · link en el perfil · Dato #358".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Cabello y sus características. ESCENA: una escena específica que muestre literalmente este dato: "El pelo del cuerpo tiene fases distintas". TEXTOS EXACTOS: TITULAR: "EL PELO DEL CUERPO TIENE FASES DISTINTAS". GANCHO: "Por eso no crece igual.". PIE: "Explicación completa en la web · link en el perfil · Dato #358".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Cabello y sus características. ESCENA: una escena específica que muestre literalmente este dato: "El estrés puede causar canas". TEXTOS EXACTOS: TITULAR: "EL ESTRÉS PUEDE CAUSAR CANAS". GANCHO: "Un estudio lo vio en ratones.". PIE: "Explicación completa en la web · link en el perfil · Dato #358".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Cabello y sus características. ESCENA: una escena específica que muestre literalmente este dato: "Una cabellera completa podría aguantar unas 12 toneladas". TEXTOS EXACTOS: TITULAR: "UNA CABELLERA COMPLETA PODRÍA AGUANTAR UNAS 12 TONELADAS". GANCHO: "Cada pelo aguanta unos 100 gramos. ¿Increíble?". PIE: "Explicación completa en la web · link en el perfil · Dato #358".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Cabello y sus características.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#358".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podría soportar el peso de dos elefantes. 🤯 10 secretos de cabello y sus características que casi nadie conoce. ¿Cuál te sorprendió más? La explicación completa de los 10 datos, con fuentes, está en nuestra web: link en el perfil → busca el Dato #358. #fyp #parati #datoscuriosos #sabiasque #curiosidades #elDatodelDia</w:t>
      </w:r>
    </w:p>
    <w:p>
      <w:r>
        <w:br w:type="page"/>
      </w:r>
    </w:p>
    <w:p>
      <w:pPr>
        <w:pStyle w:val="Heading1"/>
      </w:pPr>
      <w:r>
        <w:t>CARRUSEL 359 — Uñas y crecimiento</w:t>
      </w:r>
    </w:p>
    <w:p>
      <w:r>
        <w:rPr>
          <w:b/>
        </w:rPr>
        <w:t>Título: 10 datos increíbles de uñas y crecimiento que cambiarán tu forma de verlo</w:t>
      </w:r>
    </w:p>
    <w:p>
      <w:r>
        <w:rPr>
          <w:b w:val="0"/>
        </w:rPr>
        <w:t>Gancho de portada: El número 1 crece más en verano.</w:t>
      </w:r>
    </w:p>
    <w:p>
      <w:pPr>
        <w:pStyle w:val="Heading2"/>
      </w:pPr>
      <w:r>
        <w:t>PROMPT 1 — PORTADA</w:t>
      </w:r>
    </w:p>
    <w:p>
      <w:r>
        <w:rPr>
          <w:b w:val="0"/>
        </w:rPr>
        <w:t>Crea una imagen vertical 9:16 (1080x1920) para "El Dato del Día". PORTADA. Tema: Uñas y crecimiento. ESCENA: portada cinematográfica que integre, de forma equilibrada y sin un protagonista único, elementos visuales de estos 10 datos: Las uñas son queratina; Las manchas blancas no son falta de calcio; Las uñas siguen "creciendo" tras la muerte; La uña del dedo medio crece más rápido; Las uñas tardan unos 6 meses en renovarse; Las uñas reflejan tu salud; Los primates tienen uñas planas; El récord de uñas largas supera los 8 metros; La media luna blanca de la uña tiene nombre; Las uñas crecen más rápido en verano. Deja espacio limpio para el texto. TEXTOS EXACTOS: TITULAR: "10 DATOS INCREÍBLES DE UÑAS Y CRECIMIENTO QUE CAMBIARÁN TU FORMA DE VERLO". GANCHO: "El número 1 crece más en verano.". PIE: "Explicación completa en la web · link en el perfil · Dato #359".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Uñas y crecimiento. ESCENA: una escena específica que muestre literalmente este dato: "Las uñas son queratina". TEXTOS EXACTOS: TITULAR: "LAS UÑAS SON QUERATINA". GANCHO: "Como el pelo.". PIE: "Explicación completa en la web · link en el perfil · Dato #359".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Uñas y crecimiento. ESCENA: una escena específica que muestre literalmente este dato: "Las manchas blancas no son falta de calcio". TEXTOS EXACTOS: TITULAR: "LAS MANCHAS BLANCAS NO SON FALTA DE CALCIO". GANCHO: "Suelen ser pequeños golpes.". PIE: "Explicación completa en la web · link en el perfil · Dato #359".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Uñas y crecimiento. ESCENA: una escena específica que muestre literalmente este dato: "Las uñas siguen "creciendo" tras la muerte". TEXTOS EXACTOS: TITULAR: "LAS UÑAS SIGUEN "CRECIENDO" TRAS LA MUERTE". GANCHO: "Es un mito: la piel se retrae.". PIE: "Explicación completa en la web · link en el perfil · Dato #359".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Uñas y crecimiento. ESCENA: una escena específica que muestre literalmente este dato: "La uña del dedo medio crece más rápido". TEXTOS EXACTOS: TITULAR: "LA UÑA DEL DEDO MEDIO CRECE MÁS RÁPIDO". GANCHO: "Y la del pulgar, más lento.". PIE: "Explicación completa en la web · link en el perfil · Dato #359".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Uñas y crecimiento. ESCENA: una escena específica que muestre literalmente este dato: "Las uñas tardan unos 6 meses en renovarse". TEXTOS EXACTOS: TITULAR: "LAS UÑAS TARDAN UNOS 6 MESES EN RENOVARSE". GANCHO: "Las de los pies, más.". PIE: "Explicación completa en la web · link en el perfil · Dato #359".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Uñas y crecimiento. ESCENA: una escena específica que muestre literalmente este dato: "Las uñas reflejan tu salud". TEXTOS EXACTOS: TITULAR: "LAS UÑAS REFLEJAN TU SALUD". GANCHO: "Cambios pueden indicar enfermedades.". PIE: "Explicación completa en la web · link en el perfil · Dato #359".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Uñas y crecimiento. ESCENA: una escena específica que muestre literalmente este dato: "Los primates tienen uñas planas". TEXTOS EXACTOS: TITULAR: "LOS PRIMATES TIENEN UÑAS PLANAS". GANCHO: "Para agarrar.". PIE: "Explicación completa en la web · link en el perfil · Dato #359".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Uñas y crecimiento. ESCENA: una escena específica que muestre literalmente este dato: "El récord de uñas largas supera los 8 metros". TEXTOS EXACTOS: TITULAR: "EL RÉCORD DE UÑAS LARGAS SUPERA LOS 8 METROS". GANCHO: "Sumadas.". PIE: "Explicación completa en la web · link en el perfil · Dato #359".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Uñas y crecimiento. ESCENA: una escena específica que muestre literalmente este dato: "La media luna blanca de la uña tiene nombre". TEXTOS EXACTOS: TITULAR: "LA MEDIA LUNA BLANCA DE LA UÑA TIENE NOMBRE". GANCHO: "Se llama lúnula y es parte de su raíz.". PIE: "Explicación completa en la web · link en el perfil · Dato #359".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Uñas y crecimiento. ESCENA: una escena específica que muestre literalmente este dato: "Las uñas crecen más rápido en verano". TEXTOS EXACTOS: TITULAR: "LAS UÑAS CRECEN MÁS RÁPIDO EN VERANO". GANCHO: "Y en la mano dominante. ¿Lo sabías?". PIE: "Explicación completa en la web · link en el perfil · Dato #359".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Uñas y crecimiento.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#359".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crece más en verano. 🤯 10 datos increíbles de uñas y crecimiento que cambiarán tu forma de verlo. ¿Cuál te sorprendió más? La explicación completa de los 10 datos, con fuentes, está en nuestra web: link en el perfil → busca el Dato #359. #fyp #parati #datoscuriosos #sabiasque #curiosidades #elDatodelDia</w:t>
      </w:r>
    </w:p>
    <w:p>
      <w:r>
        <w:br w:type="page"/>
      </w:r>
    </w:p>
    <w:p>
      <w:pPr>
        <w:pStyle w:val="Heading1"/>
      </w:pPr>
      <w:r>
        <w:t>CARRUSEL 360 — Dientes y curiosidades</w:t>
      </w:r>
    </w:p>
    <w:p>
      <w:r>
        <w:rPr>
          <w:b/>
        </w:rPr>
        <w:t>Título: 10 datos sobre dientes y curiosidades que parecen inventados pero son reales</w:t>
      </w:r>
    </w:p>
    <w:p>
      <w:r>
        <w:rPr>
          <w:b w:val="0"/>
        </w:rPr>
        <w:t>Gancho de portada: El número 1 se hacía con dientes de otros.</w:t>
      </w:r>
    </w:p>
    <w:p>
      <w:pPr>
        <w:pStyle w:val="Heading2"/>
      </w:pPr>
      <w:r>
        <w:t>PROMPT 1 — PORTADA</w:t>
      </w:r>
    </w:p>
    <w:p>
      <w:r>
        <w:rPr>
          <w:b w:val="0"/>
        </w:rPr>
        <w:t>Crea una imagen vertical 9:16 (1080x1920) para "El Dato del Día". PORTADA. Tema: Dientes y curiosidades. ESCENA: portada cinematográfica que integre, de forma equilibrada y sin un protagonista único, elementos visuales de estos 10 datos: Tienes dos juegos de dientes en la vida; Los adultos tienen 32 dientes; Las muelas del juicio desaparecen en algunas personas; Los dientes son únicos; Los tiburones cambian miles de dientes; El cepillo de dientes antiguo era un palito; Los mayas se incrustaban jade en los dientes; El flúor fortalece el esmalte; Los elefantes tienen seis juegos de muelas; Las dentaduras postizas usaban dientes de soldados. Deja espacio limpio para el texto. TEXTOS EXACTOS: TITULAR: "10 DATOS SOBRE DIENTES Y CURIOSIDADES QUE PARECEN INVENTADOS PERO SON REALES". GANCHO: "El número 1 se hacía con dientes de otros.". PIE: "Explicación completa en la web · link en el perfil · Dato #360".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Dientes y curiosidades. ESCENA: una escena específica que muestre literalmente este dato: "Tienes dos juegos de dientes en la vida". TEXTOS EXACTOS: TITULAR: "TIENES DOS JUEGOS DE DIENTES EN LA VIDA". GANCHO: "Leche y permanentes.". PIE: "Explicación completa en la web · link en el perfil · Dato #360".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Dientes y curiosidades. ESCENA: una escena específica que muestre literalmente este dato: "Los adultos tienen 32 dientes". TEXTOS EXACTOS: TITULAR: "LOS ADULTOS TIENEN 32 DIENTES". GANCHO: "Contando las muelas del juicio.". PIE: "Explicación completa en la web · link en el perfil · Dato #360".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Dientes y curiosidades. ESCENA: una escena específica que muestre literalmente este dato: "Las muelas del juicio desaparecen en algunas personas". TEXTOS EXACTOS: TITULAR: "LAS MUELAS DEL JUICIO DESAPARECEN EN ALGUNAS PERSONAS". GANCHO: "Evolución.". PIE: "Explicación completa en la web · link en el perfil · Dato #360".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Dientes y curiosidades. ESCENA: una escena específica que muestre literalmente este dato: "Los dientes son únicos". TEXTOS EXACTOS: TITULAR: "LOS DIENTES SON ÚNICOS". GANCHO: "Como huellas.". PIE: "Explicación completa en la web · link en el perfil · Dato #360".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Dientes y curiosidades. ESCENA: una escena específica que muestre literalmente este dato: "Los tiburones cambian miles de dientes". TEXTOS EXACTOS: TITULAR: "LOS TIBURONES CAMBIAN MILES DE DIENTES". GANCHO: "En su vida.". PIE: "Explicación completa en la web · link en el perfil · Dato #360".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Dientes y curiosidades. ESCENA: una escena específica que muestre literalmente este dato: "El cepillo de dientes antiguo era un palito". TEXTOS EXACTOS: TITULAR: "EL CEPILLO DE DIENTES ANTIGUO ERA UN PALITO". GANCHO: "Se mascaba.". PIE: "Explicación completa en la web · link en el perfil · Dato #360".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Dientes y curiosidades. ESCENA: una escena específica que muestre literalmente este dato: "Los mayas se incrustaban jade en los dientes". TEXTOS EXACTOS: TITULAR: "LOS MAYAS SE INCRUSTABAN JADE EN LOS DIENTES". GANCHO: "Como adorno.". PIE: "Explicación completa en la web · link en el perfil · Dato #360".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Dientes y curiosidades. ESCENA: una escena específica que muestre literalmente este dato: "El flúor fortalece el esmalte". TEXTOS EXACTOS: TITULAR: "EL FLÚOR FORTALECE EL ESMALTE". GANCHO: "Por eso lo lleva la pasta de dientes.". PIE: "Explicación completa en la web · link en el perfil · Dato #360".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Dientes y curiosidades. ESCENA: una escena específica que muestre literalmente este dato: "Los elefantes tienen seis juegos de muelas". TEXTOS EXACTOS: TITULAR: "LOS ELEFANTES TIENEN SEIS JUEGOS DE MUELAS". GANCHO: "En su vida.". PIE: "Explicación completa en la web · link en el perfil · Dato #360".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Dientes y curiosidades. ESCENA: una escena específica que muestre literalmente este dato: "Las dentaduras postizas usaban dientes de soldados". TEXTOS EXACTOS: TITULAR: "LAS DENTADURAS POSTIZAS USABAN DIENTES DE SOLDADOS". GANCHO: "Tras Waterloo, "dientes de Waterloo". ¿Lo sabías?". PIE: "Explicación completa en la web · link en el perfil · Dato #360".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Dientes y curiosidades.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#360".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hacía con dientes de otros. 🤯 10 datos sobre dientes y curiosidades que parecen inventados pero son reales. ¿Cuál te sorprendió más? La explicación completa de los 10 datos, con fuentes, está en nuestra web: link en el perfil → busca el Dato #360. #fyp #parati #datoscuriosos #sabiasque #curiosidades #elDatodelDia</w:t>
      </w:r>
    </w:p>
    <w:p>
      <w:r>
        <w:br w:type="page"/>
      </w:r>
    </w:p>
    <w:p>
      <w:pPr>
        <w:pStyle w:val="Heading1"/>
      </w:pPr>
      <w:r>
        <w:t>CARRUSEL 361 — Voz humana y resonancia</w:t>
      </w:r>
    </w:p>
    <w:p>
      <w:r>
        <w:rPr>
          <w:b/>
        </w:rPr>
        <w:t>Título: 10 curiosidades de voz humana y resonancia que probablemente no conocías</w:t>
      </w:r>
    </w:p>
    <w:p>
      <w:r>
        <w:rPr>
          <w:b w:val="0"/>
        </w:rPr>
        <w:t>Gancho de portada: El número 1 suena como un concierto.</w:t>
      </w:r>
    </w:p>
    <w:p>
      <w:pPr>
        <w:pStyle w:val="Heading2"/>
      </w:pPr>
      <w:r>
        <w:t>PROMPT 1 — PORTADA</w:t>
      </w:r>
    </w:p>
    <w:p>
      <w:r>
        <w:rPr>
          <w:b w:val="0"/>
        </w:rPr>
        <w:t>Crea una imagen vertical 9:16 (1080x1920) para "El Dato del Día". PORTADA. Tema: Voz humana y resonancia. ESCENA: portada cinematográfica que integre, de forma equilibrada y sin un protagonista único, elementos visuales de estos 10 datos: Leer en voz alta ayuda a recordar; Las cuerdas vocales vibran cientos de veces por segundo; La voz de los adolescentes "gallea"; El helio agudiza la voz; Los cantantes de ópera se oyen sin micrófono; Las voces se pueden reconocer como huellas; Susurrar también cansa la voz; La voz cambia con la edad; Tim Storms tiene un rango de 10 octavas; Un grito humano puede superar los 120 decibelios. Deja espacio limpio para el texto. TEXTOS EXACTOS: TITULAR: "10 CURIOSIDADES DE VOZ HUMANA Y RESONANCIA QUE PROBABLEMENTE NO CONOCÍAS". GANCHO: "El número 1 suena como un concierto.". PIE: "Explicación completa en la web · link en el perfil · Dato #361".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Voz humana y resonancia. ESCENA: una escena específica que muestre literalmente este dato: "Leer en voz alta ayuda a recordar". TEXTOS EXACTOS: TITULAR: "LEER EN VOZ ALTA AYUDA A RECORDAR". GANCHO: "Se llama efecto de producción.". PIE: "Explicación completa en la web · link en el perfil · Dato #361".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Voz humana y resonancia. ESCENA: una escena específica que muestre literalmente este dato: "Las cuerdas vocales vibran cientos de veces por segundo". TEXTOS EXACTOS: TITULAR: "LAS CUERDAS VOCALES VIBRAN CIENTOS DE VECES POR SEGUNDO". GANCHO: "Unas 200 en mujeres y 120 en hombres.". PIE: "Explicación completa en la web · link en el perfil · Dato #361".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Voz humana y resonancia. ESCENA: una escena específica que muestre literalmente este dato: "La voz de los adolescentes "gallea"". TEXTOS EXACTOS: TITULAR: "LA VOZ DE LOS ADOLESCENTES "GALLEA"". GANCHO: "Las cuerdas vocales crecen rápido.". PIE: "Explicación completa en la web · link en el perfil · Dato #361".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Voz humana y resonancia. ESCENA: una escena específica que muestre literalmente este dato: "El helio agudiza la voz". TEXTOS EXACTOS: TITULAR: "EL HELIO AGUDIZA LA VOZ". GANCHO: "El sonido viaja más rápido en él.". PIE: "Explicación completa en la web · link en el perfil · Dato #361".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Voz humana y resonancia. ESCENA: una escena específica que muestre literalmente este dato: "Los cantantes de ópera se oyen sin micrófono". TEXTOS EXACTOS: TITULAR: "LOS CANTANTES DE ÓPERA SE OYEN SIN MICRÓFONO". GANCHO: "Usan un "formante" que destaca sobre la orquesta.". PIE: "Explicación completa en la web · link en el perfil · Dato #361".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Voz humana y resonancia. ESCENA: una escena específica que muestre literalmente este dato: "Las voces se pueden reconocer como huellas". TEXTOS EXACTOS: TITULAR: "LAS VOCES SE PUEDEN RECONOCER COMO HUELLAS". GANCHO: "Biometría de voz.". PIE: "Explicación completa en la web · link en el perfil · Dato #361".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Voz humana y resonancia. ESCENA: una escena específica que muestre literalmente este dato: "Susurrar también cansa la voz". TEXTOS EXACTOS: TITULAR: "SUSURRAR TAMBIÉN CANSA LA VOZ". GANCHO: "No siempre descansa las cuerdas.". PIE: "Explicación completa en la web · link en el perfil · Dato #361".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Voz humana y resonancia. ESCENA: una escena específica que muestre literalmente este dato: "La voz cambia con la edad". TEXTOS EXACTOS: TITULAR: "LA VOZ CAMBIA CON LA EDAD". GANCHO: "Se hace más grave o aguda.". PIE: "Explicación completa en la web · link en el perfil · Dato #361".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Voz humana y resonancia. ESCENA: una escena específica que muestre literalmente este dato: "Tim Storms tiene un rango de 10 octavas". TEXTOS EXACTOS: TITULAR: "TIM STORMS TIENE UN RANGO DE 10 OCTAVAS". GANCHO: "Récord mundial.". PIE: "Explicación completa en la web · link en el perfil · Dato #361".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Voz humana y resonancia. ESCENA: una escena específica que muestre literalmente este dato: "Un grito humano puede superar los 120 decibelios". TEXTOS EXACTOS: TITULAR: "UN GRITO HUMANO PUEDE SUPERAR LOS 120 DECIBELIOS". GANCHO: "Tanto como un concierto de rock. ¿Lo intentarías?". PIE: "Explicación completa en la web · link en el perfil · Dato #361".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Voz humana y resonancia.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#361".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suena como un concierto. 🤯 10 curiosidades de voz humana y resonancia que probablemente no conocías. ¿Cuál te sorprendió más? La explicación completa de los 10 datos, con fuentes, está en nuestra web: link en el perfil → busca el Dato #361. #fyp #parati #datoscuriosos #sabiasque #curiosidades #elDatodelDia</w:t>
      </w:r>
    </w:p>
    <w:p>
      <w:r>
        <w:br w:type="page"/>
      </w:r>
    </w:p>
    <w:p>
      <w:pPr>
        <w:pStyle w:val="Heading1"/>
      </w:pPr>
      <w:r>
        <w:t>CARRUSEL 362 — Silbidos y sonidos humanos</w:t>
      </w:r>
    </w:p>
    <w:p>
      <w:r>
        <w:rPr>
          <w:b/>
        </w:rPr>
        <w:t>Título: 10 cosas sorprendentes sobre silbidos y sonidos humanos que te harán decir “¿qué?”</w:t>
      </w:r>
    </w:p>
    <w:p>
      <w:r>
        <w:rPr>
          <w:b w:val="0"/>
        </w:rPr>
        <w:t>Gancho de portada: El número 1 es un idioma entero.</w:t>
      </w:r>
    </w:p>
    <w:p>
      <w:pPr>
        <w:pStyle w:val="Heading2"/>
      </w:pPr>
      <w:r>
        <w:t>PROMPT 1 — PORTADA</w:t>
      </w:r>
    </w:p>
    <w:p>
      <w:r>
        <w:rPr>
          <w:b w:val="0"/>
        </w:rPr>
        <w:t>Crea una imagen vertical 9:16 (1080x1920) para "El Dato del Día". PORTADA. Tema: Silbidos y sonidos humanos. ESCENA: portada cinematográfica que integre, de forma equilibrada y sin un protagonista único, elementos visuales de estos 10 datos: Silbar con los dedos es una técnica aprendida; Los pastores silban a sus perros; Silbar de noche trae mala suerte en varias culturas; En Francia silbar a alguien por la calle puede multarse; Los marineros evitaban silbar; El silbido más fuerte registrado supera los 125 dB; Hay concursos mundiales de silbido; Silbar es difícil para algunos; Los árbitros usan silbato desde 1878; En Turquía hay un pueblo que habla silbando. Deja espacio limpio para el texto. TEXTOS EXACTOS: TITULAR: "10 COSAS SORPRENDENTES SOBRE SILBIDOS Y SONIDOS HUMANOS QUE TE HARÁN DECIR “¿QUÉ?”". GANCHO: "El número 1 es un idioma entero.". PIE: "Explicación completa en la web · link en el perfil · Dato #362".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Silbidos y sonidos humanos. ESCENA: una escena específica que muestre literalmente este dato: "Silbar con los dedos es una técnica aprendida". TEXTOS EXACTOS: TITULAR: "SILBAR CON LOS DEDOS ES UNA TÉCNICA APRENDIDA". GANCHO: "Para más volumen.". PIE: "Explicación completa en la web · link en el perfil · Dato #362".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Silbidos y sonidos humanos. ESCENA: una escena específica que muestre literalmente este dato: "Los pastores silban a sus perros". TEXTOS EXACTOS: TITULAR: "LOS PASTORES SILBAN A SUS PERROS". GANCHO: "Órdenes a distancia.". PIE: "Explicación completa en la web · link en el perfil · Dato #362".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Silbidos y sonidos humanos. ESCENA: una escena específica que muestre literalmente este dato: "Silbar de noche trae mala suerte en varias culturas". TEXTOS EXACTOS: TITULAR: "SILBAR DE NOCHE TRAE MALA SUERTE EN VARIAS CULTURAS". GANCHO: "Superstición.". PIE: "Explicación completa en la web · link en el perfil · Dato #362".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Silbidos y sonidos humanos. ESCENA: una escena específica que muestre literalmente este dato: "En Francia silbar a alguien por la calle puede multarse". TEXTOS EXACTOS: TITULAR: "EN FRANCIA SILBAR A ALGUIEN POR LA CALLE PUEDE MULTARSE". GANCHO: "Es acoso callejero desde 2018.". PIE: "Explicación completa en la web · link en el perfil · Dato #362".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Silbidos y sonidos humanos. ESCENA: una escena específica que muestre literalmente este dato: "Los marineros evitaban silbar". TEXTOS EXACTOS: TITULAR: "LOS MARINEROS EVITABAN SILBAR". GANCHO: ""Llamaba al viento".". PIE: "Explicación completa en la web · link en el perfil · Dato #362".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Silbidos y sonidos humanos. ESCENA: una escena específica que muestre literalmente este dato: "El silbido más fuerte registrado supera los 125 dB". TEXTOS EXACTOS: TITULAR: "EL SILBIDO MÁS FUERTE REGISTRADO SUPERA LOS 125 DB". GANCHO: "Récord Guinness.". PIE: "Explicación completa en la web · link en el perfil · Dato #362".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Silbidos y sonidos humanos. ESCENA: una escena específica que muestre literalmente este dato: "Hay concursos mundiales de silbido". TEXTOS EXACTOS: TITULAR: "HAY CONCURSOS MUNDIALES DE SILBIDO". GANCHO: "Con música clásica.". PIE: "Explicación completa en la web · link en el perfil · Dato #362".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Silbidos y sonidos humanos. ESCENA: una escena específica que muestre literalmente este dato: "Silbar es difícil para algunos". TEXTOS EXACTOS: TITULAR: "SILBAR ES DIFÍCIL PARA ALGUNOS". GANCHO: "Por la forma de la boca.". PIE: "Explicación completa en la web · link en el perfil · Dato #362".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Silbidos y sonidos humanos. ESCENA: una escena específica que muestre literalmente este dato: "Los árbitros usan silbato desde 1878". TEXTOS EXACTOS: TITULAR: "LOS ÁRBITROS USAN SILBATO DESDE 1878". GANCHO: "En fútbol.". PIE: "Explicación completa en la web · link en el perfil · Dato #362".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Silbidos y sonidos humanos. ESCENA: una escena específica que muestre literalmente este dato: "En Turquía hay un pueblo que habla silbando". TEXTOS EXACTOS: TITULAR: "EN TURQUÍA HAY UN PUEBLO QUE HABLA SILBANDO". GANCHO: "Kuşköy tiene el "idioma de los pájaros". ¿Lo sabías?". PIE: "Explicación completa en la web · link en el perfil · Dato #362".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Silbidos y sonidos humanos.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#362".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un idioma entero. 🤯 10 cosas sorprendentes sobre silbidos y sonidos humanos que te harán decir “¿qué?”. ¿Cuál te sorprendió más? La explicación completa de los 10 datos, con fuentes, está en nuestra web: link en el perfil → busca el Dato #362. #fyp #parati #datoscuriosos #sabiasque #curiosidades #elDatodelDia</w:t>
      </w:r>
    </w:p>
    <w:p>
      <w:r>
        <w:br w:type="page"/>
      </w:r>
    </w:p>
    <w:p>
      <w:pPr>
        <w:pStyle w:val="Heading1"/>
      </w:pPr>
      <w:r>
        <w:t>CARRUSEL 363 — Olores y percepción humana</w:t>
      </w:r>
    </w:p>
    <w:p>
      <w:r>
        <w:rPr>
          <w:b/>
        </w:rPr>
        <w:t>Título: 10 secretos de olores y percepción humana que casi nadie conoce</w:t>
      </w:r>
    </w:p>
    <w:p>
      <w:r>
        <w:rPr>
          <w:b w:val="0"/>
        </w:rPr>
        <w:t>Gancho de portada: El número 1 detecta enfermedades.</w:t>
      </w:r>
    </w:p>
    <w:p>
      <w:pPr>
        <w:pStyle w:val="Heading2"/>
      </w:pPr>
      <w:r>
        <w:t>PROMPT 1 — PORTADA</w:t>
      </w:r>
    </w:p>
    <w:p>
      <w:r>
        <w:rPr>
          <w:b w:val="0"/>
        </w:rPr>
        <w:t>Crea una imagen vertical 9:16 (1080x1920) para "El Dato del Día". PORTADA. Tema: Olores y percepción humana. ESCENA: portada cinematográfica que integre, de forma equilibrada y sin un protagonista único, elementos visuales de estos 10 datos: Un olor puede despertar recuerdos lejanos; El olfato se cansa rápido; Los bebés reconocen el olor de su madre; Perdemos olfato con la edad; Las mujeres suelen oler mejor; El olor puede influir en quién te atrae; El miedo tiene olor; Algunas personas no huelen; El olor de los libros viejos tiene nombre; Una mujer podía oler el párkinson. Deja espacio limpio para el texto. TEXTOS EXACTOS: TITULAR: "10 SECRETOS DE OLORES Y PERCEPCIÓN HUMANA QUE CASI NADIE CONOCE". GANCHO: "El número 1 detecta enfermedades.". PIE: "Explicación completa en la web · link en el perfil · Dato #363".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Olores y percepción humana. ESCENA: una escena específica que muestre literalmente este dato: "Un olor puede despertar recuerdos lejanos". TEXTOS EXACTOS: TITULAR: "UN OLOR PUEDE DESPERTAR RECUERDOS LEJANOS". GANCHO: "Se llama efecto Proust.". PIE: "Explicación completa en la web · link en el perfil · Dato #363".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Olores y percepción humana. ESCENA: una escena específica que muestre literalmente este dato: "El olfato se cansa rápido". TEXTOS EXACTOS: TITULAR: "EL OLFATO SE CANSA RÁPIDO". GANCHO: "Dejas de oler tu casa.". PIE: "Explicación completa en la web · link en el perfil · Dato #363".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Olores y percepción humana. ESCENA: una escena específica que muestre literalmente este dato: "Los bebés reconocen el olor de su madre". TEXTOS EXACTOS: TITULAR: "LOS BEBÉS RECONOCEN EL OLOR DE SU MADRE". GANCHO: "En días.". PIE: "Explicación completa en la web · link en el perfil · Dato #363".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Olores y percepción humana. ESCENA: una escena específica que muestre literalmente este dato: "Perdemos olfato con la edad". TEXTOS EXACTOS: TITULAR: "PERDEMOS OLFATO CON LA EDAD". GANCHO: "Y con resfriados.". PIE: "Explicación completa en la web · link en el perfil · Dato #363".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Olores y percepción humana. ESCENA: una escena específica que muestre literalmente este dato: "Las mujeres suelen oler mejor". TEXTOS EXACTOS: TITULAR: "LAS MUJERES SUELEN OLER MEJOR". GANCHO: "Según estudios.". PIE: "Explicación completa en la web · link en el perfil · Dato #363".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Olores y percepción humana. ESCENA: una escena específica que muestre literalmente este dato: "El olor puede influir en quién te atrae". TEXTOS EXACTOS: TITULAR: "EL OLOR PUEDE INFLUIR EN QUIÉN TE ATRAE". GANCHO: "Por el sistema inmune.". PIE: "Explicación completa en la web · link en el perfil · Dato #363".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Olores y percepción humana. ESCENA: una escena específica que muestre literalmente este dato: "El miedo tiene olor". TEXTOS EXACTOS: TITULAR: "EL MIEDO TIENE OLOR". GANCHO: "El sudor emocional se detecta.". PIE: "Explicación completa en la web · link en el perfil · Dato #363".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Olores y percepción humana. ESCENA: una escena específica que muestre literalmente este dato: "Algunas personas no huelen". TEXTOS EXACTOS: TITULAR: "ALGUNAS PERSONAS NO HUELEN". GANCHO: "Anosmia.". PIE: "Explicación completa en la web · link en el perfil · Dato #363".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Olores y percepción humana. ESCENA: una escena específica que muestre literalmente este dato: "El olor de los libros viejos tiene nombre". TEXTOS EXACTOS: TITULAR: "EL OLOR DE LOS LIBROS VIEJOS TIENE NOMBRE". GANCHO: "Por la degradación del papel.". PIE: "Explicación completa en la web · link en el perfil · Dato #363".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Olores y percepción humana. ESCENA: una escena específica que muestre literalmente este dato: "Una mujer podía oler el párkinson". TEXTOS EXACTOS: TITULAR: "UNA MUJER PODÍA OLER EL PÁRKINSON". GANCHO: "Joy Milne ayudó a crear una prueba. ¿Lo creerías?". PIE: "Explicación completa en la web · link en el perfil · Dato #363".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Olores y percepción humana.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#363".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detecta enfermedades. 🤯 10 secretos de olores y percepción humana que casi nadie conoce. ¿Cuál te sorprendió más? La explicación completa de los 10 datos, con fuentes, está en nuestra web: link en el perfil → busca el Dato #363. #fyp #parati #datoscuriosos #sabiasque #curiosidades #elDatodelDia</w:t>
      </w:r>
    </w:p>
    <w:p>
      <w:r>
        <w:br w:type="page"/>
      </w:r>
    </w:p>
    <w:p>
      <w:pPr>
        <w:pStyle w:val="Heading1"/>
      </w:pPr>
      <w:r>
        <w:t>CARRUSEL 364 — Sabores y papilas gustativas</w:t>
      </w:r>
    </w:p>
    <w:p>
      <w:r>
        <w:rPr>
          <w:b/>
        </w:rPr>
        <w:t>Título: 10 datos increíbles de sabores y papilas gustativas que cambiarán tu forma de verlo</w:t>
      </w:r>
    </w:p>
    <w:p>
      <w:r>
        <w:rPr>
          <w:b w:val="0"/>
        </w:rPr>
        <w:t>Gancho de portada: El número 1 está en tu garganta.</w:t>
      </w:r>
    </w:p>
    <w:p>
      <w:pPr>
        <w:pStyle w:val="Heading2"/>
      </w:pPr>
      <w:r>
        <w:t>PROMPT 1 — PORTADA</w:t>
      </w:r>
    </w:p>
    <w:p>
      <w:r>
        <w:rPr>
          <w:b w:val="0"/>
        </w:rPr>
        <w:t>Crea una imagen vertical 9:16 (1080x1920) para "El Dato del Día". PORTADA. Tema: Sabores y papilas gustativas. ESCENA: portada cinematográfica que integre, de forma equilibrada y sin un protagonista único, elementos visuales de estos 10 datos: Hay cinco sabores básicos; El umami lo descubrió un japonés; El mapa de la lengua es falso; El agua puede saber dulce tras comer alcachofa; Tienes unas 10.000 papilas gustativas; Los niños prefieren lo dulce; La comida de avión sabe más sosa; Los gatos no sienten lo dulce; El sabor graso podría ser el sexto; Tienes papilas gustativas en la garganta. Deja espacio limpio para el texto. TEXTOS EXACTOS: TITULAR: "10 DATOS INCREÍBLES DE SABORES Y PAPILAS GUSTATIVAS QUE CAMBIARÁN TU FORMA DE VERLO". GANCHO: "El número 1 está en tu garganta.". PIE: "Explicación completa en la web · link en el perfil · Dato #364".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Sabores y papilas gustativas. ESCENA: una escena específica que muestre literalmente este dato: "Hay cinco sabores básicos". TEXTOS EXACTOS: TITULAR: "HAY CINCO SABORES BÁSICOS". GANCHO: "Dulce, salado, ácido, amargo y umami.". PIE: "Explicación completa en la web · link en el perfil · Dato #364".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Sabores y papilas gustativas. ESCENA: una escena específica que muestre literalmente este dato: "El umami lo descubrió un japonés". TEXTOS EXACTOS: TITULAR: "EL UMAMI LO DESCUBRIÓ UN JAPONÉS". GANCHO: "Kikunae Ikeda, en 1908.". PIE: "Explicación completa en la web · link en el perfil · Dato #364".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Sabores y papilas gustativas. ESCENA: una escena específica que muestre literalmente este dato: "El mapa de la lengua es falso". TEXTOS EXACTOS: TITULAR: "EL MAPA DE LA LENGUA ES FALSO". GANCHO: "Todos los sabores se sienten en toda la lengua.". PIE: "Explicación completa en la web · link en el perfil · Dato #364".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Sabores y papilas gustativas. ESCENA: una escena específica que muestre literalmente este dato: "El agua puede saber dulce tras comer alcachofa". TEXTOS EXACTOS: TITULAR: "EL AGUA PUEDE SABER DULCE TRAS COMER ALCACHOFA". GANCHO: "Por la cinarina.". PIE: "Explicación completa en la web · link en el perfil · Dato #364".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Sabores y papilas gustativas. ESCENA: una escena específica que muestre literalmente este dato: "Tienes unas 10.000 papilas gustativas". TEXTOS EXACTOS: TITULAR: "TIENES UNAS 10.000 PAPILAS GUSTATIVAS". GANCHO: "Cambian con la edad.". PIE: "Explicación completa en la web · link en el perfil · Dato #364".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Sabores y papilas gustativas. ESCENA: una escena específica que muestre literalmente este dato: "Los niños prefieren lo dulce". TEXTOS EXACTOS: TITULAR: "LOS NIÑOS PREFIEREN LO DULCE". GANCHO: "Por evolución.". PIE: "Explicación completa en la web · link en el perfil · Dato #364".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Sabores y papilas gustativas. ESCENA: una escena específica que muestre literalmente este dato: "La comida de avión sabe más sosa". TEXTOS EXACTOS: TITULAR: "LA COMIDA DE AVIÓN SABE MÁS SOSA". GANCHO: "El ruido y el aire seco afectan al gusto.". PIE: "Explicación completa en la web · link en el perfil · Dato #364".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Sabores y papilas gustativas. ESCENA: una escena específica que muestre literalmente este dato: "Los gatos no sienten lo dulce". TEXTOS EXACTOS: TITULAR: "LOS GATOS NO SIENTEN LO DULCE". GANCHO: "Les falta el receptor.". PIE: "Explicación completa en la web · link en el perfil · Dato #364".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Sabores y papilas gustativas. ESCENA: una escena específica que muestre literalmente este dato: "El sabor graso podría ser el sexto". TEXTOS EXACTOS: TITULAR: "EL SABOR GRASO PODRÍA SER EL SEXTO". GANCHO: "Se investiga.". PIE: "Explicación completa en la web · link en el perfil · Dato #364".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Sabores y papilas gustativas. ESCENA: una escena específica que muestre literalmente este dato: "Tienes papilas gustativas en la garganta". TEXTOS EXACTOS: TITULAR: "TIENES PAPILAS GUSTATIVAS EN LA GARGANTA". GANCHO: "Y no solo en la lengua. ¿Lo sabías?". PIE: "Explicación completa en la web · link en el perfil · Dato #364".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Sabores y papilas gustativas.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#364".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en tu garganta. 🤯 10 datos increíbles de sabores y papilas gustativas que cambiarán tu forma de verlo. ¿Cuál te sorprendió más? La explicación completa de los 10 datos, con fuentes, está en nuestra web: link en el perfil → busca el Dato #364. #fyp #parati #datoscuriosos #sabiasque #curiosidades #elDatodelDia</w:t>
      </w:r>
    </w:p>
    <w:p>
      <w:r>
        <w:br w:type="page"/>
      </w:r>
    </w:p>
    <w:p>
      <w:pPr>
        <w:pStyle w:val="Heading1"/>
      </w:pPr>
      <w:r>
        <w:t>CARRUSEL 365 — Texturas y tacto</w:t>
      </w:r>
    </w:p>
    <w:p>
      <w:r>
        <w:rPr>
          <w:b/>
        </w:rPr>
        <w:t>Título: 10 datos sobre texturas y tacto que parecen inventados pero son reales</w:t>
      </w:r>
    </w:p>
    <w:p>
      <w:r>
        <w:rPr>
          <w:b w:val="0"/>
        </w:rPr>
        <w:t>Gancho de portada: El número 1 siente lo que no ves.</w:t>
      </w:r>
    </w:p>
    <w:p>
      <w:pPr>
        <w:pStyle w:val="Heading2"/>
      </w:pPr>
      <w:r>
        <w:t>PROMPT 1 — PORTADA</w:t>
      </w:r>
    </w:p>
    <w:p>
      <w:r>
        <w:rPr>
          <w:b w:val="0"/>
        </w:rPr>
        <w:t>Crea una imagen vertical 9:16 (1080x1920) para "El Dato del Día". PORTADA. Tema: Texturas y tacto. ESCENA: portada cinematográfica que integre, de forma equilibrada y sin un protagonista único, elementos visuales de estos 10 datos: Los labios y las yemas son lo más sensible; Las plantas de los pies tienen miles de receptores; La espalda es poco sensible; El tacto es el primer sentido que se desarrolla; Las texturas cambian el sabor; Un abrazo libera oxitocina; La piel es el órgano más grande; Algunas personas sienten el tacto de otros; Los dedos arrugados por el agua agarran mejor; Tus dedos notan diferencias invisibles. Deja espacio limpio para el texto. TEXTOS EXACTOS: TITULAR: "10 DATOS SOBRE TEXTURAS Y TACTO QUE PARECEN INVENTADOS PERO SON REALES". GANCHO: "El número 1 siente lo que no ves.". PIE: "Explicación completa en la web · link en el perfil · Dato #365".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Texturas y tacto. ESCENA: una escena específica que muestre literalmente este dato: "Los labios y las yemas son lo más sensible". TEXTOS EXACTOS: TITULAR: "LOS LABIOS Y LAS YEMAS SON LO MÁS SENSIBLE". GANCHO: "Tienen muchísimas terminaciones nerviosas.". PIE: "Explicación completa en la web · link en el perfil · Dato #365".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Texturas y tacto. ESCENA: una escena específica que muestre literalmente este dato: "Las plantas de los pies tienen miles de receptores". TEXTOS EXACTOS: TITULAR: "LAS PLANTAS DE LOS PIES TIENEN MILES DE RECEPTORES". GANCHO: "Por eso las cosquillas ahí son tan intensas.". PIE: "Explicación completa en la web · link en el perfil · Dato #365".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Texturas y tacto. ESCENA: una escena específica que muestre literalmente este dato: "La espalda es poco sensible". TEXTOS EXACTOS: TITULAR: "LA ESPALDA ES POCO SENSIBLE". GANCHO: "Distingue mal dos puntos.". PIE: "Explicación completa en la web · link en el perfil · Dato #365".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Texturas y tacto. ESCENA: una escena específica que muestre literalmente este dato: "El tacto es el primer sentido que se desarrolla". TEXTOS EXACTOS: TITULAR: "EL TACTO ES EL PRIMER SENTIDO QUE SE DESARROLLA". GANCHO: "En el feto.". PIE: "Explicación completa en la web · link en el perfil · Dato #365".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Texturas y tacto. ESCENA: una escena específica que muestre literalmente este dato: "Las texturas cambian el sabor". TEXTOS EXACTOS: TITULAR: "LAS TEXTURAS CAMBIAN EL SABOR". GANCHO: "Crujiente se percibe más fresco.". PIE: "Explicación completa en la web · link en el perfil · Dato #365".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Texturas y tacto. ESCENA: una escena específica que muestre literalmente este dato: "Un abrazo libera oxitocina". TEXTOS EXACTOS: TITULAR: "UN ABRAZO LIBERA OXITOCINA". GANCHO: "Hormona del vínculo.". PIE: "Explicación completa en la web · link en el perfil · Dato #365".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Texturas y tacto. ESCENA: una escena específica que muestre literalmente este dato: "La piel es el órgano más grande". TEXTOS EXACTOS: TITULAR: "LA PIEL ES EL ÓRGANO MÁS GRANDE". GANCHO: "Unos 2 m².". PIE: "Explicación completa en la web · link en el perfil · Dato #365".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Texturas y tacto. ESCENA: una escena específica que muestre literalmente este dato: "Algunas personas sienten el tacto de otros". TEXTOS EXACTOS: TITULAR: "ALGUNAS PERSONAS SIENTEN EL TACTO DE OTROS". GANCHO: "Sinestesia espejo-tacto.". PIE: "Explicación completa en la web · link en el perfil · Dato #365".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Texturas y tacto. ESCENA: una escena específica que muestre literalmente este dato: "Los dedos arrugados por el agua agarran mejor". TEXTOS EXACTOS: TITULAR: "LOS DEDOS ARRUGADOS POR EL AGUA AGARRAN MEJOR". GANCHO: "Las arrugas son un reflejo de los nervios.". PIE: "Explicación completa en la web · link en el perfil · Dato #365".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Texturas y tacto. ESCENA: una escena específica que muestre literalmente este dato: "Tus dedos notan diferencias invisibles". TEXTOS EXACTOS: TITULAR: "TUS DEDOS NOTAN DIFERENCIAS INVISIBLES". GANCHO: "Distinguen superficies que solo cambian en una capa de moléculas. ¿Lo imaginas?". PIE: "Explicación completa en la web · link en el perfil · Dato #365".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Texturas y tacto.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#365".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siente lo que no ves. 🤯 10 datos sobre texturas y tacto que parecen inventados pero son reales. ¿Cuál te sorprendió más? La explicación completa de los 10 datos, con fuentes, está en nuestra web: link en el perfil → busca el Dato #365. #fyp #parati #datoscuriosos #sabiasque #curiosidades #elDatodelDia</w:t>
      </w:r>
    </w:p>
    <w:p>
      <w:r>
        <w:br w:type="page"/>
      </w:r>
    </w:p>
    <w:p>
      <w:pPr>
        <w:pStyle w:val="Heading1"/>
      </w:pPr>
      <w:r>
        <w:t>CARRUSEL 366 — Temperatura y percepción</w:t>
      </w:r>
    </w:p>
    <w:p>
      <w:r>
        <w:rPr>
          <w:b/>
        </w:rPr>
        <w:t>Título: 10 curiosidades de temperatura y percepción que probablemente no conocías</w:t>
      </w:r>
    </w:p>
    <w:p>
      <w:r>
        <w:rPr>
          <w:b w:val="0"/>
        </w:rPr>
        <w:t>Gancho de portada: El número 1 engaña a tu mano.</w:t>
      </w:r>
    </w:p>
    <w:p>
      <w:pPr>
        <w:pStyle w:val="Heading2"/>
      </w:pPr>
      <w:r>
        <w:t>PROMPT 1 — PORTADA</w:t>
      </w:r>
    </w:p>
    <w:p>
      <w:r>
        <w:rPr>
          <w:b w:val="0"/>
        </w:rPr>
        <w:t>Crea una imagen vertical 9:16 (1080x1920) para "El Dato del Día". PORTADA. Tema: Temperatura y percepción. ESCENA: portada cinematográfica que integre, de forma equilibrada y sin un protagonista único, elementos visuales de estos 10 datos: Tu temperatura normal ronda los 36,5 °C; Con hambre se siente más frío; La menta parece fría; El viento te enfría más; Los pies fríos son comunes en mujeres; Temblar genera calor; La fiebre ayuda a combatir infecciones; Tu nariz está más fría; El cuerpo se enfría al dormir; Si metes una mano en frío y otra en caliente, el agua tibia confunde. Deja espacio limpio para el texto. TEXTOS EXACTOS: TITULAR: "10 CURIOSIDADES DE TEMPERATURA Y PERCEPCIÓN QUE PROBABLEMENTE NO CONOCÍAS". GANCHO: "El número 1 engaña a tu mano.". PIE: "Explicación completa en la web · link en el perfil · Dato #366".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Temperatura y percepción. ESCENA: una escena específica que muestre literalmente este dato: "Tu temperatura normal ronda los 36,5 °C". TEXTOS EXACTOS: TITULAR: "TU TEMPERATURA NORMAL RONDA LOS 36,5 °C". GANCHO: "Varía durante el día.". PIE: "Explicación completa en la web · link en el perfil · Dato #366".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Temperatura y percepción. ESCENA: una escena específica que muestre literalmente este dato: "Con hambre se siente más frío". TEXTOS EXACTOS: TITULAR: "CON HAMBRE SE SIENTE MÁS FRÍO". GANCHO: "La digestión genera calor.". PIE: "Explicación completa en la web · link en el perfil · Dato #366".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Temperatura y percepción. ESCENA: una escena específica que muestre literalmente este dato: "La menta parece fría". TEXTOS EXACTOS: TITULAR: "LA MENTA PARECE FRÍA". GANCHO: "El mentol activa receptores de frío.". PIE: "Explicación completa en la web · link en el perfil · Dato #366".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Temperatura y percepción. ESCENA: una escena específica que muestre literalmente este dato: "El viento te enfría más". TEXTOS EXACTOS: TITULAR: "EL VIENTO TE ENFRÍA MÁS". GANCHO: "Sensación térmica.". PIE: "Explicación completa en la web · link en el perfil · Dato #366".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Temperatura y percepción. ESCENA: una escena específica que muestre literalmente este dato: "Los pies fríos son comunes en mujeres". TEXTOS EXACTOS: TITULAR: "LOS PIES FRÍOS SON COMUNES EN MUJERES". GANCHO: "Circulación distinta.". PIE: "Explicación completa en la web · link en el perfil · Dato #366".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Temperatura y percepción. ESCENA: una escena específica que muestre literalmente este dato: "Temblar genera calor". TEXTOS EXACTOS: TITULAR: "TEMBLAR GENERA CALOR". GANCHO: "Contracciones musculares.". PIE: "Explicación completa en la web · link en el perfil · Dato #366".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Temperatura y percepción. ESCENA: una escena específica que muestre literalmente este dato: "La fiebre ayuda a combatir infecciones". TEXTOS EXACTOS: TITULAR: "LA FIEBRE AYUDA A COMBATIR INFECCIONES". GANCHO: "Sube la temperatura.". PIE: "Explicación completa en la web · link en el perfil · Dato #366".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Temperatura y percepción. ESCENA: una escena específica que muestre literalmente este dato: "Tu nariz está más fría". TEXTOS EXACTOS: TITULAR: "TU NARIZ ESTÁ MÁS FRÍA". GANCHO: "Por estar en el exterior.". PIE: "Explicación completa en la web · link en el perfil · Dato #366".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Temperatura y percepción. ESCENA: una escena específica que muestre literalmente este dato: "El cuerpo se enfría al dormir". TEXTOS EXACTOS: TITULAR: "EL CUERPO SE ENFRÍA AL DORMIR". GANCHO: "Un grado menos.". PIE: "Explicación completa en la web · link en el perfil · Dato #366".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Temperatura y percepción. ESCENA: una escena específica que muestre literalmente este dato: "Si metes una mano en frío y otra en caliente, el agua tibia confunde". TEXTOS EXACTOS: TITULAR: "SI METES UNA MANO EN FRÍO Y OTRA EN CALIENTE, EL AGUA TIBIA CONFUNDE". GANCHO: "Cada mano siente algo distinto. ¿Lo pruebas?". PIE: "Explicación completa en la web · link en el perfil · Dato #366".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Temperatura y percepción.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#366".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engaña a tu mano. 🤯 10 curiosidades de temperatura y percepción que probablemente no conocías. ¿Cuál te sorprendió más? La explicación completa de los 10 datos, con fuentes, está en nuestra web: link en el perfil → busca el Dato #366. #fyp #parati #datoscuriosos #sabiasque #curiosidades #elDatodelDia</w:t>
      </w:r>
    </w:p>
    <w:p>
      <w:r>
        <w:br w:type="page"/>
      </w:r>
    </w:p>
    <w:p>
      <w:pPr>
        <w:pStyle w:val="Heading1"/>
      </w:pPr>
      <w:r>
        <w:t>CARRUSEL 367 — Animales nocturnos poco conocidos</w:t>
      </w:r>
    </w:p>
    <w:p>
      <w:r>
        <w:rPr>
          <w:b/>
        </w:rPr>
        <w:t>Título: 10 cosas sorprendentes sobre animales nocturnos poco conocidos que te harán decir “¿qué?”</w:t>
      </w:r>
    </w:p>
    <w:p>
      <w:r>
        <w:rPr>
          <w:b w:val="0"/>
        </w:rPr>
        <w:t>Gancho de portada: El número 1 ve con luz de estrellas.</w:t>
      </w:r>
    </w:p>
    <w:p>
      <w:pPr>
        <w:pStyle w:val="Heading2"/>
      </w:pPr>
      <w:r>
        <w:t>PROMPT 1 — PORTADA</w:t>
      </w:r>
    </w:p>
    <w:p>
      <w:r>
        <w:rPr>
          <w:b w:val="0"/>
        </w:rPr>
        <w:t>Crea una imagen vertical 9:16 (1080x1920) para "El Dato del Día". PORTADA. Tema: Animales nocturnos poco conocidos. ESCENA: portada cinematográfica que integre, de forma equilibrada y sin un protagonista único, elementos visuales de estos 10 datos: El aye-aye golpea troncos para cazar; El kinkajú tiene lengua larguísima; El tarsero tiene ojos más grandes que su cerebro; El kiwi es nocturno; Las chinchillas son nocturnas; El loris perezoso es venenoso; El armadillo duerme hasta 16 horas; El erizo es nocturno; El búho puede oír un ratón bajo la nieve; Las ranas de ojos rojos ven colores de noche. Deja espacio limpio para el texto. TEXTOS EXACTOS: TITULAR: "10 COSAS SORPRENDENTES SOBRE ANIMALES NOCTURNOS POCO CONOCIDOS QUE TE HARÁN DECIR “¿QUÉ?”". GANCHO: "El número 1 ve con luz de estrellas.". PIE: "Explicación completa en la web · link en el perfil · Dato #367".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Animales nocturnos poco conocidos. ESCENA: una escena específica que muestre literalmente este dato: "El aye-aye golpea troncos para cazar". TEXTOS EXACTOS: TITULAR: "EL AYE-AYE GOLPEA TRONCOS PARA CAZAR". GANCHO: "Escucha larvas dentro.". PIE: "Explicación completa en la web · link en el perfil · Dato #367".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Animales nocturnos poco conocidos. ESCENA: una escena específica que muestre literalmente este dato: "El kinkajú tiene lengua larguísima". TEXTOS EXACTOS: TITULAR: "EL KINKAJÚ TIENE LENGUA LARGUÍSIMA". GANCHO: "Come néctar.". PIE: "Explicación completa en la web · link en el perfil · Dato #367".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Animales nocturnos poco conocidos. ESCENA: una escena específica que muestre literalmente este dato: "El tarsero tiene ojos más grandes que su cerebro". TEXTOS EXACTOS: TITULAR: "EL TARSERO TIENE OJOS MÁS GRANDES QUE SU CEREBRO". GANCHO: "Cada uno.". PIE: "Explicación completa en la web · link en el perfil · Dato #367".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Animales nocturnos poco conocidos. ESCENA: una escena específica que muestre literalmente este dato: "El kiwi es nocturno". TEXTOS EXACTOS: TITULAR: "EL KIWI ES NOCTURNO". GANCHO: "Y tiene fosas nasales en el pico.". PIE: "Explicación completa en la web · link en el perfil · Dato #367".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Animales nocturnos poco conocidos. ESCENA: una escena específica que muestre literalmente este dato: "Las chinchillas son nocturnas". TEXTOS EXACTOS: TITULAR: "LAS CHINCHILLAS SON NOCTURNAS". GANCHO: "Y tienen el pelo más denso.". PIE: "Explicación completa en la web · link en el perfil · Dato #367".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Animales nocturnos poco conocidos. ESCENA: una escena específica que muestre literalmente este dato: "El loris perezoso es venenoso". TEXTOS EXACTOS: TITULAR: "EL LORIS PEREZOSO ES VENENOSO". GANCHO: "Único primate.". PIE: "Explicación completa en la web · link en el perfil · Dato #367".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Animales nocturnos poco conocidos. ESCENA: una escena específica que muestre literalmente este dato: "El armadillo duerme hasta 16 horas". TEXTOS EXACTOS: TITULAR: "EL ARMADILLO DUERME HASTA 16 HORAS". GANCHO: "De día.". PIE: "Explicación completa en la web · link en el perfil · Dato #367".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Animales nocturnos poco conocidos. ESCENA: una escena específica que muestre literalmente este dato: "El erizo es nocturno". TEXTOS EXACTOS: TITULAR: "EL ERIZO ES NOCTURNO". GANCHO: "Come insectos.". PIE: "Explicación completa en la web · link en el perfil · Dato #367".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Animales nocturnos poco conocidos. ESCENA: una escena específica que muestre literalmente este dato: "El búho puede oír un ratón bajo la nieve". TEXTOS EXACTOS: TITULAR: "EL BÚHO PUEDE OÍR UN RATÓN BAJO LA NIEVE". GANCHO: "Oídos asimétricos.". PIE: "Explicación completa en la web · link en el perfil · Dato #367".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Animales nocturnos poco conocidos. ESCENA: una escena específica que muestre literalmente este dato: "Las ranas de ojos rojos ven colores de noche". TEXTOS EXACTOS: TITULAR: "LAS RANAS DE OJOS ROJOS VEN COLORES DE NOCHE". GANCHO: "Aunque haya muy poca luz. ¿Lo sabías?". PIE: "Explicación completa en la web · link en el perfil · Dato #367".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Animales nocturnos poco conocidos.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#367".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ve con luz de estrellas. 🤯 10 cosas sorprendentes sobre animales nocturnos poco conocidos que te harán decir “¿qué?”. ¿Cuál te sorprendió más? La explicación completa de los 10 datos, con fuentes, está en nuestra web: link en el perfil → busca el Dato #367. #fyp #parati #datoscuriosos #sabiasque #curiosidades #elDatodelDia</w:t>
      </w:r>
    </w:p>
    <w:p>
      <w:r>
        <w:br w:type="page"/>
      </w:r>
    </w:p>
    <w:p>
      <w:pPr>
        <w:pStyle w:val="Heading1"/>
      </w:pPr>
      <w:r>
        <w:t>CARRUSEL 368 — Animales de hábitos extraños</w:t>
      </w:r>
    </w:p>
    <w:p>
      <w:r>
        <w:rPr>
          <w:b/>
        </w:rPr>
        <w:t>Título: 10 secretos de animales de hábitos extraños que casi nadie conoce</w:t>
      </w:r>
    </w:p>
    <w:p>
      <w:r>
        <w:rPr>
          <w:b w:val="0"/>
        </w:rPr>
        <w:t>Gancho de portada: El número 1 duerme de pie.</w:t>
      </w:r>
    </w:p>
    <w:p>
      <w:pPr>
        <w:pStyle w:val="Heading2"/>
      </w:pPr>
      <w:r>
        <w:t>PROMPT 1 — PORTADA</w:t>
      </w:r>
    </w:p>
    <w:p>
      <w:r>
        <w:rPr>
          <w:b w:val="0"/>
        </w:rPr>
        <w:t>Crea una imagen vertical 9:16 (1080x1920) para "El Dato del Día". PORTADA. Tema: Animales de hábitos extraños. ESCENA: portada cinematográfica que integre, de forma equilibrada y sin un protagonista único, elementos visuales de estos 10 datos: Los koalas duermen hasta 20 horas; Los hipopótamos sudan rojo; Las cabras escalan presas casi verticales; Los wombats hacen excrementos cúbicos; Los elefantes se entierran en barro; Las nutrias marinas se dan la mano al dormir; Las ardillas fingen enterrar comida; Los perros dan vueltas antes de acostarse; Los cuervos juegan en la nieve; Los caballos pueden dormir de pie. Deja espacio limpio para el texto. TEXTOS EXACTOS: TITULAR: "10 SECRETOS DE ANIMALES DE HÁBITOS EXTRAÑOS QUE CASI NADIE CONOCE". GANCHO: "El número 1 duerme de pie.". PIE: "Explicación completa en la web · link en el perfil · Dato #368".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Animales de hábitos extraños. ESCENA: una escena específica que muestre literalmente este dato: "Los koalas duermen hasta 20 horas". TEXTOS EXACTOS: TITULAR: "LOS KOALAS DUERMEN HASTA 20 HORAS". GANCHO: "Su dieta da poca energía.". PIE: "Explicación completa en la web · link en el perfil · Dato #368".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Animales de hábitos extraños. ESCENA: una escena específica que muestre literalmente este dato: "Los hipopótamos sudan rojo". TEXTOS EXACTOS: TITULAR: "LOS HIPOPÓTAMOS SUDAN ROJO". GANCHO: "Un protector solar natural.". PIE: "Explicación completa en la web · link en el perfil · Dato #368".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Animales de hábitos extraños. ESCENA: una escena específica que muestre literalmente este dato: "Las cabras escalan presas casi verticales". TEXTOS EXACTOS: TITULAR: "LAS CABRAS ESCALAN PRESAS CASI VERTICALES". GANCHO: "Buscan sal.". PIE: "Explicación completa en la web · link en el perfil · Dato #368".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Animales de hábitos extraños. ESCENA: una escena específica que muestre literalmente este dato: "Los wombats hacen excrementos cúbicos". TEXTOS EXACTOS: TITULAR: "LOS WOMBATS HACEN EXCREMENTOS CÚBICOS". GANCHO: "Únicos en el mundo.". PIE: "Explicación completa en la web · link en el perfil · Dato #368".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Animales de hábitos extraños. ESCENA: una escena específica que muestre literalmente este dato: "Los elefantes se entierran en barro". TEXTOS EXACTOS: TITULAR: "LOS ELEFANTES SE ENTIERRAN EN BARRO". GANCHO: "Protector solar.". PIE: "Explicación completa en la web · link en el perfil · Dato #368".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Animales de hábitos extraños. ESCENA: una escena específica que muestre literalmente este dato: "Las nutrias marinas se dan la mano al dormir". TEXTOS EXACTOS: TITULAR: "LAS NUTRIAS MARINAS SE DAN LA MANO AL DORMIR". GANCHO: "Para que la corriente no las separe.". PIE: "Explicación completa en la web · link en el perfil · Dato #368".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Animales de hábitos extraños. ESCENA: una escena específica que muestre literalmente este dato: "Las ardillas fingen enterrar comida". TEXTOS EXACTOS: TITULAR: "LAS ARDILLAS FINGEN ENTERRAR COMIDA". GANCHO: "Para engañar ladrones.". PIE: "Explicación completa en la web · link en el perfil · Dato #368".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Animales de hábitos extraños. ESCENA: una escena específica que muestre literalmente este dato: "Los perros dan vueltas antes de acostarse". TEXTOS EXACTOS: TITULAR: "LOS PERROS DAN VUELTAS ANTES DE ACOSTARSE". GANCHO: "Instinto.". PIE: "Explicación completa en la web · link en el perfil · Dato #368".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Animales de hábitos extraños. ESCENA: una escena específica que muestre literalmente este dato: "Los cuervos juegan en la nieve". TEXTOS EXACTOS: TITULAR: "LOS CUERVOS JUEGAN EN LA NIEVE". GANCHO: "Se deslizan en tejados.". PIE: "Explicación completa en la web · link en el perfil · Dato #368".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Animales de hábitos extraños. ESCENA: una escena específica que muestre literalmente este dato: "Los caballos pueden dormir de pie". TEXTOS EXACTOS: TITULAR: "LOS CABALLOS PUEDEN DORMIR DE PIE". GANCHO: "Bloquean sus patas. ¿Lo sabías?". PIE: "Explicación completa en la web · link en el perfil · Dato #368".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Animales de hábitos extraños.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#368".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duerme de pie. 🤯 10 secretos de animales de hábitos extraños que casi nadie conoce. ¿Cuál te sorprendió más? La explicación completa de los 10 datos, con fuentes, está en nuestra web: link en el perfil → busca el Dato #368. #fyp #parati #datoscuriosos #sabiasque #curiosidades #elDatodelDia</w:t>
      </w:r>
    </w:p>
    <w:p>
      <w:r>
        <w:br w:type="page"/>
      </w:r>
    </w:p>
    <w:p>
      <w:pPr>
        <w:pStyle w:val="Heading1"/>
      </w:pPr>
      <w:r>
        <w:t>CARRUSEL 369 — Insectos con comportamientos sorprendentes</w:t>
      </w:r>
    </w:p>
    <w:p>
      <w:r>
        <w:rPr>
          <w:b/>
        </w:rPr>
        <w:t>Título: 10 datos increíbles de insectos con comportamientos sorprendentes que cambiarán tu forma de verlo</w:t>
      </w:r>
    </w:p>
    <w:p>
      <w:r>
        <w:rPr>
          <w:b w:val="0"/>
        </w:rPr>
        <w:t>Gancho de portada: El número 1 hace esclavos.</w:t>
      </w:r>
    </w:p>
    <w:p>
      <w:pPr>
        <w:pStyle w:val="Heading2"/>
      </w:pPr>
      <w:r>
        <w:t>PROMPT 1 — PORTADA</w:t>
      </w:r>
    </w:p>
    <w:p>
      <w:r>
        <w:rPr>
          <w:b w:val="0"/>
        </w:rPr>
        <w:t>Crea una imagen vertical 9:16 (1080x1920) para "El Dato del Día". PORTADA. Tema: Insectos con comportamientos sorprendentes. ESCENA: portada cinematográfica que integre, de forma equilibrada y sin un protagonista único, elementos visuales de estos 10 datos: Las hormigas tejedoras cosen hojas; El escarabajo tigre corre tan rápido que se queda ciego; Las abejas bailan para dar direcciones; Los insectos palo imitan ramas; Las hormigas de fuego forman balsas; Los escarabajos del desierto beben niebla; Las mantis macho pueden ser devoradas; Los grillos topo cavan como topos; Las chinches de agua gigantes; Hay hormigas que "esclavizan" otras. Deja espacio limpio para el texto. TEXTOS EXACTOS: TITULAR: "10 DATOS INCREÍBLES DE INSECTOS CON COMPORTAMIENTOS SORPRENDENTES QUE CAMBIARÁN TU FORMA DE VERLO". GANCHO: "El número 1 hace esclavos.". PIE: "Explicación completa en la web · link en el perfil · Dato #369".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Insectos con comportamientos sorprendentes. ESCENA: una escena específica que muestre literalmente este dato: "Las hormigas tejedoras cosen hojas". TEXTOS EXACTOS: TITULAR: "LAS HORMIGAS TEJEDORAS COSEN HOJAS". GANCHO: "Usan la seda de sus larvas.". PIE: "Explicación completa en la web · link en el perfil · Dato #369".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Insectos con comportamientos sorprendentes. ESCENA: una escena específica que muestre literalmente este dato: "El escarabajo tigre corre tan rápido que se queda ciego". TEXTOS EXACTOS: TITULAR: "EL ESCARABAJO TIGRE CORRE TAN RÁPIDO QUE SE QUEDA CIEGO". GANCHO: "Frena para ver.". PIE: "Explicación completa en la web · link en el perfil · Dato #369".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Insectos con comportamientos sorprendentes. ESCENA: una escena específica que muestre literalmente este dato: "Las abejas bailan para dar direcciones". TEXTOS EXACTOS: TITULAR: "LAS ABEJAS BAILAN PARA DAR DIRECCIONES". GANCHO: "La danza de la abeja.". PIE: "Explicación completa en la web · link en el perfil · Dato #369".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Insectos con comportamientos sorprendentes. ESCENA: una escena específica que muestre literalmente este dato: "Los insectos palo imitan ramas". TEXTOS EXACTOS: TITULAR: "LOS INSECTOS PALO IMITAN RAMAS". GANCHO: "Y se balancean.". PIE: "Explicación completa en la web · link en el perfil · Dato #369".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Insectos con comportamientos sorprendentes. ESCENA: una escena específica que muestre literalmente este dato: "Las hormigas de fuego forman balsas". TEXTOS EXACTOS: TITULAR: "LAS HORMIGAS DE FUEGO FORMAN BALSAS". GANCHO: "Flotan en inundaciones.". PIE: "Explicación completa en la web · link en el perfil · Dato #369".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Insectos con comportamientos sorprendentes. ESCENA: una escena específica que muestre literalmente este dato: "Los escarabajos del desierto beben niebla". TEXTOS EXACTOS: TITULAR: "LOS ESCARABAJOS DEL DESIERTO BEBEN NIEBLA". GANCHO: "Con su espalda.". PIE: "Explicación completa en la web · link en el perfil · Dato #369".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Insectos con comportamientos sorprendentes. ESCENA: una escena específica que muestre literalmente este dato: "Las mantis macho pueden ser devoradas". TEXTOS EXACTOS: TITULAR: "LAS MANTIS MACHO PUEDEN SER DEVORADAS". GANCHO: "En el apareamiento.". PIE: "Explicación completa en la web · link en el perfil · Dato #369".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Insectos con comportamientos sorprendentes. ESCENA: una escena específica que muestre literalmente este dato: "Los grillos topo cavan como topos". TEXTOS EXACTOS: TITULAR: "LOS GRILLOS TOPO CAVAN COMO TOPOS". GANCHO: "Con patas de pala.". PIE: "Explicación completa en la web · link en el perfil · Dato #369".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Insectos con comportamientos sorprendentes. ESCENA: una escena específica que muestre literalmente este dato: "Las chinches de agua gigantes". TEXTOS EXACTOS: TITULAR: "LAS CHINCHES DE AGUA GIGANTES". GANCHO: "Los machos cargan huevos.". PIE: "Explicación completa en la web · link en el perfil · Dato #369".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Insectos con comportamientos sorprendentes. ESCENA: una escena específica que muestre literalmente este dato: "Hay hormigas que "esclavizan" otras". TEXTOS EXACTOS: TITULAR: "HAY HORMIGAS QUE "ESCLAVIZAN" OTRAS". GANCHO: "Roban crías de otras colonias. ¿Lo creerías?". PIE: "Explicación completa en la web · link en el perfil · Dato #369".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Insectos con comportamientos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#369".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hace esclavos. 🤯 10 datos increíbles de insectos con comportamientos sorprendentes que cambiarán tu forma de verlo. ¿Cuál te sorprendió más? La explicación completa de los 10 datos, con fuentes, está en nuestra web: link en el perfil → busca el Dato #369. #fyp #parati #datoscuriosos #sabiasque #curiosidades #elDatodelDia</w:t>
      </w:r>
    </w:p>
    <w:p>
      <w:r>
        <w:br w:type="page"/>
      </w:r>
    </w:p>
    <w:p>
      <w:pPr>
        <w:pStyle w:val="Heading1"/>
      </w:pPr>
      <w:r>
        <w:t>CARRUSEL 370 — Arañas extraordinarias</w:t>
      </w:r>
    </w:p>
    <w:p>
      <w:r>
        <w:rPr>
          <w:b/>
        </w:rPr>
        <w:t>Título: 10 datos sobre arañas extraordinarias que parecen inventados pero son reales</w:t>
      </w:r>
    </w:p>
    <w:p>
      <w:r>
        <w:rPr>
          <w:b w:val="0"/>
        </w:rPr>
        <w:t>Gancho de portada: El número 1 se come su propia tela.</w:t>
      </w:r>
    </w:p>
    <w:p>
      <w:pPr>
        <w:pStyle w:val="Heading2"/>
      </w:pPr>
      <w:r>
        <w:t>PROMPT 1 — PORTADA</w:t>
      </w:r>
    </w:p>
    <w:p>
      <w:r>
        <w:rPr>
          <w:b w:val="0"/>
        </w:rPr>
        <w:t>Crea una imagen vertical 9:16 (1080x1920) para "El Dato del Día". PORTADA. Tema: Arañas extraordinarias. ESCENA: portada cinematográfica que integre, de forma equilibrada y sin un protagonista único, elementos visuales de estos 10 datos: La mayoría de las arañas tienen 8 ojos; Las arañas saltadoras ven colores; Hay arañas que viven bajo el agua; Algunas arañas "vuelan"; La tarántula lanza pelos; La araña de Darwin teje telas de 25 m; Las arañas no son insectos; Hay una araña vegetariana; La araña pavo real baila; Muchas arañas se comen su tela cada día. Deja espacio limpio para el texto. TEXTOS EXACTOS: TITULAR: "10 DATOS SOBRE ARAÑAS EXTRAORDINARIAS QUE PARECEN INVENTADOS PERO SON REALES". GANCHO: "El número 1 se come su propia tela.". PIE: "Explicación completa en la web · link en el perfil · Dato #370".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Arañas extraordinarias. ESCENA: una escena específica que muestre literalmente este dato: "La mayoría de las arañas tienen 8 ojos". TEXTOS EXACTOS: TITULAR: "LA MAYORÍA DE LAS ARAÑAS TIENEN 8 OJOS". GANCHO: "Pero no ven bien.". PIE: "Explicación completa en la web · link en el perfil · Dato #370".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Arañas extraordinarias. ESCENA: una escena específica que muestre literalmente este dato: "Las arañas saltadoras ven colores". TEXTOS EXACTOS: TITULAR: "LAS ARAÑAS SALTADORAS VEN COLORES". GANCHO: "Y calculan saltos.". PIE: "Explicación completa en la web · link en el perfil · Dato #370".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Arañas extraordinarias. ESCENA: una escena específica que muestre literalmente este dato: "Hay arañas que viven bajo el agua". TEXTOS EXACTOS: TITULAR: "HAY ARAÑAS QUE VIVEN BAJO EL AGUA". GANCHO: "Con burbuja de aire.". PIE: "Explicación completa en la web · link en el perfil · Dato #370".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Arañas extraordinarias. ESCENA: una escena específica que muestre literalmente este dato: "Algunas arañas "vuelan"". TEXTOS EXACTOS: TITULAR: "ALGUNAS ARAÑAS "VUELAN"". GANCHO: "Con hilos en el viento.". PIE: "Explicación completa en la web · link en el perfil · Dato #370".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Arañas extraordinarias. ESCENA: una escena específica que muestre literalmente este dato: "La tarántula lanza pelos". TEXTOS EXACTOS: TITULAR: "LA TARÁNTULA LANZA PELOS". GANCHO: "Para defenderse.". PIE: "Explicación completa en la web · link en el perfil · Dato #370".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Arañas extraordinarias. ESCENA: una escena específica que muestre literalmente este dato: "La araña de Darwin teje telas de 25 m". TEXTOS EXACTOS: TITULAR: "LA ARAÑA DE DARWIN TEJE TELAS DE 25 M". GANCHO: "Cruzan ríos.". PIE: "Explicación completa en la web · link en el perfil · Dato #370".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Arañas extraordinarias. ESCENA: una escena específica que muestre literalmente este dato: "Las arañas no son insectos". TEXTOS EXACTOS: TITULAR: "LAS ARAÑAS NO SON INSECTOS". GANCHO: "Son arácnidos.". PIE: "Explicación completa en la web · link en el perfil · Dato #370".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Arañas extraordinarias. ESCENA: una escena específica que muestre literalmente este dato: "Hay una araña vegetariana". TEXTOS EXACTOS: TITULAR: "HAY UNA ARAÑA VEGETARIANA". GANCHO: "Bagheera kiplingi.". PIE: "Explicación completa en la web · link en el perfil · Dato #370".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Arañas extraordinarias. ESCENA: una escena específica que muestre literalmente este dato: "La araña pavo real baila". TEXTOS EXACTOS: TITULAR: "LA ARAÑA PAVO REAL BAILA". GANCHO: "Para cortejar.". PIE: "Explicación completa en la web · link en el perfil · Dato #370".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Arañas extraordinarias. ESCENA: una escena específica que muestre literalmente este dato: "Muchas arañas se comen su tela cada día". TEXTOS EXACTOS: TITULAR: "MUCHAS ARAÑAS SE COMEN SU TELA CADA DÍA". GANCHO: "Y reciclan la seda. ¿Lo sabías?". PIE: "Explicación completa en la web · link en el perfil · Dato #370".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Arañas extraordinarias.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#370".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come su propia tela. 🤯 10 datos sobre arañas extraordinarias que parecen inventados pero son reales. ¿Cuál te sorprendió más? La explicación completa de los 10 datos, con fuentes, está en nuestra web: link en el perfil → busca el Dato #370. #fyp #parati #datoscuriosos #sabiasque #curiosidades #elDatodelDia</w:t>
      </w:r>
    </w:p>
    <w:p>
      <w:r>
        <w:br w:type="page"/>
      </w:r>
    </w:p>
    <w:p>
      <w:pPr>
        <w:pStyle w:val="Heading1"/>
      </w:pPr>
      <w:r>
        <w:t>CARRUSEL 371 — Mariposas curiosas</w:t>
      </w:r>
    </w:p>
    <w:p>
      <w:r>
        <w:rPr>
          <w:b/>
        </w:rPr>
        <w:t>Título: 10 curiosidades de mariposas curiosas que probablemente no conocías</w:t>
      </w:r>
    </w:p>
    <w:p>
      <w:r>
        <w:rPr>
          <w:b w:val="0"/>
        </w:rPr>
        <w:t>Gancho de portada: El número 1 bebe lágrimas.</w:t>
      </w:r>
    </w:p>
    <w:p>
      <w:pPr>
        <w:pStyle w:val="Heading2"/>
      </w:pPr>
      <w:r>
        <w:t>PROMPT 1 — PORTADA</w:t>
      </w:r>
    </w:p>
    <w:p>
      <w:r>
        <w:rPr>
          <w:b w:val="0"/>
        </w:rPr>
        <w:t>Crea una imagen vertical 9:16 (1080x1920) para "El Dato del Día". PORTADA. Tema: Mariposas curiosas. ESCENA: portada cinematográfica que integre, de forma equilibrada y sin un protagonista único, elementos visuales de estos 10 datos: Las alas de mariposa tienen escamas; Las orugas pueden tener miles de músculos; Algunas mariposas imitan a otras venenosas; La mariposa monarca es venenosa; Las mariposas no pueden volar con frío; Hay mariposas transparentes; El ala azul del morfo no tiene pigmento; Las mariposas recuerdan su vida de oruga; Las mariposas viven semanas; Hay mariposas que beben lágrimas de tortugas. Deja espacio limpio para el texto. TEXTOS EXACTOS: TITULAR: "10 CURIOSIDADES DE MARIPOSAS CURIOSAS QUE PROBABLEMENTE NO CONOCÍAS". GANCHO: "El número 1 bebe lágrimas.". PIE: "Explicación completa en la web · link en el perfil · Dato #371".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Mariposas curiosas. ESCENA: una escena específica que muestre literalmente este dato: "Las alas de mariposa tienen escamas". TEXTOS EXACTOS: TITULAR: "LAS ALAS DE MARIPOSA TIENEN ESCAMAS". GANCHO: "Diminutas.". PIE: "Explicación completa en la web · link en el perfil · Dato #371".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Mariposas curiosas. ESCENA: una escena específica que muestre literalmente este dato: "Las orugas pueden tener miles de músculos". TEXTOS EXACTOS: TITULAR: "LAS ORUGAS PUEDEN TENER MILES DE MÚSCULOS". GANCHO: "Más que tú.". PIE: "Explicación completa en la web · link en el perfil · Dato #371".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Mariposas curiosas. ESCENA: una escena específica que muestre literalmente este dato: "Algunas mariposas imitan a otras venenosas". TEXTOS EXACTOS: TITULAR: "ALGUNAS MARIPOSAS IMITAN A OTRAS VENENOSAS". GANCHO: "Mimetismo.". PIE: "Explicación completa en la web · link en el perfil · Dato #371".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Mariposas curiosas. ESCENA: una escena específica que muestre literalmente este dato: "La mariposa monarca es venenosa". TEXTOS EXACTOS: TITULAR: "LA MARIPOSA MONARCA ES VENENOSA". GANCHO: "Por el algodoncillo.". PIE: "Explicación completa en la web · link en el perfil · Dato #371".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Mariposas curiosas. ESCENA: una escena específica que muestre literalmente este dato: "Las mariposas no pueden volar con frío". TEXTOS EXACTOS: TITULAR: "LAS MARIPOSAS NO PUEDEN VOLAR CON FRÍO". GANCHO: "Necesitan calor.". PIE: "Explicación completa en la web · link en el perfil · Dato #371".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Mariposas curiosas. ESCENA: una escena específica que muestre literalmente este dato: "Hay mariposas transparentes". TEXTOS EXACTOS: TITULAR: "HAY MARIPOSAS TRANSPARENTES". GANCHO: "Greta oto.". PIE: "Explicación completa en la web · link en el perfil · Dato #371".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Mariposas curiosas. ESCENA: una escena específica que muestre literalmente este dato: "El ala azul del morfo no tiene pigmento". TEXTOS EXACTOS: TITULAR: "EL ALA AZUL DEL MORFO NO TIENE PIGMENTO". GANCHO: "Es estructura.". PIE: "Explicación completa en la web · link en el perfil · Dato #371".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Mariposas curiosas. ESCENA: una escena específica que muestre literalmente este dato: "Las mariposas recuerdan su vida de oruga". TEXTOS EXACTOS: TITULAR: "LAS MARIPOSAS RECUERDAN SU VIDA DE ORUGA". GANCHO: "Según estudios.". PIE: "Explicación completa en la web · link en el perfil · Dato #371".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Mariposas curiosas. ESCENA: una escena específica que muestre literalmente este dato: "Las mariposas viven semanas". TEXTOS EXACTOS: TITULAR: "LAS MARIPOSAS VIVEN SEMANAS". GANCHO: "Algunas, meses.". PIE: "Explicación completa en la web · link en el perfil · Dato #371".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Mariposas curiosas. ESCENA: una escena específica que muestre literalmente este dato: "Hay mariposas que beben lágrimas de tortugas". TEXTOS EXACTOS: TITULAR: "HAY MARIPOSAS QUE BEBEN LÁGRIMAS DE TORTUGAS". GANCHO: "Buscan sales. ¿Lo sabías?". PIE: "Explicación completa en la web · link en el perfil · Dato #371".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Mariposas curiosas.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#371".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bebe lágrimas. 🤯 10 curiosidades de mariposas curiosas que probablemente no conocías. ¿Cuál te sorprendió más? La explicación completa de los 10 datos, con fuentes, está en nuestra web: link en el perfil → busca el Dato #371. #fyp #parati #datoscuriosos #sabiasque #curiosidades #elDatodelDia</w:t>
      </w:r>
    </w:p>
    <w:p>
      <w:r>
        <w:br w:type="page"/>
      </w:r>
    </w:p>
    <w:p>
      <w:pPr>
        <w:pStyle w:val="Heading1"/>
      </w:pPr>
      <w:r>
        <w:t>CARRUSEL 372 — Escarabajos sorprendentes</w:t>
      </w:r>
    </w:p>
    <w:p>
      <w:r>
        <w:rPr>
          <w:b/>
        </w:rPr>
        <w:t>Título: 10 cosas sorprendentes sobre escarabajos sorprendentes que te harán decir “¿qué?”</w:t>
      </w:r>
    </w:p>
    <w:p>
      <w:r>
        <w:rPr>
          <w:b w:val="0"/>
        </w:rPr>
        <w:t>Gancho de portada: El número 1 levanta 1.141 veces su peso.</w:t>
      </w:r>
    </w:p>
    <w:p>
      <w:pPr>
        <w:pStyle w:val="Heading2"/>
      </w:pPr>
      <w:r>
        <w:t>PROMPT 1 — PORTADA</w:t>
      </w:r>
    </w:p>
    <w:p>
      <w:r>
        <w:rPr>
          <w:b w:val="0"/>
        </w:rPr>
        <w:t>Crea una imagen vertical 9:16 (1080x1920) para "El Dato del Día". PORTADA. Tema: Escarabajos sorprendentes. ESCENA: portada cinematográfica que integre, de forma equilibrada y sin un protagonista único, elementos visuales de estos 10 datos: Hay más especies de escarabajo que de cualquier otro animal; El escarabajo Goliat pesa como un ratón; Los egipcios veneraban al escarabajo; Las luciérnagas son escarabajos; Las mariquitas son escarabajos; El escarabajo Hércules tiene cuernos enormes; Hay escarabajos que comen madera; Algunos brillan como metal; Los escarabajos existen desde hace 300 millones de años; Un escarabajo pelotero puede mover 1.141 veces su peso. Deja espacio limpio para el texto. TEXTOS EXACTOS: TITULAR: "10 COSAS SORPRENDENTES SOBRE ESCARABAJOS SORPRENDENTES QUE TE HARÁN DECIR “¿QUÉ?”". GANCHO: "El número 1 levanta 1.141 veces su peso.". PIE: "Explicación completa en la web · link en el perfil · Dato #372".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Escarabajos sorprendentes. ESCENA: una escena específica que muestre literalmente este dato: "Hay más especies de escarabajo que de cualquier otro animal". TEXTOS EXACTOS: TITULAR: "HAY MÁS ESPECIES DE ESCARABAJO QUE DE CUALQUIER OTRO ANIMAL". GANCHO: "Unas 400.000.". PIE: "Explicación completa en la web · link en el perfil · Dato #372".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Escarabajos sorprendentes. ESCENA: una escena específica que muestre literalmente este dato: "El escarabajo Goliat pesa como un ratón". TEXTOS EXACTOS: TITULAR: "EL ESCARABAJO GOLIAT PESA COMO UN RATÓN". GANCHO: "Su larva llega a 100 gramos.". PIE: "Explicación completa en la web · link en el perfil · Dato #372".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Escarabajos sorprendentes. ESCENA: una escena específica que muestre literalmente este dato: "Los egipcios veneraban al escarabajo". TEXTOS EXACTOS: TITULAR: "LOS EGIPCIOS VENERABAN AL ESCARABAJO". GANCHO: "Símbolo del sol.". PIE: "Explicación completa en la web · link en el perfil · Dato #372".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Escarabajos sorprendentes. ESCENA: una escena específica que muestre literalmente este dato: "Las luciérnagas son escarabajos". TEXTOS EXACTOS: TITULAR: "LAS LUCIÉRNAGAS SON ESCARABAJOS". GANCHO: "No moscas.". PIE: "Explicación completa en la web · link en el perfil · Dato #372".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Escarabajos sorprendentes. ESCENA: una escena específica que muestre literalmente este dato: "Las mariquitas son escarabajos". TEXTOS EXACTOS: TITULAR: "LAS MARIQUITAS SON ESCARABAJOS". GANCHO: "Coleópteros.". PIE: "Explicación completa en la web · link en el perfil · Dato #372".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Escarabajos sorprendentes. ESCENA: una escena específica que muestre literalmente este dato: "El escarabajo Hércules tiene cuernos enormes". TEXTOS EXACTOS: TITULAR: "EL ESCARABAJO HÉRCULES TIENE CUERNOS ENORMES". GANCHO: "Más largos que su cuerpo.". PIE: "Explicación completa en la web · link en el perfil · Dato #372".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Escarabajos sorprendentes. ESCENA: una escena específica que muestre literalmente este dato: "Hay escarabajos que comen madera". TEXTOS EXACTOS: TITULAR: "HAY ESCARABAJOS QUE COMEN MADERA". GANCHO: "Carcomas.". PIE: "Explicación completa en la web · link en el perfil · Dato #372".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Escarabajos sorprendentes. ESCENA: una escena específica que muestre literalmente este dato: "Algunos brillan como metal". TEXTOS EXACTOS: TITULAR: "ALGUNOS BRILLAN COMO METAL". GANCHO: "Por estructura.". PIE: "Explicación completa en la web · link en el perfil · Dato #372".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Escarabajos sorprendentes. ESCENA: una escena específica que muestre literalmente este dato: "Los escarabajos existen desde hace 300 millones de años". TEXTOS EXACTOS: TITULAR: "LOS ESCARABAJOS EXISTEN DESDE HACE 300 MILLONES DE AÑOS". GANCHO: "Antes que los dinosaurios.". PIE: "Explicación completa en la web · link en el perfil · Dato #372".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Escarabajos sorprendentes. ESCENA: una escena específica que muestre literalmente este dato: "Un escarabajo pelotero puede mover 1.141 veces su peso". TEXTOS EXACTOS: TITULAR: "UN ESCARABAJO PELOTERO PUEDE MOVER 1.141 VECES SU PESO". GANCHO: "Onthophagus taurus. ¿Lo sabías?". PIE: "Explicación completa en la web · link en el perfil · Dato #372".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Escarabajos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#372".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levanta 1.141 veces su peso. 🤯 10 cosas sorprendentes sobre escarabajos sorprendentes que te harán decir “¿qué?”. ¿Cuál te sorprendió más? La explicación completa de los 10 datos, con fuentes, está en nuestra web: link en el perfil → busca el Dato #372. #fyp #parati #datoscuriosos #sabiasque #curiosidades #elDatodelDia</w:t>
      </w:r>
    </w:p>
    <w:p>
      <w:r>
        <w:br w:type="page"/>
      </w:r>
    </w:p>
    <w:p>
      <w:pPr>
        <w:pStyle w:val="Heading1"/>
      </w:pPr>
      <w:r>
        <w:t>CARRUSEL 373 — Hormigas y sociedades complejas</w:t>
      </w:r>
    </w:p>
    <w:p>
      <w:r>
        <w:rPr>
          <w:b/>
        </w:rPr>
        <w:t>Título: 10 secretos de hormigas y sociedades complejas que casi nadie conoce</w:t>
      </w:r>
    </w:p>
    <w:p>
      <w:r>
        <w:rPr>
          <w:b w:val="0"/>
        </w:rPr>
        <w:t>Gancho de portada: El número 1 forma una supercolonia de 6.000 km.</w:t>
      </w:r>
    </w:p>
    <w:p>
      <w:pPr>
        <w:pStyle w:val="Heading2"/>
      </w:pPr>
      <w:r>
        <w:t>PROMPT 1 — PORTADA</w:t>
      </w:r>
    </w:p>
    <w:p>
      <w:r>
        <w:rPr>
          <w:b w:val="0"/>
        </w:rPr>
        <w:t>Crea una imagen vertical 9:16 (1080x1920) para "El Dato del Día". PORTADA. Tema: Hormigas y sociedades complejas. ESCENA: portada cinematográfica que integre, de forma equilibrada y sin un protagonista único, elementos visuales de estos 10 datos: Las hormigas existen desde hace más de 100 millones de años; Las hormigas no tienen pulmones; Hay hormigas que ordeñan pulgones; Las hormigas marcan caminos con olor; Algunas hormigas forman puentes con sus cuerpos; Las reinas pueden vivir casi 30 años; Las hormigas guerreras no tienen nido fijo; Hay hormigas que explotan para defender la colonia; Las hormigas melíferas guardan comida en su abdomen; Una supercolonia de hormigas argentinas mide 6.000 km. Deja espacio limpio para el texto. TEXTOS EXACTOS: TITULAR: "10 SECRETOS DE HORMIGAS Y SOCIEDADES COMPLEJAS QUE CASI NADIE CONOCE". GANCHO: "El número 1 forma una supercolonia de 6.000 km.". PIE: "Explicación completa en la web · link en el perfil · Dato #373".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Hormigas y sociedades complejas. ESCENA: una escena específica que muestre literalmente este dato: "Las hormigas existen desde hace más de 100 millones de años". TEXTOS EXACTOS: TITULAR: "LAS HORMIGAS EXISTEN DESDE HACE MÁS DE 100 MILLONES DE AÑOS". GANCHO: "Convivieron con dinosaurios.". PIE: "Explicación completa en la web · link en el perfil · Dato #373".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Hormigas y sociedades complejas. ESCENA: una escena específica que muestre literalmente este dato: "Las hormigas no tienen pulmones". TEXTOS EXACTOS: TITULAR: "LAS HORMIGAS NO TIENEN PULMONES". GANCHO: "Respiran por pequeños agujeros.". PIE: "Explicación completa en la web · link en el perfil · Dato #373".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Hormigas y sociedades complejas. ESCENA: una escena específica que muestre literalmente este dato: "Hay hormigas que ordeñan pulgones". TEXTOS EXACTOS: TITULAR: "HAY HORMIGAS QUE ORDEÑAN PULGONES". GANCHO: "A cambio de protegerlos.". PIE: "Explicación completa en la web · link en el perfil · Dato #373".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Hormigas y sociedades complejas. ESCENA: una escena específica que muestre literalmente este dato: "Las hormigas marcan caminos con olor". TEXTOS EXACTOS: TITULAR: "LAS HORMIGAS MARCAN CAMINOS CON OLOR". GANCHO: "Feromonas.". PIE: "Explicación completa en la web · link en el perfil · Dato #373".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Hormigas y sociedades complejas. ESCENA: una escena específica que muestre literalmente este dato: "Algunas hormigas forman puentes con sus cuerpos". TEXTOS EXACTOS: TITULAR: "ALGUNAS HORMIGAS FORMAN PUENTES CON SUS CUERPOS". GANCHO: "Para cruzar huecos.". PIE: "Explicación completa en la web · link en el perfil · Dato #373".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Hormigas y sociedades complejas. ESCENA: una escena específica que muestre literalmente este dato: "Las reinas pueden vivir casi 30 años". TEXTOS EXACTOS: TITULAR: "LAS REINAS PUEDEN VIVIR CASI 30 AÑOS". GANCHO: "En algunas especies.". PIE: "Explicación completa en la web · link en el perfil · Dato #373".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Hormigas y sociedades complejas. ESCENA: una escena específica que muestre literalmente este dato: "Las hormigas guerreras no tienen nido fijo". TEXTOS EXACTOS: TITULAR: "LAS HORMIGAS GUERRERAS NO TIENEN NIDO FIJO". GANCHO: "Forman vivacs con sus cuerpos.". PIE: "Explicación completa en la web · link en el perfil · Dato #373".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Hormigas y sociedades complejas. ESCENA: una escena específica que muestre literalmente este dato: "Hay hormigas que explotan para defender la colonia". TEXTOS EXACTOS: TITULAR: "HAY HORMIGAS QUE EXPLOTAN PARA DEFENDER LA COLONIA". GANCHO: "En Borneo.". PIE: "Explicación completa en la web · link en el perfil · Dato #373".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Hormigas y sociedades complejas. ESCENA: una escena específica que muestre literalmente este dato: "Las hormigas melíferas guardan comida en su abdomen". TEXTOS EXACTOS: TITULAR: "LAS HORMIGAS MELÍFERAS GUARDAN COMIDA EN SU ABDOMEN". GANCHO: "Son "despensas vivas".". PIE: "Explicación completa en la web · link en el perfil · Dato #373".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Hormigas y sociedades complejas. ESCENA: una escena específica que muestre literalmente este dato: "Una supercolonia de hormigas argentinas mide 6.000 km". TEXTOS EXACTOS: TITULAR: "UNA SUPERCOLONIA DE HORMIGAS ARGENTINAS MIDE 6.000 KM". GANCHO: "Va de Italia a Portugal. ¿Lo creerías?". PIE: "Explicación completa en la web · link en el perfil · Dato #373".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Hormigas y sociedades complejas.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#373".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forma una supercolonia de 6.000 km. 🤯 10 secretos de hormigas y sociedades complejas que casi nadie conoce. ¿Cuál te sorprendió más? La explicación completa de los 10 datos, con fuentes, está en nuestra web: link en el perfil → busca el Dato #373. #fyp #parati #datoscuriosos #sabiasque #curiosidades #elDatodelDia</w:t>
      </w:r>
    </w:p>
    <w:p>
      <w:r>
        <w:br w:type="page"/>
      </w:r>
    </w:p>
    <w:p>
      <w:pPr>
        <w:pStyle w:val="Heading1"/>
      </w:pPr>
      <w:r>
        <w:t>CARRUSEL 374 — Abejas y comportamientos curiosos</w:t>
      </w:r>
    </w:p>
    <w:p>
      <w:r>
        <w:rPr>
          <w:b/>
        </w:rPr>
        <w:t>Título: 10 datos increíbles de abejas y comportamientos curiosos que cambiarán tu forma de verlo</w:t>
      </w:r>
    </w:p>
    <w:p>
      <w:r>
        <w:rPr>
          <w:b w:val="0"/>
        </w:rPr>
        <w:t>Gancho de portada: El número 1 reconoce caras.</w:t>
      </w:r>
    </w:p>
    <w:p>
      <w:pPr>
        <w:pStyle w:val="Heading2"/>
      </w:pPr>
      <w:r>
        <w:t>PROMPT 1 — PORTADA</w:t>
      </w:r>
    </w:p>
    <w:p>
      <w:r>
        <w:rPr>
          <w:b w:val="0"/>
        </w:rPr>
        <w:t>Crea una imagen vertical 9:16 (1080x1920) para "El Dato del Día". PORTADA. Tema: Abejas y comportamientos curiosos. ESCENA: portada cinematográfica que integre, de forma equilibrada y sin un protagonista único, elementos visuales de estos 10 datos: Una abeja produce 1/12 de cucharadita de miel en su vida; Las abejas baten las alas 200 veces por segundo; La reina puede poner 2.000 huevos al día; Los zánganos no tienen aguijón; Las abejas pueden contar hasta 4; Las abejas duermen; Un tercio de lo que comemos depende de polinizadores; Las abejas pueden aprender a jugar con pelotas; La miel es néctar regurgitado; Las abejas pueden reconocer caras humanas. Deja espacio limpio para el texto. TEXTOS EXACTOS: TITULAR: "10 DATOS INCREÍBLES DE ABEJAS Y COMPORTAMIENTOS CURIOSOS QUE CAMBIARÁN TU FORMA DE VERLO". GANCHO: "El número 1 reconoce caras.". PIE: "Explicación completa en la web · link en el perfil · Dato #374".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Abejas y comportamientos curiosos. ESCENA: una escena específica que muestre literalmente este dato: "Una abeja produce 1/12 de cucharadita de miel en su vida". TEXTOS EXACTOS: TITULAR: "UNA ABEJA PRODUCE 1/12 DE CUCHARADITA DE MIEL EN SU VIDA". GANCHO: "Toda su vida.". PIE: "Explicación completa en la web · link en el perfil · Dato #374".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Abejas y comportamientos curiosos. ESCENA: una escena específica que muestre literalmente este dato: "Las abejas baten las alas 200 veces por segundo". TEXTOS EXACTOS: TITULAR: "LAS ABEJAS BATEN LAS ALAS 200 VECES POR SEGUNDO". GANCHO: "Por eso zumban.". PIE: "Explicación completa en la web · link en el perfil · Dato #374".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Abejas y comportamientos curiosos. ESCENA: una escena específica que muestre literalmente este dato: "La reina puede poner 2.000 huevos al día". TEXTOS EXACTOS: TITULAR: "LA REINA PUEDE PONER 2.000 HUEVOS AL DÍA". GANCHO: "En temporada.". PIE: "Explicación completa en la web · link en el perfil · Dato #374".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Abejas y comportamientos curiosos. ESCENA: una escena específica que muestre literalmente este dato: "Los zánganos no tienen aguijón". TEXTOS EXACTOS: TITULAR: "LOS ZÁNGANOS NO TIENEN AGUIJÓN". GANCHO: "Son machos.". PIE: "Explicación completa en la web · link en el perfil · Dato #374".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Abejas y comportamientos curiosos. ESCENA: una escena específica que muestre literalmente este dato: "Las abejas pueden contar hasta 4". TEXTOS EXACTOS: TITULAR: "LAS ABEJAS PUEDEN CONTAR HASTA 4". GANCHO: "Según experimentos.". PIE: "Explicación completa en la web · link en el perfil · Dato #374".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Abejas y comportamientos curiosos. ESCENA: una escena específica que muestre literalmente este dato: "Las abejas duermen". TEXTOS EXACTOS: TITULAR: "LAS ABEJAS DUERMEN". GANCHO: "Y se les privó del sueño en estudios.". PIE: "Explicación completa en la web · link en el perfil · Dato #374".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Abejas y comportamientos curiosos. ESCENA: una escena específica que muestre literalmente este dato: "Un tercio de lo que comemos depende de polinizadores". TEXTOS EXACTOS: TITULAR: "UN TERCIO DE LO QUE COMEMOS DEPENDE DE POLINIZADORES". GANCHO: "Frutas y verduras.". PIE: "Explicación completa en la web · link en el perfil · Dato #374".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Abejas y comportamientos curiosos. ESCENA: una escena específica que muestre literalmente este dato: "Las abejas pueden aprender a jugar con pelotas". TEXTOS EXACTOS: TITULAR: "LAS ABEJAS PUEDEN APRENDER A JUGAR CON PELOTAS". GANCHO: "Un estudio de 2022.". PIE: "Explicación completa en la web · link en el perfil · Dato #374".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Abejas y comportamientos curiosos. ESCENA: una escena específica que muestre literalmente este dato: "La miel es néctar regurgitado". TEXTOS EXACTOS: TITULAR: "LA MIEL ES NÉCTAR REGURGITADO". GANCHO: "Y deshidratado.". PIE: "Explicación completa en la web · link en el perfil · Dato #374".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Abejas y comportamientos curiosos. ESCENA: una escena específica que muestre literalmente este dato: "Las abejas pueden reconocer caras humanas". TEXTOS EXACTOS: TITULAR: "LAS ABEJAS PUEDEN RECONOCER CARAS HUMANAS". GANCHO: "Según un estudio de 2005. ¿Lo sabías?". PIE: "Explicación completa en la web · link en el perfil · Dato #374".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Abejas y comportamientos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#374".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reconoce caras. 🤯 10 datos increíbles de abejas y comportamientos curiosos que cambiarán tu forma de verlo. ¿Cuál te sorprendió más? La explicación completa de los 10 datos, con fuentes, está en nuestra web: link en el perfil → busca el Dato #374. #fyp #parati #datoscuriosos #sabiasque #curiosidades #elDatodelDia</w:t>
      </w:r>
    </w:p>
    <w:p>
      <w:r>
        <w:br w:type="page"/>
      </w:r>
    </w:p>
    <w:p>
      <w:pPr>
        <w:pStyle w:val="Heading1"/>
      </w:pPr>
      <w:r>
        <w:t>CARRUSEL 375 — Avispas y estrategias naturales</w:t>
      </w:r>
    </w:p>
    <w:p>
      <w:r>
        <w:rPr>
          <w:b/>
        </w:rPr>
        <w:t>Título: 10 datos sobre avispas y estrategias naturales que parecen inventados pero son reales</w:t>
      </w:r>
    </w:p>
    <w:p>
      <w:r>
        <w:rPr>
          <w:b w:val="0"/>
        </w:rPr>
        <w:t>Gancho de portada: El número 1 recuerda caras de otras avispas.</w:t>
      </w:r>
    </w:p>
    <w:p>
      <w:pPr>
        <w:pStyle w:val="Heading2"/>
      </w:pPr>
      <w:r>
        <w:t>PROMPT 1 — PORTADA</w:t>
      </w:r>
    </w:p>
    <w:p>
      <w:r>
        <w:rPr>
          <w:b w:val="0"/>
        </w:rPr>
        <w:t>Crea una imagen vertical 9:16 (1080x1920) para "El Dato del Día". PORTADA. Tema: Avispas y estrategias naturales. ESCENA: portada cinematográfica que integre, de forma equilibrada y sin un protagonista único, elementos visuales de estos 10 datos: Las avispas hacen papel; Hay avispas que ponen huevos dentro de orugas; Los higos necesitan avispas; Las avispas controlan plagas; La avispa esmeralda "zombifica" cucarachas; Las avispas gigantes asiáticas miden 5 cm; Las abejas japonesas "cocinan" avispas; Las avispas pueden picar varias veces; Las avispas polinizan flores; Las avispas papeleras reconocen caras de otras avispas. Deja espacio limpio para el texto. TEXTOS EXACTOS: TITULAR: "10 DATOS SOBRE AVISPAS Y ESTRATEGIAS NATURALES QUE PARECEN INVENTADOS PERO SON REALES". GANCHO: "El número 1 recuerda caras de otras avispas.". PIE: "Explicación completa en la web · link en el perfil · Dato #375".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Avispas y estrategias naturales. ESCENA: una escena específica que muestre literalmente este dato: "Las avispas hacen papel". TEXTOS EXACTOS: TITULAR: "LAS AVISPAS HACEN PAPEL". GANCHO: "Mastican madera.". PIE: "Explicación completa en la web · link en el perfil · Dato #375".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Avispas y estrategias naturales. ESCENA: una escena específica que muestre literalmente este dato: "Hay avispas que ponen huevos dentro de orugas". TEXTOS EXACTOS: TITULAR: "HAY AVISPAS QUE PONEN HUEVOS DENTRO DE ORUGAS". GANCHO: "Parasitoides.". PIE: "Explicación completa en la web · link en el perfil · Dato #375".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Avispas y estrategias naturales. ESCENA: una escena específica que muestre literalmente este dato: "Los higos necesitan avispas". TEXTOS EXACTOS: TITULAR: "LOS HIGOS NECESITAN AVISPAS". GANCHO: "Para polinizarse.". PIE: "Explicación completa en la web · link en el perfil · Dato #375".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Avispas y estrategias naturales. ESCENA: una escena específica que muestre literalmente este dato: "Las avispas controlan plagas". TEXTOS EXACTOS: TITULAR: "LAS AVISPAS CONTROLAN PLAGAS". GANCHO: "Ayudan a agricultores.". PIE: "Explicación completa en la web · link en el perfil · Dato #375".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Avispas y estrategias naturales. ESCENA: una escena específica que muestre literalmente este dato: "La avispa esmeralda "zombifica" cucarachas". TEXTOS EXACTOS: TITULAR: "LA AVISPA ESMERALDA "ZOMBIFICA" CUCARACHAS". GANCHO: "Las guía por la antena.". PIE: "Explicación completa en la web · link en el perfil · Dato #375".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Avispas y estrategias naturales. ESCENA: una escena específica que muestre literalmente este dato: "Las avispas gigantes asiáticas miden 5 cm". TEXTOS EXACTOS: TITULAR: "LAS AVISPAS GIGANTES ASIÁTICAS MIDEN 5 CM". GANCHO: "Grandes.". PIE: "Explicación completa en la web · link en el perfil · Dato #375".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Avispas y estrategias naturales. ESCENA: una escena específica que muestre literalmente este dato: "Las abejas japonesas "cocinan" avispas". TEXTOS EXACTOS: TITULAR: "LAS ABEJAS JAPONESAS "COCINAN" AVISPAS". GANCHO: "Las rodean y suben la temperatura.". PIE: "Explicación completa en la web · link en el perfil · Dato #375".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Avispas y estrategias naturales. ESCENA: una escena específica que muestre literalmente este dato: "Las avispas pueden picar varias veces". TEXTOS EXACTOS: TITULAR: "LAS AVISPAS PUEDEN PICAR VARIAS VECES". GANCHO: "A diferencia de las abejas.". PIE: "Explicación completa en la web · link en el perfil · Dato #375".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Avispas y estrategias naturales. ESCENA: una escena específica que muestre literalmente este dato: "Las avispas polinizan flores". TEXTOS EXACTOS: TITULAR: "LAS AVISPAS POLINIZAN FLORES". GANCHO: "También.". PIE: "Explicación completa en la web · link en el perfil · Dato #375".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Avispas y estrategias naturales. ESCENA: una escena específica que muestre literalmente este dato: "Las avispas papeleras reconocen caras de otras avispas". TEXTOS EXACTOS: TITULAR: "LAS AVISPAS PAPELERAS RECONOCEN CARAS DE OTRAS AVISPAS". GANCHO: "Recuerdan quién es quién. ¿Lo sabías?". PIE: "Explicación completa en la web · link en el perfil · Dato #375".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Avispas y estrategias naturales.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#375".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recuerda caras de otras avispas. 🤯 10 datos sobre avispas y estrategias naturales que parecen inventados pero son reales. ¿Cuál te sorprendió más? La explicación completa de los 10 datos, con fuentes, está en nuestra web: link en el perfil → busca el Dato #375. #fyp #parati #datoscuriosos #sabiasque #curiosidades #elDatodelDia</w:t>
      </w:r>
    </w:p>
    <w:p>
      <w:r>
        <w:br w:type="page"/>
      </w:r>
    </w:p>
    <w:p>
      <w:pPr>
        <w:pStyle w:val="Heading1"/>
      </w:pPr>
      <w:r>
        <w:t>CARRUSEL 376 — Polillas fascinantes</w:t>
      </w:r>
    </w:p>
    <w:p>
      <w:r>
        <w:rPr>
          <w:b/>
        </w:rPr>
        <w:t>Título: 10 curiosidades de polillas fascinantes que probablemente no conocías</w:t>
      </w:r>
    </w:p>
    <w:p>
      <w:r>
        <w:rPr>
          <w:b w:val="0"/>
        </w:rPr>
        <w:t>Gancho de portada: El número 1 bebe lágrimas de aves dormidas.</w:t>
      </w:r>
    </w:p>
    <w:p>
      <w:pPr>
        <w:pStyle w:val="Heading2"/>
      </w:pPr>
      <w:r>
        <w:t>PROMPT 1 — PORTADA</w:t>
      </w:r>
    </w:p>
    <w:p>
      <w:r>
        <w:rPr>
          <w:b w:val="0"/>
        </w:rPr>
        <w:t>Crea una imagen vertical 9:16 (1080x1920) para "El Dato del Día". PORTADA. Tema: Polillas fascinantes. ESCENA: portada cinematográfica que integre, de forma equilibrada y sin un protagonista único, elementos visuales de estos 10 datos: Hay unas 160.000 especies de polillas; La polilla atlas es enorme; Algunas polillas no tienen boca; La polilla calavera chilla; Las polillas de la ropa comen lana; La polilla del gusano de seda está domesticada; Algunas polillas esquivan murciélagos con ultrasonidos; Las polillas son polinizadoras nocturnas; La polilla del abedul cambió de color; Hay polillas que beben lágrimas de aves dormidas. Deja espacio limpio para el texto. TEXTOS EXACTOS: TITULAR: "10 CURIOSIDADES DE POLILLAS FASCINANTES QUE PROBABLEMENTE NO CONOCÍAS". GANCHO: "El número 1 bebe lágrimas de aves dormidas.". PIE: "Explicación completa en la web · link en el perfil · Dato #376".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Polillas fascinantes. ESCENA: una escena específica que muestre literalmente este dato: "Hay unas 160.000 especies de polillas". TEXTOS EXACTOS: TITULAR: "HAY UNAS 160.000 ESPECIES DE POLILLAS". GANCHO: "Muchas más que mariposas.". PIE: "Explicación completa en la web · link en el perfil · Dato #376".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Polillas fascinantes. ESCENA: una escena específica que muestre literalmente este dato: "La polilla atlas es enorme". TEXTOS EXACTOS: TITULAR: "LA POLILLA ATLAS ES ENORME". GANCHO: "Alas de 25 cm.". PIE: "Explicación completa en la web · link en el perfil · Dato #376".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Polillas fascinantes. ESCENA: una escena específica que muestre literalmente este dato: "Algunas polillas no tienen boca". TEXTOS EXACTOS: TITULAR: "ALGUNAS POLILLAS NO TIENEN BOCA". GANCHO: "Viven días.". PIE: "Explicación completa en la web · link en el perfil · Dato #376".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Polillas fascinantes. ESCENA: una escena específica que muestre literalmente este dato: "La polilla calavera chilla". TEXTOS EXACTOS: TITULAR: "LA POLILLA CALAVERA CHILLA". GANCHO: "Y roba miel.". PIE: "Explicación completa en la web · link en el perfil · Dato #376".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Polillas fascinantes. ESCENA: una escena específica que muestre literalmente este dato: "Las polillas de la ropa comen lana". TEXTOS EXACTOS: TITULAR: "LAS POLILLAS DE LA ROPA COMEN LANA". GANCHO: "Sus larvas.". PIE: "Explicación completa en la web · link en el perfil · Dato #376".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Polillas fascinantes. ESCENA: una escena específica que muestre literalmente este dato: "La polilla del gusano de seda está domesticada". TEXTOS EXACTOS: TITULAR: "LA POLILLA DEL GUSANO DE SEDA ESTÁ DOMESTICADA". GANCHO: "No vuela.". PIE: "Explicación completa en la web · link en el perfil · Dato #376".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Polillas fascinantes. ESCENA: una escena específica que muestre literalmente este dato: "Algunas polillas esquivan murciélagos con ultrasonidos". TEXTOS EXACTOS: TITULAR: "ALGUNAS POLILLAS ESQUIVAN MURCIÉLAGOS CON ULTRASONIDOS". GANCHO: "Emiten clics que confunden su sonar.". PIE: "Explicación completa en la web · link en el perfil · Dato #376".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Polillas fascinantes. ESCENA: una escena específica que muestre literalmente este dato: "Las polillas son polinizadoras nocturnas". TEXTOS EXACTOS: TITULAR: "LAS POLILLAS SON POLINIZADORAS NOCTURNAS". GANCHO: "Importantes.". PIE: "Explicación completa en la web · link en el perfil · Dato #376".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Polillas fascinantes. ESCENA: una escena específica que muestre literalmente este dato: "La polilla del abedul cambió de color". TEXTOS EXACTOS: TITULAR: "LA POLILLA DEL ABEDUL CAMBIÓ DE COLOR". GANCHO: "Con la contaminación industrial.". PIE: "Explicación completa en la web · link en el perfil · Dato #376".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Polillas fascinantes. ESCENA: una escena específica que muestre literalmente este dato: "Hay polillas que beben lágrimas de aves dormidas". TEXTOS EXACTOS: TITULAR: "HAY POLILLAS QUE BEBEN LÁGRIMAS DE AVES DORMIDAS". GANCHO: "En Madagascar. ¿Lo creerías?". PIE: "Explicación completa en la web · link en el perfil · Dato #376".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Polillas fascinantes.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#376".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bebe lágrimas de aves dormidas. 🤯 10 curiosidades de polillas fascinantes que probablemente no conocías. ¿Cuál te sorprendió más? La explicación completa de los 10 datos, con fuentes, está en nuestra web: link en el perfil → busca el Dato #376. #fyp #parati #datoscuriosos #sabiasque #curiosidades #elDatodelDia</w:t>
      </w:r>
    </w:p>
    <w:p>
      <w:r>
        <w:br w:type="page"/>
      </w:r>
    </w:p>
    <w:p>
      <w:pPr>
        <w:pStyle w:val="Heading1"/>
      </w:pPr>
      <w:r>
        <w:t>CARRUSEL 377 — Saltamontes y adaptaciones</w:t>
      </w:r>
    </w:p>
    <w:p>
      <w:r>
        <w:rPr>
          <w:b/>
        </w:rPr>
        <w:t>Título: 10 cosas sorprendentes sobre saltamontes y adaptaciones que te harán decir “¿qué?”</w:t>
      </w:r>
    </w:p>
    <w:p>
      <w:r>
        <w:rPr>
          <w:b w:val="0"/>
        </w:rPr>
        <w:t>Gancho de portada: El número 1 forma plagas de miles de millones.</w:t>
      </w:r>
    </w:p>
    <w:p>
      <w:pPr>
        <w:pStyle w:val="Heading2"/>
      </w:pPr>
      <w:r>
        <w:t>PROMPT 1 — PORTADA</w:t>
      </w:r>
    </w:p>
    <w:p>
      <w:r>
        <w:rPr>
          <w:b w:val="0"/>
        </w:rPr>
        <w:t>Crea una imagen vertical 9:16 (1080x1920) para "El Dato del Día". PORTADA. Tema: Saltamontes y adaptaciones. ESCENA: portada cinematográfica que integre, de forma equilibrada y sin un protagonista único, elementos visuales de estos 10 datos: Los saltamontes oyen con el abdomen; Cantan frotando patas y alas; Pueden saltar 20 veces su tamaño; Los saltamontes se comen en México; Algunos cambian de color; Tienen cinco ojos; Los saltamontes escupen un líquido marrón para defenderse; Pueden comer su peso en plantas; Algunas especies no vuelan; Las langostas del desierto forman plagas enormes. Deja espacio limpio para el texto. TEXTOS EXACTOS: TITULAR: "10 COSAS SORPRENDENTES SOBRE SALTAMONTES Y ADAPTACIONES QUE TE HARÁN DECIR “¿QUÉ?”". GANCHO: "El número 1 forma plagas de miles de millones.". PIE: "Explicación completa en la web · link en el perfil · Dato #377".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Saltamontes y adaptaciones. ESCENA: una escena específica que muestre literalmente este dato: "Los saltamontes oyen con el abdomen". TEXTOS EXACTOS: TITULAR: "LOS SALTAMONTES OYEN CON EL ABDOMEN". GANCHO: "Tienen tímpanos.". PIE: "Explicación completa en la web · link en el perfil · Dato #377".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Saltamontes y adaptaciones. ESCENA: una escena específica que muestre literalmente este dato: "Cantan frotando patas y alas". TEXTOS EXACTOS: TITULAR: "CANTAN FROTANDO PATAS Y ALAS". GANCHO: "Estridulación.". PIE: "Explicación completa en la web · link en el perfil · Dato #377".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Saltamontes y adaptaciones. ESCENA: una escena específica que muestre literalmente este dato: "Pueden saltar 20 veces su tamaño". TEXTOS EXACTOS: TITULAR: "PUEDEN SALTAR 20 VECES SU TAMAÑO". GANCHO: "Patas potentes.". PIE: "Explicación completa en la web · link en el perfil · Dato #377".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Saltamontes y adaptaciones. ESCENA: una escena específica que muestre literalmente este dato: "Los saltamontes se comen en México". TEXTOS EXACTOS: TITULAR: "LOS SALTAMONTES SE COMEN EN MÉXICO". GANCHO: "Chapulines.". PIE: "Explicación completa en la web · link en el perfil · Dato #377".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Saltamontes y adaptaciones. ESCENA: una escena específica que muestre literalmente este dato: "Algunos cambian de color". TEXTOS EXACTOS: TITULAR: "ALGUNOS CAMBIAN DE COLOR". GANCHO: "Por la temperatura.". PIE: "Explicación completa en la web · link en el perfil · Dato #377".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Saltamontes y adaptaciones. ESCENA: una escena específica que muestre literalmente este dato: "Tienen cinco ojos". TEXTOS EXACTOS: TITULAR: "TIENEN CINCO OJOS". GANCHO: "Dos compuestos y tres simples.". PIE: "Explicación completa en la web · link en el perfil · Dato #377".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Saltamontes y adaptaciones. ESCENA: una escena específica que muestre literalmente este dato: "Los saltamontes escupen un líquido marrón para defenderse". TEXTOS EXACTOS: TITULAR: "LOS SALTAMONTES ESCUPEN UN LÍQUIDO MARRÓN PARA DEFENDERSE". GANCHO: "Lo llaman "jugo de tabaco".". PIE: "Explicación completa en la web · link en el perfil · Dato #377".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Saltamontes y adaptaciones. ESCENA: una escena específica que muestre literalmente este dato: "Pueden comer su peso en plantas". TEXTOS EXACTOS: TITULAR: "PUEDEN COMER SU PESO EN PLANTAS". GANCHO: "Al día.". PIE: "Explicación completa en la web · link en el perfil · Dato #377".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Saltamontes y adaptaciones. ESCENA: una escena específica que muestre literalmente este dato: "Algunas especies no vuelan". TEXTOS EXACTOS: TITULAR: "ALGUNAS ESPECIES NO VUELAN". GANCHO: "Alas cortas.". PIE: "Explicación completa en la web · link en el perfil · Dato #377".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Saltamontes y adaptaciones. ESCENA: una escena específica que muestre literalmente este dato: "Las langostas del desierto forman plagas enormes". TEXTOS EXACTOS: TITULAR: "LAS LANGOSTAS DEL DESIERTO FORMAN PLAGAS ENORMES". GANCHO: "Miles de millones en un enjambre. ¿Lo sabías?". PIE: "Explicación completa en la web · link en el perfil · Dato #377".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Saltamontes y adaptaciones.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#377".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forma plagas de miles de millones. 🤯 10 cosas sorprendentes sobre saltamontes y adaptaciones que te harán decir “¿qué?”. ¿Cuál te sorprendió más? La explicación completa de los 10 datos, con fuentes, está en nuestra web: link en el perfil → busca el Dato #377. #fyp #parati #datoscuriosos #sabiasque #curiosidades #elDatodelDia</w:t>
      </w:r>
    </w:p>
    <w:p>
      <w:r>
        <w:br w:type="page"/>
      </w:r>
    </w:p>
    <w:p>
      <w:pPr>
        <w:pStyle w:val="Heading1"/>
      </w:pPr>
      <w:r>
        <w:t>CARRUSEL 378 — Libélulas extraordinarias</w:t>
      </w:r>
    </w:p>
    <w:p>
      <w:r>
        <w:rPr>
          <w:b/>
        </w:rPr>
        <w:t>Título: 10 secretos de libélulas extraordinarias que casi nadie conoce</w:t>
      </w:r>
    </w:p>
    <w:p>
      <w:r>
        <w:rPr>
          <w:b w:val="0"/>
        </w:rPr>
        <w:t>Gancho de portada: El número 1 caza con un 95% de éxito.</w:t>
      </w:r>
    </w:p>
    <w:p>
      <w:pPr>
        <w:pStyle w:val="Heading2"/>
      </w:pPr>
      <w:r>
        <w:t>PROMPT 1 — PORTADA</w:t>
      </w:r>
    </w:p>
    <w:p>
      <w:r>
        <w:rPr>
          <w:b w:val="0"/>
        </w:rPr>
        <w:t>Crea una imagen vertical 9:16 (1080x1920) para "El Dato del Día". PORTADA. Tema: Libélulas extraordinarias. ESCENA: portada cinematográfica que integre, de forma equilibrada y sin un protagonista único, elementos visuales de estos 10 datos: Existían libélulas gigantes; Las libélulas vuelan hacia atrás; Sus larvas viven bajo el agua; Las libélulas migran miles de km; Pueden volar a 50 km/h; Mueven cada ala de forma independiente; Comen mosquitos; Los machos defienden su trozo de estanque; Las larvas tienen mandíbula extensible; La libélula es de los cazadores más eficaces. Deja espacio limpio para el texto. TEXTOS EXACTOS: TITULAR: "10 SECRETOS DE LIBÉLULAS EXTRAORDINARIAS QUE CASI NADIE CONOCE". GANCHO: "El número 1 caza con un 95% de éxito.". PIE: "Explicación completa en la web · link en el perfil · Dato #378".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Libélulas extraordinarias. ESCENA: una escena específica que muestre literalmente este dato: "Existían libélulas gigantes". TEXTOS EXACTOS: TITULAR: "EXISTÍAN LIBÉLULAS GIGANTES". GANCHO: "Con alas de 70 cm, hace 300 millones de años.". PIE: "Explicación completa en la web · link en el perfil · Dato #378".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Libélulas extraordinarias. ESCENA: una escena específica que muestre literalmente este dato: "Las libélulas vuelan hacia atrás". TEXTOS EXACTOS: TITULAR: "LAS LIBÉLULAS VUELAN HACIA ATRÁS". GANCHO: "Y en cualquier dirección.". PIE: "Explicación completa en la web · link en el perfil · Dato #378".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Libélulas extraordinarias. ESCENA: una escena específica que muestre literalmente este dato: "Sus larvas viven bajo el agua". TEXTOS EXACTOS: TITULAR: "SUS LARVAS VIVEN BAJO EL AGUA". GANCHO: "Hasta años.". PIE: "Explicación completa en la web · link en el perfil · Dato #378".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Libélulas extraordinarias. ESCENA: una escena específica que muestre literalmente este dato: "Las libélulas migran miles de km". TEXTOS EXACTOS: TITULAR: "LAS LIBÉLULAS MIGRAN MILES DE KM". GANCHO: "Cruzan océanos.". PIE: "Explicación completa en la web · link en el perfil · Dato #378".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Libélulas extraordinarias. ESCENA: una escena específica que muestre literalmente este dato: "Pueden volar a 50 km/h". TEXTOS EXACTOS: TITULAR: "PUEDEN VOLAR A 50 KM/H". GANCHO: "Rápidas.". PIE: "Explicación completa en la web · link en el perfil · Dato #378".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Libélulas extraordinarias. ESCENA: una escena específica que muestre literalmente este dato: "Mueven cada ala de forma independiente". TEXTOS EXACTOS: TITULAR: "MUEVEN CADA ALA DE FORMA INDEPENDIENTE". GANCHO: "Cuatro alas.". PIE: "Explicación completa en la web · link en el perfil · Dato #378".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Libélulas extraordinarias. ESCENA: una escena específica que muestre literalmente este dato: "Comen mosquitos". TEXTOS EXACTOS: TITULAR: "COMEN MOSQUITOS". GANCHO: "Cientos al día.". PIE: "Explicación completa en la web · link en el perfil · Dato #378".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Libélulas extraordinarias. ESCENA: una escena específica que muestre literalmente este dato: "Los machos defienden su trozo de estanque". TEXTOS EXACTOS: TITULAR: "LOS MACHOS DEFIENDEN SU TROZO DE ESTANQUE". GANCHO: "Patrullan su territorio.". PIE: "Explicación completa en la web · link en el perfil · Dato #378".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Libélulas extraordinarias. ESCENA: una escena específica que muestre literalmente este dato: "Las larvas tienen mandíbula extensible". TEXTOS EXACTOS: TITULAR: "LAS LARVAS TIENEN MANDÍBULA EXTENSIBLE". GANCHO: "Como una trampa.". PIE: "Explicación completa en la web · link en el perfil · Dato #378".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Libélulas extraordinarias. ESCENA: una escena específica que muestre literalmente este dato: "La libélula es de los cazadores más eficaces". TEXTOS EXACTOS: TITULAR: "LA LIBÉLULA ES DE LOS CAZADORES MÁS EFICACES". GANCHO: "Atrapa un 95% de sus presas. ¿Lo sabías?". PIE: "Explicación completa en la web · link en el perfil · Dato #378".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Libélulas extraordinarias.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#378".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caza con un 95% de éxito. 🤯 10 secretos de libélulas extraordinarias que casi nadie conoce. ¿Cuál te sorprendió más? La explicación completa de los 10 datos, con fuentes, está en nuestra web: link en el perfil → busca el Dato #378. #fyp #parati #datoscuriosos #sabiasque #curiosidades #elDatodelDia</w:t>
      </w:r>
    </w:p>
    <w:p>
      <w:r>
        <w:br w:type="page"/>
      </w:r>
    </w:p>
    <w:p>
      <w:pPr>
        <w:pStyle w:val="Heading1"/>
      </w:pPr>
      <w:r>
        <w:t>CARRUSEL 379 — Mosquitos y datos curiosos</w:t>
      </w:r>
    </w:p>
    <w:p>
      <w:r>
        <w:rPr>
          <w:b/>
        </w:rPr>
        <w:t>Título: 10 datos increíbles de mosquitos y datos curiosos que cambiarán tu forma de verlo</w:t>
      </w:r>
    </w:p>
    <w:p>
      <w:r>
        <w:rPr>
          <w:b w:val="0"/>
        </w:rPr>
        <w:t>Gancho de portada: El número 1 es el animal más mortal.</w:t>
      </w:r>
    </w:p>
    <w:p>
      <w:pPr>
        <w:pStyle w:val="Heading2"/>
      </w:pPr>
      <w:r>
        <w:t>PROMPT 1 — PORTADA</w:t>
      </w:r>
    </w:p>
    <w:p>
      <w:r>
        <w:rPr>
          <w:b w:val="0"/>
        </w:rPr>
        <w:t>Crea una imagen vertical 9:16 (1080x1920) para "El Dato del Día". PORTADA. Tema: Mosquitos y datos curiosos. ESCENA: portada cinematográfica que integre, de forma equilibrada y sin un protagonista único, elementos visuales de estos 10 datos: Solo las hembras pican; Un mosquito puede beber hasta tres veces su peso en sangre; El zumbido es de sus alas; Los mosquitos ya picaban a los dinosaurios; Hay unas 3.500 especies; Los machos comen néctar; Algunas personas atraen más mosquitos; Los mosquitos pueden vivir en invierno; Los murciélagos comen muchos mosquitos; El mosquito es el animal que más humanos mata. Deja espacio limpio para el texto. TEXTOS EXACTOS: TITULAR: "10 DATOS INCREÍBLES DE MOSQUITOS Y DATOS CURIOSOS QUE CAMBIARÁN TU FORMA DE VERLO". GANCHO: "El número 1 es el animal más mortal.". PIE: "Explicación completa en la web · link en el perfil · Dato #379".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Mosquitos y datos curiosos. ESCENA: una escena específica que muestre literalmente este dato: "Solo las hembras pican". TEXTOS EXACTOS: TITULAR: "SOLO LAS HEMBRAS PICAN". GANCHO: "Necesitan sangre para los huevos.". PIE: "Explicación completa en la web · link en el perfil · Dato #379".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Mosquitos y datos curiosos. ESCENA: una escena específica que muestre literalmente este dato: "Un mosquito puede beber hasta tres veces su peso en sangre". TEXTOS EXACTOS: TITULAR: "UN MOSQUITO PUEDE BEBER HASTA TRES VECES SU PESO EN SANGRE". GANCHO: "Y aun así volar.". PIE: "Explicación completa en la web · link en el perfil · Dato #379".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Mosquitos y datos curiosos. ESCENA: una escena específica que muestre literalmente este dato: "El zumbido es de sus alas". TEXTOS EXACTOS: TITULAR: "EL ZUMBIDO ES DE SUS ALAS". GANCHO: "Unos 500 aleteos por segundo.". PIE: "Explicación completa en la web · link en el perfil · Dato #379".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Mosquitos y datos curiosos. ESCENA: una escena específica que muestre literalmente este dato: "Los mosquitos ya picaban a los dinosaurios". TEXTOS EXACTOS: TITULAR: "LOS MOSQUITOS YA PICABAN A LOS DINOSAURIOS". GANCHO: "Hay fósiles de hace unos 100 millones de años.". PIE: "Explicación completa en la web · link en el perfil · Dato #379".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Mosquitos y datos curiosos. ESCENA: una escena específica que muestre literalmente este dato: "Hay unas 3.500 especies". TEXTOS EXACTOS: TITULAR: "HAY UNAS 3.500 ESPECIES". GANCHO: "No todas pican humanos.". PIE: "Explicación completa en la web · link en el perfil · Dato #379".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Mosquitos y datos curiosos. ESCENA: una escena específica que muestre literalmente este dato: "Los machos comen néctar". TEXTOS EXACTOS: TITULAR: "LOS MACHOS COMEN NÉCTAR". GANCHO: "No sangre.". PIE: "Explicación completa en la web · link en el perfil · Dato #379".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Mosquitos y datos curiosos. ESCENA: una escena específica que muestre literalmente este dato: "Algunas personas atraen más mosquitos". TEXTOS EXACTOS: TITULAR: "ALGUNAS PERSONAS ATRAEN MÁS MOSQUITOS". GANCHO: "Por su olor.". PIE: "Explicación completa en la web · link en el perfil · Dato #379".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Mosquitos y datos curiosos. ESCENA: una escena específica que muestre literalmente este dato: "Los mosquitos pueden vivir en invierno". TEXTOS EXACTOS: TITULAR: "LOS MOSQUITOS PUEDEN VIVIR EN INVIERNO". GANCHO: "Hibernando.". PIE: "Explicación completa en la web · link en el perfil · Dato #379".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Mosquitos y datos curiosos. ESCENA: una escena específica que muestre literalmente este dato: "Los murciélagos comen muchos mosquitos". TEXTOS EXACTOS: TITULAR: "LOS MURCIÉLAGOS COMEN MUCHOS MOSQUITOS". GANCHO: "Pero no tantos como se dice.". PIE: "Explicación completa en la web · link en el perfil · Dato #379".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Mosquitos y datos curiosos. ESCENA: una escena específica que muestre literalmente este dato: "El mosquito es el animal que más humanos mata". TEXTOS EXACTOS: TITULAR: "EL MOSQUITO ES EL ANIMAL QUE MÁS HUMANOS MATA". GANCHO: "Por las enfermedades que transmite. ¿Lo sabías?". PIE: "Explicación completa en la web · link en el perfil · Dato #379".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Mosquitos y datos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#379".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el animal más mortal. 🤯 10 datos increíbles de mosquitos y datos curiosos que cambiarán tu forma de verlo. ¿Cuál te sorprendió más? La explicación completa de los 10 datos, con fuentes, está en nuestra web: link en el perfil → busca el Dato #379. #fyp #parati #datoscuriosos #sabiasque #curiosidades #elDatodelDia</w:t>
      </w:r>
    </w:p>
    <w:p>
      <w:r>
        <w:br w:type="page"/>
      </w:r>
    </w:p>
    <w:p>
      <w:pPr>
        <w:pStyle w:val="Heading1"/>
      </w:pPr>
      <w:r>
        <w:t>CARRUSEL 380 — Cigarras sorprendentes</w:t>
      </w:r>
    </w:p>
    <w:p>
      <w:r>
        <w:rPr>
          <w:b/>
        </w:rPr>
        <w:t>Título: 10 datos sobre cigarras sorprendentes que parecen inventados pero son reales</w:t>
      </w:r>
    </w:p>
    <w:p>
      <w:r>
        <w:rPr>
          <w:b w:val="0"/>
        </w:rPr>
        <w:t>Gancho de portada: El número 1 suena como una motosierra.</w:t>
      </w:r>
    </w:p>
    <w:p>
      <w:pPr>
        <w:pStyle w:val="Heading2"/>
      </w:pPr>
      <w:r>
        <w:t>PROMPT 1 — PORTADA</w:t>
      </w:r>
    </w:p>
    <w:p>
      <w:r>
        <w:rPr>
          <w:b w:val="0"/>
        </w:rPr>
        <w:t>Crea una imagen vertical 9:16 (1080x1920) para "El Dato del Día". PORTADA. Tema: Cigarras sorprendentes. ESCENA: portada cinematográfica que integre, de forma equilibrada y sin un protagonista único, elementos visuales de estos 10 datos: Las cigarras hembra cortan ramas para poner sus huevos; Cuando salen pueden ser un millón por hectárea; Mudan la piel una última vez; Solo los machos cantan; En China se comen; Las cigarras beben savia; El canto de la cigarra anuncia el calor; Las cigarras "sudan" para enfriarse; En Grecia eran símbolo de inmortalidad; El canto de algunas cigarras supera 100 decibelios. Deja espacio limpio para el texto. TEXTOS EXACTOS: TITULAR: "10 DATOS SOBRE CIGARRAS SORPRENDENTES QUE PARECEN INVENTADOS PERO SON REALES". GANCHO: "El número 1 suena como una motosierra.". PIE: "Explicación completa en la web · link en el perfil · Dato #380".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Cigarras sorprendentes. ESCENA: una escena específica que muestre literalmente este dato: "Las cigarras hembra cortan ramas para poner sus huevos". TEXTOS EXACTOS: TITULAR: "LAS CIGARRAS HEMBRA CORTAN RAMAS PARA PONER SUS HUEVOS". GANCHO: "A veces esas puntas se secan.". PIE: "Explicación completa en la web · link en el perfil · Dato #380".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Cigarras sorprendentes. ESCENA: una escena específica que muestre literalmente este dato: "Cuando salen pueden ser un millón por hectárea". TEXTOS EXACTOS: TITULAR: "CUANDO SALEN PUEDEN SER UN MILLÓN POR HECTÁREA". GANCHO: "Tantas que los depredadores no dan abasto.". PIE: "Explicación completa en la web · link en el perfil · Dato #380".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Cigarras sorprendentes. ESCENA: una escena específica que muestre literalmente este dato: "Mudan la piel una última vez". TEXTOS EXACTOS: TITULAR: "MUDAN LA PIEL UNA ÚLTIMA VEZ". GANCHO: "Dejan la "cáscara".". PIE: "Explicación completa en la web · link en el perfil · Dato #380".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Cigarras sorprendentes. ESCENA: una escena específica que muestre literalmente este dato: "Solo los machos cantan". TEXTOS EXACTOS: TITULAR: "SOLO LOS MACHOS CANTAN". GANCHO: "Con órganos llamados tímbalos.". PIE: "Explicación completa en la web · link en el perfil · Dato #380".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Cigarras sorprendentes. ESCENA: una escena específica que muestre literalmente este dato: "En China se comen". TEXTOS EXACTOS: TITULAR: "EN CHINA SE COMEN". GANCHO: "Y se usan en medicina tradicional.". PIE: "Explicación completa en la web · link en el perfil · Dato #380".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Cigarras sorprendentes. ESCENA: una escena específica que muestre literalmente este dato: "Las cigarras beben savia". TEXTOS EXACTOS: TITULAR: "LAS CIGARRAS BEBEN SAVIA". GANCHO: "De árboles.". PIE: "Explicación completa en la web · link en el perfil · Dato #380".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Cigarras sorprendentes. ESCENA: una escena específica que muestre literalmente este dato: "El canto de la cigarra anuncia el calor". TEXTOS EXACTOS: TITULAR: "EL CANTO DE LA CIGARRA ANUNCIA EL CALOR". GANCHO: "Cantan más con temperatura alta.". PIE: "Explicación completa en la web · link en el perfil · Dato #380".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Cigarras sorprendentes. ESCENA: una escena específica que muestre literalmente este dato: "Las cigarras "sudan" para enfriarse". TEXTOS EXACTOS: TITULAR: "LAS CIGARRAS "SUDAN" PARA ENFRIARSE". GANCHO: "Una de las pocas especies de insectos.". PIE: "Explicación completa en la web · link en el perfil · Dato #380".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Cigarras sorprendentes. ESCENA: una escena específica que muestre literalmente este dato: "En Grecia eran símbolo de inmortalidad". TEXTOS EXACTOS: TITULAR: "EN GRECIA ERAN SÍMBOLO DE INMORTALIDAD". GANCHO: "Por su renacer.". PIE: "Explicación completa en la web · link en el perfil · Dato #380".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Cigarras sorprendentes. ESCENA: una escena específica que muestre literalmente este dato: "El canto de algunas cigarras supera 100 decibelios". TEXTOS EXACTOS: TITULAR: "EL CANTO DE ALGUNAS CIGARRAS SUPERA 100 DECIBELIOS". GANCHO: "Como una motosierra. ¿Lo sabías?". PIE: "Explicación completa en la web · link en el perfil · Dato #380".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Cigarras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#380".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suena como una motosierra. 🤯 10 datos sobre cigarras sorprendentes que parecen inventados pero son reales. ¿Cuál te sorprendió más? La explicación completa de los 10 datos, con fuentes, está en nuestra web: link en el perfil → busca el Dato #380. #fyp #parati #datoscuriosos #sabiasque #curiosidades #elDatodelDia</w:t>
      </w:r>
    </w:p>
    <w:p>
      <w:r>
        <w:br w:type="page"/>
      </w:r>
    </w:p>
    <w:p>
      <w:pPr>
        <w:pStyle w:val="Heading1"/>
      </w:pPr>
      <w:r>
        <w:t>CARRUSEL 381 — Caracoles y adaptaciones</w:t>
      </w:r>
    </w:p>
    <w:p>
      <w:r>
        <w:rPr>
          <w:b/>
        </w:rPr>
        <w:t>Título: 10 curiosidades de caracoles y adaptaciones que probablemente no conocías</w:t>
      </w:r>
    </w:p>
    <w:p>
      <w:r>
        <w:rPr>
          <w:b w:val="0"/>
        </w:rPr>
        <w:t>Gancho de portada: El número 1 duerme años.</w:t>
      </w:r>
    </w:p>
    <w:p>
      <w:pPr>
        <w:pStyle w:val="Heading2"/>
      </w:pPr>
      <w:r>
        <w:t>PROMPT 1 — PORTADA</w:t>
      </w:r>
    </w:p>
    <w:p>
      <w:r>
        <w:rPr>
          <w:b w:val="0"/>
        </w:rPr>
        <w:t>Crea una imagen vertical 9:16 (1080x1920) para "El Dato del Día". PORTADA. Tema: Caracoles y adaptaciones. ESCENA: portada cinematográfica que integre, de forma equilibrada y sin un protagonista único, elementos visuales de estos 10 datos: Los caracoles son hermafroditas; Pueden subir por el filo de una navaja; Su caparazón crece con ellos; Los caracoles marinos cono son venenosos; El caracol africano gigante mide 20 cm; Los caracoles tienen ojos en los tentáculos; La baba de caracol se usa en cosmética; La mayoría gira su concha a la derecha; Los caracoles se usan como alimento; Los caracoles pueden hibernar hasta 3 años. Deja espacio limpio para el texto. TEXTOS EXACTOS: TITULAR: "10 CURIOSIDADES DE CARACOLES Y ADAPTACIONES QUE PROBABLEMENTE NO CONOCÍAS". GANCHO: "El número 1 duerme años.". PIE: "Explicación completa en la web · link en el perfil · Dato #381".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Caracoles y adaptaciones. ESCENA: una escena específica que muestre literalmente este dato: "Los caracoles son hermafroditas". TEXTOS EXACTOS: TITULAR: "LOS CARACOLES SON HERMAFRODITAS". GANCHO: "Tienen ambos sexos.". PIE: "Explicación completa en la web · link en el perfil · Dato #381".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Caracoles y adaptaciones. ESCENA: una escena específica que muestre literalmente este dato: "Pueden subir por el filo de una navaja". TEXTOS EXACTOS: TITULAR: "PUEDEN SUBIR POR EL FILO DE UNA NAVAJA". GANCHO: "Gracias a su baba.". PIE: "Explicación completa en la web · link en el perfil · Dato #381".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Caracoles y adaptaciones. ESCENA: una escena específica que muestre literalmente este dato: "Su caparazón crece con ellos". TEXTOS EXACTOS: TITULAR: "SU CAPARAZÓN CRECE CON ELLOS". GANCHO: "No lo cambian.". PIE: "Explicación completa en la web · link en el perfil · Dato #381".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Caracoles y adaptaciones. ESCENA: una escena específica que muestre literalmente este dato: "Los caracoles marinos cono son venenosos". TEXTOS EXACTOS: TITULAR: "LOS CARACOLES MARINOS CONO SON VENENOSOS". GANCHO: "Peligrosos.". PIE: "Explicación completa en la web · link en el perfil · Dato #381".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Caracoles y adaptaciones. ESCENA: una escena específica que muestre literalmente este dato: "El caracol africano gigante mide 20 cm". TEXTOS EXACTOS: TITULAR: "EL CARACOL AFRICANO GIGANTE MIDE 20 CM". GANCHO: "Una plaga.". PIE: "Explicación completa en la web · link en el perfil · Dato #381".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Caracoles y adaptaciones. ESCENA: una escena específica que muestre literalmente este dato: "Los caracoles tienen ojos en los tentáculos". TEXTOS EXACTOS: TITULAR: "LOS CARACOLES TIENEN OJOS EN LOS TENTÁCULOS". GANCHO: "Arriba.". PIE: "Explicación completa en la web · link en el perfil · Dato #381".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Caracoles y adaptaciones. ESCENA: una escena específica que muestre literalmente este dato: "La baba de caracol se usa en cosmética". TEXTOS EXACTOS: TITULAR: "LA BABA DE CARACOL SE USA EN COSMÉTICA". GANCHO: "Con alantoína.". PIE: "Explicación completa en la web · link en el perfil · Dato #381".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Caracoles y adaptaciones. ESCENA: una escena específica que muestre literalmente este dato: "La mayoría gira su concha a la derecha". TEXTOS EXACTOS: TITULAR: "LA MAYORÍA GIRA SU CONCHA A LA DERECHA". GANCHO: "Los zurdos son raros.". PIE: "Explicación completa en la web · link en el perfil · Dato #381".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Caracoles y adaptaciones. ESCENA: una escena específica que muestre literalmente este dato: "Los caracoles se usan como alimento". TEXTOS EXACTOS: TITULAR: "LOS CARACOLES SE USAN COMO ALIMENTO". GANCHO: "Escargots.". PIE: "Explicación completa en la web · link en el perfil · Dato #381".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Caracoles y adaptaciones. ESCENA: una escena específica que muestre literalmente este dato: "Los caracoles pueden hibernar hasta 3 años". TEXTOS EXACTOS: TITULAR: "LOS CARACOLES PUEDEN HIBERNAR HASTA 3 AÑOS". GANCHO: "En condiciones secas. ¿Lo sabías?". PIE: "Explicación completa en la web · link en el perfil · Dato #381".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Caracoles y adaptaciones.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#381".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duerme años. 🤯 10 curiosidades de caracoles y adaptaciones que probablemente no conocías. ¿Cuál te sorprendió más? La explicación completa de los 10 datos, con fuentes, está en nuestra web: link en el perfil → busca el Dato #381. #fyp #parati #datoscuriosos #sabiasque #curiosidades #elDatodelDia</w:t>
      </w:r>
    </w:p>
    <w:p>
      <w:r>
        <w:br w:type="page"/>
      </w:r>
    </w:p>
    <w:p>
      <w:pPr>
        <w:pStyle w:val="Heading1"/>
      </w:pPr>
      <w:r>
        <w:t>CARRUSEL 382 — Babosas curiosas</w:t>
      </w:r>
    </w:p>
    <w:p>
      <w:r>
        <w:rPr>
          <w:b/>
        </w:rPr>
        <w:t>Título: 10 cosas sorprendentes sobre babosas curiosas que te harán decir “¿qué?”</w:t>
      </w:r>
    </w:p>
    <w:p>
      <w:r>
        <w:rPr>
          <w:b w:val="0"/>
        </w:rPr>
        <w:t>Gancho de portada: El número 1 es azul brillante.</w:t>
      </w:r>
    </w:p>
    <w:p>
      <w:pPr>
        <w:pStyle w:val="Heading2"/>
      </w:pPr>
      <w:r>
        <w:t>PROMPT 1 — PORTADA</w:t>
      </w:r>
    </w:p>
    <w:p>
      <w:r>
        <w:rPr>
          <w:b w:val="0"/>
        </w:rPr>
        <w:t>Crea una imagen vertical 9:16 (1080x1920) para "El Dato del Día". PORTADA. Tema: Babosas curiosas. ESCENA: portada cinematográfica que integre, de forma equilibrada y sin un protagonista único, elementos visuales de estos 10 datos: Las babosas son caracoles sin concha; Tienen cuatro tentáculos; La babosa banana mide 25 cm; Su baba es pegamento y lubricante; Algunas babosas comen otras babosas; Las babosas marinas roban células de algas; Pueden estirarse 20 veces su tamaño; Las babosas tienen un solo pulmón; Las babosas mueren con la sal; El dragón azul es una babosa marina. Deja espacio limpio para el texto. TEXTOS EXACTOS: TITULAR: "10 COSAS SORPRENDENTES SOBRE BABOSAS CURIOSAS QUE TE HARÁN DECIR “¿QUÉ?”". GANCHO: "El número 1 es azul brillante.". PIE: "Explicación completa en la web · link en el perfil · Dato #382".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Babosas curiosas. ESCENA: una escena específica que muestre literalmente este dato: "Las babosas son caracoles sin concha". TEXTOS EXACTOS: TITULAR: "LAS BABOSAS SON CARACOLES SIN CONCHA". GANCHO: "O con concha interna.". PIE: "Explicación completa en la web · link en el perfil · Dato #382".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Babosas curiosas. ESCENA: una escena específica que muestre literalmente este dato: "Tienen cuatro tentáculos". TEXTOS EXACTOS: TITULAR: "TIENEN CUATRO TENTÁCULOS". GANCHO: "Dos para ver, dos para oler.". PIE: "Explicación completa en la web · link en el perfil · Dato #382".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Babosas curiosas. ESCENA: una escena específica que muestre literalmente este dato: "La babosa banana mide 25 cm". TEXTOS EXACTOS: TITULAR: "LA BABOSA BANANA MIDE 25 CM". GANCHO: "Amarilla.". PIE: "Explicación completa en la web · link en el perfil · Dato #382".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Babosas curiosas. ESCENA: una escena específica que muestre literalmente este dato: "Su baba es pegamento y lubricante". TEXTOS EXACTOS: TITULAR: "SU BABA ES PEGAMENTO Y LUBRICANTE". GANCHO: "A la vez.". PIE: "Explicación completa en la web · link en el perfil · Dato #382".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Babosas curiosas. ESCENA: una escena específica que muestre literalmente este dato: "Algunas babosas comen otras babosas". TEXTOS EXACTOS: TITULAR: "ALGUNAS BABOSAS COMEN OTRAS BABOSAS". GANCHO: "Carnívoras.". PIE: "Explicación completa en la web · link en el perfil · Dato #382".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Babosas curiosas. ESCENA: una escena específica que muestre literalmente este dato: "Las babosas marinas roban células de algas". TEXTOS EXACTOS: TITULAR: "LAS BABOSAS MARINAS ROBAN CÉLULAS DE ALGAS". GANCHO: "Hacen fotosíntesis.". PIE: "Explicación completa en la web · link en el perfil · Dato #382".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Babosas curiosas. ESCENA: una escena específica que muestre literalmente este dato: "Pueden estirarse 20 veces su tamaño". TEXTOS EXACTOS: TITULAR: "PUEDEN ESTIRARSE 20 VECES SU TAMAÑO". GANCHO: "Para pasar.". PIE: "Explicación completa en la web · link en el perfil · Dato #382".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Babosas curiosas. ESCENA: una escena específica que muestre literalmente este dato: "Las babosas tienen un solo pulmón". TEXTOS EXACTOS: TITULAR: "LAS BABOSAS TIENEN UN SOLO PULMÓN". GANCHO: "Se ve como un agujero en el costado.". PIE: "Explicación completa en la web · link en el perfil · Dato #382".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Babosas curiosas. ESCENA: una escena específica que muestre literalmente este dato: "Las babosas mueren con la sal". TEXTOS EXACTOS: TITULAR: "LAS BABOSAS MUEREN CON LA SAL". GANCHO: "Se deshidratan.". PIE: "Explicación completa en la web · link en el perfil · Dato #382".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Babosas curiosas. ESCENA: una escena específica que muestre literalmente este dato: "El dragón azul es una babosa marina". TEXTOS EXACTOS: TITULAR: "EL DRAGÓN AZUL ES UNA BABOSA MARINA". GANCHO: "Flota y come carabelas portuguesas. ¿Lo sabías?". PIE: "Explicación completa en la web · link en el perfil · Dato #382".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Babosas curiosas.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#382".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azul brillante. 🤯 10 cosas sorprendentes sobre babosas curiosas que te harán decir “¿qué?”. ¿Cuál te sorprendió más? La explicación completa de los 10 datos, con fuentes, está en nuestra web: link en el perfil → busca el Dato #382. #fyp #parati #datoscuriosos #sabiasque #curiosidades #elDatodelDia</w:t>
      </w:r>
    </w:p>
    <w:p>
      <w:r>
        <w:br w:type="page"/>
      </w:r>
    </w:p>
    <w:p>
      <w:pPr>
        <w:pStyle w:val="Heading1"/>
      </w:pPr>
      <w:r>
        <w:t>CARRUSEL 383 — Gusanos sorprendentes</w:t>
      </w:r>
    </w:p>
    <w:p>
      <w:r>
        <w:rPr>
          <w:b/>
        </w:rPr>
        <w:t>Título: 10 secretos de gusanos sorprendentes que casi nadie conoce</w:t>
      </w:r>
    </w:p>
    <w:p>
      <w:r>
        <w:rPr>
          <w:b w:val="0"/>
        </w:rPr>
        <w:t>Gancho de portada: El número 1 vive a kilómetros bajo tierra.</w:t>
      </w:r>
    </w:p>
    <w:p>
      <w:pPr>
        <w:pStyle w:val="Heading2"/>
      </w:pPr>
      <w:r>
        <w:t>PROMPT 1 — PORTADA</w:t>
      </w:r>
    </w:p>
    <w:p>
      <w:r>
        <w:rPr>
          <w:b w:val="0"/>
        </w:rPr>
        <w:t>Crea una imagen vertical 9:16 (1080x1920) para "El Dato del Día". PORTADA. Tema: Gusanos sorprendentes. ESCENA: portada cinematográfica que integre, de forma equilibrada y sin un protagonista único, elementos visuales de estos 10 datos: Las lombrices tienen cinco pares de "corazones"; Las lombrices respiran por la piel; Darwin estudió lombrices durante 40 años; Una lombriz partida no siempre crea dos; Las lombrices comen su peso en tierra al día; Hay gusanos que brillan; El gusano de Pompeya soporta 80 °C; Las sanguijuelas se usan en medicina; Existe un milpiés con 1.306 patas; Se halló un gusano a 3,6 km bajo tierra. Deja espacio limpio para el texto. TEXTOS EXACTOS: TITULAR: "10 SECRETOS DE GUSANOS SORPRENDENTES QUE CASI NADIE CONOCE". GANCHO: "El número 1 vive a kilómetros bajo tierra.". PIE: "Explicación completa en la web · link en el perfil · Dato #383".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Gusanos sorprendentes. ESCENA: una escena específica que muestre literalmente este dato: "Las lombrices tienen cinco pares de "corazones"". TEXTOS EXACTOS: TITULAR: "LAS LOMBRICES TIENEN CINCO PARES DE "CORAZONES"". GANCHO: "Arcos aórticos que bombean sangre.". PIE: "Explicación completa en la web · link en el perfil · Dato #383".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Gusanos sorprendentes. ESCENA: una escena específica que muestre literalmente este dato: "Las lombrices respiran por la piel". TEXTOS EXACTOS: TITULAR: "LAS LOMBRICES RESPIRAN POR LA PIEL". GANCHO: "Por eso salen cuando llueve.". PIE: "Explicación completa en la web · link en el perfil · Dato #383".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Gusanos sorprendentes. ESCENA: una escena específica que muestre literalmente este dato: "Darwin estudió lombrices durante 40 años". TEXTOS EXACTOS: TITULAR: "DARWIN ESTUDIÓ LOMBRICES DURANTE 40 AÑOS". GANCHO: "Escribió un libro sobre ellas.". PIE: "Explicación completa en la web · link en el perfil · Dato #383".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Gusanos sorprendentes. ESCENA: una escena específica que muestre literalmente este dato: "Una lombriz partida no siempre crea dos". TEXTOS EXACTOS: TITULAR: "UNA LOMBRIZ PARTIDA NO SIEMPRE CREA DOS". GANCHO: "Solo algunas especies se regeneran así.". PIE: "Explicación completa en la web · link en el perfil · Dato #383".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Gusanos sorprendentes. ESCENA: una escena específica que muestre literalmente este dato: "Las lombrices comen su peso en tierra al día". TEXTOS EXACTOS: TITULAR: "LAS LOMBRICES COMEN SU PESO EN TIERRA AL DÍA". GANCHO: "Y la fertilizan.". PIE: "Explicación completa en la web · link en el perfil · Dato #383".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Gusanos sorprendentes. ESCENA: una escena específica que muestre literalmente este dato: "Hay gusanos que brillan". TEXTOS EXACTOS: TITULAR: "HAY GUSANOS QUE BRILLAN". GANCHO: "Algunos son bioluminiscentes.". PIE: "Explicación completa en la web · link en el perfil · Dato #383".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Gusanos sorprendentes. ESCENA: una escena específica que muestre literalmente este dato: "El gusano de Pompeya soporta 80 °C". TEXTOS EXACTOS: TITULAR: "EL GUSANO DE POMPEYA SOPORTA 80 °C". GANCHO: "En fuentes hidrotermales.". PIE: "Explicación completa en la web · link en el perfil · Dato #383".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Gusanos sorprendentes. ESCENA: una escena específica que muestre literalmente este dato: "Las sanguijuelas se usan en medicina". TEXTOS EXACTOS: TITULAR: "LAS SANGUIJUELAS SE USAN EN MEDICINA". GANCHO: "Para mejorar la circulación.". PIE: "Explicación completa en la web · link en el perfil · Dato #383".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Gusanos sorprendentes. ESCENA: una escena específica que muestre literalmente este dato: "Existe un milpiés con 1.306 patas". TEXTOS EXACTOS: TITULAR: "EXISTE UN MILPIÉS CON 1.306 PATAS". GANCHO: "El primero en superar las mil, hallado en 2021.". PIE: "Explicación completa en la web · link en el perfil · Dato #383".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Gusanos sorprendentes. ESCENA: una escena específica que muestre literalmente este dato: "Se halló un gusano a 3,6 km bajo tierra". TEXTOS EXACTOS: TITULAR: "SE HALLÓ UN GUSANO A 3,6 KM BAJO TIERRA". GANCHO: "En una mina de Sudáfrica, el "gusano del diablo". ¿Lo imaginas?". PIE: "Explicación completa en la web · link en el perfil · Dato #383".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Gusanos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#383".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vive a kilómetros bajo tierra. 🤯 10 secretos de gusanos sorprendentes que casi nadie conoce. ¿Cuál te sorprendió más? La explicación completa de los 10 datos, con fuentes, está en nuestra web: link en el perfil → busca el Dato #383. #fyp #parati #datoscuriosos #sabiasque #curiosidades #elDatodelDia</w:t>
      </w:r>
    </w:p>
    <w:p>
      <w:r>
        <w:br w:type="page"/>
      </w:r>
    </w:p>
    <w:p>
      <w:pPr>
        <w:pStyle w:val="Heading1"/>
      </w:pPr>
      <w:r>
        <w:t>CARRUSEL 384 — Crustáceos extraordinarios</w:t>
      </w:r>
    </w:p>
    <w:p>
      <w:r>
        <w:rPr>
          <w:b/>
        </w:rPr>
        <w:t>Título: 10 datos increíbles de crustáceos extraordinarios que cambiarán tu forma de verlo</w:t>
      </w:r>
    </w:p>
    <w:p>
      <w:r>
        <w:rPr>
          <w:b w:val="0"/>
        </w:rPr>
        <w:t>Gancho de portada: El número 1 dispara burbujas.</w:t>
      </w:r>
    </w:p>
    <w:p>
      <w:pPr>
        <w:pStyle w:val="Heading2"/>
      </w:pPr>
      <w:r>
        <w:t>PROMPT 1 — PORTADA</w:t>
      </w:r>
    </w:p>
    <w:p>
      <w:r>
        <w:rPr>
          <w:b w:val="0"/>
        </w:rPr>
        <w:t>Crea una imagen vertical 9:16 (1080x1920) para "El Dato del Día". PORTADA. Tema: Crustáceos extraordinarios. ESCENA: portada cinematográfica que integre, de forma equilibrada y sin un protagonista único, elementos visuales de estos 10 datos: Los crustáceos tienen esqueleto externo; Las cochinillas de humedad son crustáceos; El krill antártico pesa casi tanto como toda la humanidad; Los percebes pegan la cabeza a las rocas; Los copépodos son los animales más numerosos del mar; Algunos crustáceos viven en pozos subterráneos; Las gambas limpiadoras limpian peces; Los anfípodos viven en las fosas más profundas; La cigala es un crustáceo; La gamba pistola dispara una burbuja más caliente que el Sol. Deja espacio limpio para el texto. TEXTOS EXACTOS: TITULAR: "10 DATOS INCREÍBLES DE CRUSTÁCEOS EXTRAORDINARIOS QUE CAMBIARÁN TU FORMA DE VERLO". GANCHO: "El número 1 dispara burbujas.". PIE: "Explicación completa en la web · link en el perfil · Dato #384".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Crustáceos extraordinarios. ESCENA: una escena específica que muestre literalmente este dato: "Los crustáceos tienen esqueleto externo". TEXTOS EXACTOS: TITULAR: "LOS CRUSTÁCEOS TIENEN ESQUELETO EXTERNO". GANCHO: "Y lo mudan.". PIE: "Explicación completa en la web · link en el perfil · Dato #384".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Crustáceos extraordinarios. ESCENA: una escena específica que muestre literalmente este dato: "Las cochinillas de humedad son crustáceos". TEXTOS EXACTOS: TITULAR: "LAS COCHINILLAS DE HUMEDAD SON CRUSTÁCEOS". GANCHO: "No insectos.". PIE: "Explicación completa en la web · link en el perfil · Dato #384".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Crustáceos extraordinarios. ESCENA: una escena específica que muestre literalmente este dato: "El krill antártico pesa casi tanto como toda la humanidad". TEXTOS EXACTOS: TITULAR: "EL KRILL ANTÁRTICO PESA CASI TANTO COMO TODA LA HUMANIDAD". GANCHO: "Por su número gigantesco.". PIE: "Explicación completa en la web · link en el perfil · Dato #384".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Crustáceos extraordinarios. ESCENA: una escena específica que muestre literalmente este dato: "Los percebes pegan la cabeza a las rocas". TEXTOS EXACTOS: TITULAR: "LOS PERCEBES PEGAN LA CABEZA A LAS ROCAS". GANCHO: "Y comen con las patas.". PIE: "Explicación completa en la web · link en el perfil · Dato #384".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Crustáceos extraordinarios. ESCENA: una escena específica que muestre literalmente este dato: "Los copépodos son los animales más numerosos del mar". TEXTOS EXACTOS: TITULAR: "LOS COPÉPODOS SON LOS ANIMALES MÁS NUMEROSOS DEL MAR". GANCHO: "Diminutos.". PIE: "Explicación completa en la web · link en el perfil · Dato #384".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Crustáceos extraordinarios. ESCENA: una escena específica que muestre literalmente este dato: "Algunos crustáceos viven en pozos subterráneos". TEXTOS EXACTOS: TITULAR: "ALGUNOS CRUSTÁCEOS VIVEN EN POZOS SUBTERRÁNEOS". GANCHO: "Ciegos.". PIE: "Explicación completa en la web · link en el perfil · Dato #384".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Crustáceos extraordinarios. ESCENA: una escena específica que muestre literalmente este dato: "Las gambas limpiadoras limpian peces". TEXTOS EXACTOS: TITULAR: "LAS GAMBAS LIMPIADORAS LIMPIAN PECES". GANCHO: "Incluso dentro de la boca.". PIE: "Explicación completa en la web · link en el perfil · Dato #384".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Crustáceos extraordinarios. ESCENA: una escena específica que muestre literalmente este dato: "Los anfípodos viven en las fosas más profundas". TEXTOS EXACTOS: TITULAR: "LOS ANFÍPODOS VIVEN EN LAS FOSAS MÁS PROFUNDAS". GANCHO: "A 10 km.". PIE: "Explicación completa en la web · link en el perfil · Dato #384".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Crustáceos extraordinarios. ESCENA: una escena específica que muestre literalmente este dato: "La cigala es un crustáceo". TEXTOS EXACTOS: TITULAR: "LA CIGALA ES UN CRUSTÁCEO". GANCHO: "Como la langosta.". PIE: "Explicación completa en la web · link en el perfil · Dato #384".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Crustáceos extraordinarios. ESCENA: una escena específica que muestre literalmente este dato: "La gamba pistola dispara una burbuja más caliente que el Sol". TEXTOS EXACTOS: TITULAR: "LA GAMBA PISTOLA DISPARA UNA BURBUJA MÁS CALIENTE QUE EL SOL". GANCHO: "Con su pinza, un instante. ¿Lo sabías?". PIE: "Explicación completa en la web · link en el perfil · Dato #384".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Crustáceos extraordinarios.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#384".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dispara burbujas. 🤯 10 datos increíbles de crustáceos extraordinarios que cambiarán tu forma de verlo. ¿Cuál te sorprendió más? La explicación completa de los 10 datos, con fuentes, está en nuestra web: link en el perfil → busca el Dato #384. #fyp #parati #datoscuriosos #sabiasque #curiosidades #elDatodelDia</w:t>
      </w:r>
    </w:p>
    <w:p>
      <w:r>
        <w:br w:type="page"/>
      </w:r>
    </w:p>
    <w:p>
      <w:pPr>
        <w:pStyle w:val="Heading1"/>
      </w:pPr>
      <w:r>
        <w:t>CARRUSEL 385 — Cangrejos curiosos</w:t>
      </w:r>
    </w:p>
    <w:p>
      <w:r>
        <w:rPr>
          <w:b/>
        </w:rPr>
        <w:t>Título: 10 datos sobre cangrejos curiosos que parecen inventados pero son reales</w:t>
      </w:r>
    </w:p>
    <w:p>
      <w:r>
        <w:rPr>
          <w:b w:val="0"/>
        </w:rPr>
        <w:t>Gancho de portada: El número 1 migra en millones.</w:t>
      </w:r>
    </w:p>
    <w:p>
      <w:pPr>
        <w:pStyle w:val="Heading2"/>
      </w:pPr>
      <w:r>
        <w:t>PROMPT 1 — PORTADA</w:t>
      </w:r>
    </w:p>
    <w:p>
      <w:r>
        <w:rPr>
          <w:b w:val="0"/>
        </w:rPr>
        <w:t>Crea una imagen vertical 9:16 (1080x1920) para "El Dato del Día". PORTADA. Tema: Cangrejos curiosos. ESCENA: portada cinematográfica que integre, de forma equilibrada y sin un protagonista único, elementos visuales de estos 10 datos: Los cangrejos ermitaños cambian de concha; El cangrejo de los cocos puede abrir cocos; Los cangrejos caminan de lado; Algunos cangrejos decoran su caparazón; El cangrejo violinista tiene una pinza enorme; Los cangrejos pueden regenerar patas; Hay cangrejos que suben a árboles; El cangrejo herradura no es un cangrejo; Los cangrejos de río viven en agua dulce; En la Isla de Navidad millones de cangrejos rojos migran. Deja espacio limpio para el texto. TEXTOS EXACTOS: TITULAR: "10 DATOS SOBRE CANGREJOS CURIOSOS QUE PARECEN INVENTADOS PERO SON REALES". GANCHO: "El número 1 migra en millones.". PIE: "Explicación completa en la web · link en el perfil · Dato #385".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Cangrejos curiosos. ESCENA: una escena específica que muestre literalmente este dato: "Los cangrejos ermitaños cambian de concha". TEXTOS EXACTOS: TITULAR: "LOS CANGREJOS ERMITAÑOS CAMBIAN DE CONCHA". GANCHO: "Hacen "cadenas" para intercambiarlas.". PIE: "Explicación completa en la web · link en el perfil · Dato #385".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Cangrejos curiosos. ESCENA: una escena específica que muestre literalmente este dato: "El cangrejo de los cocos puede abrir cocos". TEXTOS EXACTOS: TITULAR: "EL CANGREJO DE LOS COCOS PUEDE ABRIR COCOS". GANCHO: "Es el artrópodo terrestre más grande.". PIE: "Explicación completa en la web · link en el perfil · Dato #385".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Cangrejos curiosos. ESCENA: una escena específica que muestre literalmente este dato: "Los cangrejos caminan de lado". TEXTOS EXACTOS: TITULAR: "LOS CANGREJOS CAMINAN DE LADO". GANCHO: "Por la forma de sus patas.". PIE: "Explicación completa en la web · link en el perfil · Dato #385".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Cangrejos curiosos. ESCENA: una escena específica que muestre literalmente este dato: "Algunos cangrejos decoran su caparazón". TEXTOS EXACTOS: TITULAR: "ALGUNOS CANGREJOS DECORAN SU CAPARAZÓN". GANCHO: "Se camuflan.". PIE: "Explicación completa en la web · link en el perfil · Dato #385".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Cangrejos curiosos. ESCENA: una escena específica que muestre literalmente este dato: "El cangrejo violinista tiene una pinza enorme". TEXTOS EXACTOS: TITULAR: "EL CANGREJO VIOLINISTA TIENE UNA PINZA ENORME". GANCHO: "Para cortejar.". PIE: "Explicación completa en la web · link en el perfil · Dato #385".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Cangrejos curiosos. ESCENA: una escena específica que muestre literalmente este dato: "Los cangrejos pueden regenerar patas". TEXTOS EXACTOS: TITULAR: "LOS CANGREJOS PUEDEN REGENERAR PATAS". GANCHO: "Tras mudar.". PIE: "Explicación completa en la web · link en el perfil · Dato #385".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Cangrejos curiosos. ESCENA: una escena específica que muestre literalmente este dato: "Hay cangrejos que suben a árboles". TEXTOS EXACTOS: TITULAR: "HAY CANGREJOS QUE SUBEN A ÁRBOLES". GANCHO: "En manglares.". PIE: "Explicación completa en la web · link en el perfil · Dato #385".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Cangrejos curiosos. ESCENA: una escena específica que muestre literalmente este dato: "El cangrejo herradura no es un cangrejo". TEXTOS EXACTOS: TITULAR: "EL CANGREJO HERRADURA NO ES UN CANGREJO". GANCHO: "Y su sangre azul se usa para probar vacunas.". PIE: "Explicación completa en la web · link en el perfil · Dato #385".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Cangrejos curiosos. ESCENA: una escena específica que muestre literalmente este dato: "Los cangrejos de río viven en agua dulce". TEXTOS EXACTOS: TITULAR: "LOS CANGREJOS DE RÍO VIVEN EN AGUA DULCE". GANCHO: "No solo en el mar.". PIE: "Explicación completa en la web · link en el perfil · Dato #385".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Cangrejos curiosos. ESCENA: una escena específica que muestre literalmente este dato: "En la Isla de Navidad millones de cangrejos rojos migran". TEXTOS EXACTOS: TITULAR: "EN LA ISLA DE NAVIDAD MILLONES DE CANGREJOS ROJOS MIGRAN". GANCHO: "Cortan carreteras para dejarlos pasar. ¿Lo viste?". PIE: "Explicación completa en la web · link en el perfil · Dato #385".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Cangrejos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#385".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migra en millones. 🤯 10 datos sobre cangrejos curiosos que parecen inventados pero son reales. ¿Cuál te sorprendió más? La explicación completa de los 10 datos, con fuentes, está en nuestra web: link en el perfil → busca el Dato #385. #fyp #parati #datoscuriosos #sabiasque #curiosidades #elDatodelDia</w:t>
      </w:r>
    </w:p>
    <w:p>
      <w:r>
        <w:br w:type="page"/>
      </w:r>
    </w:p>
    <w:p>
      <w:pPr>
        <w:pStyle w:val="Heading1"/>
      </w:pPr>
      <w:r>
        <w:t>CARRUSEL 386 — Langostas y adaptaciones</w:t>
      </w:r>
    </w:p>
    <w:p>
      <w:r>
        <w:rPr>
          <w:b/>
        </w:rPr>
        <w:t>Título: 10 curiosidades de langostas y adaptaciones que probablemente no conocías</w:t>
      </w:r>
    </w:p>
    <w:p>
      <w:r>
        <w:rPr>
          <w:b w:val="0"/>
        </w:rPr>
        <w:t>Gancho de portada: El número 1 era comida de pobres.</w:t>
      </w:r>
    </w:p>
    <w:p>
      <w:pPr>
        <w:pStyle w:val="Heading2"/>
      </w:pPr>
      <w:r>
        <w:t>PROMPT 1 — PORTADA</w:t>
      </w:r>
    </w:p>
    <w:p>
      <w:r>
        <w:rPr>
          <w:b w:val="0"/>
        </w:rPr>
        <w:t>Crea una imagen vertical 9:16 (1080x1920) para "El Dato del Día". PORTADA. Tema: Langostas y adaptaciones. ESCENA: portada cinematográfica que integre, de forma equilibrada y sin un protagonista único, elementos visuales de estos 10 datos: Las langostas pueden vivir más de 100 años; Tienen dientes en el estómago; Las langostas saborean con las patas; Pueden ser azules; Mudan su caparazón; Las langostas caminan en fila; Su sangre es transparente; Tienen una pinza fuerte y otra rápida; Las langostas se comunican con orina; La langosta era comida de presos. Deja espacio limpio para el texto. TEXTOS EXACTOS: TITULAR: "10 CURIOSIDADES DE LANGOSTAS Y ADAPTACIONES QUE PROBABLEMENTE NO CONOCÍAS". GANCHO: "El número 1 era comida de pobres.". PIE: "Explicación completa en la web · link en el perfil · Dato #386".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Langostas y adaptaciones. ESCENA: una escena específica que muestre literalmente este dato: "Las langostas pueden vivir más de 100 años". TEXTOS EXACTOS: TITULAR: "LAS LANGOSTAS PUEDEN VIVIR MÁS DE 100 AÑOS". GANCHO: "Algunas muy longevas.". PIE: "Explicación completa en la web · link en el perfil · Dato #386".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Langostas y adaptaciones. ESCENA: una escena específica que muestre literalmente este dato: "Tienen dientes en el estómago". TEXTOS EXACTOS: TITULAR: "TIENEN DIENTES EN EL ESTÓMAGO". GANCHO: "Molino gástrico.". PIE: "Explicación completa en la web · link en el perfil · Dato #386".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Langostas y adaptaciones. ESCENA: una escena específica que muestre literalmente este dato: "Las langostas saborean con las patas". TEXTOS EXACTOS: TITULAR: "LAS LANGOSTAS SABOREAN CON LAS PATAS". GANCHO: "Tienen receptores químicos en ellas.". PIE: "Explicación completa en la web · link en el perfil · Dato #386".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Langostas y adaptaciones. ESCENA: una escena específica que muestre literalmente este dato: "Pueden ser azules". TEXTOS EXACTOS: TITULAR: "PUEDEN SER AZULES". GANCHO: "1 entre 2 millones.". PIE: "Explicación completa en la web · link en el perfil · Dato #386".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Langostas y adaptaciones. ESCENA: una escena específica que muestre literalmente este dato: "Mudan su caparazón". TEXTOS EXACTOS: TITULAR: "MUDAN SU CAPARAZÓN". GANCHO: "Decenas de veces.". PIE: "Explicación completa en la web · link en el perfil · Dato #386".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Langostas y adaptaciones. ESCENA: una escena específica que muestre literalmente este dato: "Las langostas caminan en fila". TEXTOS EXACTOS: TITULAR: "LAS LANGOSTAS CAMINAN EN FILA". GANCHO: "En migraciones.". PIE: "Explicación completa en la web · link en el perfil · Dato #386".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Langostas y adaptaciones. ESCENA: una escena específica que muestre literalmente este dato: "Su sangre es transparente". TEXTOS EXACTOS: TITULAR: "SU SANGRE ES TRANSPARENTE". GANCHO: "Se vuelve azul con oxígeno.". PIE: "Explicación completa en la web · link en el perfil · Dato #386".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Langostas y adaptaciones. ESCENA: una escena específica que muestre literalmente este dato: "Tienen una pinza fuerte y otra rápida". TEXTOS EXACTOS: TITULAR: "TIENEN UNA PINZA FUERTE Y OTRA RÁPIDA". GANCHO: "Distintas.". PIE: "Explicación completa en la web · link en el perfil · Dato #386".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Langostas y adaptaciones. ESCENA: una escena específica que muestre literalmente este dato: "Las langostas se comunican con orina". TEXTOS EXACTOS: TITULAR: "LAS LANGOSTAS SE COMUNICAN CON ORINA". GANCHO: "La lanzan por la cara para marcar dominio.". PIE: "Explicación completa en la web · link en el perfil · Dato #386".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Langostas y adaptaciones. ESCENA: una escena específica que muestre literalmente este dato: "La langosta era comida de presos". TEXTOS EXACTOS: TITULAR: "LA LANGOSTA ERA COMIDA DE PRESOS". GANCHO: "En Nueva Inglaterra en el siglo XVIII. ¿Te lo imaginas?". PIE: "Explicación completa en la web · link en el perfil · Dato #386".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Langostas y adaptaciones.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#386".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era comida de pobres. 🤯 10 curiosidades de langostas y adaptaciones que probablemente no conocías. ¿Cuál te sorprendió más? La explicación completa de los 10 datos, con fuentes, está en nuestra web: link en el perfil → busca el Dato #386. #fyp #parati #datoscuriosos #sabiasque #curiosidades #elDatodelDia</w:t>
      </w:r>
    </w:p>
    <w:p>
      <w:r>
        <w:br w:type="page"/>
      </w:r>
    </w:p>
    <w:p>
      <w:pPr>
        <w:pStyle w:val="Heading1"/>
      </w:pPr>
      <w:r>
        <w:t>CARRUSEL 387 — Estrellas de mar sorprendentes</w:t>
      </w:r>
    </w:p>
    <w:p>
      <w:r>
        <w:rPr>
          <w:b/>
        </w:rPr>
        <w:t>Título: 10 cosas sorprendentes sobre estrellas de mar sorprendentes que te harán decir “¿qué?”</w:t>
      </w:r>
    </w:p>
    <w:p>
      <w:r>
        <w:rPr>
          <w:b w:val="0"/>
        </w:rPr>
        <w:t>Gancho de portada: El número 1 regenera un cuerpo entero.</w:t>
      </w:r>
    </w:p>
    <w:p>
      <w:pPr>
        <w:pStyle w:val="Heading2"/>
      </w:pPr>
      <w:r>
        <w:t>PROMPT 1 — PORTADA</w:t>
      </w:r>
    </w:p>
    <w:p>
      <w:r>
        <w:rPr>
          <w:b w:val="0"/>
        </w:rPr>
        <w:t>Crea una imagen vertical 9:16 (1080x1920) para "El Dato del Día". PORTADA. Tema: Estrellas de mar sorprendentes. ESCENA: portada cinematográfica que integre, de forma equilibrada y sin un protagonista único, elementos visuales de estos 10 datos: Las estrellas de mar no tienen cerebro; Ven con ojos en la punta de los brazos; Se mueven con cientos de pies tubulares; Algunas tienen más de 40 brazos; Las estrellas de mar no son peces; Una enfermedad "derrite" estrellas de mar; Las corona de espinas comen coral; Pueden cambiar de sexo; Viven en todos los océanos; Un solo brazo puede regenerar una estrella entera. Deja espacio limpio para el texto. TEXTOS EXACTOS: TITULAR: "10 COSAS SORPRENDENTES SOBRE ESTRELLAS DE MAR SORPRENDENTES QUE TE HARÁN DECIR “¿QUÉ?”". GANCHO: "El número 1 regenera un cuerpo entero.". PIE: "Explicación completa en la web · link en el perfil · Dato #387".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Estrellas de mar sorprendentes. ESCENA: una escena específica que muestre literalmente este dato: "Las estrellas de mar no tienen cerebro". TEXTOS EXACTOS: TITULAR: "LAS ESTRELLAS DE MAR NO TIENEN CEREBRO". GANCHO: "Ni sangre.". PIE: "Explicación completa en la web · link en el perfil · Dato #387".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Estrellas de mar sorprendentes. ESCENA: una escena específica que muestre literalmente este dato: "Ven con ojos en la punta de los brazos". TEXTOS EXACTOS: TITULAR: "VEN CON OJOS EN LA PUNTA DE LOS BRAZOS". GANCHO: "Simples.". PIE: "Explicación completa en la web · link en el perfil · Dato #387".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Estrellas de mar sorprendentes. ESCENA: una escena específica que muestre literalmente este dato: "Se mueven con cientos de pies tubulares". TEXTOS EXACTOS: TITULAR: "SE MUEVEN CON CIENTOS DE PIES TUBULARES". GANCHO: "Hidráulicos.". PIE: "Explicación completa en la web · link en el perfil · Dato #387".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Estrellas de mar sorprendentes. ESCENA: una escena específica que muestre literalmente este dato: "Algunas tienen más de 40 brazos". TEXTOS EXACTOS: TITULAR: "ALGUNAS TIENEN MÁS DE 40 BRAZOS". GANCHO: "La estrella girasol.". PIE: "Explicación completa en la web · link en el perfil · Dato #387".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Estrellas de mar sorprendentes. ESCENA: una escena específica que muestre literalmente este dato: "Las estrellas de mar no son peces". TEXTOS EXACTOS: TITULAR: "LAS ESTRELLAS DE MAR NO SON PECES". GANCHO: "Son equinodermos, como los erizos.". PIE: "Explicación completa en la web · link en el perfil · Dato #387".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Estrellas de mar sorprendentes. ESCENA: una escena específica que muestre literalmente este dato: "Una enfermedad "derrite" estrellas de mar". TEXTOS EXACTOS: TITULAR: "UNA ENFERMEDAD "DERRITE" ESTRELLAS DE MAR". GANCHO: "Ha matado a millones desde 2013.". PIE: "Explicación completa en la web · link en el perfil · Dato #387".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Estrellas de mar sorprendentes. ESCENA: una escena específica que muestre literalmente este dato: "Las corona de espinas comen coral". TEXTOS EXACTOS: TITULAR: "LAS CORONA DE ESPINAS COMEN CORAL". GANCHO: "Una plaga.". PIE: "Explicación completa en la web · link en el perfil · Dato #387".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Estrellas de mar sorprendentes. ESCENA: una escena específica que muestre literalmente este dato: "Pueden cambiar de sexo". TEXTOS EXACTOS: TITULAR: "PUEDEN CAMBIAR DE SEXO". GANCHO: "Algunas especies.". PIE: "Explicación completa en la web · link en el perfil · Dato #387".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Estrellas de mar sorprendentes. ESCENA: una escena específica que muestre literalmente este dato: "Viven en todos los océanos". TEXTOS EXACTOS: TITULAR: "VIVEN EN TODOS LOS OCÉANOS". GANCHO: "Incluso muy profundos.". PIE: "Explicación completa en la web · link en el perfil · Dato #387".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Estrellas de mar sorprendentes. ESCENA: una escena específica que muestre literalmente este dato: "Un solo brazo puede regenerar una estrella entera". TEXTOS EXACTOS: TITULAR: "UN SOLO BRAZO PUEDE REGENERAR UNA ESTRELLA ENTERA". GANCHO: "Si conserva parte del centro. ¿Lo sabías?". PIE: "Explicación completa en la web · link en el perfil · Dato #387".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Estrellas de mar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#387".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regenera un cuerpo entero. 🤯 10 cosas sorprendentes sobre estrellas de mar sorprendentes que te harán decir “¿qué?”. ¿Cuál te sorprendió más? La explicación completa de los 10 datos, con fuentes, está en nuestra web: link en el perfil → busca el Dato #387. #fyp #parati #datoscuriosos #sabiasque #curiosidades #elDatodelDia</w:t>
      </w:r>
    </w:p>
    <w:p>
      <w:r>
        <w:br w:type="page"/>
      </w:r>
    </w:p>
    <w:p>
      <w:pPr>
        <w:pStyle w:val="Heading1"/>
      </w:pPr>
      <w:r>
        <w:t>CARRUSEL 388 — Erizos de mar curiosos</w:t>
      </w:r>
    </w:p>
    <w:p>
      <w:r>
        <w:rPr>
          <w:b/>
        </w:rPr>
        <w:t>Título: 10 secretos de erizos de mar curiosos que casi nadie conoce</w:t>
      </w:r>
    </w:p>
    <w:p>
      <w:r>
        <w:rPr>
          <w:b w:val="0"/>
        </w:rPr>
        <w:t>Gancho de portada: El número 1 vive más de 200 años.</w:t>
      </w:r>
    </w:p>
    <w:p>
      <w:pPr>
        <w:pStyle w:val="Heading2"/>
      </w:pPr>
      <w:r>
        <w:t>PROMPT 1 — PORTADA</w:t>
      </w:r>
    </w:p>
    <w:p>
      <w:r>
        <w:rPr>
          <w:b w:val="0"/>
        </w:rPr>
        <w:t>Crea una imagen vertical 9:16 (1080x1920) para "El Dato del Día". PORTADA. Tema: Erizos de mar curiosos. ESCENA: portada cinematográfica que integre, de forma equilibrada y sin un protagonista único, elementos visuales de estos 10 datos: Los erizos de mar se mueven con púas y pies; Su boca se llama "linterna de Aristóteles"; Los erizos se comen en Japón; Algunas púas son venenosas; Los erizos ven con todo el cuerpo; Las nutrias comen erizos; Hay erizos que se cubren con conchas; Sus dientes se autoafilan; Algunos erizos tienen púas de 30 cm; El erizo rojo puede vivir más de 200 años. Deja espacio limpio para el texto. TEXTOS EXACTOS: TITULAR: "10 SECRETOS DE ERIZOS DE MAR CURIOSOS QUE CASI NADIE CONOCE". GANCHO: "El número 1 vive más de 200 años.". PIE: "Explicación completa en la web · link en el perfil · Dato #388".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Erizos de mar curiosos. ESCENA: una escena específica que muestre literalmente este dato: "Los erizos de mar se mueven con púas y pies". TEXTOS EXACTOS: TITULAR: "LOS ERIZOS DE MAR SE MUEVEN CON PÚAS Y PIES". GANCHO: "Lentos.". PIE: "Explicación completa en la web · link en el perfil · Dato #388".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Erizos de mar curiosos. ESCENA: una escena específica que muestre literalmente este dato: "Su boca se llama "linterna de Aristóteles"". TEXTOS EXACTOS: TITULAR: "SU BOCA SE LLAMA "LINTERNA DE ARISTÓTELES"". GANCHO: "Cinco dientes.". PIE: "Explicación completa en la web · link en el perfil · Dato #388".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Erizos de mar curiosos. ESCENA: una escena específica que muestre literalmente este dato: "Los erizos se comen en Japón". TEXTOS EXACTOS: TITULAR: "LOS ERIZOS SE COMEN EN JAPÓN". GANCHO: "Uni.". PIE: "Explicación completa en la web · link en el perfil · Dato #388".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Erizos de mar curiosos. ESCENA: una escena específica que muestre literalmente este dato: "Algunas púas son venenosas". TEXTOS EXACTOS: TITULAR: "ALGUNAS PÚAS SON VENENOSAS". GANCHO: "Erizo flor.". PIE: "Explicación completa en la web · link en el perfil · Dato #388".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Erizos de mar curiosos. ESCENA: una escena específica que muestre literalmente este dato: "Los erizos ven con todo el cuerpo". TEXTOS EXACTOS: TITULAR: "LOS ERIZOS VEN CON TODO EL CUERPO". GANCHO: "Sin ojos.". PIE: "Explicación completa en la web · link en el perfil · Dato #388".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Erizos de mar curiosos. ESCENA: una escena específica que muestre literalmente este dato: "Las nutrias comen erizos". TEXTOS EXACTOS: TITULAR: "LAS NUTRIAS COMEN ERIZOS". GANCHO: "Protegen bosques de algas.". PIE: "Explicación completa en la web · link en el perfil · Dato #388".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Erizos de mar curiosos. ESCENA: una escena específica que muestre literalmente este dato: "Hay erizos que se cubren con conchas". TEXTOS EXACTOS: TITULAR: "HAY ERIZOS QUE SE CUBREN CON CONCHAS". GANCHO: "Camuflaje.". PIE: "Explicación completa en la web · link en el perfil · Dato #388".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Erizos de mar curiosos. ESCENA: una escena específica que muestre literalmente este dato: "Sus dientes se autoafilan". TEXTOS EXACTOS: TITULAR: "SUS DIENTES SE AUTOAFILAN". GANCHO: "Siempre.". PIE: "Explicación completa en la web · link en el perfil · Dato #388".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Erizos de mar curiosos. ESCENA: una escena específica que muestre literalmente este dato: "Algunos erizos tienen púas de 30 cm". TEXTOS EXACTOS: TITULAR: "ALGUNOS ERIZOS TIENEN PÚAS DE 30 CM". GANCHO: "Como el erizo de púas largas del Caribe.". PIE: "Explicación completa en la web · link en el perfil · Dato #388".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Erizos de mar curiosos. ESCENA: una escena específica que muestre literalmente este dato: "El erizo rojo puede vivir más de 200 años". TEXTOS EXACTOS: TITULAR: "EL ERIZO ROJO PUEDE VIVIR MÁS DE 200 AÑOS". GANCHO: "Sin envejecer apenas. ¿Lo sabías?". PIE: "Explicación completa en la web · link en el perfil · Dato #388".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Erizos de mar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#388".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vive más de 200 años. 🤯 10 secretos de erizos de mar curiosos que casi nadie conoce. ¿Cuál te sorprendió más? La explicación completa de los 10 datos, con fuentes, está en nuestra web: link en el perfil → busca el Dato #388. #fyp #parati #datoscuriosos #sabiasque #curiosidades #elDatodelDia</w:t>
      </w:r>
    </w:p>
    <w:p>
      <w:r>
        <w:br w:type="page"/>
      </w:r>
    </w:p>
    <w:p>
      <w:pPr>
        <w:pStyle w:val="Heading1"/>
      </w:pPr>
      <w:r>
        <w:t>CARRUSEL 389 — Corales individuales y sus secretos</w:t>
      </w:r>
    </w:p>
    <w:p>
      <w:r>
        <w:rPr>
          <w:b/>
        </w:rPr>
        <w:t>Título: 10 datos increíbles de corales individuales y sus secretos que cambiarán tu forma de verlo</w:t>
      </w:r>
    </w:p>
    <w:p>
      <w:r>
        <w:rPr>
          <w:b w:val="0"/>
        </w:rPr>
        <w:t>Gancho de portada: El número 1 se reproduce con la Luna.</w:t>
      </w:r>
    </w:p>
    <w:p>
      <w:pPr>
        <w:pStyle w:val="Heading2"/>
      </w:pPr>
      <w:r>
        <w:t>PROMPT 1 — PORTADA</w:t>
      </w:r>
    </w:p>
    <w:p>
      <w:r>
        <w:rPr>
          <w:b w:val="0"/>
        </w:rPr>
        <w:t>Crea una imagen vertical 9:16 (1080x1920) para "El Dato del Día". PORTADA. Tema: Corales individuales y sus secretos. ESCENA: portada cinematográfica que integre, de forma equilibrada y sin un protagonista único, elementos visuales de estos 10 datos: Los corales son animales; Cada coral es una colonia de pólipos; Los corales se blanquean por calor; La Gran Barrera se ve desde el espacio; Los corales brillan fluorescentes; Hay corales en aguas frías; Los arrecifes protegen costas; Un arrecife es el 25% de la vida marina; Los corales comen de noche; Muchos corales desovan todos juntos tras la luna llena. Deja espacio limpio para el texto. TEXTOS EXACTOS: TITULAR: "10 DATOS INCREÍBLES DE CORALES INDIVIDUALES Y SUS SECRETOS QUE CAMBIARÁN TU FORMA DE VERLO". GANCHO: "El número 1 se reproduce con la Luna.". PIE: "Explicación completa en la web · link en el perfil · Dato #389".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Corales individuales y sus secretos. ESCENA: una escena específica que muestre literalmente este dato: "Los corales son animales". TEXTOS EXACTOS: TITULAR: "LOS CORALES SON ANIMALES". GANCHO: "No plantas ni rocas.". PIE: "Explicación completa en la web · link en el perfil · Dato #389".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Corales individuales y sus secretos. ESCENA: una escena específica que muestre literalmente este dato: "Cada coral es una colonia de pólipos". TEXTOS EXACTOS: TITULAR: "CADA CORAL ES UNA COLONIA DE PÓLIPOS". GANCHO: "Diminutos.". PIE: "Explicación completa en la web · link en el perfil · Dato #389".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Corales individuales y sus secretos. ESCENA: una escena específica que muestre literalmente este dato: "Los corales se blanquean por calor". TEXTOS EXACTOS: TITULAR: "LOS CORALES SE BLANQUEAN POR CALOR". GANCHO: "Expulsan sus algas.". PIE: "Explicación completa en la web · link en el perfil · Dato #389".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Corales individuales y sus secretos. ESCENA: una escena específica que muestre literalmente este dato: "La Gran Barrera se ve desde el espacio". TEXTOS EXACTOS: TITULAR: "LA GRAN BARRERA SE VE DESDE EL ESPACIO". GANCHO: "2.300 km.". PIE: "Explicación completa en la web · link en el perfil · Dato #389".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Corales individuales y sus secretos. ESCENA: una escena específica que muestre literalmente este dato: "Los corales brillan fluorescentes". TEXTOS EXACTOS: TITULAR: "LOS CORALES BRILLAN FLUORESCENTES". GANCHO: "Protector solar.". PIE: "Explicación completa en la web · link en el perfil · Dato #389".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Corales individuales y sus secretos. ESCENA: una escena específica que muestre literalmente este dato: "Hay corales en aguas frías". TEXTOS EXACTOS: TITULAR: "HAY CORALES EN AGUAS FRÍAS". GANCHO: "Profundas.". PIE: "Explicación completa en la web · link en el perfil · Dato #389".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Corales individuales y sus secretos. ESCENA: una escena específica que muestre literalmente este dato: "Los arrecifes protegen costas". TEXTOS EXACTOS: TITULAR: "LOS ARRECIFES PROTEGEN COSTAS". GANCHO: "De olas.". PIE: "Explicación completa en la web · link en el perfil · Dato #389".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Corales individuales y sus secretos. ESCENA: una escena específica que muestre literalmente este dato: "Un arrecife es el 25% de la vida marina". TEXTOS EXACTOS: TITULAR: "UN ARRECIFE ES EL 25% DE LA VIDA MARINA". GANCHO: "En menos del 1% del océano.". PIE: "Explicación completa en la web · link en el perfil · Dato #389".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Corales individuales y sus secretos. ESCENA: una escena específica que muestre literalmente este dato: "Los corales comen de noche". TEXTOS EXACTOS: TITULAR: "LOS CORALES COMEN DE NOCHE". GANCHO: "Estiran tentáculos.". PIE: "Explicación completa en la web · link en el perfil · Dato #389".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Corales individuales y sus secretos. ESCENA: una escena específica que muestre literalmente este dato: "Muchos corales desovan todos juntos tras la luna llena". TEXTOS EXACTOS: TITULAR: "MUCHOS CORALES DESOVAN TODOS JUNTOS TRAS LA LUNA LLENA". GANCHO: "Una "nevada" submarina. ¿Lo sabías?". PIE: "Explicación completa en la web · link en el perfil · Dato #389".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Corales individuales y sus secretos.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#389".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reproduce con la Luna. 🤯 10 datos increíbles de corales individuales y sus secretos que cambiarán tu forma de verlo. ¿Cuál te sorprendió más? La explicación completa de los 10 datos, con fuentes, está en nuestra web: link en el perfil → busca el Dato #389. #fyp #parati #datoscuriosos #sabiasque #curiosidades #elDatodelDia</w:t>
      </w:r>
    </w:p>
    <w:p>
      <w:r>
        <w:br w:type="page"/>
      </w:r>
    </w:p>
    <w:p>
      <w:pPr>
        <w:pStyle w:val="Heading1"/>
      </w:pPr>
      <w:r>
        <w:t>CARRUSEL 390 — Esponjas marinas extraordinarias</w:t>
      </w:r>
    </w:p>
    <w:p>
      <w:r>
        <w:rPr>
          <w:b/>
        </w:rPr>
        <w:t>Título: 10 datos sobre esponjas marinas extraordinarias que parecen inventados pero son reales</w:t>
      </w:r>
    </w:p>
    <w:p>
      <w:r>
        <w:rPr>
          <w:b w:val="0"/>
        </w:rPr>
        <w:t>Gancho de portada: El número 1 tiene 11.000 años.</w:t>
      </w:r>
    </w:p>
    <w:p>
      <w:pPr>
        <w:pStyle w:val="Heading2"/>
      </w:pPr>
      <w:r>
        <w:t>PROMPT 1 — PORTADA</w:t>
      </w:r>
    </w:p>
    <w:p>
      <w:r>
        <w:rPr>
          <w:b w:val="0"/>
        </w:rPr>
        <w:t>Crea una imagen vertical 9:16 (1080x1920) para "El Dato del Día". PORTADA. Tema: Esponjas marinas extraordinarias. ESCENA: portada cinematográfica que integre, de forma equilibrada y sin un protagonista único, elementos visuales de estos 10 datos: Las esponjas no tienen órganos; Filtran miles de litros de agua; Las esponjas de baño eran animales; Si pasas una esponja por un colador, se vuelve a unir; Las esponjas de cristal tienen sílice; Algunas esponjas son carnívoras; Las esponjas inspiraron fibra óptica; Hay esponjas en el Ártico; Las esponjas fueron los primeros animales; Una esponja de cristal podría tener 11.000 años. Deja espacio limpio para el texto. TEXTOS EXACTOS: TITULAR: "10 DATOS SOBRE ESPONJAS MARINAS EXTRAORDINARIAS QUE PARECEN INVENTADOS PERO SON REALES". GANCHO: "El número 1 tiene 11.000 años.". PIE: "Explicación completa en la web · link en el perfil · Dato #390".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Esponjas marinas extraordinarias. ESCENA: una escena específica que muestre literalmente este dato: "Las esponjas no tienen órganos". TEXTOS EXACTOS: TITULAR: "LAS ESPONJAS NO TIENEN ÓRGANOS". GANCHO: "Ni tejidos verdaderos.". PIE: "Explicación completa en la web · link en el perfil · Dato #390".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Esponjas marinas extraordinarias. ESCENA: una escena específica que muestre literalmente este dato: "Filtran miles de litros de agua". TEXTOS EXACTOS: TITULAR: "FILTRAN MILES DE LITROS DE AGUA". GANCHO: "Al día.". PIE: "Explicación completa en la web · link en el perfil · Dato #390".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Esponjas marinas extraordinarias. ESCENA: una escena específica que muestre literalmente este dato: "Las esponjas de baño eran animales". TEXTOS EXACTOS: TITULAR: "LAS ESPONJAS DE BAÑO ERAN ANIMALES". GANCHO: "Esponjas marinas.". PIE: "Explicación completa en la web · link en el perfil · Dato #390".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Esponjas marinas extraordinarias. ESCENA: una escena específica que muestre literalmente este dato: "Si pasas una esponja por un colador, se vuelve a unir". TEXTOS EXACTOS: TITULAR: "SI PASAS UNA ESPONJA POR UN COLADOR, SE VUELVE A UNIR". GANCHO: "Sus células se reorganizan.". PIE: "Explicación completa en la web · link en el perfil · Dato #390".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Esponjas marinas extraordinarias. ESCENA: una escena específica que muestre literalmente este dato: "Las esponjas de cristal tienen sílice". TEXTOS EXACTOS: TITULAR: "LAS ESPONJAS DE CRISTAL TIENEN SÍLICE". GANCHO: "Como vidrio.". PIE: "Explicación completa en la web · link en el perfil · Dato #390".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Esponjas marinas extraordinarias. ESCENA: una escena específica que muestre literalmente este dato: "Algunas esponjas son carnívoras". TEXTOS EXACTOS: TITULAR: "ALGUNAS ESPONJAS SON CARNÍVORAS". GANCHO: "Atrapan crustáceos.". PIE: "Explicación completa en la web · link en el perfil · Dato #390".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Esponjas marinas extraordinarias. ESCENA: una escena específica que muestre literalmente este dato: "Las esponjas inspiraron fibra óptica". TEXTOS EXACTOS: TITULAR: "LAS ESPONJAS INSPIRARON FIBRA ÓPTICA". GANCHO: "Por su sílice.". PIE: "Explicación completa en la web · link en el perfil · Dato #390".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Esponjas marinas extraordinarias. ESCENA: una escena específica que muestre literalmente este dato: "Hay esponjas en el Ártico". TEXTOS EXACTOS: TITULAR: "HAY ESPONJAS EN EL ÁRTICO". GANCHO: "Muy antiguas.". PIE: "Explicación completa en la web · link en el perfil · Dato #390".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Esponjas marinas extraordinarias. ESCENA: una escena específica que muestre literalmente este dato: "Las esponjas fueron los primeros animales". TEXTOS EXACTOS: TITULAR: "LAS ESPONJAS FUERON LOS PRIMEROS ANIMALES". GANCHO: "Según muchos estudios.". PIE: "Explicación completa en la web · link en el perfil · Dato #390".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Esponjas marinas extraordinarias. ESCENA: una escena específica que muestre literalmente este dato: "Una esponja de cristal podría tener 11.000 años". TEXTOS EXACTOS: TITULAR: "UNA ESPONJA DE CRISTAL PODRÍA TENER 11.000 AÑOS". GANCHO: "Es de los animales más longevos. ¿Lo sabías?". PIE: "Explicación completa en la web · link en el perfil · Dato #390".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Esponjas marinas extraordinarias.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#390".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11.000 años. 🤯 10 datos sobre esponjas marinas extraordinarias que parecen inventados pero son reales. ¿Cuál te sorprendió más? La explicación completa de los 10 datos, con fuentes, está en nuestra web: link en el perfil → busca el Dato #390. #fyp #parati #datoscuriosos #sabiasque #curiosidades #elDatodelDia</w:t>
      </w:r>
    </w:p>
    <w:p>
      <w:r>
        <w:br w:type="page"/>
      </w:r>
    </w:p>
    <w:p>
      <w:pPr>
        <w:pStyle w:val="Heading1"/>
      </w:pPr>
      <w:r>
        <w:t>CARRUSEL 391 — Caballitos de mar curiosos</w:t>
      </w:r>
    </w:p>
    <w:p>
      <w:r>
        <w:rPr>
          <w:b/>
        </w:rPr>
        <w:t>Título: 10 curiosidades de caballitos de mar curiosos que probablemente no conocías</w:t>
      </w:r>
    </w:p>
    <w:p>
      <w:r>
        <w:rPr>
          <w:b w:val="0"/>
        </w:rPr>
        <w:t>Gancho de portada: El número 1 se agarra con la cola.</w:t>
      </w:r>
    </w:p>
    <w:p>
      <w:pPr>
        <w:pStyle w:val="Heading2"/>
      </w:pPr>
      <w:r>
        <w:t>PROMPT 1 — PORTADA</w:t>
      </w:r>
    </w:p>
    <w:p>
      <w:r>
        <w:rPr>
          <w:b w:val="0"/>
        </w:rPr>
        <w:t>Crea una imagen vertical 9:16 (1080x1920) para "El Dato del Día". PORTADA. Tema: Caballitos de mar curiosos. ESCENA: portada cinematográfica que integre, de forma equilibrada y sin un protagonista único, elementos visuales de estos 10 datos: Los caballitos de mar son peces; No tienen estómago; Nadan muy lento; Mueven los ojos de forma independiente; Cambian de color; Forman parejas y bailan; Tienen hocico como pipeta; El caballito pigmeo mide 2 cm; Tienen una corona única; Se agarran con la cola a las algas. Deja espacio limpio para el texto. TEXTOS EXACTOS: TITULAR: "10 CURIOSIDADES DE CABALLITOS DE MAR CURIOSOS QUE PROBABLEMENTE NO CONOCÍAS". GANCHO: "El número 1 se agarra con la cola.". PIE: "Explicación completa en la web · link en el perfil · Dato #391".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Caballitos de mar curiosos. ESCENA: una escena específica que muestre literalmente este dato: "Los caballitos de mar son peces". TEXTOS EXACTOS: TITULAR: "LOS CABALLITOS DE MAR SON PECES". GANCHO: "Aunque no lo parezcan.". PIE: "Explicación completa en la web · link en el perfil · Dato #391".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Caballitos de mar curiosos. ESCENA: una escena específica que muestre literalmente este dato: "No tienen estómago". TEXTOS EXACTOS: TITULAR: "NO TIENEN ESTÓMAGO". GANCHO: "Comen casi sin parar.". PIE: "Explicación completa en la web · link en el perfil · Dato #391".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Caballitos de mar curiosos. ESCENA: una escena específica que muestre literalmente este dato: "Nadan muy lento". TEXTOS EXACTOS: TITULAR: "NADAN MUY LENTO". GANCHO: "Unos metros por hora.". PIE: "Explicación completa en la web · link en el perfil · Dato #391".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Caballitos de mar curiosos. ESCENA: una escena específica que muestre literalmente este dato: "Mueven los ojos de forma independiente". TEXTOS EXACTOS: TITULAR: "MUEVEN LOS OJOS DE FORMA INDEPENDIENTE". GANCHO: "Como un camaleón.". PIE: "Explicación completa en la web · link en el perfil · Dato #391".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Caballitos de mar curiosos. ESCENA: una escena específica que muestre literalmente este dato: "Cambian de color". TEXTOS EXACTOS: TITULAR: "CAMBIAN DE COLOR". GANCHO: "Para camuflarse.". PIE: "Explicación completa en la web · link en el perfil · Dato #391".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Caballitos de mar curiosos. ESCENA: una escena específica que muestre literalmente este dato: "Forman parejas y bailan". TEXTOS EXACTOS: TITULAR: "FORMAN PAREJAS Y BAILAN". GANCHO: "Cada mañana.". PIE: "Explicación completa en la web · link en el perfil · Dato #391".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Caballitos de mar curiosos. ESCENA: una escena específica que muestre literalmente este dato: "Tienen hocico como pipeta". TEXTOS EXACTOS: TITULAR: "TIENEN HOCICO COMO PIPETA". GANCHO: "Aspiran comida.". PIE: "Explicación completa en la web · link en el perfil · Dato #391".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Caballitos de mar curiosos. ESCENA: una escena específica que muestre literalmente este dato: "El caballito pigmeo mide 2 cm". TEXTOS EXACTOS: TITULAR: "EL CABALLITO PIGMEO MIDE 2 CM". GANCHO: "Imita coral.". PIE: "Explicación completa en la web · link en el perfil · Dato #391".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Caballitos de mar curiosos. ESCENA: una escena específica que muestre literalmente este dato: "Tienen una corona única". TEXTOS EXACTOS: TITULAR: "TIENEN UNA CORONA ÚNICA". GANCHO: "Como huella.". PIE: "Explicación completa en la web · link en el perfil · Dato #391".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Caballitos de mar curiosos. ESCENA: una escena específica que muestre literalmente este dato: "Se agarran con la cola a las algas". TEXTOS EXACTOS: TITULAR: "SE AGARRAN CON LA COLA A LAS ALGAS". GANCHO: "Para no ser arrastrados. ¿Lo sabías?". PIE: "Explicación completa en la web · link en el perfil · Dato #391".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Caballitos de mar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#391".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agarra con la cola. 🤯 10 curiosidades de caballitos de mar curiosos que probablemente no conocías. ¿Cuál te sorprendió más? La explicación completa de los 10 datos, con fuentes, está en nuestra web: link en el perfil → busca el Dato #391. #fyp #parati #datoscuriosos #sabiasque #curiosidades #elDatodelDia</w:t>
      </w:r>
    </w:p>
    <w:p>
      <w:r>
        <w:br w:type="page"/>
      </w:r>
    </w:p>
    <w:p>
      <w:pPr>
        <w:pStyle w:val="Heading1"/>
      </w:pPr>
      <w:r>
        <w:t>CARRUSEL 392 — Peces con habilidades inusuales</w:t>
      </w:r>
    </w:p>
    <w:p>
      <w:r>
        <w:rPr>
          <w:b/>
        </w:rPr>
        <w:t>Título: 10 cosas sorprendentes sobre peces con habilidades inusuales que te harán decir “¿qué?”</w:t>
      </w:r>
    </w:p>
    <w:p>
      <w:r>
        <w:rPr>
          <w:b w:val="0"/>
        </w:rPr>
        <w:t>Gancho de portada: El número 1 camina fuera del agua.</w:t>
      </w:r>
    </w:p>
    <w:p>
      <w:pPr>
        <w:pStyle w:val="Heading2"/>
      </w:pPr>
      <w:r>
        <w:t>PROMPT 1 — PORTADA</w:t>
      </w:r>
    </w:p>
    <w:p>
      <w:r>
        <w:rPr>
          <w:b w:val="0"/>
        </w:rPr>
        <w:t>Crea una imagen vertical 9:16 (1080x1920) para "El Dato del Día". PORTADA. Tema: Peces con habilidades inusuales. ESCENA: portada cinematográfica que integre, de forma equilibrada y sin un protagonista único, elementos visuales de estos 10 datos: El pez volador planea 200 metros; El pez cirujano lleva "bisturís" en la cola; Hay peces que respiran aire; El lenguado tiene los dos ojos en un lado; El pez piedra es el más venenoso; El pez espada calienta sus ojos; El salmón vuelve a su río natal; El pez limpiador pasa el test del espejo; El bagre tiene papilas gustativas por todo el cuerpo; El saltarín del fango camina y respira fuera del agua. Deja espacio limpio para el texto. TEXTOS EXACTOS: TITULAR: "10 COSAS SORPRENDENTES SOBRE PECES CON HABILIDADES INUSUALES QUE TE HARÁN DECIR “¿QUÉ?”". GANCHO: "El número 1 camina fuera del agua.". PIE: "Explicación completa en la web · link en el perfil · Dato #392".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Peces con habilidades inusuales. ESCENA: una escena específica que muestre literalmente este dato: "El pez volador planea 200 metros". TEXTOS EXACTOS: TITULAR: "EL PEZ VOLADOR PLANEA 200 METROS". GANCHO: "Sobre el agua.". PIE: "Explicación completa en la web · link en el perfil · Dato #392".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Peces con habilidades inusuales. ESCENA: una escena específica que muestre literalmente este dato: "El pez cirujano lleva "bisturís" en la cola". TEXTOS EXACTOS: TITULAR: "EL PEZ CIRUJANO LLEVA "BISTURÍS" EN LA COLA". GANCHO: "Espinas afiladas para defenderse.". PIE: "Explicación completa en la web · link en el perfil · Dato #392".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Peces con habilidades inusuales. ESCENA: una escena específica que muestre literalmente este dato: "Hay peces que respiran aire". TEXTOS EXACTOS: TITULAR: "HAY PECES QUE RESPIRAN AIRE". GANCHO: "El pez pulmonado.". PIE: "Explicación completa en la web · link en el perfil · Dato #392".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Peces con habilidades inusuales. ESCENA: una escena específica que muestre literalmente este dato: "El lenguado tiene los dos ojos en un lado". TEXTOS EXACTOS: TITULAR: "EL LENGUADO TIENE LOS DOS OJOS EN UN LADO". GANCHO: "Uno se desplaza mientras crece.". PIE: "Explicación completa en la web · link en el perfil · Dato #392".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Peces con habilidades inusuales. ESCENA: una escena específica que muestre literalmente este dato: "El pez piedra es el más venenoso". TEXTOS EXACTOS: TITULAR: "EL PEZ PIEDRA ES EL MÁS VENENOSO". GANCHO: "Parece una roca.". PIE: "Explicación completa en la web · link en el perfil · Dato #392".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Peces con habilidades inusuales. ESCENA: una escena específica que muestre literalmente este dato: "El pez espada calienta sus ojos". TEXTOS EXACTOS: TITULAR: "EL PEZ ESPADA CALIENTA SUS OJOS". GANCHO: "Para ver mejor.". PIE: "Explicación completa en la web · link en el perfil · Dato #392".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Peces con habilidades inusuales. ESCENA: una escena específica que muestre literalmente este dato: "El salmón vuelve a su río natal". TEXTOS EXACTOS: TITULAR: "EL SALMÓN VUELVE A SU RÍO NATAL". GANCHO: "Por el olfato.". PIE: "Explicación completa en la web · link en el perfil · Dato #392".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Peces con habilidades inusuales. ESCENA: una escena específica que muestre literalmente este dato: "El pez limpiador pasa el test del espejo". TEXTOS EXACTOS: TITULAR: "EL PEZ LIMPIADOR PASA EL TEST DEL ESPEJO". GANCHO: "Se reconoce.". PIE: "Explicación completa en la web · link en el perfil · Dato #392".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Peces con habilidades inusuales. ESCENA: una escena específica que muestre literalmente este dato: "El bagre tiene papilas gustativas por todo el cuerpo". TEXTOS EXACTOS: TITULAR: "EL BAGRE TIENE PAPILAS GUSTATIVAS POR TODO EL CUERPO". GANCHO: "Es una "lengua" que nada.". PIE: "Explicación completa en la web · link en el perfil · Dato #392".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Peces con habilidades inusuales. ESCENA: una escena específica que muestre literalmente este dato: "El saltarín del fango camina y respira fuera del agua". TEXTOS EXACTOS: TITULAR: "EL SALTARÍN DEL FANGO CAMINA Y RESPIRA FUERA DEL AGUA". GANCHO: "Con sus aletas. ¿Lo viste?". PIE: "Explicación completa en la web · link en el perfil · Dato #392".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Peces con habilidades inusuales.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#392".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camina fuera del agua. 🤯 10 cosas sorprendentes sobre peces con habilidades inusuales que te harán decir “¿qué?”. ¿Cuál te sorprendió más? La explicación completa de los 10 datos, con fuentes, está en nuestra web: link en el perfil → busca el Dato #392. #fyp #parati #datoscuriosos #sabiasque #curiosidades #elDatodelDia</w:t>
      </w:r>
    </w:p>
    <w:p>
      <w:r>
        <w:br w:type="page"/>
      </w:r>
    </w:p>
    <w:p>
      <w:pPr>
        <w:pStyle w:val="Heading1"/>
      </w:pPr>
      <w:r>
        <w:t>CARRUSEL 393 — Tiburones poco conocidos</w:t>
      </w:r>
    </w:p>
    <w:p>
      <w:r>
        <w:rPr>
          <w:b/>
        </w:rPr>
        <w:t>Título: 10 secretos de tiburones poco conocidos que casi nadie conoce</w:t>
      </w:r>
    </w:p>
    <w:p>
      <w:r>
        <w:rPr>
          <w:b w:val="0"/>
        </w:rPr>
        <w:t>Gancho de portada: El número 1 camina con sus aletas.</w:t>
      </w:r>
    </w:p>
    <w:p>
      <w:pPr>
        <w:pStyle w:val="Heading2"/>
      </w:pPr>
      <w:r>
        <w:t>PROMPT 1 — PORTADA</w:t>
      </w:r>
    </w:p>
    <w:p>
      <w:r>
        <w:rPr>
          <w:b w:val="0"/>
        </w:rPr>
        <w:t>Crea una imagen vertical 9:16 (1080x1920) para "El Dato del Día". PORTADA. Tema: Tiburones poco conocidos. ESCENA: portada cinematográfica que integre, de forma equilibrada y sin un protagonista único, elementos visuales de estos 10 datos: El tiburón duende saca la mandíbula hacia fuera; El tiburón martillo ve casi 360 grados; El tiburón peregrino filtra plancton; El tiburón cortador de galletas arranca trozos redondos; El tiburón anguila parece un fósil viviente; Los tiburones no tienen huesos; Algunos tiburones deben nadar para respirar; El tiburón toro vive en ríos; Los tiburones existían antes que los árboles; El tiburón charretera camina fuera del agua. Deja espacio limpio para el texto. TEXTOS EXACTOS: TITULAR: "10 SECRETOS DE TIBURONES POCO CONOCIDOS QUE CASI NADIE CONOCE". GANCHO: "El número 1 camina con sus aletas.". PIE: "Explicación completa en la web · link en el perfil · Dato #393".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Tiburones poco conocidos. ESCENA: una escena específica que muestre literalmente este dato: "El tiburón duende saca la mandíbula hacia fuera". TEXTOS EXACTOS: TITULAR: "EL TIBURÓN DUENDE SACA LA MANDÍBULA HACIA FUERA". GANCHO: "Como una trampa.". PIE: "Explicación completa en la web · link en el perfil · Dato #393".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Tiburones poco conocidos. ESCENA: una escena específica que muestre literalmente este dato: "El tiburón martillo ve casi 360 grados". TEXTOS EXACTOS: TITULAR: "EL TIBURÓN MARTILLO VE CASI 360 GRADOS". GANCHO: "Por la forma de su cabeza.". PIE: "Explicación completa en la web · link en el perfil · Dato #393".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Tiburones poco conocidos. ESCENA: una escena específica que muestre literalmente este dato: "El tiburón peregrino filtra plancton". TEXTOS EXACTOS: TITULAR: "EL TIBURÓN PEREGRINO FILTRA PLANCTON". GANCHO: "Es el segundo pez más grande.". PIE: "Explicación completa en la web · link en el perfil · Dato #393".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Tiburones poco conocidos. ESCENA: una escena específica que muestre literalmente este dato: "El tiburón cortador de galletas arranca trozos redondos". TEXTOS EXACTOS: TITULAR: "EL TIBURÓN CORTADOR DE GALLETAS ARRANCA TROZOS REDONDOS". GANCHO: "Deja marcas en ballenas y submarinos.". PIE: "Explicación completa en la web · link en el perfil · Dato #393".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Tiburones poco conocidos. ESCENA: una escena específica que muestre literalmente este dato: "El tiburón anguila parece un fósil viviente". TEXTOS EXACTOS: TITULAR: "EL TIBURÓN ANGUILA PARECE UN FÓSIL VIVIENTE". GANCHO: "Tiene 300 dientes en forma de tridente.". PIE: "Explicación completa en la web · link en el perfil · Dato #393".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Tiburones poco conocidos. ESCENA: una escena específica que muestre literalmente este dato: "Los tiburones no tienen huesos". TEXTOS EXACTOS: TITULAR: "LOS TIBURONES NO TIENEN HUESOS". GANCHO: "Su esqueleto es cartílago.". PIE: "Explicación completa en la web · link en el perfil · Dato #393".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Tiburones poco conocidos. ESCENA: una escena específica que muestre literalmente este dato: "Algunos tiburones deben nadar para respirar". TEXTOS EXACTOS: TITULAR: "ALGUNOS TIBURONES DEBEN NADAR PARA RESPIRAR". GANCHO: "Otros pueden descansar.". PIE: "Explicación completa en la web · link en el perfil · Dato #393".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Tiburones poco conocidos. ESCENA: una escena específica que muestre literalmente este dato: "El tiburón toro vive en ríos". TEXTOS EXACTOS: TITULAR: "EL TIBURÓN TORO VIVE EN RÍOS". GANCHO: "Se ha visto en el Amazonas.". PIE: "Explicación completa en la web · link en el perfil · Dato #393".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Tiburones poco conocidos. ESCENA: una escena específica que muestre literalmente este dato: "Los tiburones existían antes que los árboles". TEXTOS EXACTOS: TITULAR: "LOS TIBURONES EXISTÍAN ANTES QUE LOS ÁRBOLES". GANCHO: "Hace unos 450 millones de años.". PIE: "Explicación completa en la web · link en el perfil · Dato #393".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Tiburones poco conocidos. ESCENA: una escena específica que muestre literalmente este dato: "El tiburón charretera camina fuera del agua". TEXTOS EXACTOS: TITULAR: "EL TIBURÓN CHARRETERA CAMINA FUERA DEL AGUA". GANCHO: "Sobre sus aletas, entre charcas. ¿Lo sabías?". PIE: "Explicación completa en la web · link en el perfil · Dato #393".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Tiburones poco conocidos.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#393".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camina con sus aletas. 🤯 10 secretos de tiburones poco conocidos que casi nadie conoce. ¿Cuál te sorprendió más? La explicación completa de los 10 datos, con fuentes, está en nuestra web: link en el perfil → busca el Dato #393. #fyp #parati #datoscuriosos #sabiasque #curiosidades #elDatodelDia</w:t>
      </w:r>
    </w:p>
    <w:p>
      <w:r>
        <w:br w:type="page"/>
      </w:r>
    </w:p>
    <w:p>
      <w:pPr>
        <w:pStyle w:val="Heading1"/>
      </w:pPr>
      <w:r>
        <w:t>CARRUSEL 394 — Rayas sorprendentes</w:t>
      </w:r>
    </w:p>
    <w:p>
      <w:r>
        <w:rPr>
          <w:b/>
        </w:rPr>
        <w:t>Título: 10 datos increíbles de rayas sorprendentes que cambiarán tu forma de verlo</w:t>
      </w:r>
    </w:p>
    <w:p>
      <w:r>
        <w:rPr>
          <w:b w:val="0"/>
        </w:rPr>
        <w:t>Gancho de portada: El número 1 salta fuera del agua.</w:t>
      </w:r>
    </w:p>
    <w:p>
      <w:pPr>
        <w:pStyle w:val="Heading2"/>
      </w:pPr>
      <w:r>
        <w:t>PROMPT 1 — PORTADA</w:t>
      </w:r>
    </w:p>
    <w:p>
      <w:r>
        <w:rPr>
          <w:b w:val="0"/>
        </w:rPr>
        <w:t>Crea una imagen vertical 9:16 (1080x1920) para "El Dato del Día". PORTADA. Tema: Rayas sorprendentes. ESCENA: portada cinematográfica que integre, de forma equilibrada y sin un protagonista único, elementos visuales de estos 10 datos: Las rayas son parientes de los tiburones; La raya torpedo da descargas eléctricas; Las mantarrayas visitan "estaciones de limpieza"; La raya látigo tiene un aguijón venenoso; Las rayas tienen la boca debajo; Las rayas de agua dulce viven en el Amazonas; El pez sierra es una raya; Las rayas se entierran en la arena; Las mantas viven unos 50 años; Las mantarrayas saltan fuera del agua. Deja espacio limpio para el texto. TEXTOS EXACTOS: TITULAR: "10 DATOS INCREÍBLES DE RAYAS SORPRENDENTES QUE CAMBIARÁN TU FORMA DE VERLO". GANCHO: "El número 1 salta fuera del agua.". PIE: "Explicación completa en la web · link en el perfil · Dato #394".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Rayas sorprendentes. ESCENA: una escena específica que muestre literalmente este dato: "Las rayas son parientes de los tiburones". TEXTOS EXACTOS: TITULAR: "LAS RAYAS SON PARIENTES DE LOS TIBURONES". GANCHO: "También de cartílago.". PIE: "Explicación completa en la web · link en el perfil · Dato #394".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Rayas sorprendentes. ESCENA: una escena específica que muestre literalmente este dato: "La raya torpedo da descargas eléctricas". TEXTOS EXACTOS: TITULAR: "LA RAYA TORPEDO DA DESCARGAS ELÉCTRICAS". GANCHO: "Hasta 220 voltios.". PIE: "Explicación completa en la web · link en el perfil · Dato #394".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Rayas sorprendentes. ESCENA: una escena específica que muestre literalmente este dato: "Las mantarrayas visitan "estaciones de limpieza"". TEXTOS EXACTOS: TITULAR: "LAS MANTARRAYAS VISITAN "ESTACIONES DE LIMPIEZA"". GANCHO: "Peces pequeños las limpian.". PIE: "Explicación completa en la web · link en el perfil · Dato #394".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Rayas sorprendentes. ESCENA: una escena específica que muestre literalmente este dato: "La raya látigo tiene un aguijón venenoso". TEXTOS EXACTOS: TITULAR: "LA RAYA LÁTIGO TIENE UN AGUIJÓN VENENOSO". GANCHO: "En la cola.". PIE: "Explicación completa en la web · link en el perfil · Dato #394".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Rayas sorprendentes. ESCENA: una escena específica que muestre literalmente este dato: "Las rayas tienen la boca debajo". TEXTOS EXACTOS: TITULAR: "LAS RAYAS TIENEN LA BOCA DEBAJO". GANCHO: "Y ojos arriba.". PIE: "Explicación completa en la web · link en el perfil · Dato #394".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Rayas sorprendentes. ESCENA: una escena específica que muestre literalmente este dato: "Las rayas de agua dulce viven en el Amazonas". TEXTOS EXACTOS: TITULAR: "LAS RAYAS DE AGUA DULCE VIVEN EN EL AMAZONAS". GANCHO: "Con manchas.". PIE: "Explicación completa en la web · link en el perfil · Dato #394".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Rayas sorprendentes. ESCENA: una escena específica que muestre literalmente este dato: "El pez sierra es una raya". TEXTOS EXACTOS: TITULAR: "EL PEZ SIERRA ES UNA RAYA". GANCHO: "Con un "serrucho".". PIE: "Explicación completa en la web · link en el perfil · Dato #394".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Rayas sorprendentes. ESCENA: una escena específica que muestre literalmente este dato: "Las rayas se entierran en la arena". TEXTOS EXACTOS: TITULAR: "LAS RAYAS SE ENTIERRAN EN LA ARENA". GANCHO: "Camuflaje.". PIE: "Explicación completa en la web · link en el perfil · Dato #394".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Rayas sorprendentes. ESCENA: una escena específica que muestre literalmente este dato: "Las mantas viven unos 50 años". TEXTOS EXACTOS: TITULAR: "LAS MANTAS VIVEN UNOS 50 AÑOS". GANCHO: "Longevas.". PIE: "Explicación completa en la web · link en el perfil · Dato #394".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Rayas sorprendentes. ESCENA: una escena específica que muestre literalmente este dato: "Las mantarrayas saltan fuera del agua". TEXTOS EXACTOS: TITULAR: "LAS MANTARRAYAS SALTAN FUERA DEL AGUA". GANCHO: "Hasta 2 metros, a veces en grupo. ¿Lo viste?". PIE: "Explicación completa en la web · link en el perfil · Dato #394".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Rayas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#394".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salta fuera del agua. 🤯 10 datos increíbles de rayas sorprendentes que cambiarán tu forma de verlo. ¿Cuál te sorprendió más? La explicación completa de los 10 datos, con fuentes, está en nuestra web: link en el perfil → busca el Dato #394. #fyp #parati #datoscuriosos #sabiasque #curiosidades #elDatodelDia</w:t>
      </w:r>
    </w:p>
    <w:p>
      <w:r>
        <w:br w:type="page"/>
      </w:r>
    </w:p>
    <w:p>
      <w:pPr>
        <w:pStyle w:val="Heading1"/>
      </w:pPr>
      <w:r>
        <w:t>CARRUSEL 395 — Anguilas eléctricas y otras descargas</w:t>
      </w:r>
    </w:p>
    <w:p>
      <w:r>
        <w:rPr>
          <w:b/>
        </w:rPr>
        <w:t>Título: 10 datos sobre anguilas eléctricas y otras descargas que parecen inventados pero son reales</w:t>
      </w:r>
    </w:p>
    <w:p>
      <w:r>
        <w:rPr>
          <w:b w:val="0"/>
        </w:rPr>
        <w:t>Gancho de portada: El número 1 caza en grupo.</w:t>
      </w:r>
    </w:p>
    <w:p>
      <w:pPr>
        <w:pStyle w:val="Heading2"/>
      </w:pPr>
      <w:r>
        <w:t>PROMPT 1 — PORTADA</w:t>
      </w:r>
    </w:p>
    <w:p>
      <w:r>
        <w:rPr>
          <w:b w:val="0"/>
        </w:rPr>
        <w:t>Crea una imagen vertical 9:16 (1080x1920) para "El Dato del Día". PORTADA. Tema: Anguilas eléctricas y otras descargas. ESCENA: portada cinematográfica que integre, de forma equilibrada y sin un protagonista único, elementos visuales de estos 10 datos: La anguila eléctrica no es una anguila; Genera hasta 860 voltios; El 80% de su cuerpo es órgano eléctrico; Respira aire; Salta fuera del agua para electrocutar; Usa pulsos débiles para "ver"; El pez elefante usa electricidad para comunicarse; El bagre eléctrico africano da 350 voltios; Los antiguos egipcios usaban peces eléctricos; Las anguilas eléctricas cazan en grupo. Deja espacio limpio para el texto. TEXTOS EXACTOS: TITULAR: "10 DATOS SOBRE ANGUILAS ELÉCTRICAS Y OTRAS DESCARGAS QUE PARECEN INVENTADOS PERO SON REALES". GANCHO: "El número 1 caza en grupo.". PIE: "Explicación completa en la web · link en el perfil · Dato #395".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Anguilas eléctricas y otras descargas. ESCENA: una escena específica que muestre literalmente este dato: "La anguila eléctrica no es una anguila". TEXTOS EXACTOS: TITULAR: "LA ANGUILA ELÉCTRICA NO ES UNA ANGUILA". GANCHO: "Es un pez cuchillo.". PIE: "Explicación completa en la web · link en el perfil · Dato #395".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Anguilas eléctricas y otras descargas. ESCENA: una escena específica que muestre literalmente este dato: "Genera hasta 860 voltios". TEXTOS EXACTOS: TITULAR: "GENERA HASTA 860 VOLTIOS". GANCHO: "La más potente conocida.". PIE: "Explicación completa en la web · link en el perfil · Dato #395".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Anguilas eléctricas y otras descargas. ESCENA: una escena específica que muestre literalmente este dato: "El 80% de su cuerpo es órgano eléctrico". TEXTOS EXACTOS: TITULAR: "EL 80% DE SU CUERPO ES ÓRGANO ELÉCTRICO". GANCHO: "Los órganos vitales van delante.". PIE: "Explicación completa en la web · link en el perfil · Dato #395".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Anguilas eléctricas y otras descargas. ESCENA: una escena específica que muestre literalmente este dato: "Respira aire". TEXTOS EXACTOS: TITULAR: "RESPIRA AIRE". GANCHO: "Sube a la superficie.". PIE: "Explicación completa en la web · link en el perfil · Dato #395".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Anguilas eléctricas y otras descargas. ESCENA: una escena específica que muestre literalmente este dato: "Salta fuera del agua para electrocutar". TEXTOS EXACTOS: TITULAR: "SALTA FUERA DEL AGUA PARA ELECTROCUTAR". GANCHO: "Amplifica la descarga.". PIE: "Explicación completa en la web · link en el perfil · Dato #395".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Anguilas eléctricas y otras descargas. ESCENA: una escena específica que muestre literalmente este dato: "Usa pulsos débiles para "ver"". TEXTOS EXACTOS: TITULAR: "USA PULSOS DÉBILES PARA "VER"". GANCHO: "Electrolocalización.". PIE: "Explicación completa en la web · link en el perfil · Dato #395".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Anguilas eléctricas y otras descargas. ESCENA: una escena específica que muestre literalmente este dato: "El pez elefante usa electricidad para comunicarse". TEXTOS EXACTOS: TITULAR: "EL PEZ ELEFANTE USA ELECTRICIDAD PARA COMUNICARSE". GANCHO: "Débil.". PIE: "Explicación completa en la web · link en el perfil · Dato #395".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Anguilas eléctricas y otras descargas. ESCENA: una escena específica que muestre literalmente este dato: "El bagre eléctrico africano da 350 voltios". TEXTOS EXACTOS: TITULAR: "EL BAGRE ELÉCTRICO AFRICANO DA 350 VOLTIOS". GANCHO: "Otro pez eléctrico.". PIE: "Explicación completa en la web · link en el perfil · Dato #395".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Anguilas eléctricas y otras descargas. ESCENA: una escena específica que muestre literalmente este dato: "Los antiguos egipcios usaban peces eléctricos". TEXTOS EXACTOS: TITULAR: "LOS ANTIGUOS EGIPCIOS USABAN PECES ELÉCTRICOS". GANCHO: "Como remedio para el dolor.". PIE: "Explicación completa en la web · link en el perfil · Dato #395".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Anguilas eléctricas y otras descargas. ESCENA: una escena específica que muestre literalmente este dato: "Las anguilas eléctricas cazan en grupo". TEXTOS EXACTOS: TITULAR: "LAS ANGUILAS ELÉCTRICAS CAZAN EN GRUPO". GANCHO: "Se observó en Brasil en 2021. ¿Te sorprende?". PIE: "Explicación completa en la web · link en el perfil · Dato #395".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Anguilas eléctricas y otras descargas.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#395".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caza en grupo. 🤯 10 datos sobre anguilas eléctricas y otras descargas que parecen inventados pero son reales. ¿Cuál te sorprendió más? La explicación completa de los 10 datos, con fuentes, está en nuestra web: link en el perfil → busca el Dato #395. #fyp #parati #datoscuriosos #sabiasque #curiosidades #elDatodelDia</w:t>
      </w:r>
    </w:p>
    <w:p>
      <w:r>
        <w:br w:type="page"/>
      </w:r>
    </w:p>
    <w:p>
      <w:pPr>
        <w:pStyle w:val="Heading1"/>
      </w:pPr>
      <w:r>
        <w:t>CARRUSEL 396 — Peces que cambian de forma</w:t>
      </w:r>
    </w:p>
    <w:p>
      <w:r>
        <w:rPr>
          <w:b/>
        </w:rPr>
        <w:t>Título: 10 curiosidades de peces que cambian de forma que probablemente no conocías</w:t>
      </w:r>
    </w:p>
    <w:p>
      <w:r>
        <w:rPr>
          <w:b w:val="0"/>
        </w:rPr>
        <w:t>Gancho de portada: El número 1 es más venenoso que el cianuro.</w:t>
      </w:r>
    </w:p>
    <w:p>
      <w:pPr>
        <w:pStyle w:val="Heading2"/>
      </w:pPr>
      <w:r>
        <w:t>PROMPT 1 — PORTADA</w:t>
      </w:r>
    </w:p>
    <w:p>
      <w:r>
        <w:rPr>
          <w:b w:val="0"/>
        </w:rPr>
        <w:t>Crea una imagen vertical 9:16 (1080x1920) para "El Dato del Día". PORTADA. Tema: Peces que cambian de forma. ESCENA: portada cinematográfica que integre, de forma equilibrada y sin un protagonista único, elementos visuales de estos 10 datos: El pez ballena cambia tanto al crecer que parecía tres especies; La sepia cambia la textura de su piel; El pez sapo cambia de color para parecer piedra; El pez hoja imita una hoja muerta; El pez escorpión muda la piel; El pez erizo despliega púas al inflarse; Las larvas de anguila son transparentes y planas; El salmón macho cambia de forma al desovar; El macho del rape abisal se fusiona con la hembra; El pez globo es venenosísimo. Deja espacio limpio para el texto. TEXTOS EXACTOS: TITULAR: "10 CURIOSIDADES DE PECES QUE CAMBIAN DE FORMA QUE PROBABLEMENTE NO CONOCÍAS". GANCHO: "El número 1 es más venenoso que el cianuro.". PIE: "Explicación completa en la web · link en el perfil · Dato #396".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Peces que cambian de forma. ESCENA: una escena específica que muestre literalmente este dato: "El pez ballena cambia tanto al crecer que parecía tres especies". TEXTOS EXACTOS: TITULAR: "EL PEZ BALLENA CAMBIA TANTO AL CRECER QUE PARECÍA TRES ESPECIES". GANCHO: "Larvas, machos y hembras se clasificaron por separado.". PIE: "Explicación completa en la web · link en el perfil · Dato #396".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Peces que cambian de forma. ESCENA: una escena específica que muestre literalmente este dato: "La sepia cambia la textura de su piel". TEXTOS EXACTOS: TITULAR: "LA SEPIA CAMBIA LA TEXTURA DE SU PIEL". GANCHO: "Hace relieves para parecer roca.". PIE: "Explicación completa en la web · link en el perfil · Dato #396".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Peces que cambian de forma. ESCENA: una escena específica que muestre literalmente este dato: "El pez sapo cambia de color para parecer piedra". TEXTOS EXACTOS: TITULAR: "EL PEZ SAPO CAMBIA DE COLOR PARA PARECER PIEDRA". GANCHO: "Y espera inmóvil a su presa.". PIE: "Explicación completa en la web · link en el perfil · Dato #396".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Peces que cambian de forma. ESCENA: una escena específica que muestre literalmente este dato: "El pez hoja imita una hoja muerta". TEXTOS EXACTOS: TITULAR: "EL PEZ HOJA IMITA UNA HOJA MUERTA". GANCHO: "Se deja llevar por la corriente.". PIE: "Explicación completa en la web · link en el perfil · Dato #396".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Peces que cambian de forma. ESCENA: una escena específica que muestre literalmente este dato: "El pez escorpión muda la piel". TEXTOS EXACTOS: TITULAR: "EL PEZ ESCORPIÓN MUDA LA PIEL". GANCHO: "Como una serpiente.". PIE: "Explicación completa en la web · link en el perfil · Dato #396".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Peces que cambian de forma. ESCENA: una escena específica que muestre literalmente este dato: "El pez erizo despliega púas al inflarse". TEXTOS EXACTOS: TITULAR: "EL PEZ ERIZO DESPLIEGA PÚAS AL INFLARSE". GANCHO: "Casi ningún depredador puede tragarlo.". PIE: "Explicación completa en la web · link en el perfil · Dato #396".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Peces que cambian de forma. ESCENA: una escena específica que muestre literalmente este dato: "Las larvas de anguila son transparentes y planas". TEXTOS EXACTOS: TITULAR: "LAS LARVAS DE ANGUILA SON TRANSPARENTES Y PLANAS". GANCHO: "Parecen hojas de sauce.". PIE: "Explicación completa en la web · link en el perfil · Dato #396".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Peces que cambian de forma. ESCENA: una escena específica que muestre literalmente este dato: "El salmón macho cambia de forma al desovar". TEXTOS EXACTOS: TITULAR: "EL SALMÓN MACHO CAMBIA DE FORMA AL DESOVAR". GANCHO: "Le sale joroba y mandíbula en gancho.". PIE: "Explicación completa en la web · link en el perfil · Dato #396".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Peces que cambian de forma. ESCENA: una escena específica que muestre literalmente este dato: "El macho del rape abisal se fusiona con la hembra". TEXTOS EXACTOS: TITULAR: "EL MACHO DEL RAPE ABISAL SE FUSIONA CON LA HEMBRA". GANCHO: "Queda unido a su cuerpo para siempre.". PIE: "Explicación completa en la web · link en el perfil · Dato #396".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Peces que cambian de forma. ESCENA: una escena específica que muestre literalmente este dato: "El pez globo es venenosísimo". TEXTOS EXACTOS: TITULAR: "EL PEZ GLOBO ES VENENOSÍSIMO". GANCHO: "Su toxina es más potente que el cianuro. ¿Lo sabías?". PIE: "Explicación completa en la web · link en el perfil · Dato #396".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Peces que cambian de forma.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#396".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más venenoso que el cianuro. 🤯 10 curiosidades de peces que cambian de forma que probablemente no conocías. ¿Cuál te sorprendió más? La explicación completa de los 10 datos, con fuentes, está en nuestra web: link en el perfil → busca el Dato #396. #fyp #parati #datoscuriosos #sabiasque #curiosidades #elDatodelDia</w:t>
      </w:r>
    </w:p>
    <w:p>
      <w:r>
        <w:br w:type="page"/>
      </w:r>
    </w:p>
    <w:p>
      <w:pPr>
        <w:pStyle w:val="Heading1"/>
      </w:pPr>
      <w:r>
        <w:t>CARRUSEL 397 — Ranas extraordinarias</w:t>
      </w:r>
    </w:p>
    <w:p>
      <w:r>
        <w:rPr>
          <w:b/>
        </w:rPr>
        <w:t>Título: 10 cosas sorprendentes sobre ranas extraordinarias que te harán decir “¿qué?”</w:t>
      </w:r>
    </w:p>
    <w:p>
      <w:r>
        <w:rPr>
          <w:b w:val="0"/>
        </w:rPr>
        <w:t>Gancho de portada: El número 1 cabe en la uña de un dedo.</w:t>
      </w:r>
    </w:p>
    <w:p>
      <w:pPr>
        <w:pStyle w:val="Heading2"/>
      </w:pPr>
      <w:r>
        <w:t>PROMPT 1 — PORTADA</w:t>
      </w:r>
    </w:p>
    <w:p>
      <w:r>
        <w:rPr>
          <w:b w:val="0"/>
        </w:rPr>
        <w:t>Crea una imagen vertical 9:16 (1080x1920) para "El Dato del Día". PORTADA. Tema: Ranas extraordinarias. ESCENA: portada cinematográfica que integre, de forma equilibrada y sin un protagonista único, elementos visuales de estos 10 datos: Las ranas beben por la piel; Algunas ranas ponen huevos en la espalda del padre; La rana dardo dorada tiene veneno para matar a 10 personas; Las ranas usan los ojos para tragar; La rana voladora planea entre árboles; La rana de cristal es transparente; La rana goliat puede pesar más de 3 kilos; Algunas ranas mudan la piel y se la comen; El coro de ranas puede oírse a kilómetros; La rana más pequeña mide unos 7 milímetros. Deja espacio limpio para el texto. TEXTOS EXACTOS: TITULAR: "10 COSAS SORPRENDENTES SOBRE RANAS EXTRAORDINARIAS QUE TE HARÁN DECIR “¿QUÉ?”". GANCHO: "El número 1 cabe en la uña de un dedo.". PIE: "Explicación completa en la web · link en el perfil · Dato #397".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Ranas extraordinarias. ESCENA: una escena específica que muestre literalmente este dato: "Las ranas beben por la piel". TEXTOS EXACTOS: TITULAR: "LAS RANAS BEBEN POR LA PIEL". GANCHO: "No por la boca.". PIE: "Explicación completa en la web · link en el perfil · Dato #397".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Ranas extraordinarias. ESCENA: una escena específica que muestre literalmente este dato: "Algunas ranas ponen huevos en la espalda del padre". TEXTOS EXACTOS: TITULAR: "ALGUNAS RANAS PONEN HUEVOS EN LA ESPALDA DEL PADRE". GANCHO: "La rana de Darwin los cría en su saco vocal.". PIE: "Explicación completa en la web · link en el perfil · Dato #397".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Ranas extraordinarias. ESCENA: una escena específica que muestre literalmente este dato: "La rana dardo dorada tiene veneno para matar a 10 personas". TEXTOS EXACTOS: TITULAR: "LA RANA DARDO DORADA TIENE VENENO PARA MATAR A 10 PERSONAS". GANCHO: "Pero en cautiverio pierde su toxicidad.". PIE: "Explicación completa en la web · link en el perfil · Dato #397".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Ranas extraordinarias. ESCENA: una escena específica que muestre literalmente este dato: "Las ranas usan los ojos para tragar". TEXTOS EXACTOS: TITULAR: "LAS RANAS USAN LOS OJOS PARA TRAGAR". GANCHO: "Los hunden para empujar la comida.". PIE: "Explicación completa en la web · link en el perfil · Dato #397".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Ranas extraordinarias. ESCENA: una escena específica que muestre literalmente este dato: "La rana voladora planea entre árboles". TEXTOS EXACTOS: TITULAR: "LA RANA VOLADORA PLANEA ENTRE ÁRBOLES". GANCHO: "Con membranas en las patas.". PIE: "Explicación completa en la web · link en el perfil · Dato #397".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Ranas extraordinarias. ESCENA: una escena específica que muestre literalmente este dato: "La rana de cristal es transparente". TEXTOS EXACTOS: TITULAR: "LA RANA DE CRISTAL ES TRANSPARENTE". GANCHO: "Se le ve el corazón.". PIE: "Explicación completa en la web · link en el perfil · Dato #397".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Ranas extraordinarias. ESCENA: una escena específica que muestre literalmente este dato: "La rana goliat puede pesar más de 3 kilos". TEXTOS EXACTOS: TITULAR: "LA RANA GOLIAT PUEDE PESAR MÁS DE 3 KILOS". GANCHO: "Es la más grande del mundo.". PIE: "Explicación completa en la web · link en el perfil · Dato #397".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Ranas extraordinarias. ESCENA: una escena específica que muestre literalmente este dato: "Algunas ranas mudan la piel y se la comen". TEXTOS EXACTOS: TITULAR: "ALGUNAS RANAS MUDAN LA PIEL Y SE LA COMEN". GANCHO: "No desperdician nada.". PIE: "Explicación completa en la web · link en el perfil · Dato #397".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Ranas extraordinarias. ESCENA: una escena específica que muestre literalmente este dato: "El coro de ranas puede oírse a kilómetros". TEXTOS EXACTOS: TITULAR: "EL CORO DE RANAS PUEDE OÍRSE A KILÓMETROS". GANCHO: "Los machos compiten por las hembras.". PIE: "Explicación completa en la web · link en el perfil · Dato #397".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Ranas extraordinarias. ESCENA: una escena específica que muestre literalmente este dato: "La rana más pequeña mide unos 7 milímetros". TEXTOS EXACTOS: TITULAR: "LA RANA MÁS PEQUEÑA MIDE UNOS 7 MILÍMETROS". GANCHO: "Paedophryne amauensis, de Papúa Nueva Guinea. ¿Te lo imaginas?". PIE: "Explicación completa en la web · link en el perfil · Dato #397".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Ranas extraordinarias.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#397".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cabe en la uña de un dedo. 🤯 10 cosas sorprendentes sobre ranas extraordinarias que te harán decir “¿qué?”. ¿Cuál te sorprendió más? La explicación completa de los 10 datos, con fuentes, está en nuestra web: link en el perfil → busca el Dato #397. #fyp #parati #datoscuriosos #sabiasque #curiosidades #elDatodelDia</w:t>
      </w:r>
    </w:p>
    <w:p>
      <w:r>
        <w:br w:type="page"/>
      </w:r>
    </w:p>
    <w:p>
      <w:pPr>
        <w:pStyle w:val="Heading1"/>
      </w:pPr>
      <w:r>
        <w:t>CARRUSEL 398 — Sapos curiosos</w:t>
      </w:r>
    </w:p>
    <w:p>
      <w:r>
        <w:rPr>
          <w:b/>
        </w:rPr>
        <w:t>Título: 10 secretos de sapos curiosos que casi nadie conoce</w:t>
      </w:r>
    </w:p>
    <w:p>
      <w:r>
        <w:rPr>
          <w:b w:val="0"/>
        </w:rPr>
        <w:t>Gancho de portada: El número 1 fue una plaga que empezó con 102 sapos.</w:t>
      </w:r>
    </w:p>
    <w:p>
      <w:pPr>
        <w:pStyle w:val="Heading2"/>
      </w:pPr>
      <w:r>
        <w:t>PROMPT 1 — PORTADA</w:t>
      </w:r>
    </w:p>
    <w:p>
      <w:r>
        <w:rPr>
          <w:b w:val="0"/>
        </w:rPr>
        <w:t>Crea una imagen vertical 9:16 (1080x1920) para "El Dato del Día". PORTADA. Tema: Sapos curiosos. ESCENA: portada cinematográfica que integre, de forma equilibrada y sin un protagonista único, elementos visuales de estos 10 datos: Los sapos tienen glándulas de veneno detrás de los ojos; Los sapos no provocan verrugas; Los sapos cantan con un saco en la garganta; Los sapos son ranas con piel seca y rugosa; El sapo partero macho carga los huevos; Los sapos cavan con las patas traseras; El sapo de Surinam cría a sus hijos en la espalda; Los sapos comen con la lengua pegajosa; Los sapos cruzan carreteras en migración; El sapo de caña se convirtió en plaga en Australia. Deja espacio limpio para el texto. TEXTOS EXACTOS: TITULAR: "10 SECRETOS DE SAPOS CURIOSOS QUE CASI NADIE CONOCE". GANCHO: "El número 1 fue una plaga que empezó con 102 sapos.". PIE: "Explicación completa en la web · link en el perfil · Dato #398".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Sapos curiosos. ESCENA: una escena específica que muestre literalmente este dato: "Los sapos tienen glándulas de veneno detrás de los ojos". TEXTOS EXACTOS: TITULAR: "LOS SAPOS TIENEN GLÁNDULAS DE VENENO DETRÁS DE LOS OJOS". GANCHO: "Las parótidas.". PIE: "Explicación completa en la web · link en el perfil · Dato #398".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Sapos curiosos. ESCENA: una escena específica que muestre literalmente este dato: "Los sapos no provocan verrugas". TEXTOS EXACTOS: TITULAR: "LOS SAPOS NO PROVOCAN VERRUGAS". GANCHO: "Es un mito.". PIE: "Explicación completa en la web · link en el perfil · Dato #398".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Sapos curiosos. ESCENA: una escena específica que muestre literalmente este dato: "Los sapos cantan con un saco en la garganta". TEXTOS EXACTOS: TITULAR: "LOS SAPOS CANTAN CON UN SACO EN LA GARGANTA". GANCHO: "Se infla como un globo.". PIE: "Explicación completa en la web · link en el perfil · Dato #398".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Sapos curiosos. ESCENA: una escena específica que muestre literalmente este dato: "Los sapos son ranas con piel seca y rugosa". TEXTOS EXACTOS: TITULAR: "LOS SAPOS SON RANAS CON PIEL SECA Y RUGOSA". GANCHO: "No hay una separación científica clara.". PIE: "Explicación completa en la web · link en el perfil · Dato #398".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Sapos curiosos. ESCENA: una escena específica que muestre literalmente este dato: "El sapo partero macho carga los huevos". TEXTOS EXACTOS: TITULAR: "EL SAPO PARTERO MACHO CARGA LOS HUEVOS". GANCHO: "Enrollados en sus patas.". PIE: "Explicación completa en la web · link en el perfil · Dato #398".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Sapos curiosos. ESCENA: una escena específica que muestre literalmente este dato: "Los sapos cavan con las patas traseras". TEXTOS EXACTOS: TITULAR: "LOS SAPOS CAVAN CON LAS PATAS TRASERAS". GANCHO: "Tienen "palas".". PIE: "Explicación completa en la web · link en el perfil · Dato #398".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Sapos curiosos. ESCENA: una escena específica que muestre literalmente este dato: "El sapo de Surinam cría a sus hijos en la espalda". TEXTOS EXACTOS: TITULAR: "EL SAPO DE SURINAM CRÍA A SUS HIJOS EN LA ESPALDA". GANCHO: "Salen de su piel.". PIE: "Explicación completa en la web · link en el perfil · Dato #398".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Sapos curiosos. ESCENA: una escena específica que muestre literalmente este dato: "Los sapos comen con la lengua pegajosa". TEXTOS EXACTOS: TITULAR: "LOS SAPOS COMEN CON LA LENGUA PEGAJOSA". GANCHO: "En milisegundos.". PIE: "Explicación completa en la web · link en el perfil · Dato #398".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Sapos curiosos. ESCENA: una escena específica que muestre literalmente este dato: "Los sapos cruzan carreteras en migración". TEXTOS EXACTOS: TITULAR: "LOS SAPOS CRUZAN CARRETERAS EN MIGRACIÓN". GANCHO: "Hay túneles para ellos.". PIE: "Explicación completa en la web · link en el perfil · Dato #398".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Sapos curiosos. ESCENA: una escena específica que muestre literalmente este dato: "El sapo de caña se convirtió en plaga en Australia". TEXTOS EXACTOS: TITULAR: "EL SAPO DE CAÑA SE CONVIRTIÓ EN PLAGA EN AUSTRALIA". GANCHO: "Empezaron con 102 en 1935 y hoy son millones. ¿Lo sabías?". PIE: "Explicación completa en la web · link en el perfil · Dato #398".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Sapos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#398".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fue una plaga que empezó con 102 sapos. 🤯 10 secretos de sapos curiosos que casi nadie conoce. ¿Cuál te sorprendió más? La explicación completa de los 10 datos, con fuentes, está en nuestra web: link en el perfil → busca el Dato #398. #fyp #parati #datoscuriosos #sabiasque #curiosidades #elDatodelDia</w:t>
      </w:r>
    </w:p>
    <w:p>
      <w:r>
        <w:br w:type="page"/>
      </w:r>
    </w:p>
    <w:p>
      <w:pPr>
        <w:pStyle w:val="Heading1"/>
      </w:pPr>
      <w:r>
        <w:t>CARRUSEL 399 — Salamandras sorprendentes</w:t>
      </w:r>
    </w:p>
    <w:p>
      <w:r>
        <w:rPr>
          <w:b/>
        </w:rPr>
        <w:t>Título: 10 datos increíbles de salamandras sorprendentes que cambiarán tu forma de verlo</w:t>
      </w:r>
    </w:p>
    <w:p>
      <w:r>
        <w:rPr>
          <w:b w:val="0"/>
        </w:rPr>
        <w:t>Gancho de portada: El número 1 mide casi 2 metros.</w:t>
      </w:r>
    </w:p>
    <w:p>
      <w:pPr>
        <w:pStyle w:val="Heading2"/>
      </w:pPr>
      <w:r>
        <w:t>PROMPT 1 — PORTADA</w:t>
      </w:r>
    </w:p>
    <w:p>
      <w:r>
        <w:rPr>
          <w:b w:val="0"/>
        </w:rPr>
        <w:t>Crea una imagen vertical 9:16 (1080x1920) para "El Dato del Día". PORTADA. Tema: Salamandras sorprendentes. ESCENA: portada cinematográfica que integre, de forma equilibrada y sin un protagonista único, elementos visuales de estos 10 datos: Las salamandras respiran por la piel; La salamandra de fuego es venenosa; Se creía que nacían del fuego; Los proteos viven en cuevas y son ciegos; Algunos proteos no comen en años; Las salamandras regeneran patas; Hay salamandras que "disparan" costillas; Existen salamandras que planean; Las salamandras no son lagartos; La salamandra gigante de China mide casi 2 metros. Deja espacio limpio para el texto. TEXTOS EXACTOS: TITULAR: "10 DATOS INCREÍBLES DE SALAMANDRAS SORPRENDENTES QUE CAMBIARÁN TU FORMA DE VERLO". GANCHO: "El número 1 mide casi 2 metros.". PIE: "Explicación completa en la web · link en el perfil · Dato #399".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Salamandras sorprendentes. ESCENA: una escena específica que muestre literalmente este dato: "Las salamandras respiran por la piel". TEXTOS EXACTOS: TITULAR: "LAS SALAMANDRAS RESPIRAN POR LA PIEL". GANCHO: "Algunas no tienen pulmones.". PIE: "Explicación completa en la web · link en el perfil · Dato #399".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Salamandras sorprendentes. ESCENA: una escena específica que muestre literalmente este dato: "La salamandra de fuego es venenosa". TEXTOS EXACTOS: TITULAR: "LA SALAMANDRA DE FUEGO ES VENENOSA". GANCHO: "Sus colores avisan.". PIE: "Explicación completa en la web · link en el perfil · Dato #399".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Salamandras sorprendentes. ESCENA: una escena específica que muestre literalmente este dato: "Se creía que nacían del fuego". TEXTOS EXACTOS: TITULAR: "SE CREÍA QUE NACÍAN DEL FUEGO". GANCHO: "Salían de troncos quemados.". PIE: "Explicación completa en la web · link en el perfil · Dato #399".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Salamandras sorprendentes. ESCENA: una escena específica que muestre literalmente este dato: "Los proteos viven en cuevas y son ciegos". TEXTOS EXACTOS: TITULAR: "LOS PROTEOS VIVEN EN CUEVAS Y SON CIEGOS". GANCHO: "Pueden vivir 100 años.". PIE: "Explicación completa en la web · link en el perfil · Dato #399".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Salamandras sorprendentes. ESCENA: una escena específica que muestre literalmente este dato: "Algunos proteos no comen en años". TEXTOS EXACTOS: TITULAR: "ALGUNOS PROTEOS NO COMEN EN AÑOS". GANCHO: "Uno pasó 7 años quieto.". PIE: "Explicación completa en la web · link en el perfil · Dato #399".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Salamandras sorprendentes. ESCENA: una escena específica que muestre literalmente este dato: "Las salamandras regeneran patas". TEXTOS EXACTOS: TITULAR: "LAS SALAMANDRAS REGENERAN PATAS". GANCHO: "Como el axolote.". PIE: "Explicación completa en la web · link en el perfil · Dato #399".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Salamandras sorprendentes. ESCENA: una escena específica que muestre literalmente este dato: "Hay salamandras que "disparan" costillas". TEXTOS EXACTOS: TITULAR: "HAY SALAMANDRAS QUE "DISPARAN" COSTILLAS". GANCHO: "El gallipato las usa de púas.". PIE: "Explicación completa en la web · link en el perfil · Dato #399".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Salamandras sorprendentes. ESCENA: una escena específica que muestre literalmente este dato: "Existen salamandras que planean". TEXTOS EXACTOS: TITULAR: "EXISTEN SALAMANDRAS QUE PLANEAN". GANCHO: "Saltan de árboles.". PIE: "Explicación completa en la web · link en el perfil · Dato #399".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Salamandras sorprendentes. ESCENA: una escena específica que muestre literalmente este dato: "Las salamandras no son lagartos". TEXTOS EXACTOS: TITULAR: "LAS SALAMANDRAS NO SON LAGARTOS". GANCHO: "Son anfibios.". PIE: "Explicación completa en la web · link en el perfil · Dato #399".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Salamandras sorprendentes. ESCENA: una escena específica que muestre literalmente este dato: "La salamandra gigante de China mide casi 2 metros". TEXTOS EXACTOS: TITULAR: "LA SALAMANDRA GIGANTE DE CHINA MIDE CASI 2 METROS". GANCHO: "Es el anfibio más grande. ¿Lo sabías?". PIE: "Explicación completa en la web · link en el perfil · Dato #399".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Salamandras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#399".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mide casi 2 metros. 🤯 10 datos increíbles de salamandras sorprendentes que cambiarán tu forma de verlo. ¿Cuál te sorprendió más? La explicación completa de los 10 datos, con fuentes, está en nuestra web: link en el perfil → busca el Dato #399. #fyp #parati #datoscuriosos #sabiasque #curiosidades #elDatodelDia</w:t>
      </w:r>
    </w:p>
    <w:p>
      <w:r>
        <w:br w:type="page"/>
      </w:r>
    </w:p>
    <w:p>
      <w:pPr>
        <w:pStyle w:val="Heading1"/>
      </w:pPr>
      <w:r>
        <w:t>CARRUSEL 400 — Serpientes con adaptaciones únicas</w:t>
      </w:r>
    </w:p>
    <w:p>
      <w:r>
        <w:rPr>
          <w:b/>
        </w:rPr>
        <w:t>Título: 10 datos sobre serpientes con adaptaciones únicas que parecen inventados pero son reales</w:t>
      </w:r>
    </w:p>
    <w:p>
      <w:r>
        <w:rPr>
          <w:b w:val="0"/>
        </w:rPr>
        <w:t>Gancho de portada: El número 1 vuela.</w:t>
      </w:r>
    </w:p>
    <w:p>
      <w:pPr>
        <w:pStyle w:val="Heading2"/>
      </w:pPr>
      <w:r>
        <w:t>PROMPT 1 — PORTADA</w:t>
      </w:r>
    </w:p>
    <w:p>
      <w:r>
        <w:rPr>
          <w:b w:val="0"/>
        </w:rPr>
        <w:t>Crea una imagen vertical 9:16 (1080x1920) para "El Dato del Día". PORTADA. Tema: Serpientes con adaptaciones únicas. ESCENA: portada cinematográfica que integre, de forma equilibrada y sin un protagonista único, elementos visuales de estos 10 datos: Las serpientes no tienen párpados; Hay serpientes de dos cabezas; Las serpientes pueden comer presas más grandes que su cabeza; La cobra escupidora apunta a los ojos; Irlanda no tiene serpientes; La anaconda verde es la más pesada; La pitón reticulada es la más larga; Algunas serpientes se hacen las muertas; Las serpientes marinas respiran aire; Hay serpientes que planean entre árboles. Deja espacio limpio para el texto. TEXTOS EXACTOS: TITULAR: "10 DATOS SOBRE SERPIENTES CON ADAPTACIONES ÚNICAS QUE PARECEN INVENTADOS PERO SON REALES". GANCHO: "El número 1 vuela.". PIE: "Explicación completa en la web · link en el perfil · Dato #400".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Serpientes con adaptaciones únicas. ESCENA: una escena específica que muestre literalmente este dato: "Las serpientes no tienen párpados". TEXTOS EXACTOS: TITULAR: "LAS SERPIENTES NO TIENEN PÁRPADOS". GANCHO: "Una escama transparente cubre sus ojos.". PIE: "Explicación completa en la web · link en el perfil · Dato #400".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Serpientes con adaptaciones únicas. ESCENA: una escena específica que muestre literalmente este dato: "Hay serpientes de dos cabezas". TEXTOS EXACTOS: TITULAR: "HAY SERPIENTES DE DOS CABEZAS". GANCHO: "Es una mutación rara que dificulta cazar.". PIE: "Explicación completa en la web · link en el perfil · Dato #400".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Serpientes con adaptaciones únicas. ESCENA: una escena específica que muestre literalmente este dato: "Las serpientes pueden comer presas más grandes que su cabeza". TEXTOS EXACTOS: TITULAR: "LAS SERPIENTES PUEDEN COMER PRESAS MÁS GRANDES QUE SU CABEZA". GANCHO: "Su mandíbula se abre mucho.". PIE: "Explicación completa en la web · link en el perfil · Dato #400".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Serpientes con adaptaciones únicas. ESCENA: una escena específica que muestre literalmente este dato: "La cobra escupidora apunta a los ojos". TEXTOS EXACTOS: TITULAR: "LA COBRA ESCUPIDORA APUNTA A LOS OJOS". GANCHO: "Con precisión.". PIE: "Explicación completa en la web · link en el perfil · Dato #400".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Serpientes con adaptaciones únicas. ESCENA: una escena específica que muestre literalmente este dato: "Irlanda no tiene serpientes". TEXTOS EXACTOS: TITULAR: "IRLANDA NO TIENE SERPIENTES". GANCHO: "Por su clima tras la glaciación.". PIE: "Explicación completa en la web · link en el perfil · Dato #400".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Serpientes con adaptaciones únicas. ESCENA: una escena específica que muestre literalmente este dato: "La anaconda verde es la más pesada". TEXTOS EXACTOS: TITULAR: "LA ANACONDA VERDE ES LA MÁS PESADA". GANCHO: "Más de 200 kg.". PIE: "Explicación completa en la web · link en el perfil · Dato #400".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Serpientes con adaptaciones únicas. ESCENA: una escena específica que muestre literalmente este dato: "La pitón reticulada es la más larga". TEXTOS EXACTOS: TITULAR: "LA PITÓN RETICULADA ES LA MÁS LARGA". GANCHO: "Supera los 6 metros.". PIE: "Explicación completa en la web · link en el perfil · Dato #400".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Serpientes con adaptaciones únicas. ESCENA: una escena específica que muestre literalmente este dato: "Algunas serpientes se hacen las muertas". TEXTOS EXACTOS: TITULAR: "ALGUNAS SERPIENTES SE HACEN LAS MUERTAS". GANCHO: "La culebra de collar.". PIE: "Explicación completa en la web · link en el perfil · Dato #400".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Serpientes con adaptaciones únicas. ESCENA: una escena específica que muestre literalmente este dato: "Las serpientes marinas respiran aire". TEXTOS EXACTOS: TITULAR: "LAS SERPIENTES MARINAS RESPIRAN AIRE". GANCHO: "Suben a la superficie.". PIE: "Explicación completa en la web · link en el perfil · Dato #400".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Serpientes con adaptaciones únicas. ESCENA: una escena específica que muestre literalmente este dato: "Hay serpientes que planean entre árboles". TEXTOS EXACTOS: TITULAR: "HAY SERPIENTES QUE PLANEAN ENTRE ÁRBOLES". GANCHO: "Aplanan el cuerpo como una cinta. ¿Lo sabías?". PIE: "Explicación completa en la web · link en el perfil · Dato #400".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Serpientes con adaptaciones únicas.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#400".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vuela. 🤯 10 datos sobre serpientes con adaptaciones únicas que parecen inventados pero son reales. ¿Cuál te sorprendió más? La explicación completa de los 10 datos, con fuentes, está en nuestra web: link en el perfil → busca el Dato #400. #fyp #parati #datoscuriosos #sabiasque #curiosidades #elDatodelDia</w:t>
      </w:r>
    </w:p>
    <w:p>
      <w:r>
        <w:br w:type="page"/>
      </w:r>
    </w:p>
    <w:p>
      <w:pPr>
        <w:pStyle w:val="Heading1"/>
      </w:pPr>
      <w:r>
        <w:t>CARRUSEL 401 — Lagartos curiosos</w:t>
      </w:r>
    </w:p>
    <w:p>
      <w:r>
        <w:rPr>
          <w:b/>
        </w:rPr>
        <w:t>Título: 10 curiosidades de lagartos curiosos que probablemente no conocías</w:t>
      </w:r>
    </w:p>
    <w:p>
      <w:r>
        <w:rPr>
          <w:b w:val="0"/>
        </w:rPr>
        <w:t>Gancho de portada: El número 1 corre sobre el agua.</w:t>
      </w:r>
    </w:p>
    <w:p>
      <w:pPr>
        <w:pStyle w:val="Heading2"/>
      </w:pPr>
      <w:r>
        <w:t>PROMPT 1 — PORTADA</w:t>
      </w:r>
    </w:p>
    <w:p>
      <w:r>
        <w:rPr>
          <w:b w:val="0"/>
        </w:rPr>
        <w:t>Crea una imagen vertical 9:16 (1080x1920) para "El Dato del Día". PORTADA. Tema: Lagartos curiosos. ESCENA: portada cinematográfica que integre, de forma equilibrada y sin un protagonista único, elementos visuales de estos 10 datos: El dragón de Komodo es venenoso; El lagarto cornudo lanza sangre por los ojos; Las lagartijas sueltan la cola; La iguana marina nada y come algas; El monstruo de Gila es venenoso; El lagarto de collar corre a dos patas; Algunos lagartos son solo hembras; El dragón volador planea; El eslizón tiene la lengua azul; El basilisco corre sobre el agua. Deja espacio limpio para el texto. TEXTOS EXACTOS: TITULAR: "10 CURIOSIDADES DE LAGARTOS CURIOSOS QUE PROBABLEMENTE NO CONOCÍAS". GANCHO: "El número 1 corre sobre el agua.". PIE: "Explicación completa en la web · link en el perfil · Dato #401".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Lagartos curiosos. ESCENA: una escena específica que muestre literalmente este dato: "El dragón de Komodo es venenoso". TEXTOS EXACTOS: TITULAR: "EL DRAGÓN DE KOMODO ES VENENOSO". GANCHO: "Tiene glándulas de veneno.". PIE: "Explicación completa en la web · link en el perfil · Dato #401".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Lagartos curiosos. ESCENA: una escena específica que muestre literalmente este dato: "El lagarto cornudo lanza sangre por los ojos". TEXTOS EXACTOS: TITULAR: "EL LAGARTO CORNUDO LANZA SANGRE POR LOS OJOS". GANCHO: "Para asustar.". PIE: "Explicación completa en la web · link en el perfil · Dato #401".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Lagartos curiosos. ESCENA: una escena específica que muestre literalmente este dato: "Las lagartijas sueltan la cola". TEXTOS EXACTOS: TITULAR: "LAS LAGARTIJAS SUELTAN LA COLA". GANCHO: "Y les vuelve a crecer.". PIE: "Explicación completa en la web · link en el perfil · Dato #401".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Lagartos curiosos. ESCENA: una escena específica que muestre literalmente este dato: "La iguana marina nada y come algas". TEXTOS EXACTOS: TITULAR: "LA IGUANA MARINA NADA Y COME ALGAS". GANCHO: "Solo en Galápagos.". PIE: "Explicación completa en la web · link en el perfil · Dato #401".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Lagartos curiosos. ESCENA: una escena específica que muestre literalmente este dato: "El monstruo de Gila es venenoso". TEXTOS EXACTOS: TITULAR: "EL MONSTRUO DE GILA ES VENENOSO". GANCHO: "En el desierto.". PIE: "Explicación completa en la web · link en el perfil · Dato #401".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Lagartos curiosos. ESCENA: una escena específica que muestre literalmente este dato: "El lagarto de collar corre a dos patas". TEXTOS EXACTOS: TITULAR: "EL LAGARTO DE COLLAR CORRE A DOS PATAS". GANCHO: "Muy rápido.". PIE: "Explicación completa en la web · link en el perfil · Dato #401".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Lagartos curiosos. ESCENA: una escena específica que muestre literalmente este dato: "Algunos lagartos son solo hembras". TEXTOS EXACTOS: TITULAR: "ALGUNOS LAGARTOS SON SOLO HEMBRAS". GANCHO: "Se reproducen sin machos.". PIE: "Explicación completa en la web · link en el perfil · Dato #401".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Lagartos curiosos. ESCENA: una escena específica que muestre literalmente este dato: "El dragón volador planea". TEXTOS EXACTOS: TITULAR: "EL DRAGÓN VOLADOR PLANEA". GANCHO: "Con membranas en costillas.". PIE: "Explicación completa en la web · link en el perfil · Dato #401".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Lagartos curiosos. ESCENA: una escena específica que muestre literalmente este dato: "El eslizón tiene la lengua azul". TEXTOS EXACTOS: TITULAR: "EL ESLIZÓN TIENE LA LENGUA AZUL". GANCHO: "Para asustar.". PIE: "Explicación completa en la web · link en el perfil · Dato #401".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Lagartos curiosos. ESCENA: una escena específica que muestre literalmente este dato: "El basilisco corre sobre el agua". TEXTOS EXACTOS: TITULAR: "EL BASILISCO CORRE SOBRE EL AGUA". GANCHO: "Por eso lo llaman "lagarto Jesucristo". ¿Lo viste?". PIE: "Explicación completa en la web · link en el perfil · Dato #401".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Lagartos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#401".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corre sobre el agua. 🤯 10 curiosidades de lagartos curiosos que probablemente no conocías. ¿Cuál te sorprendió más? La explicación completa de los 10 datos, con fuentes, está en nuestra web: link en el perfil → busca el Dato #401. #fyp #parati #datoscuriosos #sabiasque #curiosidades #elDatodelDia</w:t>
      </w:r>
    </w:p>
    <w:p>
      <w:r>
        <w:br w:type="page"/>
      </w:r>
    </w:p>
    <w:p>
      <w:pPr>
        <w:pStyle w:val="Heading1"/>
      </w:pPr>
      <w:r>
        <w:t>CARRUSEL 402 — Tortugas extraordinarias</w:t>
      </w:r>
    </w:p>
    <w:p>
      <w:r>
        <w:rPr>
          <w:b/>
        </w:rPr>
        <w:t>Título: 10 cosas sorprendentes sobre tortugas extraordinarias que te harán decir “¿qué?”</w:t>
      </w:r>
    </w:p>
    <w:p>
      <w:r>
        <w:rPr>
          <w:b w:val="0"/>
        </w:rPr>
        <w:t>Gancho de portada: El número 1 respira por el trasero.</w:t>
      </w:r>
    </w:p>
    <w:p>
      <w:pPr>
        <w:pStyle w:val="Heading2"/>
      </w:pPr>
      <w:r>
        <w:t>PROMPT 1 — PORTADA</w:t>
      </w:r>
    </w:p>
    <w:p>
      <w:r>
        <w:rPr>
          <w:b w:val="0"/>
        </w:rPr>
        <w:t>Crea una imagen vertical 9:16 (1080x1920) para "El Dato del Día". PORTADA. Tema: Tortugas extraordinarias. ESCENA: portada cinematográfica que integre, de forma equilibrada y sin un protagonista único, elementos visuales de estos 10 datos: La tortuga Jonathan tiene más de 190 años; Las tortugas no pueden salir de su caparazón; El sexo de las tortugas depende de la temperatura; Las tortugas laúd bucean a más de 1.000 metros; Las tortugas de Galápagos pueden vivir un año sin comer; Las tortugas marinas "lloran"; Las tortugas llevan unos 220 millones de años en la Tierra; La tortuga caimán tiene un "gusano" en la lengua; Las tortugas sienten a través del caparazón; Algunas tortugas respiran por la cloaca. Deja espacio limpio para el texto. TEXTOS EXACTOS: TITULAR: "10 COSAS SORPRENDENTES SOBRE TORTUGAS EXTRAORDINARIAS QUE TE HARÁN DECIR “¿QUÉ?”". GANCHO: "El número 1 respira por el trasero.". PIE: "Explicación completa en la web · link en el perfil · Dato #402".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Tortugas extraordinarias. ESCENA: una escena específica que muestre literalmente este dato: "La tortuga Jonathan tiene más de 190 años". TEXTOS EXACTOS: TITULAR: "LA TORTUGA JONATHAN TIENE MÁS DE 190 AÑOS". GANCHO: "Vive en Santa Elena.". PIE: "Explicación completa en la web · link en el perfil · Dato #402".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Tortugas extraordinarias. ESCENA: una escena específica que muestre literalmente este dato: "Las tortugas no pueden salir de su caparazón". TEXTOS EXACTOS: TITULAR: "LAS TORTUGAS NO PUEDEN SALIR DE SU CAPARAZÓN". GANCHO: "Es parte de su esqueleto.". PIE: "Explicación completa en la web · link en el perfil · Dato #402".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Tortugas extraordinarias. ESCENA: una escena específica que muestre literalmente este dato: "El sexo de las tortugas depende de la temperatura". TEXTOS EXACTOS: TITULAR: "EL SEXO DE LAS TORTUGAS DEPENDE DE LA TEMPERATURA". GANCHO: "Del nido.". PIE: "Explicación completa en la web · link en el perfil · Dato #402".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Tortugas extraordinarias. ESCENA: una escena específica que muestre literalmente este dato: "Las tortugas laúd bucean a más de 1.000 metros". TEXTOS EXACTOS: TITULAR: "LAS TORTUGAS LAÚD BUCEAN A MÁS DE 1.000 METROS". GANCHO: "Y comen medusas.". PIE: "Explicación completa en la web · link en el perfil · Dato #402".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Tortugas extraordinarias. ESCENA: una escena específica que muestre literalmente este dato: "Las tortugas de Galápagos pueden vivir un año sin comer". TEXTOS EXACTOS: TITULAR: "LAS TORTUGAS DE GALÁPAGOS PUEDEN VIVIR UN AÑO SIN COMER". GANCHO: "Y sin beber.". PIE: "Explicación completa en la web · link en el perfil · Dato #402".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Tortugas extraordinarias. ESCENA: una escena específica que muestre literalmente este dato: "Las tortugas marinas "lloran"". TEXTOS EXACTOS: TITULAR: "LAS TORTUGAS MARINAS "LLORAN"". GANCHO: "Expulsan sal.". PIE: "Explicación completa en la web · link en el perfil · Dato #402".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Tortugas extraordinarias. ESCENA: una escena específica que muestre literalmente este dato: "Las tortugas llevan unos 220 millones de años en la Tierra". TEXTOS EXACTOS: TITULAR: "LAS TORTUGAS LLEVAN UNOS 220 MILLONES DE AÑOS EN LA TIERRA". GANCHO: "Convivieron con los dinosaurios.". PIE: "Explicación completa en la web · link en el perfil · Dato #402".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Tortugas extraordinarias. ESCENA: una escena específica que muestre literalmente este dato: "La tortuga caimán tiene un "gusano" en la lengua". TEXTOS EXACTOS: TITULAR: "LA TORTUGA CAIMÁN TIENE UN "GUSANO" EN LA LENGUA". GANCHO: "Para atraer peces.". PIE: "Explicación completa en la web · link en el perfil · Dato #402".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Tortugas extraordinarias. ESCENA: una escena específica que muestre literalmente este dato: "Las tortugas sienten a través del caparazón". TEXTOS EXACTOS: TITULAR: "LAS TORTUGAS SIENTEN A TRAVÉS DEL CAPARAZÓN". GANCHO: "Tiene nervios.". PIE: "Explicación completa en la web · link en el perfil · Dato #402".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Tortugas extraordinarias. ESCENA: una escena específica que muestre literalmente este dato: "Algunas tortugas respiran por la cloaca". TEXTOS EXACTOS: TITULAR: "ALGUNAS TORTUGAS RESPIRAN POR LA CLOACA". GANCHO: "Absorben oxígeno bajo el agua en invierno. ¿Lo creerías?". PIE: "Explicación completa en la web · link en el perfil · Dato #402".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Tortugas extraordinarias.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#402".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respira por el trasero. 🤯 10 cosas sorprendentes sobre tortugas extraordinarias que te harán decir “¿qué?”. ¿Cuál te sorprendió más? La explicación completa de los 10 datos, con fuentes, está en nuestra web: link en el perfil → busca el Dato #402. #fyp #parati #datoscuriosos #sabiasque #curiosidades #elDatodelDia</w:t>
      </w:r>
    </w:p>
    <w:p>
      <w:r>
        <w:br w:type="page"/>
      </w:r>
    </w:p>
    <w:p>
      <w:pPr>
        <w:pStyle w:val="Heading1"/>
      </w:pPr>
      <w:r>
        <w:t>CARRUSEL 403 — Cocodrilos sorprendentes</w:t>
      </w:r>
    </w:p>
    <w:p>
      <w:r>
        <w:rPr>
          <w:b/>
        </w:rPr>
        <w:t>Título: 10 secretos de cocodrilos sorprendentes que casi nadie conoce</w:t>
      </w:r>
    </w:p>
    <w:p>
      <w:r>
        <w:rPr>
          <w:b w:val="0"/>
        </w:rPr>
        <w:t>Gancho de portada: El número 1 tiene la mordida más fuerte.</w:t>
      </w:r>
    </w:p>
    <w:p>
      <w:pPr>
        <w:pStyle w:val="Heading2"/>
      </w:pPr>
      <w:r>
        <w:t>PROMPT 1 — PORTADA</w:t>
      </w:r>
    </w:p>
    <w:p>
      <w:r>
        <w:rPr>
          <w:b w:val="0"/>
        </w:rPr>
        <w:t>Crea una imagen vertical 9:16 (1080x1920) para "El Dato del Día". PORTADA. Tema: Cocodrilos sorprendentes. ESCENA: portada cinematográfica que integre, de forma equilibrada y sin un protagonista único, elementos visuales de estos 10 datos: Los cocodrilos lloran al comer; Los cocodrilos son parientes de las aves; Los cocodrilos pueden galopar; Pueden estar una hora bajo el agua; Los caimanes toleran el frío; Las crías "hablan" dentro del huevo; Los cocodrilos tragan piedras; Los cocodrilos no mastican; Los gaviales tienen hocico fino; El cocodrilo de agua salada tiene la mordida más fuerte. Deja espacio limpio para el texto. TEXTOS EXACTOS: TITULAR: "10 SECRETOS DE COCODRILOS SORPRENDENTES QUE CASI NADIE CONOCE". GANCHO: "El número 1 tiene la mordida más fuerte.". PIE: "Explicación completa en la web · link en el perfil · Dato #403".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Cocodrilos sorprendentes. ESCENA: una escena específica que muestre literalmente este dato: "Los cocodrilos lloran al comer". TEXTOS EXACTOS: TITULAR: "LOS COCODRILOS LLORAN AL COMER". GANCHO: "De ahí "lágrimas de cocodrilo".". PIE: "Explicación completa en la web · link en el perfil · Dato #403".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Cocodrilos sorprendentes. ESCENA: una escena específica que muestre literalmente este dato: "Los cocodrilos son parientes de las aves". TEXTOS EXACTOS: TITULAR: "LOS COCODRILOS SON PARIENTES DE LAS AVES". GANCHO: "Más que de los lagartos.". PIE: "Explicación completa en la web · link en el perfil · Dato #403".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Cocodrilos sorprendentes. ESCENA: una escena específica que muestre literalmente este dato: "Los cocodrilos pueden galopar". TEXTOS EXACTOS: TITULAR: "LOS COCODRILOS PUEDEN GALOPAR". GANCHO: "Algunas especies.". PIE: "Explicación completa en la web · link en el perfil · Dato #403".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Cocodrilos sorprendentes. ESCENA: una escena específica que muestre literalmente este dato: "Pueden estar una hora bajo el agua". TEXTOS EXACTOS: TITULAR: "PUEDEN ESTAR UNA HORA BAJO EL AGUA". GANCHO: "Sin respirar.". PIE: "Explicación completa en la web · link en el perfil · Dato #403".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Cocodrilos sorprendentes. ESCENA: una escena específica que muestre literalmente este dato: "Los caimanes toleran el frío". TEXTOS EXACTOS: TITULAR: "LOS CAIMANES TOLERAN EL FRÍO". GANCHO: "Congelan su nariz fuera del hielo.". PIE: "Explicación completa en la web · link en el perfil · Dato #403".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Cocodrilos sorprendentes. ESCENA: una escena específica que muestre literalmente este dato: "Las crías "hablan" dentro del huevo". TEXTOS EXACTOS: TITULAR: "LAS CRÍAS "HABLAN" DENTRO DEL HUEVO". GANCHO: "Para avisar a la madre.". PIE: "Explicación completa en la web · link en el perfil · Dato #403".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Cocodrilos sorprendentes. ESCENA: una escena específica que muestre literalmente este dato: "Los cocodrilos tragan piedras". TEXTOS EXACTOS: TITULAR: "LOS COCODRILOS TRAGAN PIEDRAS". GANCHO: "Para digerir y bucear.". PIE: "Explicación completa en la web · link en el perfil · Dato #403".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Cocodrilos sorprendentes. ESCENA: una escena específica que muestre literalmente este dato: "Los cocodrilos no mastican". TEXTOS EXACTOS: TITULAR: "LOS COCODRILOS NO MASTICAN". GANCHO: "Arrancan trozos girando sobre sí mismos.". PIE: "Explicación completa en la web · link en el perfil · Dato #403".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Cocodrilos sorprendentes. ESCENA: una escena específica que muestre literalmente este dato: "Los gaviales tienen hocico fino". TEXTOS EXACTOS: TITULAR: "LOS GAVIALES TIENEN HOCICO FINO". GANCHO: "Para pescar.". PIE: "Explicación completa en la web · link en el perfil · Dato #403".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Cocodrilos sorprendentes. ESCENA: una escena específica que muestre literalmente este dato: "El cocodrilo de agua salada tiene la mordida más fuerte". TEXTOS EXACTOS: TITULAR: "EL COCODRILO DE AGUA SALADA TIENE LA MORDIDA MÁS FUERTE". GANCHO: "Unos 16.000 newtons. ¿Lo imaginas?". PIE: "Explicación completa en la web · link en el perfil · Dato #403".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Cocodrilos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#403".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la mordida más fuerte. 🤯 10 secretos de cocodrilos sorprendentes que casi nadie conoce. ¿Cuál te sorprendió más? La explicación completa de los 10 datos, con fuentes, está en nuestra web: link en el perfil → busca el Dato #403. #fyp #parati #datoscuriosos #sabiasque #curiosidades #elDatodelDia</w:t>
      </w:r>
    </w:p>
    <w:p>
      <w:r>
        <w:br w:type="page"/>
      </w:r>
    </w:p>
    <w:p>
      <w:pPr>
        <w:pStyle w:val="Heading1"/>
      </w:pPr>
      <w:r>
        <w:t>CARRUSEL 404 — Aves con comportamientos curiosos</w:t>
      </w:r>
    </w:p>
    <w:p>
      <w:r>
        <w:rPr>
          <w:b/>
        </w:rPr>
        <w:t>Título: 10 datos increíbles de aves con comportamientos curiosos que cambiarán tu forma de verlo</w:t>
      </w:r>
    </w:p>
    <w:p>
      <w:r>
        <w:rPr>
          <w:b w:val="0"/>
        </w:rPr>
        <w:t>Gancho de portada: El número 1 usa pan como cebo.</w:t>
      </w:r>
    </w:p>
    <w:p>
      <w:pPr>
        <w:pStyle w:val="Heading2"/>
      </w:pPr>
      <w:r>
        <w:t>PROMPT 1 — PORTADA</w:t>
      </w:r>
    </w:p>
    <w:p>
      <w:r>
        <w:rPr>
          <w:b w:val="0"/>
        </w:rPr>
        <w:t>Crea una imagen vertical 9:16 (1080x1920) para "El Dato del Día". PORTADA. Tema: Aves con comportamientos curiosos. ESCENA: portada cinematográfica que integre, de forma equilibrada y sin un protagonista único, elementos visuales de estos 10 datos: Los loros pueden vivir más de 80 años; Las urracas se reconocen en el espejo; Los arrendajos esconden miles de semillas; Los pingüinos de Adelia roban piedras; Los patos duermen con un ojo abierto; Las gaviotas "zapatean" para sacar gusanos; Los gorriones se bañan en polvo; Los cuervos de Nueva Caledonia fabrican herramientas; Los alcaudones ensartan presas en espinas; Algunas garzas usan pan como cebo. Deja espacio limpio para el texto. TEXTOS EXACTOS: TITULAR: "10 DATOS INCREÍBLES DE AVES CON COMPORTAMIENTOS CURIOSOS QUE CAMBIARÁN TU FORMA DE VERLO". GANCHO: "El número 1 usa pan como cebo.". PIE: "Explicación completa en la web · link en el perfil · Dato #404".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Aves con comportamientos curiosos. ESCENA: una escena específica que muestre literalmente este dato: "Los loros pueden vivir más de 80 años". TEXTOS EXACTOS: TITULAR: "LOS LOROS PUEDEN VIVIR MÁS DE 80 AÑOS". GANCHO: "Algunos más que sus dueños.". PIE: "Explicación completa en la web · link en el perfil · Dato #404".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Aves con comportamientos curiosos. ESCENA: una escena específica que muestre literalmente este dato: "Las urracas se reconocen en el espejo". TEXTOS EXACTOS: TITULAR: "LAS URRACAS SE RECONOCEN EN EL ESPEJO". GANCHO: "Pocas aves lo hacen.". PIE: "Explicación completa en la web · link en el perfil · Dato #404".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Aves con comportamientos curiosos. ESCENA: una escena específica que muestre literalmente este dato: "Los arrendajos esconden miles de semillas". TEXTOS EXACTOS: TITULAR: "LOS ARRENDAJOS ESCONDEN MILES DE SEMILLAS". GANCHO: "Y recuerdan dónde.". PIE: "Explicación completa en la web · link en el perfil · Dato #404".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Aves con comportamientos curiosos. ESCENA: una escena específica que muestre literalmente este dato: "Los pingüinos de Adelia roban piedras". TEXTOS EXACTOS: TITULAR: "LOS PINGÜINOS DE ADELIA ROBAN PIEDRAS". GANCHO: "A los vecinos.". PIE: "Explicación completa en la web · link en el perfil · Dato #404".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Aves con comportamientos curiosos. ESCENA: una escena específica que muestre literalmente este dato: "Los patos duermen con un ojo abierto". TEXTOS EXACTOS: TITULAR: "LOS PATOS DUERMEN CON UN OJO ABIERTO". GANCHO: "Medio cerebro despierto.". PIE: "Explicación completa en la web · link en el perfil · Dato #404".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Aves con comportamientos curiosos. ESCENA: una escena específica que muestre literalmente este dato: "Las gaviotas "zapatean" para sacar gusanos". TEXTOS EXACTOS: TITULAR: "LAS GAVIOTAS "ZAPATEAN" PARA SACAR GUSANOS". GANCHO: "Imitan la lluvia.". PIE: "Explicación completa en la web · link en el perfil · Dato #404".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Aves con comportamientos curiosos. ESCENA: una escena específica que muestre literalmente este dato: "Los gorriones se bañan en polvo". TEXTOS EXACTOS: TITULAR: "LOS GORRIONES SE BAÑAN EN POLVO". GANCHO: "Contra parásitos.". PIE: "Explicación completa en la web · link en el perfil · Dato #404".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Aves con comportamientos curiosos. ESCENA: una escena específica que muestre literalmente este dato: "Los cuervos de Nueva Caledonia fabrican herramientas". TEXTOS EXACTOS: TITULAR: "LOS CUERVOS DE NUEVA CALEDONIA FABRICAN HERRAMIENTAS". GANCHO: "Ganchos.". PIE: "Explicación completa en la web · link en el perfil · Dato #404".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Aves con comportamientos curiosos. ESCENA: una escena específica que muestre literalmente este dato: "Los alcaudones ensartan presas en espinas". TEXTOS EXACTOS: TITULAR: "LOS ALCAUDONES ENSARTAN PRESAS EN ESPINAS". GANCHO: "Como despensa.". PIE: "Explicación completa en la web · link en el perfil · Dato #404".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Aves con comportamientos curiosos. ESCENA: una escena específica que muestre literalmente este dato: "Algunas garzas usan pan como cebo". TEXTOS EXACTOS: TITULAR: "ALGUNAS GARZAS USAN PAN COMO CEBO". GANCHO: "Lo tiran al agua para pescar. ¿Lo sabías?". PIE: "Explicación completa en la web · link en el perfil · Dato #404".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Aves con comportamientos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#404".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usa pan como cebo. 🤯 10 datos increíbles de aves con comportamientos curiosos que cambiarán tu forma de verlo. ¿Cuál te sorprendió más? La explicación completa de los 10 datos, con fuentes, está en nuestra web: link en el perfil → busca el Dato #404. #fyp #parati #datoscuriosos #sabiasque #curiosidades #elDatodelDia</w:t>
      </w:r>
    </w:p>
    <w:p>
      <w:r>
        <w:br w:type="page"/>
      </w:r>
    </w:p>
    <w:p>
      <w:pPr>
        <w:pStyle w:val="Heading1"/>
      </w:pPr>
      <w:r>
        <w:t>CARRUSEL 405 — Aves migratorias extraordinarias</w:t>
      </w:r>
    </w:p>
    <w:p>
      <w:r>
        <w:rPr>
          <w:b/>
        </w:rPr>
        <w:t>Título: 10 datos sobre aves migratorias extraordinarias que parecen inventados pero son reales</w:t>
      </w:r>
    </w:p>
    <w:p>
      <w:r>
        <w:rPr>
          <w:b w:val="0"/>
        </w:rPr>
        <w:t>Gancho de portada: El número 1 vuela 11 días sin parar.</w:t>
      </w:r>
    </w:p>
    <w:p>
      <w:pPr>
        <w:pStyle w:val="Heading2"/>
      </w:pPr>
      <w:r>
        <w:t>PROMPT 1 — PORTADA</w:t>
      </w:r>
    </w:p>
    <w:p>
      <w:r>
        <w:rPr>
          <w:b w:val="0"/>
        </w:rPr>
        <w:t>Crea una imagen vertical 9:16 (1080x1920) para "El Dato del Día". PORTADA. Tema: Aves migratorias extraordinarias. ESCENA: portada cinematográfica que integre, de forma equilibrada y sin un protagonista único, elementos visuales de estos 10 datos: Las cigüeñas cruzan el Estrecho de Gibraltar; Los gansos vuelan en V para ahorrar energía; Las golondrinas vuelven al mismo nido; Los vencejos pueden pasar 10 meses volando; Algunas aves se orientan por las estrellas; Los colibríes de garganta rubí cruzan el golfo de México; Las grullas vuelan sobre el Himalaya; Los pájaros duplican su peso antes de migrar; Muchas aves migran de noche; La aguja colipinta voló 13.560 km sin parar. Deja espacio limpio para el texto. TEXTOS EXACTOS: TITULAR: "10 DATOS SOBRE AVES MIGRATORIAS EXTRAORDINARIAS QUE PARECEN INVENTADOS PERO SON REALES". GANCHO: "El número 1 vuela 11 días sin parar.". PIE: "Explicación completa en la web · link en el perfil · Dato #405".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Aves migratorias extraordinarias. ESCENA: una escena específica que muestre literalmente este dato: "Las cigüeñas cruzan el Estrecho de Gibraltar". TEXTOS EXACTOS: TITULAR: "LAS CIGÜEÑAS CRUZAN EL ESTRECHO DE GIBRALTAR". GANCHO: "Evitan volar sobre el mar abierto.". PIE: "Explicación completa en la web · link en el perfil · Dato #405".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Aves migratorias extraordinarias. ESCENA: una escena específica que muestre literalmente este dato: "Los gansos vuelan en V para ahorrar energía". TEXTOS EXACTOS: TITULAR: "LOS GANSOS VUELAN EN V PARA AHORRAR ENERGÍA". GANCHO: "Aprovechan la corriente del de delante.". PIE: "Explicación completa en la web · link en el perfil · Dato #405".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Aves migratorias extraordinarias. ESCENA: una escena específica que muestre literalmente este dato: "Las golondrinas vuelven al mismo nido". TEXTOS EXACTOS: TITULAR: "LAS GOLONDRINAS VUELVEN AL MISMO NIDO". GANCHO: "Año tras año.". PIE: "Explicación completa en la web · link en el perfil · Dato #405".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Aves migratorias extraordinarias. ESCENA: una escena específica que muestre literalmente este dato: "Los vencejos pueden pasar 10 meses volando". TEXTOS EXACTOS: TITULAR: "LOS VENCEJOS PUEDEN PASAR 10 MESES VOLANDO". GANCHO: "Sin posarse.". PIE: "Explicación completa en la web · link en el perfil · Dato #405".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Aves migratorias extraordinarias. ESCENA: una escena específica que muestre literalmente este dato: "Algunas aves se orientan por las estrellas". TEXTOS EXACTOS: TITULAR: "ALGUNAS AVES SE ORIENTAN POR LAS ESTRELLAS". GANCHO: "Aprenden el cielo de jóvenes.". PIE: "Explicación completa en la web · link en el perfil · Dato #405".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Aves migratorias extraordinarias. ESCENA: una escena específica que muestre literalmente este dato: "Los colibríes de garganta rubí cruzan el golfo de México". TEXTOS EXACTOS: TITULAR: "LOS COLIBRÍES DE GARGANTA RUBÍ CRUZAN EL GOLFO DE MÉXICO". GANCHO: "Unos 800 km sin parar.". PIE: "Explicación completa en la web · link en el perfil · Dato #405".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Aves migratorias extraordinarias. ESCENA: una escena específica que muestre literalmente este dato: "Las grullas vuelan sobre el Himalaya". TEXTOS EXACTOS: TITULAR: "LAS GRULLAS VUELAN SOBRE EL HIMALAYA". GANCHO: "A más de 7.000 metros.". PIE: "Explicación completa en la web · link en el perfil · Dato #405".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Aves migratorias extraordinarias. ESCENA: una escena específica que muestre literalmente este dato: "Los pájaros duplican su peso antes de migrar". TEXTOS EXACTOS: TITULAR: "LOS PÁJAROS DUPLICAN SU PESO ANTES DE MIGRAR". GANCHO: "Acumulan grasa.". PIE: "Explicación completa en la web · link en el perfil · Dato #405".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Aves migratorias extraordinarias. ESCENA: una escena específica que muestre literalmente este dato: "Muchas aves migran de noche". TEXTOS EXACTOS: TITULAR: "MUCHAS AVES MIGRAN DE NOCHE". GANCHO: "Evitan depredadores.". PIE: "Explicación completa en la web · link en el perfil · Dato #405".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Aves migratorias extraordinarias. ESCENA: una escena específica que muestre literalmente este dato: "La aguja colipinta voló 13.560 km sin parar". TEXTOS EXACTOS: TITULAR: "LA AGUJA COLIPINTA VOLÓ 13.560 KM SIN PARAR". GANCHO: "De Alaska a Tasmania en 11 días. ¿Lo imaginas?". PIE: "Explicación completa en la web · link en el perfil · Dato #405".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Aves migratorias extraordinarias.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#405".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vuela 11 días sin parar. 🤯 10 datos sobre aves migratorias extraordinarias que parecen inventados pero son reales. ¿Cuál te sorprendió más? La explicación completa de los 10 datos, con fuentes, está en nuestra web: link en el perfil → busca el Dato #405. #fyp #parati #datoscuriosos #sabiasque #curiosidades #elDatodelDia</w:t>
      </w:r>
    </w:p>
    <w:p>
      <w:r>
        <w:br w:type="page"/>
      </w:r>
    </w:p>
    <w:p>
      <w:pPr>
        <w:pStyle w:val="Heading1"/>
      </w:pPr>
      <w:r>
        <w:t>CARRUSEL 406 — Aves constructoras</w:t>
      </w:r>
    </w:p>
    <w:p>
      <w:r>
        <w:rPr>
          <w:b/>
        </w:rPr>
        <w:t>Título: 10 curiosidades de aves constructoras que probablemente no conocías</w:t>
      </w:r>
    </w:p>
    <w:p>
      <w:r>
        <w:rPr>
          <w:b w:val="0"/>
        </w:rPr>
        <w:t>Gancho de portada: El número 1 construye un "apartamento" para 500 aves.</w:t>
      </w:r>
    </w:p>
    <w:p>
      <w:pPr>
        <w:pStyle w:val="Heading2"/>
      </w:pPr>
      <w:r>
        <w:t>PROMPT 1 — PORTADA</w:t>
      </w:r>
    </w:p>
    <w:p>
      <w:r>
        <w:rPr>
          <w:b w:val="0"/>
        </w:rPr>
        <w:t>Crea una imagen vertical 9:16 (1080x1920) para "El Dato del Día". PORTADA. Tema: Aves constructoras. ESCENA: portada cinematográfica que integre, de forma equilibrada y sin un protagonista único, elementos visuales de estos 10 datos: El pájaro tejedor anuda su nido; El hornero construye un "horno" de barro; El pájaro jardinero decora con objetos azules; Las golondrinas hacen nidos de barro; El pájaro sastre cose hojas; Las salanganas hacen nidos de saliva; Los megápodos incuban con compost; Las águilas calvas hacen nidos de una tonelada; El picamaderos excava huecos; El tejedor sociable construye nidos gigantes. Deja espacio limpio para el texto. TEXTOS EXACTOS: TITULAR: "10 CURIOSIDADES DE AVES CONSTRUCTORAS QUE PROBABLEMENTE NO CONOCÍAS". GANCHO: "El número 1 construye un "apartamento" para 500 aves.". PIE: "Explicación completa en la web · link en el perfil · Dato #406".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Aves constructoras. ESCENA: una escena específica que muestre literalmente este dato: "El pájaro tejedor anuda su nido". TEXTOS EXACTOS: TITULAR: "EL PÁJARO TEJEDOR ANUDA SU NIDO". GANCHO: "Con nudos reales.". PIE: "Explicación completa en la web · link en el perfil · Dato #406".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Aves constructoras. ESCENA: una escena específica que muestre literalmente este dato: "El hornero construye un "horno" de barro". TEXTOS EXACTOS: TITULAR: "EL HORNERO CONSTRUYE UN "HORNO" DE BARRO". GANCHO: "Símbolo de Argentina.". PIE: "Explicación completa en la web · link en el perfil · Dato #406".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Aves constructoras. ESCENA: una escena específica que muestre literalmente este dato: "El pájaro jardinero decora con objetos azules". TEXTOS EXACTOS: TITULAR: "EL PÁJARO JARDINERO DECORA CON OBJETOS AZULES". GANCHO: "Para atraer hembras.". PIE: "Explicación completa en la web · link en el perfil · Dato #406".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Aves constructoras. ESCENA: una escena específica que muestre literalmente este dato: "Las golondrinas hacen nidos de barro". TEXTOS EXACTOS: TITULAR: "LAS GOLONDRINAS HACEN NIDOS DE BARRO". GANCHO: "Con miles de viajes.". PIE: "Explicación completa en la web · link en el perfil · Dato #406".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Aves constructoras. ESCENA: una escena específica que muestre literalmente este dato: "El pájaro sastre cose hojas". TEXTOS EXACTOS: TITULAR: "EL PÁJARO SASTRE COSE HOJAS". GANCHO: "Con fibras vegetales.". PIE: "Explicación completa en la web · link en el perfil · Dato #406".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Aves constructoras. ESCENA: una escena específica que muestre literalmente este dato: "Las salanganas hacen nidos de saliva". TEXTOS EXACTOS: TITULAR: "LAS SALANGANAS HACEN NIDOS DE SALIVA". GANCHO: "Se comen en sopa.". PIE: "Explicación completa en la web · link en el perfil · Dato #406".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Aves constructoras. ESCENA: una escena específica que muestre literalmente este dato: "Los megápodos incuban con compost". TEXTOS EXACTOS: TITULAR: "LOS MEGÁPODOS INCUBAN CON COMPOST". GANCHO: "Calor de hojas en descomposición.". PIE: "Explicación completa en la web · link en el perfil · Dato #406".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Aves constructoras. ESCENA: una escena específica que muestre literalmente este dato: "Las águilas calvas hacen nidos de una tonelada". TEXTOS EXACTOS: TITULAR: "LAS ÁGUILAS CALVAS HACEN NIDOS DE UNA TONELADA". GANCHO: "Los amplían cada año.". PIE: "Explicación completa en la web · link en el perfil · Dato #406".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Aves constructoras. ESCENA: una escena específica que muestre literalmente este dato: "El picamaderos excava huecos". TEXTOS EXACTOS: TITULAR: "EL PICAMADEROS EXCAVA HUECOS". GANCHO: "Que usan otras aves.". PIE: "Explicación completa en la web · link en el perfil · Dato #406".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Aves constructoras. ESCENA: una escena específica que muestre literalmente este dato: "El tejedor sociable construye nidos gigantes". TEXTOS EXACTOS: TITULAR: "EL TEJEDOR SOCIABLE CONSTRUYE NIDOS GIGANTES". GANCHO: "Con cámaras para cientos de aves. ¿Lo sabías?". PIE: "Explicación completa en la web · link en el perfil · Dato #406".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Aves constructoras.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#406".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construye un "apartamento" para 500 aves. 🤯 10 curiosidades de aves constructoras que probablemente no conocías. ¿Cuál te sorprendió más? La explicación completa de los 10 datos, con fuentes, está en nuestra web: link en el perfil → busca el Dato #406. #fyp #parati #datoscuriosos #sabiasque #curiosidades #elDatodelDia</w:t>
      </w:r>
    </w:p>
    <w:p>
      <w:r>
        <w:br w:type="page"/>
      </w:r>
    </w:p>
    <w:p>
      <w:pPr>
        <w:pStyle w:val="Heading1"/>
      </w:pPr>
      <w:r>
        <w:t>CARRUSEL 407 — Aves que imitan sonidos</w:t>
      </w:r>
    </w:p>
    <w:p>
      <w:r>
        <w:rPr>
          <w:b/>
        </w:rPr>
        <w:t>Título: 10 cosas sorprendentes sobre aves que imitan sonidos que te harán decir “¿qué?”</w:t>
      </w:r>
    </w:p>
    <w:p>
      <w:r>
        <w:rPr>
          <w:b w:val="0"/>
        </w:rPr>
        <w:t>Gancho de portada: El número 1 maúlla como un gato.</w:t>
      </w:r>
    </w:p>
    <w:p>
      <w:pPr>
        <w:pStyle w:val="Heading2"/>
      </w:pPr>
      <w:r>
        <w:t>PROMPT 1 — PORTADA</w:t>
      </w:r>
    </w:p>
    <w:p>
      <w:r>
        <w:rPr>
          <w:b w:val="0"/>
        </w:rPr>
        <w:t>Crea una imagen vertical 9:16 (1080x1920) para "El Dato del Día". PORTADA. Tema: Aves que imitan sonidos. ESCENA: portada cinematográfica que integre, de forma equilibrada y sin un protagonista único, elementos visuales de estos 10 datos: Los loros grises africanos entienden conceptos; Los estorninos imitan teléfonos; Los cuervos pueden imitar voces; El sinsonte imita a decenas de aves; Los arrendajos imitan a halcones; Los mainás son grandes imitadores; El kea tiene una "risa" contagiosa; Algunos loros ponen "nombre" a sus crías; El canto de algunas aves tiene "gramática"; El pájaro gato maúlla. Deja espacio limpio para el texto. TEXTOS EXACTOS: TITULAR: "10 COSAS SORPRENDENTES SOBRE AVES QUE IMITAN SONIDOS QUE TE HARÁN DECIR “¿QUÉ?”". GANCHO: "El número 1 maúlla como un gato.". PIE: "Explicación completa en la web · link en el perfil · Dato #407".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Aves que imitan sonidos. ESCENA: una escena específica que muestre literalmente este dato: "Los loros grises africanos entienden conceptos". TEXTOS EXACTOS: TITULAR: "LOS LOROS GRISES AFRICANOS ENTIENDEN CONCEPTOS". GANCHO: "Alex conocía colores y formas.". PIE: "Explicación completa en la web · link en el perfil · Dato #407".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Aves que imitan sonidos. ESCENA: una escena específica que muestre literalmente este dato: "Los estorninos imitan teléfonos". TEXTOS EXACTOS: TITULAR: "LOS ESTORNINOS IMITAN TELÉFONOS". GANCHO: "Y otros sonidos urbanos.". PIE: "Explicación completa en la web · link en el perfil · Dato #407".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Aves que imitan sonidos. ESCENA: una escena específica que muestre literalmente este dato: "Los cuervos pueden imitar voces". TEXTOS EXACTOS: TITULAR: "LOS CUERVOS PUEDEN IMITAR VOCES". GANCHO: "Aprenden palabras.". PIE: "Explicación completa en la web · link en el perfil · Dato #407".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Aves que imitan sonidos. ESCENA: una escena específica que muestre literalmente este dato: "El sinsonte imita a decenas de aves". TEXTOS EXACTOS: TITULAR: "EL SINSONTE IMITA A DECENAS DE AVES". GANCHO: "Su nombre significa "400 voces".". PIE: "Explicación completa en la web · link en el perfil · Dato #407".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Aves que imitan sonidos. ESCENA: una escena específica que muestre literalmente este dato: "Los arrendajos imitan a halcones". TEXTOS EXACTOS: TITULAR: "LOS ARRENDAJOS IMITAN A HALCONES". GANCHO: "Para asustar.". PIE: "Explicación completa en la web · link en el perfil · Dato #407".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Aves que imitan sonidos. ESCENA: una escena específica que muestre literalmente este dato: "Los mainás son grandes imitadores". TEXTOS EXACTOS: TITULAR: "LOS MAINÁS SON GRANDES IMITADORES". GANCHO: "Hablan como humanos.". PIE: "Explicación completa en la web · link en el perfil · Dato #407".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Aves que imitan sonidos. ESCENA: una escena específica que muestre literalmente este dato: "El kea tiene una "risa" contagiosa". TEXTOS EXACTOS: TITULAR: "EL KEA TIENE UNA "RISA" CONTAGIOSA". GANCHO: "Su llamada de juego hace jugar a otros keas.". PIE: "Explicación completa en la web · link en el perfil · Dato #407".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Aves que imitan sonidos. ESCENA: una escena específica que muestre literalmente este dato: "Algunos loros ponen "nombre" a sus crías". TEXTOS EXACTOS: TITULAR: "ALGUNOS LOROS PONEN "NOMBRE" A SUS CRÍAS". GANCHO: "Los periquitos de rabadilla verde llaman a cada pollo distinto.". PIE: "Explicación completa en la web · link en el perfil · Dato #407".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Aves que imitan sonidos. ESCENA: una escena específica que muestre literalmente este dato: "El canto de algunas aves tiene "gramática"". TEXTOS EXACTOS: TITULAR: "EL CANTO DE ALGUNAS AVES TIENE "GRAMÁTICA"". GANCHO: "Según estudios.". PIE: "Explicación completa en la web · link en el perfil · Dato #407".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Aves que imitan sonidos. ESCENA: una escena específica que muestre literalmente este dato: "El pájaro gato maúlla". TEXTOS EXACTOS: TITULAR: "EL PÁJARO GATO MAÚLLA". GANCHO: "Su canto imita a un gato enfadado. ¿Lo escuchaste?". PIE: "Explicación completa en la web · link en el perfil · Dato #407".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Aves que imitan sonidos.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#407".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maúlla como un gato. 🤯 10 cosas sorprendentes sobre aves que imitan sonidos que te harán decir “¿qué?”. ¿Cuál te sorprendió más? La explicación completa de los 10 datos, con fuentes, está en nuestra web: link en el perfil → busca el Dato #407. #fyp #parati #datoscuriosos #sabiasque #curiosidades #elDatodelDia</w:t>
      </w:r>
    </w:p>
    <w:p>
      <w:r>
        <w:br w:type="page"/>
      </w:r>
    </w:p>
    <w:p>
      <w:pPr>
        <w:pStyle w:val="Heading1"/>
      </w:pPr>
      <w:r>
        <w:t>CARRUSEL 408 — Aves con picos sorprendentes</w:t>
      </w:r>
    </w:p>
    <w:p>
      <w:r>
        <w:rPr>
          <w:b/>
        </w:rPr>
        <w:t>Título: 10 secretos de aves con picos sorprendentes que casi nadie conoce</w:t>
      </w:r>
    </w:p>
    <w:p>
      <w:r>
        <w:rPr>
          <w:b w:val="0"/>
        </w:rPr>
        <w:t>Gancho de portada: El número 1 tiene el pico más largo que su cuerpo.</w:t>
      </w:r>
    </w:p>
    <w:p>
      <w:pPr>
        <w:pStyle w:val="Heading2"/>
      </w:pPr>
      <w:r>
        <w:t>PROMPT 1 — PORTADA</w:t>
      </w:r>
    </w:p>
    <w:p>
      <w:r>
        <w:rPr>
          <w:b w:val="0"/>
        </w:rPr>
        <w:t>Crea una imagen vertical 9:16 (1080x1920) para "El Dato del Día". PORTADA. Tema: Aves con picos sorprendentes. ESCENA: portada cinematográfica que integre, de forma equilibrada y sin un protagonista único, elementos visuales de estos 10 datos: El pelícano guarda peces en la bolsa del pico; El tucán usa el pico para enfriarse; El picotijera pesca rozando el agua; El piquituerto tiene el pico cruzado; El pico del flamenco funciona al revés; El pico de los loros crece toda la vida; El picozapato tiene un pico enorme; Los picos de los pinzones inspiraron a Darwin; El ave fragata infla un saco rojo; El colibrí pico de espada tiene el pico más largo que su cuerpo. Deja espacio limpio para el texto. TEXTOS EXACTOS: TITULAR: "10 SECRETOS DE AVES CON PICOS SORPRENDENTES QUE CASI NADIE CONOCE". GANCHO: "El número 1 tiene el pico más largo que su cuerpo.". PIE: "Explicación completa en la web · link en el perfil · Dato #408".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Aves con picos sorprendentes. ESCENA: una escena específica que muestre literalmente este dato: "El pelícano guarda peces en la bolsa del pico". TEXTOS EXACTOS: TITULAR: "EL PELÍCANO GUARDA PECES EN LA BOLSA DEL PICO". GANCHO: "Caben unos 11 litros.". PIE: "Explicación completa en la web · link en el perfil · Dato #408".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Aves con picos sorprendentes. ESCENA: una escena específica que muestre literalmente este dato: "El tucán usa el pico para enfriarse". TEXTOS EXACTOS: TITULAR: "EL TUCÁN USA EL PICO PARA ENFRIARSE". GANCHO: "Regula su temperatura.". PIE: "Explicación completa en la web · link en el perfil · Dato #408".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Aves con picos sorprendentes. ESCENA: una escena específica que muestre literalmente este dato: "El picotijera pesca rozando el agua". TEXTOS EXACTOS: TITULAR: "EL PICOTIJERA PESCA ROZANDO EL AGUA". GANCHO: "Con la mandíbula inferior más larga.". PIE: "Explicación completa en la web · link en el perfil · Dato #408".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Aves con picos sorprendentes. ESCENA: una escena específica que muestre literalmente este dato: "El piquituerto tiene el pico cruzado". TEXTOS EXACTOS: TITULAR: "EL PIQUITUERTO TIENE EL PICO CRUZADO". GANCHO: "Para abrir piñas.". PIE: "Explicación completa en la web · link en el perfil · Dato #408".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Aves con picos sorprendentes. ESCENA: una escena específica que muestre literalmente este dato: "El pico del flamenco funciona al revés". TEXTOS EXACTOS: TITULAR: "EL PICO DEL FLAMENCO FUNCIONA AL REVÉS". GANCHO: "Filtra comida boca abajo.". PIE: "Explicación completa en la web · link en el perfil · Dato #408".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Aves con picos sorprendentes. ESCENA: una escena específica que muestre literalmente este dato: "El pico de los loros crece toda la vida". TEXTOS EXACTOS: TITULAR: "EL PICO DE LOS LOROS CRECE TODA LA VIDA". GANCHO: "Se desgasta al roer.". PIE: "Explicación completa en la web · link en el perfil · Dato #408".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Aves con picos sorprendentes. ESCENA: una escena específica que muestre literalmente este dato: "El picozapato tiene un pico enorme". TEXTOS EXACTOS: TITULAR: "EL PICOZAPATO TIENE UN PICO ENORME". GANCHO: "Como un zapato.". PIE: "Explicación completa en la web · link en el perfil · Dato #408".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Aves con picos sorprendentes. ESCENA: una escena específica que muestre literalmente este dato: "Los picos de los pinzones inspiraron a Darwin". TEXTOS EXACTOS: TITULAR: "LOS PICOS DE LOS PINZONES INSPIRARON A DARWIN". GANCHO: "Cada isla tenía un pico distinto.". PIE: "Explicación completa en la web · link en el perfil · Dato #408".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Aves con picos sorprendentes. ESCENA: una escena específica que muestre literalmente este dato: "El ave fragata infla un saco rojo". TEXTOS EXACTOS: TITULAR: "EL AVE FRAGATA INFLA UN SACO ROJO". GANCHO: "No en el pico, en la garganta.". PIE: "Explicación completa en la web · link en el perfil · Dato #408".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Aves con picos sorprendentes. ESCENA: una escena específica que muestre literalmente este dato: "El colibrí pico de espada tiene el pico más largo que su cuerpo". TEXTOS EXACTOS: TITULAR: "EL COLIBRÍ PICO DE ESPADA TIENE EL PICO MÁS LARGO QUE SU CUERPO". GANCHO: "Para flores de tubo largo. ¿Lo viste?". PIE: "Explicación completa en la web · link en el perfil · Dato #408".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Aves con picos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#408".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el pico más largo que su cuerpo. 🤯 10 secretos de aves con picos sorprendentes que casi nadie conoce. ¿Cuál te sorprendió más? La explicación completa de los 10 datos, con fuentes, está en nuestra web: link en el perfil → busca el Dato #408. #fyp #parati #datoscuriosos #sabiasque #curiosidades #elDatodelDia</w:t>
      </w:r>
    </w:p>
    <w:p>
      <w:r>
        <w:br w:type="page"/>
      </w:r>
    </w:p>
    <w:p>
      <w:pPr>
        <w:pStyle w:val="Heading1"/>
      </w:pPr>
      <w:r>
        <w:t>CARRUSEL 409 — Aves diminutas</w:t>
      </w:r>
    </w:p>
    <w:p>
      <w:r>
        <w:rPr>
          <w:b/>
        </w:rPr>
        <w:t>Título: 10 datos increíbles de aves diminutas que cambiarán tu forma de verlo</w:t>
      </w:r>
    </w:p>
    <w:p>
      <w:r>
        <w:rPr>
          <w:b w:val="0"/>
        </w:rPr>
        <w:t>Gancho de portada: El número 1 pesa menos que una moneda.</w:t>
      </w:r>
    </w:p>
    <w:p>
      <w:pPr>
        <w:pStyle w:val="Heading2"/>
      </w:pPr>
      <w:r>
        <w:t>PROMPT 1 — PORTADA</w:t>
      </w:r>
    </w:p>
    <w:p>
      <w:r>
        <w:rPr>
          <w:b w:val="0"/>
        </w:rPr>
        <w:t>Crea una imagen vertical 9:16 (1080x1920) para "El Dato del Día". PORTADA. Tema: Aves diminutas. ESCENA: portada cinematográfica que integre, de forma equilibrada y sin un protagonista único, elementos visuales de estos 10 datos: Los colibríes no pueden caminar; Su corazón puede latir 1.200 veces por minuto; Los colibríes entran en letargo de noche; El reyezuelo es el pájaro más pequeño de Europa; Los huevos de colibrí parecen judías; El colibrí come la mitad de su peso en néctar; Los colibríes recuerdan qué flores visitaron; Algunos colibríes migran miles de km; Hay colibríes que usan telarañas en su nido; El colibrí zunzuncito pesa unos 2 gramos. Deja espacio limpio para el texto. TEXTOS EXACTOS: TITULAR: "10 DATOS INCREÍBLES DE AVES DIMINUTAS QUE CAMBIARÁN TU FORMA DE VERLO". GANCHO: "El número 1 pesa menos que una moneda.". PIE: "Explicación completa en la web · link en el perfil · Dato #409".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Aves diminutas. ESCENA: una escena específica que muestre literalmente este dato: "Los colibríes no pueden caminar". TEXTOS EXACTOS: TITULAR: "LOS COLIBRÍES NO PUEDEN CAMINAR". GANCHO: "Sus patas solo sirven para posarse.". PIE: "Explicación completa en la web · link en el perfil · Dato #409".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Aves diminutas. ESCENA: una escena específica que muestre literalmente este dato: "Su corazón puede latir 1.200 veces por minuto". TEXTOS EXACTOS: TITULAR: "SU CORAZÓN PUEDE LATIR 1.200 VECES POR MINUTO". GANCHO: "En vuelo.". PIE: "Explicación completa en la web · link en el perfil · Dato #409".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Aves diminutas. ESCENA: una escena específica que muestre literalmente este dato: "Los colibríes entran en letargo de noche". TEXTOS EXACTOS: TITULAR: "LOS COLIBRÍES ENTRAN EN LETARGO DE NOCHE". GANCHO: "Ahorran energía.". PIE: "Explicación completa en la web · link en el perfil · Dato #409".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Aves diminutas. ESCENA: una escena específica que muestre literalmente este dato: "El reyezuelo es el pájaro más pequeño de Europa". TEXTOS EXACTOS: TITULAR: "EL REYEZUELO ES EL PÁJARO MÁS PEQUEÑO DE EUROPA". GANCHO: "Pesa unos 5 gramos.". PIE: "Explicación completa en la web · link en el perfil · Dato #409".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Aves diminutas. ESCENA: una escena específica que muestre literalmente este dato: "Los huevos de colibrí parecen judías". TEXTOS EXACTOS: TITULAR: "LOS HUEVOS DE COLIBRÍ PARECEN JUDÍAS". GANCHO: "Muy pequeños.". PIE: "Explicación completa en la web · link en el perfil · Dato #409".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Aves diminutas. ESCENA: una escena específica que muestre literalmente este dato: "El colibrí come la mitad de su peso en néctar". TEXTOS EXACTOS: TITULAR: "EL COLIBRÍ COME LA MITAD DE SU PESO EN NÉCTAR". GANCHO: "Cada día.". PIE: "Explicación completa en la web · link en el perfil · Dato #409".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Aves diminutas. ESCENA: una escena específica que muestre literalmente este dato: "Los colibríes recuerdan qué flores visitaron". TEXTOS EXACTOS: TITULAR: "LOS COLIBRÍES RECUERDAN QUÉ FLORES VISITARON". GANCHO: "Y cuándo.". PIE: "Explicación completa en la web · link en el perfil · Dato #409".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Aves diminutas. ESCENA: una escena específica que muestre literalmente este dato: "Algunos colibríes migran miles de km". TEXTOS EXACTOS: TITULAR: "ALGUNOS COLIBRÍES MIGRAN MILES DE KM". GANCHO: "Pese a su tamaño.". PIE: "Explicación completa en la web · link en el perfil · Dato #409".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Aves diminutas. ESCENA: una escena específica que muestre literalmente este dato: "Hay colibríes que usan telarañas en su nido". TEXTOS EXACTOS: TITULAR: "HAY COLIBRÍES QUE USAN TELARAÑAS EN SU NIDO". GANCHO: "Para que se estire.". PIE: "Explicación completa en la web · link en el perfil · Dato #409".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Aves diminutas. ESCENA: una escena específica que muestre literalmente este dato: "El colibrí zunzuncito pesa unos 2 gramos". TEXTOS EXACTOS: TITULAR: "EL COLIBRÍ ZUNZUNCITO PESA UNOS 2 GRAMOS". GANCHO: "Es el ave más pequeña del mundo, en Cuba. ¿Lo sabías?". PIE: "Explicación completa en la web · link en el perfil · Dato #409".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Aves diminutas.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#409".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pesa menos que una moneda. 🤯 10 datos increíbles de aves diminutas que cambiarán tu forma de verlo. ¿Cuál te sorprendió más? La explicación completa de los 10 datos, con fuentes, está en nuestra web: link en el perfil → busca el Dato #409. #fyp #parati #datoscuriosos #sabiasque #curiosidades #elDatodelDia</w:t>
      </w:r>
    </w:p>
    <w:p>
      <w:r>
        <w:br w:type="page"/>
      </w:r>
    </w:p>
    <w:p>
      <w:pPr>
        <w:pStyle w:val="Heading1"/>
      </w:pPr>
      <w:r>
        <w:t>CARRUSEL 410 — Aves gigantes</w:t>
      </w:r>
    </w:p>
    <w:p>
      <w:r>
        <w:rPr>
          <w:b/>
        </w:rPr>
        <w:t>Título: 10 datos sobre aves gigantes que parecen inventados pero son reales</w:t>
      </w:r>
    </w:p>
    <w:p>
      <w:r>
        <w:rPr>
          <w:b w:val="0"/>
        </w:rPr>
        <w:t>Gancho de portada: El número 1 medía 3 metros.</w:t>
      </w:r>
    </w:p>
    <w:p>
      <w:pPr>
        <w:pStyle w:val="Heading2"/>
      </w:pPr>
      <w:r>
        <w:t>PROMPT 1 — PORTADA</w:t>
      </w:r>
    </w:p>
    <w:p>
      <w:r>
        <w:rPr>
          <w:b w:val="0"/>
        </w:rPr>
        <w:t>Crea una imagen vertical 9:16 (1080x1920) para "El Dato del Día". PORTADA. Tema: Aves gigantes. ESCENA: portada cinematográfica que integre, de forma equilibrada y sin un protagonista único, elementos visuales de estos 10 datos: El avestruz pone el huevo más grande; El ojo del avestruz es más grande que su cerebro; El casuario es peligroso; El albatros viajero tiene las alas más largas; Un cóndor voló 170 km sin batir las alas; El emú aparece en el escudo de Australia; El ñandú macho incuba los huevos; El pingüino emperador es el más grande; La avutarda es de las aves voladoras más pesadas; Las moas de Nueva Zelanda medían 3,6 metros. Deja espacio limpio para el texto. TEXTOS EXACTOS: TITULAR: "10 DATOS SOBRE AVES GIGANTES QUE PARECEN INVENTADOS PERO SON REALES". GANCHO: "El número 1 medía 3 metros.". PIE: "Explicación completa en la web · link en el perfil · Dato #410".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Aves gigantes. ESCENA: una escena específica que muestre literalmente este dato: "El avestruz pone el huevo más grande". TEXTOS EXACTOS: TITULAR: "EL AVESTRUZ PONE EL HUEVO MÁS GRANDE". GANCHO: "Pesa más de un kilo.". PIE: "Explicación completa en la web · link en el perfil · Dato #410".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Aves gigantes. ESCENA: una escena específica que muestre literalmente este dato: "El ojo del avestruz es más grande que su cerebro". TEXTOS EXACTOS: TITULAR: "EL OJO DEL AVESTRUZ ES MÁS GRANDE QUE SU CEREBRO". GANCHO: "Unos 5 cm.". PIE: "Explicación completa en la web · link en el perfil · Dato #410".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Aves gigantes. ESCENA: una escena específica que muestre literalmente este dato: "El casuario es peligroso". TEXTOS EXACTOS: TITULAR: "EL CASUARIO ES PELIGROSO". GANCHO: "Sus garras son afiladas.". PIE: "Explicación completa en la web · link en el perfil · Dato #410".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Aves gigantes. ESCENA: una escena específica que muestre literalmente este dato: "El albatros viajero tiene las alas más largas". TEXTOS EXACTOS: TITULAR: "EL ALBATROS VIAJERO TIENE LAS ALAS MÁS LARGAS". GANCHO: "Más de 3 metros.". PIE: "Explicación completa en la web · link en el perfil · Dato #410".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Aves gigantes. ESCENA: una escena específica que muestre literalmente este dato: "Un cóndor voló 170 km sin batir las alas". TEXTOS EXACTOS: TITULAR: "UN CÓNDOR VOLÓ 170 KM SIN BATIR LAS ALAS". GANCHO: "Planeó más de cinco horas seguidas.". PIE: "Explicación completa en la web · link en el perfil · Dato #410".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Aves gigantes. ESCENA: una escena específica que muestre literalmente este dato: "El emú aparece en el escudo de Australia". TEXTOS EXACTOS: TITULAR: "EL EMÚ APARECE EN EL ESCUDO DE AUSTRALIA". GANCHO: "Junto al canguro.". PIE: "Explicación completa en la web · link en el perfil · Dato #410".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Aves gigantes. ESCENA: una escena específica que muestre literalmente este dato: "El ñandú macho incuba los huevos". TEXTOS EXACTOS: TITULAR: "EL ÑANDÚ MACHO INCUBA LOS HUEVOS". GANCHO: "De varias hembras.". PIE: "Explicación completa en la web · link en el perfil · Dato #410".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Aves gigantes. ESCENA: una escena específica que muestre literalmente este dato: "El pingüino emperador es el más grande". TEXTOS EXACTOS: TITULAR: "EL PINGÜINO EMPERADOR ES EL MÁS GRANDE". GANCHO: "Mide 1,2 m.". PIE: "Explicación completa en la web · link en el perfil · Dato #410".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Aves gigantes. ESCENA: una escena específica que muestre literalmente este dato: "La avutarda es de las aves voladoras más pesadas". TEXTOS EXACTOS: TITULAR: "LA AVUTARDA ES DE LAS AVES VOLADORAS MÁS PESADAS". GANCHO: "Hasta 20 kg.". PIE: "Explicación completa en la web · link en el perfil · Dato #410".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Aves gigantes. ESCENA: una escena específica que muestre literalmente este dato: "Las moas de Nueva Zelanda medían 3,6 metros". TEXTOS EXACTOS: TITULAR: "LAS MOAS DE NUEVA ZELANDA MEDÍAN 3,6 METROS". GANCHO: "Se extinguieron hace unos 600 años. ¿Te imaginas?". PIE: "Explicación completa en la web · link en el perfil · Dato #410".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Aves gigantes.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#410".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medía 3 metros. 🤯 10 datos sobre aves gigantes que parecen inventados pero son reales. ¿Cuál te sorprendió más? La explicación completa de los 10 datos, con fuentes, está en nuestra web: link en el perfil → busca el Dato #410. #fyp #parati #datoscuriosos #sabiasque #curiosidades #elDatodelDia</w:t>
      </w:r>
    </w:p>
    <w:p>
      <w:r>
        <w:br w:type="page"/>
      </w:r>
    </w:p>
    <w:p>
      <w:pPr>
        <w:pStyle w:val="Heading1"/>
      </w:pPr>
      <w:r>
        <w:t>CARRUSEL 411 — Mamíferos diminutos</w:t>
      </w:r>
    </w:p>
    <w:p>
      <w:r>
        <w:rPr>
          <w:b/>
        </w:rPr>
        <w:t>Título: 10 curiosidades de mamíferos diminutos que probablemente no conocías</w:t>
      </w:r>
    </w:p>
    <w:p>
      <w:r>
        <w:rPr>
          <w:b w:val="0"/>
        </w:rPr>
        <w:t>Gancho de portada: El número 1 cabe en la yema de un dedo.</w:t>
      </w:r>
    </w:p>
    <w:p>
      <w:pPr>
        <w:pStyle w:val="Heading2"/>
      </w:pPr>
      <w:r>
        <w:t>PROMPT 1 — PORTADA</w:t>
      </w:r>
    </w:p>
    <w:p>
      <w:r>
        <w:rPr>
          <w:b w:val="0"/>
        </w:rPr>
        <w:t>Crea una imagen vertical 9:16 (1080x1920) para "El Dato del Día". PORTADA. Tema: Mamíferos diminutos. ESCENA: portada cinematográfica que integre, de forma equilibrada y sin un protagonista único, elementos visuales de estos 10 datos: La musaraña etrusca pesa 2 gramos; La pika no hiberna; El ratón de campo vive pocos meses; La musaraña come su peso cada día; El jerbo del desierto salta muy lejos; El tití pigmeo es el mono más pequeño; El ciervo ratón mide 30 cm; El lirón enano cabe en la palma; La musaraña elefante corre rápido; El murciélago abejorro cabe en la yema de un dedo. Deja espacio limpio para el texto. TEXTOS EXACTOS: TITULAR: "10 CURIOSIDADES DE MAMÍFEROS DIMINUTOS QUE PROBABLEMENTE NO CONOCÍAS". GANCHO: "El número 1 cabe en la yema de un dedo.". PIE: "Explicación completa en la web · link en el perfil · Dato #411".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Mamíferos diminutos. ESCENA: una escena específica que muestre literalmente este dato: "La musaraña etrusca pesa 2 gramos". TEXTOS EXACTOS: TITULAR: "LA MUSARAÑA ETRUSCA PESA 2 GRAMOS". GANCHO: "Es de los mamíferos más pequeños.". PIE: "Explicación completa en la web · link en el perfil · Dato #411".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Mamíferos diminutos. ESCENA: una escena específica que muestre literalmente este dato: "La pika no hiberna". TEXTOS EXACTOS: TITULAR: "LA PIKA NO HIBERNA". GANCHO: "Guarda montones de heno para el invierno.". PIE: "Explicación completa en la web · link en el perfil · Dato #411".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Mamíferos diminutos. ESCENA: una escena específica que muestre literalmente este dato: "El ratón de campo vive pocos meses". TEXTOS EXACTOS: TITULAR: "EL RATÓN DE CAMPO VIVE POCOS MESES". GANCHO: "En la naturaleza.". PIE: "Explicación completa en la web · link en el perfil · Dato #411".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Mamíferos diminutos. ESCENA: una escena específica que muestre literalmente este dato: "La musaraña come su peso cada día". TEXTOS EXACTOS: TITULAR: "LA MUSARAÑA COME SU PESO CADA DÍA". GANCHO: "Metabolismo rápido.". PIE: "Explicación completa en la web · link en el perfil · Dato #411".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Mamíferos diminutos. ESCENA: una escena específica que muestre literalmente este dato: "El jerbo del desierto salta muy lejos". TEXTOS EXACTOS: TITULAR: "EL JERBO DEL DESIERTO SALTA MUY LEJOS". GANCHO: "Patas largas.". PIE: "Explicación completa en la web · link en el perfil · Dato #411".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Mamíferos diminutos. ESCENA: una escena específica que muestre literalmente este dato: "El tití pigmeo es el mono más pequeño". TEXTOS EXACTOS: TITULAR: "EL TITÍ PIGMEO ES EL MONO MÁS PEQUEÑO". GANCHO: "Unos 100 gramos.". PIE: "Explicación completa en la web · link en el perfil · Dato #411".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Mamíferos diminutos. ESCENA: una escena específica que muestre literalmente este dato: "El ciervo ratón mide 30 cm". TEXTOS EXACTOS: TITULAR: "EL CIERVO RATÓN MIDE 30 CM". GANCHO: "Primitivo.". PIE: "Explicación completa en la web · link en el perfil · Dato #411".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Mamíferos diminutos. ESCENA: una escena específica que muestre literalmente este dato: "El lirón enano cabe en la palma". TEXTOS EXACTOS: TITULAR: "EL LIRÓN ENANO CABE EN LA PALMA". GANCHO: "Hiberna.". PIE: "Explicación completa en la web · link en el perfil · Dato #411".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Mamíferos diminutos. ESCENA: una escena específica que muestre literalmente este dato: "La musaraña elefante corre rápido". TEXTOS EXACTOS: TITULAR: "LA MUSARAÑA ELEFANTE CORRE RÁPIDO". GANCHO: "Hocico largo.". PIE: "Explicación completa en la web · link en el perfil · Dato #411".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Mamíferos diminutos. ESCENA: una escena específica que muestre literalmente este dato: "El murciélago abejorro cabe en la yema de un dedo". TEXTOS EXACTOS: TITULAR: "EL MURCIÉLAGO ABEJORRO CABE EN LA YEMA DE UN DEDO". GANCHO: "Es de los mamíferos más pequeños del mundo. ¿Lo sabías?". PIE: "Explicación completa en la web · link en el perfil · Dato #411".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Mamíferos diminutos.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#411".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cabe en la yema de un dedo. 🤯 10 curiosidades de mamíferos diminutos que probablemente no conocías. ¿Cuál te sorprendió más? La explicación completa de los 10 datos, con fuentes, está en nuestra web: link en el perfil → busca el Dato #411. #fyp #parati #datoscuriosos #sabiasque #curiosidades #elDatodelDia</w:t>
      </w:r>
    </w:p>
    <w:p>
      <w:r>
        <w:br w:type="page"/>
      </w:r>
    </w:p>
    <w:p>
      <w:pPr>
        <w:pStyle w:val="Heading1"/>
      </w:pPr>
      <w:r>
        <w:t>CARRUSEL 412 — Mamíferos con adaptaciones extrañas</w:t>
      </w:r>
    </w:p>
    <w:p>
      <w:r>
        <w:rPr>
          <w:b/>
        </w:rPr>
        <w:t>Título: 10 cosas sorprendentes sobre mamíferos con adaptaciones extrañas que te harán decir “¿qué?”</w:t>
      </w:r>
    </w:p>
    <w:p>
      <w:r>
        <w:rPr>
          <w:b w:val="0"/>
        </w:rPr>
        <w:t>Gancho de portada: El número 1 pone huevos... y no es el ornitorrinco.</w:t>
      </w:r>
    </w:p>
    <w:p>
      <w:pPr>
        <w:pStyle w:val="Heading2"/>
      </w:pPr>
      <w:r>
        <w:t>PROMPT 1 — PORTADA</w:t>
      </w:r>
    </w:p>
    <w:p>
      <w:r>
        <w:rPr>
          <w:b w:val="0"/>
        </w:rPr>
        <w:t>Crea una imagen vertical 9:16 (1080x1920) para "El Dato del Día". PORTADA. Tema: Mamíferos con adaptaciones extrañas. ESCENA: portada cinematográfica que integre, de forma equilibrada y sin un protagonista único, elementos visuales de estos 10 datos: El pangolín tiene escamas; El koala tiene dos pulgares en cada mano; El topo de nariz estrellada tiene 22 tentáculos; La rata topo desnuda casi no siente dolor; El armadillo de tres bandas se hace bola; El okapi se limpia las orejas con la lengua; El manatí tiene uñas en las aletas; Los murciélagos son los únicos mamíferos que vuelan; El tapir tiene una trompa corta; El equidna pone huevos. Deja espacio limpio para el texto. TEXTOS EXACTOS: TITULAR: "10 COSAS SORPRENDENTES SOBRE MAMÍFEROS CON ADAPTACIONES EXTRAÑAS QUE TE HARÁN DECIR “¿QUÉ?”". GANCHO: "El número 1 pone huevos... y no es el ornitorrinco.". PIE: "Explicación completa en la web · link en el perfil · Dato #412".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Mamíferos con adaptaciones extrañas. ESCENA: una escena específica que muestre literalmente este dato: "El pangolín tiene escamas". TEXTOS EXACTOS: TITULAR: "EL PANGOLÍN TIENE ESCAMAS". GANCHO: "Es el único mamífero así.". PIE: "Explicación completa en la web · link en el perfil · Dato #412".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Mamíferos con adaptaciones extrañas. ESCENA: una escena específica que muestre literalmente este dato: "El koala tiene dos pulgares en cada mano". TEXTOS EXACTOS: TITULAR: "EL KOALA TIENE DOS PULGARES EN CADA MANO". GANCHO: "Para agarrarse a las ramas.". PIE: "Explicación completa en la web · link en el perfil · Dato #412".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Mamíferos con adaptaciones extrañas. ESCENA: una escena específica que muestre literalmente este dato: "El topo de nariz estrellada tiene 22 tentáculos". TEXTOS EXACTOS: TITULAR: "EL TOPO DE NARIZ ESTRELLADA TIENE 22 TENTÁCULOS". GANCHO: "En la nariz.". PIE: "Explicación completa en la web · link en el perfil · Dato #412".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Mamíferos con adaptaciones extrañas. ESCENA: una escena específica que muestre literalmente este dato: "La rata topo desnuda casi no siente dolor". TEXTOS EXACTOS: TITULAR: "LA RATA TOPO DESNUDA CASI NO SIENTE DOLOR". GANCHO: "Y apenas tiene cáncer.". PIE: "Explicación completa en la web · link en el perfil · Dato #412".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Mamíferos con adaptaciones extrañas. ESCENA: una escena específica que muestre literalmente este dato: "El armadillo de tres bandas se hace bola". TEXTOS EXACTOS: TITULAR: "EL ARMADILLO DE TRES BANDAS SE HACE BOLA". GANCHO: "Completamente.". PIE: "Explicación completa en la web · link en el perfil · Dato #412".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Mamíferos con adaptaciones extrañas. ESCENA: una escena específica que muestre literalmente este dato: "El okapi se limpia las orejas con la lengua". TEXTOS EXACTOS: TITULAR: "EL OKAPI SE LIMPIA LAS OREJAS CON LA LENGUA". GANCHO: "Larguísima.". PIE: "Explicación completa en la web · link en el perfil · Dato #412".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Mamíferos con adaptaciones extrañas. ESCENA: una escena específica que muestre literalmente este dato: "El manatí tiene uñas en las aletas". TEXTOS EXACTOS: TITULAR: "EL MANATÍ TIENE UÑAS EN LAS ALETAS". GANCHO: "Como los elefantes.". PIE: "Explicación completa en la web · link en el perfil · Dato #412".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Mamíferos con adaptaciones extrañas. ESCENA: una escena específica que muestre literalmente este dato: "Los murciélagos son los únicos mamíferos que vuelan". TEXTOS EXACTOS: TITULAR: "LOS MURCIÉLAGOS SON LOS ÚNICOS MAMÍFEROS QUE VUELAN". GANCHO: "Los demás planean.". PIE: "Explicación completa en la web · link en el perfil · Dato #412".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Mamíferos con adaptaciones extrañas. ESCENA: una escena específica que muestre literalmente este dato: "El tapir tiene una trompa corta". TEXTOS EXACTOS: TITULAR: "EL TAPIR TIENE UNA TROMPA CORTA". GANCHO: "Pariente del caballo.". PIE: "Explicación completa en la web · link en el perfil · Dato #412".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Mamíferos con adaptaciones extrañas. ESCENA: una escena específica que muestre literalmente este dato: "El equidna pone huevos". TEXTOS EXACTOS: TITULAR: "EL EQUIDNA PONE HUEVOS". GANCHO: "Como el ornitorrinco, es un monotrema. ¿Lo sabías?". PIE: "Explicación completa en la web · link en el perfil · Dato #412".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Mamíferos con adaptaciones extrañas.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#412".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pone huevos... y no es el ornitorrinco. 🤯 10 cosas sorprendentes sobre mamíferos con adaptaciones extrañas que te harán decir “¿qué?”. ¿Cuál te sorprendió más? La explicación completa de los 10 datos, con fuentes, está en nuestra web: link en el perfil → busca el Dato #412. #fyp #parati #datoscuriosos #sabiasque #curiosidades #elDatodelDia</w:t>
      </w:r>
    </w:p>
    <w:p>
      <w:r>
        <w:br w:type="page"/>
      </w:r>
    </w:p>
    <w:p>
      <w:pPr>
        <w:pStyle w:val="Heading1"/>
      </w:pPr>
      <w:r>
        <w:t>CARRUSEL 413 — Roedores sorprendentes</w:t>
      </w:r>
    </w:p>
    <w:p>
      <w:r>
        <w:rPr>
          <w:b/>
        </w:rPr>
        <w:t>Título: 10 secretos de roedores sorprendentes que casi nadie conoce</w:t>
      </w:r>
    </w:p>
    <w:p>
      <w:r>
        <w:rPr>
          <w:b w:val="0"/>
        </w:rPr>
        <w:t>Gancho de portada: El número 1 detecta minas terrestres.</w:t>
      </w:r>
    </w:p>
    <w:p>
      <w:pPr>
        <w:pStyle w:val="Heading2"/>
      </w:pPr>
      <w:r>
        <w:t>PROMPT 1 — PORTADA</w:t>
      </w:r>
    </w:p>
    <w:p>
      <w:r>
        <w:rPr>
          <w:b w:val="0"/>
        </w:rPr>
        <w:t>Crea una imagen vertical 9:16 (1080x1920) para "El Dato del Día". PORTADA. Tema: Roedores sorprendentes. ESCENA: portada cinematográfica que integre, de forma equilibrada y sin un protagonista único, elementos visuales de estos 10 datos: Los dientes de los roedores nunca dejan de crecer; El capibara es el roedor más grande; Unas ratas aprendieron a conducir coches diminutos; Los castores tienen dientes naranjas; Las ardillas voladoras planean 90 metros; Los hámsteres guardan comida en las mejillas; Las ratas no pueden vomitar; Los perritos de la pradera se "besan"; El puercoespín tiene unas 30.000 púas; Hay ratas entrenadas para detectar minas. Deja espacio limpio para el texto. TEXTOS EXACTOS: TITULAR: "10 SECRETOS DE ROEDORES SORPRENDENTES QUE CASI NADIE CONOCE". GANCHO: "El número 1 detecta minas terrestres.". PIE: "Explicación completa en la web · link en el perfil · Dato #413".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Roedores sorprendentes. ESCENA: una escena específica que muestre literalmente este dato: "Los dientes de los roedores nunca dejan de crecer". TEXTOS EXACTOS: TITULAR: "LOS DIENTES DE LOS ROEDORES NUNCA DEJAN DE CRECER". GANCHO: "Por eso roen sin parar.". PIE: "Explicación completa en la web · link en el perfil · Dato #413".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Roedores sorprendentes. ESCENA: una escena específica que muestre literalmente este dato: "El capibara es el roedor más grande". TEXTOS EXACTOS: TITULAR: "EL CAPIBARA ES EL ROEDOR MÁS GRANDE". GANCHO: "Puede pesar 60 kilos.". PIE: "Explicación completa en la web · link en el perfil · Dato #413".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Roedores sorprendentes. ESCENA: una escena específica que muestre literalmente este dato: "Unas ratas aprendieron a conducir coches diminutos". TEXTOS EXACTOS: TITULAR: "UNAS RATAS APRENDIERON A CONDUCIR COCHES DIMINUTOS". GANCHO: "En un experimento de 2019.". PIE: "Explicación completa en la web · link en el perfil · Dato #413".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Roedores sorprendentes. ESCENA: una escena específica que muestre literalmente este dato: "Los castores tienen dientes naranjas". TEXTOS EXACTOS: TITULAR: "LOS CASTORES TIENEN DIENTES NARANJAS". GANCHO: "Por el hierro que los endurece.". PIE: "Explicación completa en la web · link en el perfil · Dato #413".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Roedores sorprendentes. ESCENA: una escena específica que muestre literalmente este dato: "Las ardillas voladoras planean 90 metros". TEXTOS EXACTOS: TITULAR: "LAS ARDILLAS VOLADORAS PLANEAN 90 METROS". GANCHO: "Con una membrana.". PIE: "Explicación completa en la web · link en el perfil · Dato #413".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Roedores sorprendentes. ESCENA: una escena específica que muestre literalmente este dato: "Los hámsteres guardan comida en las mejillas". TEXTOS EXACTOS: TITULAR: "LOS HÁMSTERES GUARDAN COMIDA EN LAS MEJILLAS". GANCHO: "Pueden llevar la mitad de su peso.". PIE: "Explicación completa en la web · link en el perfil · Dato #413".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Roedores sorprendentes. ESCENA: una escena específica que muestre literalmente este dato: "Las ratas no pueden vomitar". TEXTOS EXACTOS: TITULAR: "LAS RATAS NO PUEDEN VOMITAR". GANCHO: "Su esófago no lo permite.". PIE: "Explicación completa en la web · link en el perfil · Dato #413".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Roedores sorprendentes. ESCENA: una escena específica que muestre literalmente este dato: "Los perritos de la pradera se "besan"". TEXTOS EXACTOS: TITULAR: "LOS PERRITOS DE LA PRADERA SE "BESAN"". GANCHO: "Para reconocerse.". PIE: "Explicación completa en la web · link en el perfil · Dato #413".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Roedores sorprendentes. ESCENA: una escena específica que muestre literalmente este dato: "El puercoespín tiene unas 30.000 púas". TEXTOS EXACTOS: TITULAR: "EL PUERCOESPÍN TIENE UNAS 30.000 PÚAS". GANCHO: "Que se sueltan.". PIE: "Explicación completa en la web · link en el perfil · Dato #413".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Roedores sorprendentes. ESCENA: una escena específica que muestre literalmente este dato: "Hay ratas entrenadas para detectar minas". TEXTOS EXACTOS: TITULAR: "HAY RATAS ENTRENADAS PARA DETECTAR MINAS". GANCHO: "En Tanzania y Camboya, por su olfato y bajo peso. ¿Lo sabías?". PIE: "Explicación completa en la web · link en el perfil · Dato #413".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Roedores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#413".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detecta minas terrestres. 🤯 10 secretos de roedores sorprendentes que casi nadie conoce. ¿Cuál te sorprendió más? La explicación completa de los 10 datos, con fuentes, está en nuestra web: link en el perfil → busca el Dato #413. #fyp #parati #datoscuriosos #sabiasque #curiosidades #elDatodelDia</w:t>
      </w:r>
    </w:p>
    <w:p>
      <w:r>
        <w:br w:type="page"/>
      </w:r>
    </w:p>
    <w:p>
      <w:pPr>
        <w:pStyle w:val="Heading1"/>
      </w:pPr>
      <w:r>
        <w:t>CARRUSEL 414 — Murciélagos poco conocidos</w:t>
      </w:r>
    </w:p>
    <w:p>
      <w:r>
        <w:rPr>
          <w:b/>
        </w:rPr>
        <w:t>Título: 10 datos increíbles de murciélagos poco conocidos que cambiarán tu forma de verlo</w:t>
      </w:r>
    </w:p>
    <w:p>
      <w:r>
        <w:rPr>
          <w:b w:val="0"/>
        </w:rPr>
        <w:t>Gancho de portada: El número 1 pesca con los pies.</w:t>
      </w:r>
    </w:p>
    <w:p>
      <w:pPr>
        <w:pStyle w:val="Heading2"/>
      </w:pPr>
      <w:r>
        <w:t>PROMPT 1 — PORTADA</w:t>
      </w:r>
    </w:p>
    <w:p>
      <w:r>
        <w:rPr>
          <w:b w:val="0"/>
        </w:rPr>
        <w:t>Crea una imagen vertical 9:16 (1080x1920) para "El Dato del Día". PORTADA. Tema: Murciélagos poco conocidos. ESCENA: portada cinematográfica que integre, de forma equilibrada y sin un protagonista único, elementos visuales de estos 10 datos: Hay más de 1.400 especies de murciélagos; El zorro volador tiene alas de 1,5 metros; Los murciélagos no son ciegos; Los murciélagos polinizan el agave; Los murciélagos de fruta dispersan semillas; El murciélago blanco hondureño hace tiendas con hojas; Hay murciélagos que comen escorpiones; Los murciélagos viven hasta 40 años; Algunas colonias tienen millones; El murciélago pescador atrapa peces con las patas. Deja espacio limpio para el texto. TEXTOS EXACTOS: TITULAR: "10 DATOS INCREÍBLES DE MURCIÉLAGOS POCO CONOCIDOS QUE CAMBIARÁN TU FORMA DE VERLO". GANCHO: "El número 1 pesca con los pies.". PIE: "Explicación completa en la web · link en el perfil · Dato #414".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Murciélagos poco conocidos. ESCENA: una escena específica que muestre literalmente este dato: "Hay más de 1.400 especies de murciélagos". TEXTOS EXACTOS: TITULAR: "HAY MÁS DE 1.400 ESPECIES DE MURCIÉLAGOS". GANCHO: "Un quinto de los mamíferos.". PIE: "Explicación completa en la web · link en el perfil · Dato #414".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Murciélagos poco conocidos. ESCENA: una escena específica que muestre literalmente este dato: "El zorro volador tiene alas de 1,5 metros". TEXTOS EXACTOS: TITULAR: "EL ZORRO VOLADOR TIENE ALAS DE 1,5 METROS". GANCHO: "Come fruta.". PIE: "Explicación completa en la web · link en el perfil · Dato #414".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Murciélagos poco conocidos. ESCENA: una escena específica que muestre literalmente este dato: "Los murciélagos no son ciegos". TEXTOS EXACTOS: TITULAR: "LOS MURCIÉLAGOS NO SON CIEGOS". GANCHO: ""Ciego como un murciélago" es un mito.". PIE: "Explicación completa en la web · link en el perfil · Dato #414".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Murciélagos poco conocidos. ESCENA: una escena específica que muestre literalmente este dato: "Los murciélagos polinizan el agave". TEXTOS EXACTOS: TITULAR: "LOS MURCIÉLAGOS POLINIZAN EL AGAVE". GANCHO: "Sin ellos no habría tequila.". PIE: "Explicación completa en la web · link en el perfil · Dato #414".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Murciélagos poco conocidos. ESCENA: una escena específica que muestre literalmente este dato: "Los murciélagos de fruta dispersan semillas". TEXTOS EXACTOS: TITULAR: "LOS MURCIÉLAGOS DE FRUTA DISPERSAN SEMILLAS". GANCHO: "Reforestan selvas.". PIE: "Explicación completa en la web · link en el perfil · Dato #414".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Murciélagos poco conocidos. ESCENA: una escena específica que muestre literalmente este dato: "El murciélago blanco hondureño hace tiendas con hojas". TEXTOS EXACTOS: TITULAR: "EL MURCIÉLAGO BLANCO HONDUREÑO HACE TIENDAS CON HOJAS". GANCHO: "Y es blanco.". PIE: "Explicación completa en la web · link en el perfil · Dato #414".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Murciélagos poco conocidos. ESCENA: una escena específica que muestre literalmente este dato: "Hay murciélagos que comen escorpiones". TEXTOS EXACTOS: TITULAR: "HAY MURCIÉLAGOS QUE COMEN ESCORPIONES". GANCHO: "Inmunes al veneno.". PIE: "Explicación completa en la web · link en el perfil · Dato #414".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Murciélagos poco conocidos. ESCENA: una escena específica que muestre literalmente este dato: "Los murciélagos viven hasta 40 años". TEXTOS EXACTOS: TITULAR: "LOS MURCIÉLAGOS VIVEN HASTA 40 AÑOS". GANCHO: "Mucho para su tamaño.". PIE: "Explicación completa en la web · link en el perfil · Dato #414".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Murciélagos poco conocidos. ESCENA: una escena específica que muestre literalmente este dato: "Algunas colonias tienen millones". TEXTOS EXACTOS: TITULAR: "ALGUNAS COLONIAS TIENEN MILLONES". GANCHO: "La cueva de Bracken, en Texas.". PIE: "Explicación completa en la web · link en el perfil · Dato #414".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Murciélagos poco conocidos. ESCENA: una escena específica que muestre literalmente este dato: "El murciélago pescador atrapa peces con las patas". TEXTOS EXACTOS: TITULAR: "EL MURCIÉLAGO PESCADOR ATRAPA PECES CON LAS PATAS". GANCHO: "Detecta ondas en el agua. ¿Lo viste?". PIE: "Explicación completa en la web · link en el perfil · Dato #414".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Murciélagos poco conocidos.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#414".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pesca con los pies. 🤯 10 datos increíbles de murciélagos poco conocidos que cambiarán tu forma de verlo. ¿Cuál te sorprendió más? La explicación completa de los 10 datos, con fuentes, está en nuestra web: link en el perfil → busca el Dato #414. #fyp #parati #datoscuriosos #sabiasque #curiosidades #elDatodelDia</w:t>
      </w:r>
    </w:p>
    <w:p>
      <w:r>
        <w:br w:type="page"/>
      </w:r>
    </w:p>
    <w:p>
      <w:pPr>
        <w:pStyle w:val="Heading1"/>
      </w:pPr>
      <w:r>
        <w:t>CARRUSEL 415 — Primates curiosos</w:t>
      </w:r>
    </w:p>
    <w:p>
      <w:r>
        <w:rPr>
          <w:b/>
        </w:rPr>
        <w:t>Título: 10 datos sobre primates curiosos que parecen inventados pero son reales</w:t>
      </w:r>
    </w:p>
    <w:p>
      <w:r>
        <w:rPr>
          <w:b w:val="0"/>
        </w:rPr>
        <w:t>Gancho de portada: El número 1 se baña en aguas termales.</w:t>
      </w:r>
    </w:p>
    <w:p>
      <w:pPr>
        <w:pStyle w:val="Heading2"/>
      </w:pPr>
      <w:r>
        <w:t>PROMPT 1 — PORTADA</w:t>
      </w:r>
    </w:p>
    <w:p>
      <w:r>
        <w:rPr>
          <w:b w:val="0"/>
        </w:rPr>
        <w:t>Crea una imagen vertical 9:16 (1080x1920) para "El Dato del Día". PORTADA. Tema: Primates curiosos. ESCENA: portada cinematográfica que integre, de forma equilibrada y sin un protagonista único, elementos visuales de estos 10 datos: Los chimpancés usan palitos para pescar termitas; Los orangutanes hacen paraguas de hojas; Los bonobos resuelven conflictos con abrazos; Los gorilas pueden aprender lengua de signos; Los monos capuchinos usan piedras como martillo; El mono narigudo tiene una nariz enorme; Los babuinos adoptan perros; Los titís son fieles; Los lémures son solo de Madagascar; Los macacos japoneses se bañan en aguas termales. Deja espacio limpio para el texto. TEXTOS EXACTOS: TITULAR: "10 DATOS SOBRE PRIMATES CURIOSOS QUE PARECEN INVENTADOS PERO SON REALES". GANCHO: "El número 1 se baña en aguas termales.". PIE: "Explicación completa en la web · link en el perfil · Dato #415".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Primates curiosos. ESCENA: una escena específica que muestre literalmente este dato: "Los chimpancés usan palitos para pescar termitas". TEXTOS EXACTOS: TITULAR: "LOS CHIMPANCÉS USAN PALITOS PARA PESCAR TERMITAS". GANCHO: "Herramientas.". PIE: "Explicación completa en la web · link en el perfil · Dato #415".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Primates curiosos. ESCENA: una escena específica que muestre literalmente este dato: "Los orangutanes hacen paraguas de hojas". TEXTOS EXACTOS: TITULAR: "LOS ORANGUTANES HACEN PARAGUAS DE HOJAS". GANCHO: "Cuando llueve.". PIE: "Explicación completa en la web · link en el perfil · Dato #415".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Primates curiosos. ESCENA: una escena específica que muestre literalmente este dato: "Los bonobos resuelven conflictos con abrazos". TEXTOS EXACTOS: TITULAR: "LOS BONOBOS RESUELVEN CONFLICTOS CON ABRAZOS". GANCHO: "Sociedad pacífica.". PIE: "Explicación completa en la web · link en el perfil · Dato #415".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Primates curiosos. ESCENA: una escena específica que muestre literalmente este dato: "Los gorilas pueden aprender lengua de signos". TEXTOS EXACTOS: TITULAR: "LOS GORILAS PUEDEN APRENDER LENGUA DE SIGNOS". GANCHO: "Koko sabía cientos de signos.". PIE: "Explicación completa en la web · link en el perfil · Dato #415".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Primates curiosos. ESCENA: una escena específica que muestre literalmente este dato: "Los monos capuchinos usan piedras como martillo". TEXTOS EXACTOS: TITULAR: "LOS MONOS CAPUCHINOS USAN PIEDRAS COMO MARTILLO". GANCHO: "Para abrir nueces.". PIE: "Explicación completa en la web · link en el perfil · Dato #415".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Primates curiosos. ESCENA: una escena específica que muestre literalmente este dato: "El mono narigudo tiene una nariz enorme". TEXTOS EXACTOS: TITULAR: "EL MONO NARIGUDO TIENE UNA NARIZ ENORME". GANCHO: "Para amplificar su llamada.". PIE: "Explicación completa en la web · link en el perfil · Dato #415".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Primates curiosos. ESCENA: una escena específica que muestre literalmente este dato: "Los babuinos adoptan perros". TEXTOS EXACTOS: TITULAR: "LOS BABUINOS ADOPTAN PERROS". GANCHO: "Se han observado casos.". PIE: "Explicación completa en la web · link en el perfil · Dato #415".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Primates curiosos. ESCENA: una escena específica que muestre literalmente este dato: "Los titís son fieles". TEXTOS EXACTOS: TITULAR: "LOS TITÍS SON FIELES". GANCHO: "Los padres cargan a las crías.". PIE: "Explicación completa en la web · link en el perfil · Dato #415".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Primates curiosos. ESCENA: una escena específica que muestre literalmente este dato: "Los lémures son solo de Madagascar". TEXTOS EXACTOS: TITULAR: "LOS LÉMURES SON SOLO DE MADAGASCAR". GANCHO: "No existen en otro lugar.". PIE: "Explicación completa en la web · link en el perfil · Dato #415".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Primates curiosos. ESCENA: una escena específica que muestre literalmente este dato: "Los macacos japoneses se bañan en aguas termales". TEXTOS EXACTOS: TITULAR: "LOS MACACOS JAPONESES SE BAÑAN EN AGUAS TERMALES". GANCHO: "Para calentarse en invierno. ¿Lo viste?". PIE: "Explicación completa en la web · link en el perfil · Dato #415".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Primates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#415".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baña en aguas termales. 🤯 10 datos sobre primates curiosos que parecen inventados pero son reales. ¿Cuál te sorprendió más? La explicación completa de los 10 datos, con fuentes, está en nuestra web: link en el perfil → busca el Dato #415. #fyp #parati #datoscuriosos #sabiasque #curiosidades #elDatodelDia</w:t>
      </w:r>
    </w:p>
    <w:p>
      <w:r>
        <w:br w:type="page"/>
      </w:r>
    </w:p>
    <w:p>
      <w:pPr>
        <w:pStyle w:val="Heading1"/>
      </w:pPr>
      <w:r>
        <w:t>CARRUSEL 416 — Felinos pequeños</w:t>
      </w:r>
    </w:p>
    <w:p>
      <w:r>
        <w:rPr>
          <w:b/>
        </w:rPr>
        <w:t>Título: 10 curiosidades de felinos pequeños que probablemente no conocías</w:t>
      </w:r>
    </w:p>
    <w:p>
      <w:r>
        <w:rPr>
          <w:b w:val="0"/>
        </w:rPr>
        <w:t>Gancho de portada: El número 1 caza más que el león.</w:t>
      </w:r>
    </w:p>
    <w:p>
      <w:pPr>
        <w:pStyle w:val="Heading2"/>
      </w:pPr>
      <w:r>
        <w:t>PROMPT 1 — PORTADA</w:t>
      </w:r>
    </w:p>
    <w:p>
      <w:r>
        <w:rPr>
          <w:b w:val="0"/>
        </w:rPr>
        <w:t>Crea una imagen vertical 9:16 (1080x1920) para "El Dato del Día". PORTADA. Tema: Felinos pequeños. ESCENA: portada cinematográfica que integre, de forma equilibrada y sin un protagonista único, elementos visuales de estos 10 datos: El gato de Pallas tiene pupilas redondas; El margay baja árboles de cabeza; El yaguarundí silba y trina como un pájaro; El caracal salta para atrapar aves; El serval tiene las patas más largas; El gato pescador nada y pesca; El ocelote tiene manchas únicas; El gato de arena vive en el desierto; El gato herrumbroso es el felino más pequeño; El gato de patas negras caza más que un león. Deja espacio limpio para el texto. TEXTOS EXACTOS: TITULAR: "10 CURIOSIDADES DE FELINOS PEQUEÑOS QUE PROBABLEMENTE NO CONOCÍAS". GANCHO: "El número 1 caza más que el león.". PIE: "Explicación completa en la web · link en el perfil · Dato #416".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Felinos pequeños. ESCENA: una escena específica que muestre literalmente este dato: "El gato de Pallas tiene pupilas redondas". TEXTOS EXACTOS: TITULAR: "EL GATO DE PALLAS TIENE PUPILAS REDONDAS". GANCHO: "No en rendija.". PIE: "Explicación completa en la web · link en el perfil · Dato #416".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Felinos pequeños. ESCENA: una escena específica que muestre literalmente este dato: "El margay baja árboles de cabeza". TEXTOS EXACTOS: TITULAR: "EL MARGAY BAJA ÁRBOLES DE CABEZA". GANCHO: "Gira sus tobillos.". PIE: "Explicación completa en la web · link en el perfil · Dato #416".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Felinos pequeños. ESCENA: una escena específica que muestre literalmente este dato: "El yaguarundí silba y trina como un pájaro". TEXTOS EXACTOS: TITULAR: "EL YAGUARUNDÍ SILBA Y TRINA COMO UN PÁJARO". GANCHO: "Tiene al menos 13 sonidos.". PIE: "Explicación completa en la web · link en el perfil · Dato #416".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Felinos pequeños. ESCENA: una escena específica que muestre literalmente este dato: "El caracal salta para atrapar aves". TEXTOS EXACTOS: TITULAR: "EL CARACAL SALTA PARA ATRAPAR AVES". GANCHO: "Hasta 3 metros.". PIE: "Explicación completa en la web · link en el perfil · Dato #416".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Felinos pequeños. ESCENA: una escena específica que muestre literalmente este dato: "El serval tiene las patas más largas". TEXTOS EXACTOS: TITULAR: "EL SERVAL TIENE LAS PATAS MÁS LARGAS". GANCHO: "Para su tamaño.". PIE: "Explicación completa en la web · link en el perfil · Dato #416".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Felinos pequeños. ESCENA: una escena específica que muestre literalmente este dato: "El gato pescador nada y pesca". TEXTOS EXACTOS: TITULAR: "EL GATO PESCADOR NADA Y PESCA". GANCHO: "Con las patas.". PIE: "Explicación completa en la web · link en el perfil · Dato #416".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Felinos pequeños. ESCENA: una escena específica que muestre literalmente este dato: "El ocelote tiene manchas únicas". TEXTOS EXACTOS: TITULAR: "EL OCELOTE TIENE MANCHAS ÚNICAS". GANCHO: "Como huellas.". PIE: "Explicación completa en la web · link en el perfil · Dato #416".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Felinos pequeños. ESCENA: una escena específica que muestre literalmente este dato: "El gato de arena vive en el desierto". TEXTOS EXACTOS: TITULAR: "EL GATO DE ARENA VIVE EN EL DESIERTO". GANCHO: "Pelo en las patas.". PIE: "Explicación completa en la web · link en el perfil · Dato #416".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Felinos pequeños. ESCENA: una escena específica que muestre literalmente este dato: "El gato herrumbroso es el felino más pequeño". TEXTOS EXACTOS: TITULAR: "EL GATO HERRUMBROSO ES EL FELINO MÁS PEQUEÑO". GANCHO: "Pesa 1 kg.". PIE: "Explicación completa en la web · link en el perfil · Dato #416".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Felinos pequeños. ESCENA: una escena específica que muestre literalmente este dato: "El gato de patas negras caza más que un león". TEXTOS EXACTOS: TITULAR: "EL GATO DE PATAS NEGRAS CAZA MÁS QUE UN LEÓN". GANCHO: "Unas 10-14 presas por noche. ¿Lo sabías?". PIE: "Explicación completa en la web · link en el perfil · Dato #416".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Felinos pequeños.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#416".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caza más que el león. 🤯 10 curiosidades de felinos pequeños que probablemente no conocías. ¿Cuál te sorprendió más? La explicación completa de los 10 datos, con fuentes, está en nuestra web: link en el perfil → busca el Dato #416. #fyp #parati #datoscuriosos #sabiasque #curiosidades #elDatodelDia</w:t>
      </w:r>
    </w:p>
    <w:p>
      <w:r>
        <w:br w:type="page"/>
      </w:r>
    </w:p>
    <w:p>
      <w:pPr>
        <w:pStyle w:val="Heading1"/>
      </w:pPr>
      <w:r>
        <w:t>CARRUSEL 417 — Cánidos sorprendentes</w:t>
      </w:r>
    </w:p>
    <w:p>
      <w:r>
        <w:rPr>
          <w:b/>
        </w:rPr>
        <w:t>Título: 10 cosas sorprendentes sobre cánidos sorprendentes que te harán decir “¿qué?”</w:t>
      </w:r>
    </w:p>
    <w:p>
      <w:r>
        <w:rPr>
          <w:b w:val="0"/>
        </w:rPr>
        <w:t>Gancho de portada: El número 1 canta.</w:t>
      </w:r>
    </w:p>
    <w:p>
      <w:pPr>
        <w:pStyle w:val="Heading2"/>
      </w:pPr>
      <w:r>
        <w:t>PROMPT 1 — PORTADA</w:t>
      </w:r>
    </w:p>
    <w:p>
      <w:r>
        <w:rPr>
          <w:b w:val="0"/>
        </w:rPr>
        <w:t>Crea una imagen vertical 9:16 (1080x1920) para "El Dato del Día". PORTADA. Tema: Cánidos sorprendentes. ESCENA: portada cinematográfica que integre, de forma equilibrada y sin un protagonista único, elementos visuales de estos 10 datos: El zorro fénec tiene orejas enormes; El lobo gris puede recorrer 70 km en un día; El perro salvaje africano vota con estornudos; El zorro ártico cambia de color; El coyote se adaptó a las ciudades; El dingo vive en Australia; El lobo de crin parece un zorro con zancos; El perro mapache hiberna; Los zorros usan el campo magnético para cazar; El perro cantor de Nueva Guinea aúlla con tonos. Deja espacio limpio para el texto. TEXTOS EXACTOS: TITULAR: "10 COSAS SORPRENDENTES SOBRE CÁNIDOS SORPRENDENTES QUE TE HARÁN DECIR “¿QUÉ?”". GANCHO: "El número 1 canta.". PIE: "Explicación completa en la web · link en el perfil · Dato #417".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Cánidos sorprendentes. ESCENA: una escena específica que muestre literalmente este dato: "El zorro fénec tiene orejas enormes". TEXTOS EXACTOS: TITULAR: "EL ZORRO FÉNEC TIENE OREJAS ENORMES". GANCHO: "Para disipar el calor.". PIE: "Explicación completa en la web · link en el perfil · Dato #417".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Cánidos sorprendentes. ESCENA: una escena específica que muestre literalmente este dato: "El lobo gris puede recorrer 70 km en un día". TEXTOS EXACTOS: TITULAR: "EL LOBO GRIS PUEDE RECORRER 70 KM EN UN DÍA". GANCHO: "Buscando presas.". PIE: "Explicación completa en la web · link en el perfil · Dato #417".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Cánidos sorprendentes. ESCENA: una escena específica que muestre literalmente este dato: "El perro salvaje africano vota con estornudos". TEXTOS EXACTOS: TITULAR: "EL PERRO SALVAJE AFRICANO VOTA CON ESTORNUDOS". GANCHO: "Para decidir cazar.". PIE: "Explicación completa en la web · link en el perfil · Dato #417".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Cánidos sorprendentes. ESCENA: una escena específica que muestre literalmente este dato: "El zorro ártico cambia de color". TEXTOS EXACTOS: TITULAR: "EL ZORRO ÁRTICO CAMBIA DE COLOR". GANCHO: "Blanco en invierno.". PIE: "Explicación completa en la web · link en el perfil · Dato #417".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Cánidos sorprendentes. ESCENA: una escena específica que muestre literalmente este dato: "El coyote se adaptó a las ciudades". TEXTOS EXACTOS: TITULAR: "EL COYOTE SE ADAPTÓ A LAS CIUDADES". GANCHO: "Vive en Chicago.". PIE: "Explicación completa en la web · link en el perfil · Dato #417".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Cánidos sorprendentes. ESCENA: una escena específica que muestre literalmente este dato: "El dingo vive en Australia". TEXTOS EXACTOS: TITULAR: "EL DINGO VIVE EN AUSTRALIA". GANCHO: "Llegó hace miles de años.". PIE: "Explicación completa en la web · link en el perfil · Dato #417".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Cánidos sorprendentes. ESCENA: una escena específica que muestre literalmente este dato: "El lobo de crin parece un zorro con zancos". TEXTOS EXACTOS: TITULAR: "EL LOBO DE CRIN PARECE UN ZORRO CON ZANCOS". GANCHO: "Sudamérica.". PIE: "Explicación completa en la web · link en el perfil · Dato #417".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Cánidos sorprendentes. ESCENA: una escena específica que muestre literalmente este dato: "El perro mapache hiberna". TEXTOS EXACTOS: TITULAR: "EL PERRO MAPACHE HIBERNA". GANCHO: "Único cánido.". PIE: "Explicación completa en la web · link en el perfil · Dato #417".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Cánidos sorprendentes. ESCENA: una escena específica que muestre literalmente este dato: "Los zorros usan el campo magnético para cazar". TEXTOS EXACTOS: TITULAR: "LOS ZORROS USAN EL CAMPO MAGNÉTICO PARA CAZAR". GANCHO: "Saltan hacia el noreste.". PIE: "Explicación completa en la web · link en el perfil · Dato #417".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Cánidos sorprendentes. ESCENA: una escena específica que muestre literalmente este dato: "El perro cantor de Nueva Guinea aúlla con tonos". TEXTOS EXACTOS: TITULAR: "EL PERRO CANTOR DE NUEVA GUINEA AÚLLA CON TONOS". GANCHO: "Muy musicales. ¿Lo escuchaste?". PIE: "Explicación completa en la web · link en el perfil · Dato #417".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Cánidos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#417".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canta. 🤯 10 cosas sorprendentes sobre cánidos sorprendentes que te harán decir “¿qué?”. ¿Cuál te sorprendió más? La explicación completa de los 10 datos, con fuentes, está en nuestra web: link en el perfil → busca el Dato #417. #fyp #parati #datoscuriosos #sabiasque #curiosidades #elDatodelDia</w:t>
      </w:r>
    </w:p>
    <w:p>
      <w:r>
        <w:br w:type="page"/>
      </w:r>
    </w:p>
    <w:p>
      <w:pPr>
        <w:pStyle w:val="Heading1"/>
      </w:pPr>
      <w:r>
        <w:t>CARRUSEL 418 — Marsupiales extraordinarios</w:t>
      </w:r>
    </w:p>
    <w:p>
      <w:r>
        <w:rPr>
          <w:b/>
        </w:rPr>
        <w:t>Título: 10 secretos de marsupiales extraordinarios que casi nadie conoce</w:t>
      </w:r>
    </w:p>
    <w:p>
      <w:r>
        <w:rPr>
          <w:b w:val="0"/>
        </w:rPr>
        <w:t>Gancho de portada: El número 1 nace del tamaño de un frijol.</w:t>
      </w:r>
    </w:p>
    <w:p>
      <w:pPr>
        <w:pStyle w:val="Heading2"/>
      </w:pPr>
      <w:r>
        <w:t>PROMPT 1 — PORTADA</w:t>
      </w:r>
    </w:p>
    <w:p>
      <w:r>
        <w:rPr>
          <w:b w:val="0"/>
        </w:rPr>
        <w:t>Crea una imagen vertical 9:16 (1080x1920) para "El Dato del Día". PORTADA. Tema: Marsupiales extraordinarios. ESCENA: portada cinematográfica que integre, de forma equilibrada y sin un protagonista único, elementos visuales de estos 10 datos: Los koalas comen hojas tóxicas; El wombat tiene bolsa hacia atrás; El diablo de Tasmania tiene la mordida más fuerte; El canguro rojo salta 9 metros; El quokka parece sonreír; La zarigüeya se hace la muerta; El petauro del azúcar planea; El numbat come termitas; El tilacino se extinguió en 1936; Un canguro recién nacido mide como un frijol. Deja espacio limpio para el texto. TEXTOS EXACTOS: TITULAR: "10 SECRETOS DE MARSUPIALES EXTRAORDINARIOS QUE CASI NADIE CONOCE". GANCHO: "El número 1 nace del tamaño de un frijol.". PIE: "Explicación completa en la web · link en el perfil · Dato #418".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Marsupiales extraordinarios. ESCENA: una escena específica que muestre literalmente este dato: "Los koalas comen hojas tóxicas". TEXTOS EXACTOS: TITULAR: "LOS KOALAS COMEN HOJAS TÓXICAS". GANCHO: "De eucalipto.". PIE: "Explicación completa en la web · link en el perfil · Dato #418".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Marsupiales extraordinarios. ESCENA: una escena específica que muestre literalmente este dato: "El wombat tiene bolsa hacia atrás". TEXTOS EXACTOS: TITULAR: "EL WOMBAT TIENE BOLSA HACIA ATRÁS". GANCHO: "Para no llenarla de tierra al cavar.". PIE: "Explicación completa en la web · link en el perfil · Dato #418".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Marsupiales extraordinarios. ESCENA: una escena específica que muestre literalmente este dato: "El diablo de Tasmania tiene la mordida más fuerte". TEXTOS EXACTOS: TITULAR: "EL DIABLO DE TASMANIA TIENE LA MORDIDA MÁS FUERTE". GANCHO: "Por su tamaño.". PIE: "Explicación completa en la web · link en el perfil · Dato #418".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Marsupiales extraordinarios. ESCENA: una escena específica que muestre literalmente este dato: "El canguro rojo salta 9 metros". TEXTOS EXACTOS: TITULAR: "EL CANGURO ROJO SALTA 9 METROS". GANCHO: "De un salto.". PIE: "Explicación completa en la web · link en el perfil · Dato #418".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Marsupiales extraordinarios. ESCENA: una escena específica que muestre literalmente este dato: "El quokka parece sonreír". TEXTOS EXACTOS: TITULAR: "EL QUOKKA PARECE SONREÍR". GANCHO: "En la isla Rottnest.". PIE: "Explicación completa en la web · link en el perfil · Dato #418".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Marsupiales extraordinarios. ESCENA: una escena específica que muestre literalmente este dato: "La zarigüeya se hace la muerta". TEXTOS EXACTOS: TITULAR: "LA ZARIGÜEYA SE HACE LA MUERTA". GANCHO: "Incluso huele mal.". PIE: "Explicación completa en la web · link en el perfil · Dato #418".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Marsupiales extraordinarios. ESCENA: una escena específica que muestre literalmente este dato: "El petauro del azúcar planea". TEXTOS EXACTOS: TITULAR: "EL PETAURO DEL AZÚCAR PLANEA". GANCHO: "Como ardilla voladora.". PIE: "Explicación completa en la web · link en el perfil · Dato #418".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Marsupiales extraordinarios. ESCENA: una escena específica que muestre literalmente este dato: "El numbat come termitas". TEXTOS EXACTOS: TITULAR: "EL NUMBAT COME TERMITAS". GANCHO: "Hasta 20.000 al día.". PIE: "Explicación completa en la web · link en el perfil · Dato #418".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Marsupiales extraordinarios. ESCENA: una escena específica que muestre literalmente este dato: "El tilacino se extinguió en 1936". TEXTOS EXACTOS: TITULAR: "EL TILACINO SE EXTINGUIÓ EN 1936". GANCHO: "El tigre de Tasmania.". PIE: "Explicación completa en la web · link en el perfil · Dato #418".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Marsupiales extraordinarios. ESCENA: una escena específica que muestre literalmente este dato: "Un canguro recién nacido mide como un frijol". TEXTOS EXACTOS: TITULAR: "UN CANGURO RECIÉN NACIDO MIDE COMO UN FRIJOL". GANCHO: "Trepa solo a la bolsa. ¿Lo sabías?". PIE: "Explicación completa en la web · link en el perfil · Dato #418".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Marsupiales extraordinarios.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#418".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nace del tamaño de un frijol. 🤯 10 secretos de marsupiales extraordinarios que casi nadie conoce. ¿Cuál te sorprendió más? La explicación completa de los 10 datos, con fuentes, está en nuestra web: link en el perfil → busca el Dato #418. #fyp #parati #datoscuriosos #sabiasque #curiosidades #elDatodelDia</w:t>
      </w:r>
    </w:p>
    <w:p>
      <w:r>
        <w:br w:type="page"/>
      </w:r>
    </w:p>
    <w:p>
      <w:pPr>
        <w:pStyle w:val="Heading1"/>
      </w:pPr>
      <w:r>
        <w:t>CARRUSEL 419 — Animales con longevidad extrema</w:t>
      </w:r>
    </w:p>
    <w:p>
      <w:r>
        <w:rPr>
          <w:b/>
        </w:rPr>
        <w:t>Título: 10 datos increíbles de animales con longevidad extrema que cambiarán tu forma de verlo</w:t>
      </w:r>
    </w:p>
    <w:p>
      <w:r>
        <w:rPr>
          <w:b w:val="0"/>
        </w:rPr>
        <w:t>Gancho de portada: El número 1 vivió 507 años.</w:t>
      </w:r>
    </w:p>
    <w:p>
      <w:pPr>
        <w:pStyle w:val="Heading2"/>
      </w:pPr>
      <w:r>
        <w:t>PROMPT 1 — PORTADA</w:t>
      </w:r>
    </w:p>
    <w:p>
      <w:r>
        <w:rPr>
          <w:b w:val="0"/>
        </w:rPr>
        <w:t>Crea una imagen vertical 9:16 (1080x1920) para "El Dato del Día". PORTADA. Tema: Animales con longevidad extrema. ESCENA: portada cinematográfica que integre, de forma equilibrada y sin un protagonista único, elementos visuales de estos 10 datos: La hidra podría no envejecer; Hay gusanos tubícolas que viven más de 250 años; La carpa koi Hanako habría vivido 226 años; La albatros Wisdom tuvo crías con más de 70 años; El pez roca de ojo amarillo vive unos 200 años; Los elefantes viven 70 años; Las almejas perla de río viven 100 años; Los tuátaras viven más de 100 años; El esturión puede vivir más de 150 años; Una almeja de Islandia vivió 507 años. Deja espacio limpio para el texto. TEXTOS EXACTOS: TITULAR: "10 DATOS INCREÍBLES DE ANIMALES CON LONGEVIDAD EXTREMA QUE CAMBIARÁN TU FORMA DE VERLO". GANCHO: "El número 1 vivió 507 años.". PIE: "Explicación completa en la web · link en el perfil · Dato #419".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Animales con longevidad extrema. ESCENA: una escena específica que muestre literalmente este dato: "La hidra podría no envejecer". TEXTOS EXACTOS: TITULAR: "LA HIDRA PODRÍA NO ENVEJECER". GANCHO: "Sus células se renuevan.". PIE: "Explicación completa en la web · link en el perfil · Dato #419".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Animales con longevidad extrema. ESCENA: una escena específica que muestre literalmente este dato: "Hay gusanos tubícolas que viven más de 250 años". TEXTOS EXACTOS: TITULAR: "HAY GUSANOS TUBÍCOLAS QUE VIVEN MÁS DE 250 AÑOS". GANCHO: "Crecen lentísimo en el fondo marino.". PIE: "Explicación completa en la web · link en el perfil · Dato #419".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Animales con longevidad extrema. ESCENA: una escena específica que muestre literalmente este dato: "La carpa koi Hanako habría vivido 226 años". TEXTOS EXACTOS: TITULAR: "LA CARPA KOI HANAKO HABRÍA VIVIDO 226 AÑOS". GANCHO: "Según su dueño y el análisis de sus escamas.". PIE: "Explicación completa en la web · link en el perfil · Dato #419".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Animales con longevidad extrema. ESCENA: una escena específica que muestre literalmente este dato: "La albatros Wisdom tuvo crías con más de 70 años". TEXTOS EXACTOS: TITULAR: "LA ALBATROS WISDOM TUVO CRÍAS CON MÁS DE 70 AÑOS". GANCHO: "Es el ave silvestre más vieja conocida.". PIE: "Explicación completa en la web · link en el perfil · Dato #419".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Animales con longevidad extrema. ESCENA: una escena específica que muestre literalmente este dato: "El pez roca de ojo amarillo vive unos 200 años". TEXTOS EXACTOS: TITULAR: "EL PEZ ROCA DE OJO AMARILLO VIVE UNOS 200 AÑOS". GANCHO: "En el Pacífico norte.". PIE: "Explicación completa en la web · link en el perfil · Dato #419".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Animales con longevidad extrema. ESCENA: una escena específica que muestre literalmente este dato: "Los elefantes viven 70 años". TEXTOS EXACTOS: TITULAR: "LOS ELEFANTES VIVEN 70 AÑOS". GANCHO: "Como humanos.". PIE: "Explicación completa en la web · link en el perfil · Dato #419".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Animales con longevidad extrema. ESCENA: una escena específica que muestre literalmente este dato: "Las almejas perla de río viven 100 años". TEXTOS EXACTOS: TITULAR: "LAS ALMEJAS PERLA DE RÍO VIVEN 100 AÑOS". GANCHO: "En Europa.". PIE: "Explicación completa en la web · link en el perfil · Dato #419".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Animales con longevidad extrema. ESCENA: una escena específica que muestre literalmente este dato: "Los tuátaras viven más de 100 años". TEXTOS EXACTOS: TITULAR: "LOS TUÁTARAS VIVEN MÁS DE 100 AÑOS". GANCHO: "Reptiles de Nueva Zelanda.". PIE: "Explicación completa en la web · link en el perfil · Dato #419".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Animales con longevidad extrema. ESCENA: una escena específica que muestre literalmente este dato: "El esturión puede vivir más de 150 años". TEXTOS EXACTOS: TITULAR: "EL ESTURIÓN PUEDE VIVIR MÁS DE 150 AÑOS". GANCHO: "Es un "fósil viviente".". PIE: "Explicación completa en la web · link en el perfil · Dato #419".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Animales con longevidad extrema. ESCENA: una escena específica que muestre literalmente este dato: "Una almeja de Islandia vivió 507 años". TEXTOS EXACTOS: TITULAR: "UNA ALMEJA DE ISLANDIA VIVIÓ 507 AÑOS". GANCHO: "La llamaron "Ming". ¿Lo imaginas?". PIE: "Explicación completa en la web · link en el perfil · Dato #419".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Animales con longevidad extrema.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#419".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vivió 507 años. 🤯 10 datos increíbles de animales con longevidad extrema que cambiarán tu forma de verlo. ¿Cuál te sorprendió más? La explicación completa de los 10 datos, con fuentes, está en nuestra web: link en el perfil → busca el Dato #419. #fyp #parati #datoscuriosos #sabiasque #curiosidades #elDatodelDia</w:t>
      </w:r>
    </w:p>
    <w:p>
      <w:r>
        <w:br w:type="page"/>
      </w:r>
    </w:p>
    <w:p>
      <w:pPr>
        <w:pStyle w:val="Heading1"/>
      </w:pPr>
      <w:r>
        <w:t>CARRUSEL 420 — Animales con regeneración</w:t>
      </w:r>
    </w:p>
    <w:p>
      <w:r>
        <w:rPr>
          <w:b/>
        </w:rPr>
        <w:t>Título: 10 datos sobre animales con regeneración que parecen inventados pero son reales</w:t>
      </w:r>
    </w:p>
    <w:p>
      <w:r>
        <w:rPr>
          <w:b w:val="0"/>
        </w:rPr>
        <w:t>Gancho de portada: El número 1 regenera su cabeza.</w:t>
      </w:r>
    </w:p>
    <w:p>
      <w:pPr>
        <w:pStyle w:val="Heading2"/>
      </w:pPr>
      <w:r>
        <w:t>PROMPT 1 — PORTADA</w:t>
      </w:r>
    </w:p>
    <w:p>
      <w:r>
        <w:rPr>
          <w:b w:val="0"/>
        </w:rPr>
        <w:t>Crea una imagen vertical 9:16 (1080x1920) para "El Dato del Día". PORTADA. Tema: Animales con regeneración. ESCENA: portada cinematográfica que integre, de forma equilibrada y sin un protagonista único, elementos visuales de estos 10 datos: Las ascidias regeneran casi todo su cuerpo; Los ciervos regeneran astas cada año; El pez cebra regenera su corazón; Los tritones regeneran el cristalino del ojo; Los niños pueden regenerar la punta de un dedo; Las medusas regeneran tentáculos; El ratón espinoso cura la piel sin cicatriz; La piel humana cicatriza, no se regenera; Las arañas regeneran patas; La planaria regenera su cabeza y cerebro. Deja espacio limpio para el texto. TEXTOS EXACTOS: TITULAR: "10 DATOS SOBRE ANIMALES CON REGENERACIÓN QUE PARECEN INVENTADOS PERO SON REALES". GANCHO: "El número 1 regenera su cabeza.". PIE: "Explicación completa en la web · link en el perfil · Dato #420".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Animales con regeneración. ESCENA: una escena específica que muestre literalmente este dato: "Las ascidias regeneran casi todo su cuerpo". TEXTOS EXACTOS: TITULAR: "LAS ASCIDIAS REGENERAN CASI TODO SU CUERPO". GANCHO: "A partir de un vaso sanguíneo.". PIE: "Explicación completa en la web · link en el perfil · Dato #420".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Animales con regeneración. ESCENA: una escena específica que muestre literalmente este dato: "Los ciervos regeneran astas cada año". TEXTOS EXACTOS: TITULAR: "LOS CIERVOS REGENERAN ASTAS CADA AÑO". GANCHO: "Hueso de rápido crecimiento.". PIE: "Explicación completa en la web · link en el perfil · Dato #420".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Animales con regeneración. ESCENA: una escena específica que muestre literalmente este dato: "El pez cebra regenera su corazón". TEXTOS EXACTOS: TITULAR: "EL PEZ CEBRA REGENERA SU CORAZÓN". GANCHO: "Se estudia en medicina.". PIE: "Explicación completa en la web · link en el perfil · Dato #420".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Animales con regeneración. ESCENA: una escena específica que muestre literalmente este dato: "Los tritones regeneran el cristalino del ojo". TEXTOS EXACTOS: TITULAR: "LOS TRITONES REGENERAN EL CRISTALINO DEL OJO". GANCHO: "Incluso de adultos.". PIE: "Explicación completa en la web · link en el perfil · Dato #420".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Animales con regeneración. ESCENA: una escena específica que muestre literalmente este dato: "Los niños pueden regenerar la punta de un dedo". TEXTOS EXACTOS: TITULAR: "LOS NIÑOS PUEDEN REGENERAR LA PUNTA DE UN DEDO". GANCHO: "Si la pierden muy pequeños.". PIE: "Explicación completa en la web · link en el perfil · Dato #420".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Animales con regeneración. ESCENA: una escena específica que muestre literalmente este dato: "Las medusas regeneran tentáculos". TEXTOS EXACTOS: TITULAR: "LAS MEDUSAS REGENERAN TENTÁCULOS". GANCHO: "Algunas reorganizan su cuerpo.". PIE: "Explicación completa en la web · link en el perfil · Dato #420".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Animales con regeneración. ESCENA: una escena específica que muestre literalmente este dato: "El ratón espinoso cura la piel sin cicatriz". TEXTOS EXACTOS: TITULAR: "EL RATÓN ESPINOSO CURA LA PIEL SIN CICATRIZ". GANCHO: "Algo muy raro en mamíferos.". PIE: "Explicación completa en la web · link en el perfil · Dato #420".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Animales con regeneración. ESCENA: una escena específica que muestre literalmente este dato: "La piel humana cicatriza, no se regenera". TEXTOS EXACTOS: TITULAR: "LA PIEL HUMANA CICATRIZA, NO SE REGENERA". GANCHO: "Salvo en el feto.". PIE: "Explicación completa en la web · link en el perfil · Dato #420".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Animales con regeneración. ESCENA: una escena específica que muestre literalmente este dato: "Las arañas regeneran patas". TEXTOS EXACTOS: TITULAR: "LAS ARAÑAS REGENERAN PATAS". GANCHO: "Si son jóvenes.". PIE: "Explicación completa en la web · link en el perfil · Dato #420".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Animales con regeneración. ESCENA: una escena específica que muestre literalmente este dato: "La planaria regenera su cabeza y cerebro". TEXTOS EXACTOS: TITULAR: "LA PLANARIA REGENERA SU CABEZA Y CEREBRO". GANCHO: "Cortada en trozos, cada uno crea un gusano. ¿Lo sabías?". PIE: "Explicación completa en la web · link en el perfil · Dato #420".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Animales con regeneración.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#420".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regenera su cabeza. 🤯 10 datos sobre animales con regeneración que parecen inventados pero son reales. ¿Cuál te sorprendió más? La explicación completa de los 10 datos, con fuentes, está en nuestra web: link en el perfil → busca el Dato #420. #fyp #parati #datoscuriosos #sabiasque #curiosidades #elDatodelDia</w:t>
      </w:r>
    </w:p>
    <w:p>
      <w:r>
        <w:br w:type="page"/>
      </w:r>
    </w:p>
    <w:p>
      <w:pPr>
        <w:pStyle w:val="Heading1"/>
      </w:pPr>
      <w:r>
        <w:t>CARRUSEL 421 — Animales con camuflaje extremo</w:t>
      </w:r>
    </w:p>
    <w:p>
      <w:r>
        <w:rPr>
          <w:b/>
        </w:rPr>
        <w:t>Título: 10 curiosidades de animales con camuflaje extremo que probablemente no conocías</w:t>
      </w:r>
    </w:p>
    <w:p>
      <w:r>
        <w:rPr>
          <w:b w:val="0"/>
        </w:rPr>
        <w:t>Gancho de portada: El número 1 es invisible en la nieve.</w:t>
      </w:r>
    </w:p>
    <w:p>
      <w:pPr>
        <w:pStyle w:val="Heading2"/>
      </w:pPr>
      <w:r>
        <w:t>PROMPT 1 — PORTADA</w:t>
      </w:r>
    </w:p>
    <w:p>
      <w:r>
        <w:rPr>
          <w:b w:val="0"/>
        </w:rPr>
        <w:t>Crea una imagen vertical 9:16 (1080x1920) para "El Dato del Día". PORTADA. Tema: Animales con camuflaje extremo. ESCENA: portada cinematográfica que integre, de forma equilibrada y sin un protagonista único, elementos visuales de estos 10 datos: El mantis orquídea parece una flor; El búho chico parece corteza; Algunas orugas imitan excrementos de pájaro; El pez pipa fantasma parece un alga; El nictibio parece una rama rota; El geco cola de hoja parece una hoja seca; El katydid hoja imita hasta mordidas en la hoja; La perdiz nival se vuelve blanca en invierno; La cebra confunde a las moscas; El búho nival es casi invisible en la nieve. Deja espacio limpio para el texto. TEXTOS EXACTOS: TITULAR: "10 CURIOSIDADES DE ANIMALES CON CAMUFLAJE EXTREMO QUE PROBABLEMENTE NO CONOCÍAS". GANCHO: "El número 1 es invisible en la nieve.". PIE: "Explicación completa en la web · link en el perfil · Dato #421".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Animales con camuflaje extremo. ESCENA: una escena específica que muestre literalmente este dato: "El mantis orquídea parece una flor". TEXTOS EXACTOS: TITULAR: "EL MANTIS ORQUÍDEA PARECE UNA FLOR". GANCHO: "Las presas se acercan confiadas.". PIE: "Explicación completa en la web · link en el perfil · Dato #421".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Animales con camuflaje extremo. ESCENA: una escena específica que muestre literalmente este dato: "El búho chico parece corteza". TEXTOS EXACTOS: TITULAR: "EL BÚHO CHICO PARECE CORTEZA". GANCHO: "Cierra los ojos y se "funde" con el árbol.". PIE: "Explicación completa en la web · link en el perfil · Dato #421".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Animales con camuflaje extremo. ESCENA: una escena específica que muestre literalmente este dato: "Algunas orugas imitan excrementos de pájaro". TEXTOS EXACTOS: TITULAR: "ALGUNAS ORUGAS IMITAN EXCREMENTOS DE PÁJARO". GANCHO: "Nadie quiere comérselas.". PIE: "Explicación completa en la web · link en el perfil · Dato #421".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Animales con camuflaje extremo. ESCENA: una escena específica que muestre literalmente este dato: "El pez pipa fantasma parece un alga". TEXTOS EXACTOS: TITULAR: "EL PEZ PIPA FANTASMA PARECE UN ALGA". GANCHO: "Flota inmóvil a la deriva.". PIE: "Explicación completa en la web · link en el perfil · Dato #421".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Animales con camuflaje extremo. ESCENA: una escena específica que muestre literalmente este dato: "El nictibio parece una rama rota". TEXTOS EXACTOS: TITULAR: "EL NICTIBIO PARECE UNA RAMA ROTA". GANCHO: "Se queda inmóvil de día.". PIE: "Explicación completa en la web · link en el perfil · Dato #421".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Animales con camuflaje extremo. ESCENA: una escena específica que muestre literalmente este dato: "El geco cola de hoja parece una hoja seca". TEXTOS EXACTOS: TITULAR: "EL GECO COLA DE HOJA PARECE UNA HOJA SECA". GANCHO: "En Madagascar.". PIE: "Explicación completa en la web · link en el perfil · Dato #421".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Animales con camuflaje extremo. ESCENA: una escena específica que muestre literalmente este dato: "El katydid hoja imita hasta mordidas en la hoja". TEXTOS EXACTOS: TITULAR: "EL KATYDID HOJA IMITA HASTA MORDIDAS EN LA HOJA". GANCHO: "Con manchas marrones.". PIE: "Explicación completa en la web · link en el perfil · Dato #421".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Animales con camuflaje extremo. ESCENA: una escena específica que muestre literalmente este dato: "La perdiz nival se vuelve blanca en invierno". TEXTOS EXACTOS: TITULAR: "LA PERDIZ NIVAL SE VUELVE BLANCA EN INVIERNO". GANCHO: "Y parda en verano.". PIE: "Explicación completa en la web · link en el perfil · Dato #421".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Animales con camuflaje extremo. ESCENA: una escena específica que muestre literalmente este dato: "La cebra confunde a las moscas". TEXTOS EXACTOS: TITULAR: "LA CEBRA CONFUNDE A LAS MOSCAS". GANCHO: "Sus rayas dificultan el aterrizaje.". PIE: "Explicación completa en la web · link en el perfil · Dato #421".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Animales con camuflaje extremo. ESCENA: una escena específica que muestre literalmente este dato: "El búho nival es casi invisible en la nieve". TEXTOS EXACTOS: TITULAR: "EL BÚHO NIVAL ES CASI INVISIBLE EN LA NIEVE". GANCHO: "Blanco sobre blanco. ¿Lo encontrarías?". PIE: "Explicación completa en la web · link en el perfil · Dato #421".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Animales con camuflaje extremo.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#421".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invisible en la nieve. 🤯 10 curiosidades de animales con camuflaje extremo que probablemente no conocías. ¿Cuál te sorprendió más? La explicación completa de los 10 datos, con fuentes, está en nuestra web: link en el perfil → busca el Dato #421. #fyp #parati #datoscuriosos #sabiasque #curiosidades #elDatodelDia</w:t>
      </w:r>
    </w:p>
    <w:p>
      <w:r>
        <w:br w:type="page"/>
      </w:r>
    </w:p>
    <w:p>
      <w:pPr>
        <w:pStyle w:val="Heading1"/>
      </w:pPr>
      <w:r>
        <w:t>CARRUSEL 422 — Animales que cambian de color</w:t>
      </w:r>
    </w:p>
    <w:p>
      <w:r>
        <w:rPr>
          <w:b/>
        </w:rPr>
        <w:t>Título: 10 cosas sorprendentes sobre animales que cambian de color que te harán decir “¿qué?”</w:t>
      </w:r>
    </w:p>
    <w:p>
      <w:r>
        <w:rPr>
          <w:b w:val="0"/>
        </w:rPr>
        <w:t>Gancho de portada: El número 1 pasa de oro a rojo.</w:t>
      </w:r>
    </w:p>
    <w:p>
      <w:pPr>
        <w:pStyle w:val="Heading2"/>
      </w:pPr>
      <w:r>
        <w:t>PROMPT 1 — PORTADA</w:t>
      </w:r>
    </w:p>
    <w:p>
      <w:r>
        <w:rPr>
          <w:b w:val="0"/>
        </w:rPr>
        <w:t>Crea una imagen vertical 9:16 (1080x1920) para "El Dato del Día". PORTADA. Tema: Animales que cambian de color. ESCENA: portada cinematográfica que integre, de forma equilibrada y sin un protagonista único, elementos visuales de estos 10 datos: El pulpo cambia de color en milisegundos; La rana arborícola gris cambia de gris a verde; El armiño se vuelve blanco en invierno; El pez lenguado copia el fondo; El pulpo de anillos azules enciende sus anillos; El dragón barbudo se oscurece por la mañana; La araña cangrejo cambia de blanco a amarillo; Los pulpos palidecen al asustarse; Las sepias muestran "nubes" de colores; El escarabajo tortuga dorado pasa de oro a rojo. Deja espacio limpio para el texto. TEXTOS EXACTOS: TITULAR: "10 COSAS SORPRENDENTES SOBRE ANIMALES QUE CAMBIAN DE COLOR QUE TE HARÁN DECIR “¿QUÉ?”". GANCHO: "El número 1 pasa de oro a rojo.". PIE: "Explicación completa en la web · link en el perfil · Dato #422".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Animales que cambian de color. ESCENA: una escena específica que muestre literalmente este dato: "El pulpo cambia de color en milisegundos". TEXTOS EXACTOS: TITULAR: "EL PULPO CAMBIA DE COLOR EN MILISEGUNDOS". GANCHO: "Con cromatóforos.". PIE: "Explicación completa en la web · link en el perfil · Dato #422".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Animales que cambian de color. ESCENA: una escena específica que muestre literalmente este dato: "La rana arborícola gris cambia de gris a verde". TEXTOS EXACTOS: TITULAR: "LA RANA ARBORÍCOLA GRIS CAMBIA DE GRIS A VERDE". GANCHO: "Según el fondo.". PIE: "Explicación completa en la web · link en el perfil · Dato #422".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Animales que cambian de color. ESCENA: una escena específica que muestre literalmente este dato: "El armiño se vuelve blanco en invierno". TEXTOS EXACTOS: TITULAR: "EL ARMIÑO SE VUELVE BLANCO EN INVIERNO". GANCHO: "Y marrón en verano.". PIE: "Explicación completa en la web · link en el perfil · Dato #422".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Animales que cambian de color. ESCENA: una escena específica que muestre literalmente este dato: "El pez lenguado copia el fondo". TEXTOS EXACTOS: TITULAR: "EL PEZ LENGUADO COPIA EL FONDO". GANCHO: "Incluso un tablero.". PIE: "Explicación completa en la web · link en el perfil · Dato #422".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Animales que cambian de color. ESCENA: una escena específica que muestre literalmente este dato: "El pulpo de anillos azules enciende sus anillos". TEXTOS EXACTOS: TITULAR: "EL PULPO DE ANILLOS AZULES ENCIENDE SUS ANILLOS". GANCHO: "Avisan de su veneno mortal.". PIE: "Explicación completa en la web · link en el perfil · Dato #422".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Animales que cambian de color. ESCENA: una escena específica que muestre literalmente este dato: "El dragón barbudo se oscurece por la mañana". TEXTOS EXACTOS: TITULAR: "EL DRAGÓN BARBUDO SE OSCURECE POR LA MAÑANA". GANCHO: "Para calentarse.". PIE: "Explicación completa en la web · link en el perfil · Dato #422".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Animales que cambian de color. ESCENA: una escena específica que muestre literalmente este dato: "La araña cangrejo cambia de blanco a amarillo". TEXTOS EXACTOS: TITULAR: "LA ARAÑA CANGREJO CAMBIA DE BLANCO A AMARILLO". GANCHO: "Según la flor.". PIE: "Explicación completa en la web · link en el perfil · Dato #422".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Animales que cambian de color. ESCENA: una escena específica que muestre literalmente este dato: "Los pulpos palidecen al asustarse". TEXTOS EXACTOS: TITULAR: "LOS PULPOS PALIDECEN AL ASUSTARSE". GANCHO: "Y se oscurecen al enfadarse.". PIE: "Explicación completa en la web · link en el perfil · Dato #422".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Animales que cambian de color. ESCENA: una escena específica que muestre literalmente este dato: "Las sepias muestran "nubes" de colores". TEXTOS EXACTOS: TITULAR: "LAS SEPIAS MUESTRAN "NUBES" DE COLORES". GANCHO: "Que pasan por su piel.". PIE: "Explicación completa en la web · link en el perfil · Dato #422".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Animales que cambian de color. ESCENA: una escena específica que muestre literalmente este dato: "El escarabajo tortuga dorado pasa de oro a rojo". TEXTOS EXACTOS: TITULAR: "EL ESCARABAJO TORTUGA DORADO PASA DE ORO A ROJO". GANCHO: "Si lo molestan. ¿Lo sabías?". PIE: "Explicación completa en la web · link en el perfil · Dato #422".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Animales que cambian de color.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#422".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pasa de oro a rojo. 🤯 10 cosas sorprendentes sobre animales que cambian de color que te harán decir “¿qué?”. ¿Cuál te sorprendió más? La explicación completa de los 10 datos, con fuentes, está en nuestra web: link en el perfil → busca el Dato #422. #fyp #parati #datoscuriosos #sabiasque #curiosidades #elDatodelDia</w:t>
      </w:r>
    </w:p>
    <w:p>
      <w:r>
        <w:br w:type="page"/>
      </w:r>
    </w:p>
    <w:p>
      <w:pPr>
        <w:pStyle w:val="Heading1"/>
      </w:pPr>
      <w:r>
        <w:t>CARRUSEL 423 — Animales que producen luz</w:t>
      </w:r>
    </w:p>
    <w:p>
      <w:r>
        <w:rPr>
          <w:b/>
        </w:rPr>
        <w:t>Título: 10 secretos de animales que producen luz que casi nadie conoce</w:t>
      </w:r>
    </w:p>
    <w:p>
      <w:r>
        <w:rPr>
          <w:b w:val="0"/>
        </w:rPr>
        <w:t>Gancho de portada: El número 1 brilla con luz roja.</w:t>
      </w:r>
    </w:p>
    <w:p>
      <w:pPr>
        <w:pStyle w:val="Heading2"/>
      </w:pPr>
      <w:r>
        <w:t>PROMPT 1 — PORTADA</w:t>
      </w:r>
    </w:p>
    <w:p>
      <w:r>
        <w:rPr>
          <w:b w:val="0"/>
        </w:rPr>
        <w:t>Crea una imagen vertical 9:16 (1080x1920) para "El Dato del Día". PORTADA. Tema: Animales que producen luz. ESCENA: portada cinematográfica que integre, de forma equilibrada y sin un protagonista único, elementos visuales de estos 10 datos: El 76% de los animales del océano profundo producen luz; El calamar luciérnaga ilumina las costas de Japón; El calamar hawaiano usa bacterias luminosas; Las medusas brillan verde; Los copépodos brillan como chispas azules; El tiburón linterna brilla; Los escarabajos click brillan; Algunos milpiés brillan; El krill emite luz; El pez dragón negro produce luz roja. Deja espacio limpio para el texto. TEXTOS EXACTOS: TITULAR: "10 SECRETOS DE ANIMALES QUE PRODUCEN LUZ QUE CASI NADIE CONOCE". GANCHO: "El número 1 brilla con luz roja.". PIE: "Explicación completa en la web · link en el perfil · Dato #423".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Animales que producen luz. ESCENA: una escena específica que muestre literalmente este dato: "El 76% de los animales del océano profundo producen luz". TEXTOS EXACTOS: TITULAR: "EL 76% DE LOS ANIMALES DEL OCÉANO PROFUNDO PRODUCEN LUZ". GANCHO: "Según estudios de 2017.". PIE: "Explicación completa en la web · link en el perfil · Dato #423".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Animales que producen luz. ESCENA: una escena específica que muestre literalmente este dato: "El calamar luciérnaga ilumina las costas de Japón". TEXTOS EXACTOS: TITULAR: "EL CALAMAR LUCIÉRNAGA ILUMINA LAS COSTAS DE JAPÓN". GANCHO: "En primavera.". PIE: "Explicación completa en la web · link en el perfil · Dato #423".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Animales que producen luz. ESCENA: una escena específica que muestre literalmente este dato: "El calamar hawaiano usa bacterias luminosas". TEXTOS EXACTOS: TITULAR: "EL CALAMAR HAWAIANO USA BACTERIAS LUMINOSAS". GANCHO: "Para no hacer sombra.". PIE: "Explicación completa en la web · link en el perfil · Dato #423".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Animales que producen luz. ESCENA: una escena específica que muestre literalmente este dato: "Las medusas brillan verde". TEXTOS EXACTOS: TITULAR: "LAS MEDUSAS BRILLAN VERDE". GANCHO: "La proteína GFP ganó un Nobel.". PIE: "Explicación completa en la web · link en el perfil · Dato #423".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Animales que producen luz. ESCENA: una escena específica que muestre literalmente este dato: "Los copépodos brillan como chispas azules". TEXTOS EXACTOS: TITULAR: "LOS COPÉPODOS BRILLAN COMO CHISPAS AZULES". GANCHO: "Cuando se agita el agua.". PIE: "Explicación completa en la web · link en el perfil · Dato #423".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Animales que producen luz. ESCENA: una escena específica que muestre literalmente este dato: "El tiburón linterna brilla". TEXTOS EXACTOS: TITULAR: "EL TIBURÓN LINTERNA BRILLA". GANCHO: "Tiene luz en la barriga.". PIE: "Explicación completa en la web · link en el perfil · Dato #423".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Animales que producen luz. ESCENA: una escena específica que muestre literalmente este dato: "Los escarabajos click brillan". TEXTOS EXACTOS: TITULAR: "LOS ESCARABAJOS CLICK BRILLAN". GANCHO: "En Sudamérica.". PIE: "Explicación completa en la web · link en el perfil · Dato #423".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Animales que producen luz. ESCENA: una escena específica que muestre literalmente este dato: "Algunos milpiés brillan". TEXTOS EXACTOS: TITULAR: "ALGUNOS MILPIÉS BRILLAN". GANCHO: "En California.". PIE: "Explicación completa en la web · link en el perfil · Dato #423".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Animales que producen luz. ESCENA: una escena específica que muestre literalmente este dato: "El krill emite luz". TEXTOS EXACTOS: TITULAR: "EL KRILL EMITE LUZ". GANCHO: "Para comunicarse.". PIE: "Explicación completa en la web · link en el perfil · Dato #423".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Animales que producen luz. ESCENA: una escena específica que muestre literalmente este dato: "El pez dragón negro produce luz roja". TEXTOS EXACTOS: TITULAR: "EL PEZ DRAGÓN NEGRO PRODUCE LUZ ROJA". GANCHO: "Que casi nadie más puede ver. ¿Lo imaginas?". PIE: "Explicación completa en la web · link en el perfil · Dato #423".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Animales que producen luz.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#423".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brilla con luz roja. 🤯 10 secretos de animales que producen luz que casi nadie conoce. ¿Cuál te sorprendió más? La explicación completa de los 10 datos, con fuentes, está en nuestra web: link en el perfil → busca el Dato #423. #fyp #parati #datoscuriosos #sabiasque #curiosidades #elDatodelDia</w:t>
      </w:r>
    </w:p>
    <w:p>
      <w:r>
        <w:br w:type="page"/>
      </w:r>
    </w:p>
    <w:p>
      <w:pPr>
        <w:pStyle w:val="Heading1"/>
      </w:pPr>
      <w:r>
        <w:t>CARRUSEL 424 — Animales con sentidos extraordinarios</w:t>
      </w:r>
    </w:p>
    <w:p>
      <w:r>
        <w:rPr>
          <w:b/>
        </w:rPr>
        <w:t>Título: 10 datos increíbles de animales con sentidos extraordinarios que cambiarán tu forma de verlo</w:t>
      </w:r>
    </w:p>
    <w:p>
      <w:r>
        <w:rPr>
          <w:b w:val="0"/>
        </w:rPr>
        <w:t>Gancho de portada: El número 1 detecta un terremoto.</w:t>
      </w:r>
    </w:p>
    <w:p>
      <w:pPr>
        <w:pStyle w:val="Heading2"/>
      </w:pPr>
      <w:r>
        <w:t>PROMPT 1 — PORTADA</w:t>
      </w:r>
    </w:p>
    <w:p>
      <w:r>
        <w:rPr>
          <w:b w:val="0"/>
        </w:rPr>
        <w:t>Crea una imagen vertical 9:16 (1080x1920) para "El Dato del Día". PORTADA. Tema: Animales con sentidos extraordinarios. ESCENA: portada cinematográfica que integre, de forma equilibrada y sin un protagonista único, elementos visuales de estos 10 datos: Los perros huelen hasta 100.000 veces mejor que tú; Los tiburones huelen sangre a distancia; Las polillas macho huelen a kilómetros; Los gatos ven con una sexta parte de la luz que necesitas; Las serpientes sienten vibraciones; Los osos polares huelen focas a más de 1 km; Los ojos del águila ven 4-8 veces mejor; Los delfines ven con sonido; Las abejas sienten campos eléctricos; Algunos animales parecen notar terremotos antes. Deja espacio limpio para el texto. TEXTOS EXACTOS: TITULAR: "10 DATOS INCREÍBLES DE ANIMALES CON SENTIDOS EXTRAORDINARIOS QUE CAMBIARÁN TU FORMA DE VERLO". GANCHO: "El número 1 detecta un terremoto.". PIE: "Explicación completa en la web · link en el perfil · Dato #424".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Animales con sentidos extraordinarios. ESCENA: una escena específica que muestre literalmente este dato: "Los perros huelen hasta 100.000 veces mejor que tú". TEXTOS EXACTOS: TITULAR: "LOS PERROS HUELEN HASTA 100.000 VECES MEJOR QUE TÚ". GANCHO: "Detectan enfermedades.". PIE: "Explicación completa en la web · link en el perfil · Dato #424".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Animales con sentidos extraordinarios. ESCENA: una escena específica que muestre literalmente este dato: "Los tiburones huelen sangre a distancia". TEXTOS EXACTOS: TITULAR: "LOS TIBURONES HUELEN SANGRE A DISTANCIA". GANCHO: "Una gota en una piscina grande.". PIE: "Explicación completa en la web · link en el perfil · Dato #424".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Animales con sentidos extraordinarios. ESCENA: una escena específica que muestre literalmente este dato: "Las polillas macho huelen a kilómetros". TEXTOS EXACTOS: TITULAR: "LAS POLILLAS MACHO HUELEN A KILÓMETROS". GANCHO: "Feromonas.". PIE: "Explicación completa en la web · link en el perfil · Dato #424".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Animales con sentidos extraordinarios. ESCENA: una escena específica que muestre literalmente este dato: "Los gatos ven con una sexta parte de la luz que necesitas". TEXTOS EXACTOS: TITULAR: "LOS GATOS VEN CON UNA SEXTA PARTE DE LA LUZ QUE NECESITAS". GANCHO: "Tienen una capa reflectante en los ojos.". PIE: "Explicación completa en la web · link en el perfil · Dato #424".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Animales con sentidos extraordinarios. ESCENA: una escena específica que muestre literalmente este dato: "Las serpientes sienten vibraciones". TEXTOS EXACTOS: TITULAR: "LAS SERPIENTES SIENTEN VIBRACIONES". GANCHO: "Por la mandíbula.". PIE: "Explicación completa en la web · link en el perfil · Dato #424".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Animales con sentidos extraordinarios. ESCENA: una escena específica que muestre literalmente este dato: "Los osos polares huelen focas a más de 1 km". TEXTOS EXACTOS: TITULAR: "LOS OSOS POLARES HUELEN FOCAS A MÁS DE 1 KM". GANCHO: "Incluso bajo el hielo.". PIE: "Explicación completa en la web · link en el perfil · Dato #424".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Animales con sentidos extraordinarios. ESCENA: una escena específica que muestre literalmente este dato: "Los ojos del águila ven 4-8 veces mejor". TEXTOS EXACTOS: TITULAR: "LOS OJOS DEL ÁGUILA VEN 4-8 VECES MEJOR". GANCHO: "Ven un conejo a kilómetros.". PIE: "Explicación completa en la web · link en el perfil · Dato #424".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Animales con sentidos extraordinarios. ESCENA: una escena específica que muestre literalmente este dato: "Los delfines ven con sonido". TEXTOS EXACTOS: TITULAR: "LOS DELFINES VEN CON SONIDO". GANCHO: "Ecolocalización.". PIE: "Explicación completa en la web · link en el perfil · Dato #424".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Animales con sentidos extraordinarios. ESCENA: una escena específica que muestre literalmente este dato: "Las abejas sienten campos eléctricos". TEXTOS EXACTOS: TITULAR: "LAS ABEJAS SIENTEN CAMPOS ELÉCTRICOS". GANCHO: "De las flores.". PIE: "Explicación completa en la web · link en el perfil · Dato #424".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Animales con sentidos extraordinarios. ESCENA: una escena específica que muestre literalmente este dato: "Algunos animales parecen notar terremotos antes". TEXTOS EXACTOS: TITULAR: "ALGUNOS ANIMALES PARECEN NOTAR TERREMOTOS ANTES". GANCHO: "Pero la ciencia aún no lo confirma. ¿Qué opinas?". PIE: "Explicación completa en la web · link en el perfil · Dato #424".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Animales con sentidos extraordinarios.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#424".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detecta un terremoto. 🤯 10 datos increíbles de animales con sentidos extraordinarios que cambiarán tu forma de verlo. ¿Cuál te sorprendió más? La explicación completa de los 10 datos, con fuentes, está en nuestra web: link en el perfil → busca el Dato #424. #fyp #parati #datoscuriosos #sabiasque #curiosidades #elDatodelDia</w:t>
      </w:r>
    </w:p>
    <w:p>
      <w:r>
        <w:br w:type="page"/>
      </w:r>
    </w:p>
    <w:p>
      <w:pPr>
        <w:pStyle w:val="Heading1"/>
      </w:pPr>
      <w:r>
        <w:t>CARRUSEL 425 — Animales que usan herramientas</w:t>
      </w:r>
    </w:p>
    <w:p>
      <w:r>
        <w:rPr>
          <w:b/>
        </w:rPr>
        <w:t>Título: 10 datos sobre animales que usan herramientas que parecen inventados pero son reales</w:t>
      </w:r>
    </w:p>
    <w:p>
      <w:r>
        <w:rPr>
          <w:b w:val="0"/>
        </w:rPr>
        <w:t>Gancho de portada: El número 1 usa esponjas.</w:t>
      </w:r>
    </w:p>
    <w:p>
      <w:pPr>
        <w:pStyle w:val="Heading2"/>
      </w:pPr>
      <w:r>
        <w:t>PROMPT 1 — PORTADA</w:t>
      </w:r>
    </w:p>
    <w:p>
      <w:r>
        <w:rPr>
          <w:b w:val="0"/>
        </w:rPr>
        <w:t>Crea una imagen vertical 9:16 (1080x1920) para "El Dato del Día". PORTADA. Tema: Animales que usan herramientas. ESCENA: portada cinematográfica que integre, de forma equilibrada y sin un protagonista único, elementos visuales de estos 10 datos: Las nutrias marinas usan piedras; Los elefantes hacen matamoscas con ramas; Los pulpos cargan cáscaras de coco; Los pinzones usan espinas; Los cocodrilos usan palos de cebo; Los gorilas usan palos para medir el agua; Los peces labridos usan piedras; Las hormigas usan hojas como esponja; Algunos milanos esparcen fuego para cazar; Los delfines usan esponjas marinas. Deja espacio limpio para el texto. TEXTOS EXACTOS: TITULAR: "10 DATOS SOBRE ANIMALES QUE USAN HERRAMIENTAS QUE PARECEN INVENTADOS PERO SON REALES". GANCHO: "El número 1 usa esponjas.". PIE: "Explicación completa en la web · link en el perfil · Dato #425".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Animales que usan herramientas. ESCENA: una escena específica que muestre literalmente este dato: "Las nutrias marinas usan piedras". TEXTOS EXACTOS: TITULAR: "LAS NUTRIAS MARINAS USAN PIEDRAS". GANCHO: "Para abrir conchas.". PIE: "Explicación completa en la web · link en el perfil · Dato #425".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Animales que usan herramientas. ESCENA: una escena específica que muestre literalmente este dato: "Los elefantes hacen matamoscas con ramas". TEXTOS EXACTOS: TITULAR: "LOS ELEFANTES HACEN MATAMOSCAS CON RAMAS". GANCHO: "Y los usan.". PIE: "Explicación completa en la web · link en el perfil · Dato #425".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Animales que usan herramientas. ESCENA: una escena específica que muestre literalmente este dato: "Los pulpos cargan cáscaras de coco". TEXTOS EXACTOS: TITULAR: "LOS PULPOS CARGAN CÁSCARAS DE COCO". GANCHO: "Para refugiarse.". PIE: "Explicación completa en la web · link en el perfil · Dato #425".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Animales que usan herramientas. ESCENA: una escena específica que muestre literalmente este dato: "Los pinzones usan espinas". TEXTOS EXACTOS: TITULAR: "LOS PINZONES USAN ESPINAS". GANCHO: "Para sacar larvas.". PIE: "Explicación completa en la web · link en el perfil · Dato #425".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Animales que usan herramientas. ESCENA: una escena específica que muestre literalmente este dato: "Los cocodrilos usan palos de cebo". TEXTOS EXACTOS: TITULAR: "LOS COCODRILOS USAN PALOS DE CEBO". GANCHO: "Para atraer aves.". PIE: "Explicación completa en la web · link en el perfil · Dato #425".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Animales que usan herramientas. ESCENA: una escena específica que muestre literalmente este dato: "Los gorilas usan palos para medir el agua". TEXTOS EXACTOS: TITULAR: "LOS GORILAS USAN PALOS PARA MEDIR EL AGUA". GANCHO: "Antes de cruzar.". PIE: "Explicación completa en la web · link en el perfil · Dato #425".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Animales que usan herramientas. ESCENA: una escena específica que muestre literalmente este dato: "Los peces labridos usan piedras". TEXTOS EXACTOS: TITULAR: "LOS PECES LABRIDOS USAN PIEDRAS". GANCHO: "Para romper conchas.". PIE: "Explicación completa en la web · link en el perfil · Dato #425".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Animales que usan herramientas. ESCENA: una escena específica que muestre literalmente este dato: "Las hormigas usan hojas como esponja". TEXTOS EXACTOS: TITULAR: "LAS HORMIGAS USAN HOJAS COMO ESPONJA". GANCHO: "Para llevar líquidos.". PIE: "Explicación completa en la web · link en el perfil · Dato #425".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Animales que usan herramientas. ESCENA: una escena específica que muestre literalmente este dato: "Algunos milanos esparcen fuego para cazar". TEXTOS EXACTOS: TITULAR: "ALGUNOS MILANOS ESPARCEN FUEGO PARA CAZAR". GANCHO: "Lo documentaron estudios en Australia.". PIE: "Explicación completa en la web · link en el perfil · Dato #425".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Animales que usan herramientas. ESCENA: una escena específica que muestre literalmente este dato: "Los delfines usan esponjas marinas". TEXTOS EXACTOS: TITULAR: "LOS DELFINES USAN ESPONJAS MARINAS". GANCHO: "Para protegerse el hocico. ¿Lo sabías?". PIE: "Explicación completa en la web · link en el perfil · Dato #425".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Animales que usan herramientas.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#425".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usa esponjas. 🤯 10 datos sobre animales que usan herramientas que parecen inventados pero son reales. ¿Cuál te sorprendió más? La explicación completa de los 10 datos, con fuentes, está en nuestra web: link en el perfil → busca el Dato #425. #fyp #parati #datoscuriosos #sabiasque #curiosidades #elDatodelDia</w:t>
      </w:r>
    </w:p>
    <w:p>
      <w:r>
        <w:br w:type="page"/>
      </w:r>
    </w:p>
    <w:p>
      <w:pPr>
        <w:pStyle w:val="Heading1"/>
      </w:pPr>
      <w:r>
        <w:t>CARRUSEL 426 — Animales con memoria sorprendente</w:t>
      </w:r>
    </w:p>
    <w:p>
      <w:r>
        <w:rPr>
          <w:b/>
        </w:rPr>
        <w:t>Título: 10 curiosidades de animales con memoria sorprendente que probablemente no conocías</w:t>
      </w:r>
    </w:p>
    <w:p>
      <w:r>
        <w:rPr>
          <w:b w:val="0"/>
        </w:rPr>
        <w:t>Gancho de portada: El número 1 recuerda durante 20 años.</w:t>
      </w:r>
    </w:p>
    <w:p>
      <w:pPr>
        <w:pStyle w:val="Heading2"/>
      </w:pPr>
      <w:r>
        <w:t>PROMPT 1 — PORTADA</w:t>
      </w:r>
    </w:p>
    <w:p>
      <w:r>
        <w:rPr>
          <w:b w:val="0"/>
        </w:rPr>
        <w:t>Crea una imagen vertical 9:16 (1080x1920) para "El Dato del Día". PORTADA. Tema: Animales con memoria sorprendente. ESCENA: portada cinematográfica que integre, de forma equilibrada y sin un protagonista único, elementos visuales de estos 10 datos: Las elefantas recuerdan rutas de agua durante décadas; Los chimpancés tienen memoria numérica excelente; Las ovejas reconocen caras; Los peces no olvidan en 3 segundos; Los pulpos recuerdan personas; Los cascanueces de Clark esconden 30.000 semillas; Los perros recuerdan palabras; Las palomas recuerdan cientos de imágenes; Los pingüinos reconocen la voz de su pareja; Los delfines recuerdan silbidos de compañeros durante 20 años. Deja espacio limpio para el texto. TEXTOS EXACTOS: TITULAR: "10 CURIOSIDADES DE ANIMALES CON MEMORIA SORPRENDENTE QUE PROBABLEMENTE NO CONOCÍAS". GANCHO: "El número 1 recuerda durante 20 años.". PIE: "Explicación completa en la web · link en el perfil · Dato #426".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Animales con memoria sorprendente. ESCENA: una escena específica que muestre literalmente este dato: "Las elefantas recuerdan rutas de agua durante décadas". TEXTOS EXACTOS: TITULAR: "LAS ELEFANTAS RECUERDAN RUTAS DE AGUA DURANTE DÉCADAS". GANCHO: "Guían a la manada en las sequías.". PIE: "Explicación completa en la web · link en el perfil · Dato #426".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Animales con memoria sorprendente. ESCENA: una escena específica que muestre literalmente este dato: "Los chimpancés tienen memoria numérica excelente". TEXTOS EXACTOS: TITULAR: "LOS CHIMPANCÉS TIENEN MEMORIA NUMÉRICA EXCELENTE". GANCHO: "Ayumu superó a humanos.". PIE: "Explicación completa en la web · link en el perfil · Dato #426".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Animales con memoria sorprendente. ESCENA: una escena específica que muestre literalmente este dato: "Las ovejas reconocen caras". TEXTOS EXACTOS: TITULAR: "LAS OVEJAS RECONOCEN CARAS". GANCHO: "Hasta 50 ovejas.". PIE: "Explicación completa en la web · link en el perfil · Dato #426".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Animales con memoria sorprendente. ESCENA: una escena específica que muestre literalmente este dato: "Los peces no olvidan en 3 segundos". TEXTOS EXACTOS: TITULAR: "LOS PECES NO OLVIDAN EN 3 SEGUNDOS". GANCHO: "Es un mito.". PIE: "Explicación completa en la web · link en el perfil · Dato #426".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Animales con memoria sorprendente. ESCENA: una escena específica que muestre literalmente este dato: "Los pulpos recuerdan personas". TEXTOS EXACTOS: TITULAR: "LOS PULPOS RECUERDAN PERSONAS". GANCHO: "Y les tiran agua.". PIE: "Explicación completa en la web · link en el perfil · Dato #426".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Animales con memoria sorprendente. ESCENA: una escena específica que muestre literalmente este dato: "Los cascanueces de Clark esconden 30.000 semillas". TEXTOS EXACTOS: TITULAR: "LOS CASCANUECES DE CLARK ESCONDEN 30.000 SEMILLAS". GANCHO: "Y recuerdan muchas.". PIE: "Explicación completa en la web · link en el perfil · Dato #426".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Animales con memoria sorprendente. ESCENA: una escena específica que muestre literalmente este dato: "Los perros recuerdan palabras". TEXTOS EXACTOS: TITULAR: "LOS PERROS RECUERDAN PALABRAS". GANCHO: "Algunos cientos.". PIE: "Explicación completa en la web · link en el perfil · Dato #426".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Animales con memoria sorprendente. ESCENA: una escena específica que muestre literalmente este dato: "Las palomas recuerdan cientos de imágenes". TEXTOS EXACTOS: TITULAR: "LAS PALOMAS RECUERDAN CIENTOS DE IMÁGENES". GANCHO: "En estudios.". PIE: "Explicación completa en la web · link en el perfil · Dato #426".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Animales con memoria sorprendente. ESCENA: una escena específica que muestre literalmente este dato: "Los pingüinos reconocen la voz de su pareja". TEXTOS EXACTOS: TITULAR: "LOS PINGÜINOS RECONOCEN LA VOZ DE SU PAREJA". GANCHO: "Entre miles.". PIE: "Explicación completa en la web · link en el perfil · Dato #426".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Animales con memoria sorprendente. ESCENA: una escena específica que muestre literalmente este dato: "Los delfines recuerdan silbidos de compañeros durante 20 años". TEXTOS EXACTOS: TITULAR: "LOS DELFINES RECUERDAN SILBIDOS DE COMPAÑEROS DURANTE 20 AÑOS". GANCHO: "Tras separarse. ¿Lo sabías?". PIE: "Explicación completa en la web · link en el perfil · Dato #426".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Animales con memoria sorprendente.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#426".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recuerda durante 20 años. 🤯 10 curiosidades de animales con memoria sorprendente que probablemente no conocías. ¿Cuál te sorprendió más? La explicación completa de los 10 datos, con fuentes, está en nuestra web: link en el perfil → busca el Dato #426. #fyp #parati #datoscuriosos #sabiasque #curiosidades #elDatodelDia</w:t>
      </w:r>
    </w:p>
    <w:p>
      <w:r>
        <w:br w:type="page"/>
      </w:r>
    </w:p>
    <w:p>
      <w:pPr>
        <w:pStyle w:val="Heading1"/>
      </w:pPr>
      <w:r>
        <w:t>CARRUSEL 427 — Animales que cooperan entre sí</w:t>
      </w:r>
    </w:p>
    <w:p>
      <w:r>
        <w:rPr>
          <w:b/>
        </w:rPr>
        <w:t>Título: 10 cosas sorprendentes sobre animales que cooperan entre sí que te harán decir “¿qué?”</w:t>
      </w:r>
    </w:p>
    <w:p>
      <w:r>
        <w:rPr>
          <w:b w:val="0"/>
        </w:rPr>
        <w:t>Gancho de portada: El número 1 es cooperación entre especies.</w:t>
      </w:r>
    </w:p>
    <w:p>
      <w:pPr>
        <w:pStyle w:val="Heading2"/>
      </w:pPr>
      <w:r>
        <w:t>PROMPT 1 — PORTADA</w:t>
      </w:r>
    </w:p>
    <w:p>
      <w:r>
        <w:rPr>
          <w:b w:val="0"/>
        </w:rPr>
        <w:t>Crea una imagen vertical 9:16 (1080x1920) para "El Dato del Día". PORTADA. Tema: Animales que cooperan entre sí. ESCENA: portada cinematográfica que integre, de forma equilibrada y sin un protagonista único, elementos visuales de estos 10 datos: Las orcas cazan en equipo; Los lobos cazan en manada; Las hienas cooperan para resolver problemas; Los peces limpiadores trabajan con peces grandes; Las aves carroñeras siguen a lobos; Los pelícanos pescan en grupo; Las suricatas hacen guardias; Los elefantes cuidan crías de otras; Las bacterias se comunican; El pájaro indicador guía a humanos a colmenas. Deja espacio limpio para el texto. TEXTOS EXACTOS: TITULAR: "10 COSAS SORPRENDENTES SOBRE ANIMALES QUE COOPERAN ENTRE SÍ QUE TE HARÁN DECIR “¿QUÉ?”". GANCHO: "El número 1 es cooperación entre especies.". PIE: "Explicación completa en la web · link en el perfil · Dato #427".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Animales que cooperan entre sí. ESCENA: una escena específica que muestre literalmente este dato: "Las orcas cazan en equipo". TEXTOS EXACTOS: TITULAR: "LAS ORCAS CAZAN EN EQUIPO". GANCHO: "Hacen olas para tirar focas.". PIE: "Explicación completa en la web · link en el perfil · Dato #427".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Animales que cooperan entre sí. ESCENA: una escena específica que muestre literalmente este dato: "Los lobos cazan en manada". TEXTOS EXACTOS: TITULAR: "LOS LOBOS CAZAN EN MANADA". GANCHO: "Con roles.". PIE: "Explicación completa en la web · link en el perfil · Dato #427".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Animales que cooperan entre sí. ESCENA: una escena específica que muestre literalmente este dato: "Las hienas cooperan para resolver problemas". TEXTOS EXACTOS: TITULAR: "LAS HIENAS COOPERAN PARA RESOLVER PROBLEMAS". GANCHO: "En un estudio lo hicieron mejor que chimpancés.". PIE: "Explicación completa en la web · link en el perfil · Dato #427".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Animales que cooperan entre sí. ESCENA: una escena específica que muestre literalmente este dato: "Los peces limpiadores trabajan con peces grandes". TEXTOS EXACTOS: TITULAR: "LOS PECES LIMPIADORES TRABAJAN CON PECES GRANDES". GANCHO: "Limpian y comen.". PIE: "Explicación completa en la web · link en el perfil · Dato #427".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Animales que cooperan entre sí. ESCENA: una escena específica que muestre literalmente este dato: "Las aves carroñeras siguen a lobos". TEXTOS EXACTOS: TITULAR: "LAS AVES CARROÑERAS SIGUEN A LOBOS". GANCHO: "Comparten.". PIE: "Explicación completa en la web · link en el perfil · Dato #427".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Animales que cooperan entre sí. ESCENA: una escena específica que muestre literalmente este dato: "Los pelícanos pescan en grupo". TEXTOS EXACTOS: TITULAR: "LOS PELÍCANOS PESCAN EN GRUPO". GANCHO: "Rodean peces.". PIE: "Explicación completa en la web · link en el perfil · Dato #427".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Animales que cooperan entre sí. ESCENA: una escena específica que muestre literalmente este dato: "Las suricatas hacen guardias". TEXTOS EXACTOS: TITULAR: "LAS SURICATAS HACEN GUARDIAS". GANCHO: "Una vigila.". PIE: "Explicación completa en la web · link en el perfil · Dato #427".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Animales que cooperan entre sí. ESCENA: una escena específica que muestre literalmente este dato: "Los elefantes cuidan crías de otras". TEXTOS EXACTOS: TITULAR: "LOS ELEFANTES CUIDAN CRÍAS DE OTRAS". GANCHO: "Guarderías.". PIE: "Explicación completa en la web · link en el perfil · Dato #427".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Animales que cooperan entre sí. ESCENA: una escena específica que muestre literalmente este dato: "Las bacterias se comunican". TEXTOS EXACTOS: TITULAR: "LAS BACTERIAS SE COMUNICAN". GANCHO: "Quorum sensing.". PIE: "Explicación completa en la web · link en el perfil · Dato #427".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Animales que cooperan entre sí. ESCENA: una escena específica que muestre literalmente este dato: "El pájaro indicador guía a humanos a colmenas". TEXTOS EXACTOS: TITULAR: "EL PÁJARO INDICADOR GUÍA A HUMANOS A COLMENAS". GANCHO: "Y comparte la cera. ¿Lo sabías?". PIE: "Explicación completa en la web · link en el perfil · Dato #427".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Animales que cooperan entre sí.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#427".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cooperación entre especies. 🤯 10 cosas sorprendentes sobre animales que cooperan entre sí que te harán decir “¿qué?”. ¿Cuál te sorprendió más? La explicación completa de los 10 datos, con fuentes, está en nuestra web: link en el perfil → busca el Dato #427. #fyp #parati #datoscuriosos #sabiasque #curiosidades #elDatodelDia</w:t>
      </w:r>
    </w:p>
    <w:p>
      <w:r>
        <w:br w:type="page"/>
      </w:r>
    </w:p>
    <w:p>
      <w:pPr>
        <w:pStyle w:val="Heading1"/>
      </w:pPr>
      <w:r>
        <w:t>CARRUSEL 428 — Comunicación animal curiosa</w:t>
      </w:r>
    </w:p>
    <w:p>
      <w:r>
        <w:rPr>
          <w:b/>
        </w:rPr>
        <w:t>Título: 10 secretos de comunicación animal curiosa que casi nadie conoce</w:t>
      </w:r>
    </w:p>
    <w:p>
      <w:r>
        <w:rPr>
          <w:b w:val="0"/>
        </w:rPr>
        <w:t>Gancho de portada: El número 1 describe al depredador.</w:t>
      </w:r>
    </w:p>
    <w:p>
      <w:pPr>
        <w:pStyle w:val="Heading2"/>
      </w:pPr>
      <w:r>
        <w:t>PROMPT 1 — PORTADA</w:t>
      </w:r>
    </w:p>
    <w:p>
      <w:r>
        <w:rPr>
          <w:b w:val="0"/>
        </w:rPr>
        <w:t>Crea una imagen vertical 9:16 (1080x1920) para "El Dato del Día". PORTADA. Tema: Comunicación animal curiosa. ESCENA: portada cinematográfica que integre, de forma equilibrada y sin un protagonista único, elementos visuales de estos 10 datos: Los cachalotes se hablan con clics en código; Los elefantes se llaman por su nombre; Las jirafas zumban de noche; Los monos vervet tienen alarmas distintas; Los perros mueven la cola a la derecha felices; Los gatos maúllan para los humanos; Las luciérnagas usan códigos de luz; Los pulpos cambian colores al comunicarse; Las ranas se saludan con las patas; Los perritos de la pradera describen intrusos. Deja espacio limpio para el texto. TEXTOS EXACTOS: TITULAR: "10 SECRETOS DE COMUNICACIÓN ANIMAL CURIOSA QUE CASI NADIE CONOCE". GANCHO: "El número 1 describe al depredador.". PIE: "Explicación completa en la web · link en el perfil · Dato #428".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Comunicación animal curiosa. ESCENA: una escena específica que muestre literalmente este dato: "Los cachalotes se hablan con clics en código". TEXTOS EXACTOS: TITULAR: "LOS CACHALOTES SE HABLAN CON CLICS EN CÓDIGO". GANCHO: "Cada clan tiene su "dialecto".". PIE: "Explicación completa en la web · link en el perfil · Dato #428".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Comunicación animal curiosa. ESCENA: una escena específica que muestre literalmente este dato: "Los elefantes se llaman por su nombre". TEXTOS EXACTOS: TITULAR: "LOS ELEFANTES SE LLAMAN POR SU NOMBRE". GANCHO: "Estudio de 2024.". PIE: "Explicación completa en la web · link en el perfil · Dato #428".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Comunicación animal curiosa. ESCENA: una escena específica que muestre literalmente este dato: "Las jirafas zumban de noche". TEXTOS EXACTOS: TITULAR: "LAS JIRAFAS ZUMBAN DE NOCHE". GANCHO: "Un sonido grave muy poco conocido.". PIE: "Explicación completa en la web · link en el perfil · Dato #428".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Comunicación animal curiosa. ESCENA: una escena específica que muestre literalmente este dato: "Los monos vervet tienen alarmas distintas". TEXTOS EXACTOS: TITULAR: "LOS MONOS VERVET TIENEN ALARMAS DISTINTAS". GANCHO: "Para águila, serpiente o leopardo.". PIE: "Explicación completa en la web · link en el perfil · Dato #428".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Comunicación animal curiosa. ESCENA: una escena específica que muestre literalmente este dato: "Los perros mueven la cola a la derecha felices". TEXTOS EXACTOS: TITULAR: "LOS PERROS MUEVEN LA COLA A LA DERECHA FELICES". GANCHO: "Y a la izquierda nerviosos.". PIE: "Explicación completa en la web · link en el perfil · Dato #428".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Comunicación animal curiosa. ESCENA: una escena específica que muestre literalmente este dato: "Los gatos maúllan para los humanos". TEXTOS EXACTOS: TITULAR: "LOS GATOS MAÚLLAN PARA LOS HUMANOS". GANCHO: "No entre ellos, de adultos.". PIE: "Explicación completa en la web · link en el perfil · Dato #428".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Comunicación animal curiosa. ESCENA: una escena específica que muestre literalmente este dato: "Las luciérnagas usan códigos de luz". TEXTOS EXACTOS: TITULAR: "LAS LUCIÉRNAGAS USAN CÓDIGOS DE LUZ". GANCHO: "Cada especie.". PIE: "Explicación completa en la web · link en el perfil · Dato #428".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Comunicación animal curiosa. ESCENA: una escena específica que muestre literalmente este dato: "Los pulpos cambian colores al comunicarse". TEXTOS EXACTOS: TITULAR: "LOS PULPOS CAMBIAN COLORES AL COMUNICARSE". GANCHO: "Señales.". PIE: "Explicación completa en la web · link en el perfil · Dato #428".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Comunicación animal curiosa. ESCENA: una escena específica que muestre literalmente este dato: "Las ranas se saludan con las patas". TEXTOS EXACTOS: TITULAR: "LAS RANAS SE SALUDAN CON LAS PATAS". GANCHO: "Algunas especies.". PIE: "Explicación completa en la web · link en el perfil · Dato #428".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Comunicación animal curiosa. ESCENA: una escena específica que muestre literalmente este dato: "Los perritos de la pradera describen intrusos". TEXTOS EXACTOS: TITULAR: "LOS PERRITOS DE LA PRADERA DESCRIBEN INTRUSOS". GANCHO: "Su llamada distingue color y forma. ¿Lo creerías?". PIE: "Explicación completa en la web · link en el perfil · Dato #428".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Comunicación animal curiosa.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#428".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describe al depredador. 🤯 10 secretos de comunicación animal curiosa que casi nadie conoce. ¿Cuál te sorprendió más? La explicación completa de los 10 datos, con fuentes, está en nuestra web: link en el perfil → busca el Dato #428. #fyp #parati #datoscuriosos #sabiasque #curiosidades #elDatodelDia</w:t>
      </w:r>
    </w:p>
    <w:p>
      <w:r>
        <w:br w:type="page"/>
      </w:r>
    </w:p>
    <w:p>
      <w:pPr>
        <w:pStyle w:val="Heading1"/>
      </w:pPr>
      <w:r>
        <w:t>CARRUSEL 429 — Migraciones animales increíbles</w:t>
      </w:r>
    </w:p>
    <w:p>
      <w:r>
        <w:rPr>
          <w:b/>
        </w:rPr>
        <w:t>Título: 10 datos increíbles de migraciones animales increíbles que cambiarán tu forma de verlo</w:t>
      </w:r>
    </w:p>
    <w:p>
      <w:r>
        <w:rPr>
          <w:b w:val="0"/>
        </w:rPr>
        <w:t>Gancho de portada: El número 1 cruza el océano para morir donde nació.</w:t>
      </w:r>
    </w:p>
    <w:p>
      <w:pPr>
        <w:pStyle w:val="Heading2"/>
      </w:pPr>
      <w:r>
        <w:t>PROMPT 1 — PORTADA</w:t>
      </w:r>
    </w:p>
    <w:p>
      <w:r>
        <w:rPr>
          <w:b w:val="0"/>
        </w:rPr>
        <w:t>Crea una imagen vertical 9:16 (1080x1920) para "El Dato del Día". PORTADA. Tema: Migraciones animales increíbles. ESCENA: portada cinematográfica que integre, de forma equilibrada y sin un protagonista único, elementos visuales de estos 10 datos: Más de un millón de ñus migran en círculo; La ballena gris recorre unos 20.000 km al año; Los renos caribú migran más que cualquier mamífero terrestre; Las langostas espinosas migran en fila; Las mariposas vanesa cruzan el Sahara; El zooplancton sube y baja cada día; Los murciélagos pajizos africanos migran por millones; Los elefantes marinos migran dos veces al año; Las cebras de Botsuana recorren 500 km; Las anguilas europeas nadan hasta el mar de los Sargazos. Deja espacio limpio para el texto. TEXTOS EXACTOS: TITULAR: "10 DATOS INCREÍBLES DE MIGRACIONES ANIMALES INCREÍBLES QUE CAMBIARÁN TU FORMA DE VERLO". GANCHO: "El número 1 cruza el océano para morir donde nació.". PIE: "Explicación completa en la web · link en el perfil · Dato #429".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Migraciones animales increíbles. ESCENA: una escena específica que muestre literalmente este dato: "Más de un millón de ñus migran en círculo". TEXTOS EXACTOS: TITULAR: "MÁS DE UN MILLÓN DE ÑUS MIGRAN EN CÍRCULO". GANCHO: "Por el Serengeti y el Masái Mara.". PIE: "Explicación completa en la web · link en el perfil · Dato #429".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Migraciones animales increíbles. ESCENA: una escena específica que muestre literalmente este dato: "La ballena gris recorre unos 20.000 km al año". TEXTOS EXACTOS: TITULAR: "LA BALLENA GRIS RECORRE UNOS 20.000 KM AL AÑO". GANCHO: "Entre México y el Ártico.". PIE: "Explicación completa en la web · link en el perfil · Dato #429".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Migraciones animales increíbles. ESCENA: una escena específica que muestre literalmente este dato: "Los renos caribú migran más que cualquier mamífero terrestre". TEXTOS EXACTOS: TITULAR: "LOS RENOS CARIBÚ MIGRAN MÁS QUE CUALQUIER MAMÍFERO TERRESTRE". GANCHO: "Hasta 5.000 km al año.". PIE: "Explicación completa en la web · link en el perfil · Dato #429".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Migraciones animales increíbles. ESCENA: una escena específica que muestre literalmente este dato: "Las langostas espinosas migran en fila". TEXTOS EXACTOS: TITULAR: "LAS LANGOSTAS ESPINOSAS MIGRAN EN FILA". GANCHO: "Cientos, una tras otra.". PIE: "Explicación completa en la web · link en el perfil · Dato #429".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Migraciones animales increíbles. ESCENA: una escena específica que muestre literalmente este dato: "Las mariposas vanesa cruzan el Sahara". TEXTOS EXACTOS: TITULAR: "LAS MARIPOSAS VANESA CRUZAN EL SAHARA". GANCHO: "Viajan de Europa a África.". PIE: "Explicación completa en la web · link en el perfil · Dato #429".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Migraciones animales increíbles. ESCENA: una escena específica que muestre literalmente este dato: "El zooplancton sube y baja cada día". TEXTOS EXACTOS: TITULAR: "EL ZOOPLANCTON SUBE Y BAJA CADA DÍA". GANCHO: "Es la mayor migración del planeta en biomasa.". PIE: "Explicación completa en la web · link en el perfil · Dato #429".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Migraciones animales increíbles. ESCENA: una escena específica que muestre literalmente este dato: "Los murciélagos pajizos africanos migran por millones". TEXTOS EXACTOS: TITULAR: "LOS MURCIÉLAGOS PAJIZOS AFRICANOS MIGRAN POR MILLONES". GANCHO: "A Zambia, cada noviembre.". PIE: "Explicación completa en la web · link en el perfil · Dato #429".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Migraciones animales increíbles. ESCENA: una escena específica que muestre literalmente este dato: "Los elefantes marinos migran dos veces al año". TEXTOS EXACTOS: TITULAR: "LOS ELEFANTES MARINOS MIGRAN DOS VECES AL AÑO". GANCHO: "Miles de kilómetros.". PIE: "Explicación completa en la web · link en el perfil · Dato #429".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Migraciones animales increíbles. ESCENA: una escena específica que muestre literalmente este dato: "Las cebras de Botsuana recorren 500 km". TEXTOS EXACTOS: TITULAR: "LAS CEBRAS DE BOTSUANA RECORREN 500 KM". GANCHO: "Es una de las migraciones más largas de África.". PIE: "Explicación completa en la web · link en el perfil · Dato #429".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Migraciones animales increíbles. ESCENA: una escena específica que muestre literalmente este dato: "Las anguilas europeas nadan hasta el mar de los Sargazos". TEXTOS EXACTOS: TITULAR: "LAS ANGUILAS EUROPEAS NADAN HASTA EL MAR DE LOS SARGAZOS". GANCHO: "Para reproducirse y morir. ¿Lo sabías?". PIE: "Explicación completa en la web · link en el perfil · Dato #429".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Migraciones animales increíbles.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#429".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cruza el océano para morir donde nació. 🤯 10 datos increíbles de migraciones animales increíbles que cambiarán tu forma de verlo. ¿Cuál te sorprendió más? La explicación completa de los 10 datos, con fuentes, está en nuestra web: link en el perfil → busca el Dato #429. #fyp #parati #datoscuriosos #sabiasque #curiosidades #elDatodelDia</w:t>
      </w:r>
    </w:p>
    <w:p>
      <w:r>
        <w:br w:type="page"/>
      </w:r>
    </w:p>
    <w:p>
      <w:pPr>
        <w:pStyle w:val="Heading1"/>
      </w:pPr>
      <w:r>
        <w:t>CARRUSEL 430 — Construcciones hechas por animales</w:t>
      </w:r>
    </w:p>
    <w:p>
      <w:r>
        <w:rPr>
          <w:b/>
        </w:rPr>
        <w:t>Título: 10 datos sobre construcciones hechas por animales que parecen inventados pero son reales</w:t>
      </w:r>
    </w:p>
    <w:p>
      <w:r>
        <w:rPr>
          <w:b w:val="0"/>
        </w:rPr>
        <w:t>Gancho de portada: El número 1 se ve desde el espacio.</w:t>
      </w:r>
    </w:p>
    <w:p>
      <w:pPr>
        <w:pStyle w:val="Heading2"/>
      </w:pPr>
      <w:r>
        <w:t>PROMPT 1 — PORTADA</w:t>
      </w:r>
    </w:p>
    <w:p>
      <w:r>
        <w:rPr>
          <w:b w:val="0"/>
        </w:rPr>
        <w:t>Crea una imagen vertical 9:16 (1080x1920) para "El Dato del Día". PORTADA. Tema: Construcciones hechas por animales. ESCENA: portada cinematográfica que integre, de forma equilibrada y sin un protagonista único, elementos visuales de estos 10 datos: Las ratas canguro hacen montículos con decenas de entradas; El pez globo japonés dibuja círculos en la arena; Las arañas de trampilla hacen puertas con bisagra; Las orugas de procesionaria hacen nidos de seda; Los gusanos de arena construyen arrecifes; Las abejas albañiles hacen celdas de barro; Los topos cavan kilómetros de túneles; Los caddisflies se hacen casas; Los peces espinosos construyen nidos; La presa de castores de Alberta se ve desde el espacio. Deja espacio limpio para el texto. TEXTOS EXACTOS: TITULAR: "10 DATOS SOBRE CONSTRUCCIONES HECHAS POR ANIMALES QUE PARECEN INVENTADOS PERO SON REALES". GANCHO: "El número 1 se ve desde el espacio.". PIE: "Explicación completa en la web · link en el perfil · Dato #430".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Construcciones hechas por animales. ESCENA: una escena específica que muestre literalmente este dato: "Las ratas canguro hacen montículos con decenas de entradas". TEXTOS EXACTOS: TITULAR: "LAS RATAS CANGURO HACEN MONTÍCULOS CON DECENAS DE ENTRADAS". GANCHO: "En el desierto.". PIE: "Explicación completa en la web · link en el perfil · Dato #430".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Construcciones hechas por animales. ESCENA: una escena específica que muestre literalmente este dato: "El pez globo japonés dibuja círculos en la arena". TEXTOS EXACTOS: TITULAR: "EL PEZ GLOBO JAPONÉS DIBUJA CÍRCULOS EN LA ARENA". GANCHO: "Para atraer hembras.". PIE: "Explicación completa en la web · link en el perfil · Dato #430".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Construcciones hechas por animales. ESCENA: una escena específica que muestre literalmente este dato: "Las arañas de trampilla hacen puertas con bisagra". TEXTOS EXACTOS: TITULAR: "LAS ARAÑAS DE TRAMPILLA HACEN PUERTAS CON BISAGRA". GANCHO: "Tapan su madriguera.". PIE: "Explicación completa en la web · link en el perfil · Dato #430".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Construcciones hechas por animales. ESCENA: una escena específica que muestre literalmente este dato: "Las orugas de procesionaria hacen nidos de seda". TEXTOS EXACTOS: TITULAR: "LAS ORUGAS DE PROCESIONARIA HACEN NIDOS DE SEDA". GANCHO: "En pinos.". PIE: "Explicación completa en la web · link en el perfil · Dato #430".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Construcciones hechas por animales. ESCENA: una escena específica que muestre literalmente este dato: "Los gusanos de arena construyen arrecifes". TEXTOS EXACTOS: TITULAR: "LOS GUSANOS DE ARENA CONSTRUYEN ARRECIFES". GANCHO: "Con granos de arena.". PIE: "Explicación completa en la web · link en el perfil · Dato #430".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Construcciones hechas por animales. ESCENA: una escena específica que muestre literalmente este dato: "Las abejas albañiles hacen celdas de barro". TEXTOS EXACTOS: TITULAR: "LAS ABEJAS ALBAÑILES HACEN CELDAS DE BARRO". GANCHO: "En paredes.". PIE: "Explicación completa en la web · link en el perfil · Dato #430".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Construcciones hechas por animales. ESCENA: una escena específica que muestre literalmente este dato: "Los topos cavan kilómetros de túneles". TEXTOS EXACTOS: TITULAR: "LOS TOPOS CAVAN KILÓMETROS DE TÚNELES". GANCHO: "En su vida.". PIE: "Explicación completa en la web · link en el perfil · Dato #430".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Construcciones hechas por animales. ESCENA: una escena específica que muestre literalmente este dato: "Los caddisflies se hacen casas". TEXTOS EXACTOS: TITULAR: "LOS CADDISFLIES SE HACEN CASAS". GANCHO: "Con piedras y palos.". PIE: "Explicación completa en la web · link en el perfil · Dato #430".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Construcciones hechas por animales. ESCENA: una escena específica que muestre literalmente este dato: "Los peces espinosos construyen nidos". TEXTOS EXACTOS: TITULAR: "LOS PECES ESPINOSOS CONSTRUYEN NIDOS". GANCHO: "Con plantas.". PIE: "Explicación completa en la web · link en el perfil · Dato #430".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Construcciones hechas por animales. ESCENA: una escena específica que muestre literalmente este dato: "La presa de castores de Alberta se ve desde el espacio". TEXTOS EXACTOS: TITULAR: "LA PRESA DE CASTORES DE ALBERTA SE VE DESDE EL ESPACIO". GANCHO: "Mide unos 850 metros. ¿Lo creerías?". PIE: "Explicación completa en la web · link en el perfil · Dato #430".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Construcciones hechas por animales.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#430".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ve desde el espacio. 🤯 10 datos sobre construcciones hechas por animales que parecen inventados pero son reales. ¿Cuál te sorprendió más? La explicación completa de los 10 datos, con fuentes, está en nuestra web: link en el perfil → busca el Dato #430. #fyp #parati #datoscuriosos #sabiasque #curiosidades #elDatodelDia</w:t>
      </w:r>
    </w:p>
    <w:p>
      <w:r>
        <w:br w:type="page"/>
      </w:r>
    </w:p>
    <w:p>
      <w:pPr>
        <w:pStyle w:val="Heading1"/>
      </w:pPr>
      <w:r>
        <w:t>CARRUSEL 431 — Nidos extraordinarios</w:t>
      </w:r>
    </w:p>
    <w:p>
      <w:r>
        <w:rPr>
          <w:b/>
        </w:rPr>
        <w:t>Título: 10 curiosidades de nidos extraordinarios que probablemente no conocías</w:t>
      </w:r>
    </w:p>
    <w:p>
      <w:r>
        <w:rPr>
          <w:b w:val="0"/>
        </w:rPr>
        <w:t>Gancho de portada: El número 1 hace una cama nueva cada noche.</w:t>
      </w:r>
    </w:p>
    <w:p>
      <w:pPr>
        <w:pStyle w:val="Heading2"/>
      </w:pPr>
      <w:r>
        <w:t>PROMPT 1 — PORTADA</w:t>
      </w:r>
    </w:p>
    <w:p>
      <w:r>
        <w:rPr>
          <w:b w:val="0"/>
        </w:rPr>
        <w:t>Crea una imagen vertical 9:16 (1080x1920) para "El Dato del Día". PORTADA. Tema: Nidos extraordinarios. ESCENA: portada cinematográfica que integre, de forma equilibrada y sin un protagonista único, elementos visuales de estos 10 datos: Las ardillas hacen nidos de hojas; Algunos peces hacen nidos de burbujas; Los ratones de campo tejen nidos de hierba; Las avispas alfareras hacen jarras de barro; Los pulpos cuidan sus huevos en cuevas; Los cocodrilos hacen nidos de vegetación; Los peces cíclidos cavan nidos; Los flamencos hacen nidos de barro con forma de volcán; Las gallinas prefieren poner donde ya hay huevos; Los orangutanes hacen una cama nueva cada noche. Deja espacio limpio para el texto. TEXTOS EXACTOS: TITULAR: "10 CURIOSIDADES DE NIDOS EXTRAORDINARIOS QUE PROBABLEMENTE NO CONOCÍAS". GANCHO: "El número 1 hace una cama nueva cada noche.". PIE: "Explicación completa en la web · link en el perfil · Dato #431".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Nidos extraordinarios. ESCENA: una escena específica que muestre literalmente este dato: "Las ardillas hacen nidos de hojas". TEXTOS EXACTOS: TITULAR: "LAS ARDILLAS HACEN NIDOS DE HOJAS". GANCHO: "Llamados "drey".". PIE: "Explicación completa en la web · link en el perfil · Dato #431".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Nidos extraordinarios. ESCENA: una escena específica que muestre literalmente este dato: "Algunos peces hacen nidos de burbujas". TEXTOS EXACTOS: TITULAR: "ALGUNOS PECES HACEN NIDOS DE BURBUJAS". GANCHO: "Los machos de pez betta.". PIE: "Explicación completa en la web · link en el perfil · Dato #431".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Nidos extraordinarios. ESCENA: una escena específica que muestre literalmente este dato: "Los ratones de campo tejen nidos de hierba". TEXTOS EXACTOS: TITULAR: "LOS RATONES DE CAMPO TEJEN NIDOS DE HIERBA". GANCHO: "En espigas.". PIE: "Explicación completa en la web · link en el perfil · Dato #431".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Nidos extraordinarios. ESCENA: una escena específica que muestre literalmente este dato: "Las avispas alfareras hacen jarras de barro". TEXTOS EXACTOS: TITULAR: "LAS AVISPAS ALFARERAS HACEN JARRAS DE BARRO". GANCHO: "Diminutas.". PIE: "Explicación completa en la web · link en el perfil · Dato #431".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Nidos extraordinarios. ESCENA: una escena específica que muestre literalmente este dato: "Los pulpos cuidan sus huevos en cuevas". TEXTOS EXACTOS: TITULAR: "LOS PULPOS CUIDAN SUS HUEVOS EN CUEVAS". GANCHO: "Hasta morir.". PIE: "Explicación completa en la web · link en el perfil · Dato #431".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Nidos extraordinarios. ESCENA: una escena específica que muestre literalmente este dato: "Los cocodrilos hacen nidos de vegetación". TEXTOS EXACTOS: TITULAR: "LOS COCODRILOS HACEN NIDOS DE VEGETACIÓN". GANCHO: "Que dan calor.". PIE: "Explicación completa en la web · link en el perfil · Dato #431".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Nidos extraordinarios. ESCENA: una escena específica que muestre literalmente este dato: "Los peces cíclidos cavan nidos". TEXTOS EXACTOS: TITULAR: "LOS PECES CÍCLIDOS CAVAN NIDOS". GANCHO: "En la arena.". PIE: "Explicación completa en la web · link en el perfil · Dato #431".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Nidos extraordinarios. ESCENA: una escena específica que muestre literalmente este dato: "Los flamencos hacen nidos de barro con forma de volcán". TEXTOS EXACTOS: TITULAR: "LOS FLAMENCOS HACEN NIDOS DE BARRO CON FORMA DE VOLCÁN". GANCHO: "Con el huevo arriba.". PIE: "Explicación completa en la web · link en el perfil · Dato #431".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Nidos extraordinarios. ESCENA: una escena específica que muestre literalmente este dato: "Las gallinas prefieren poner donde ya hay huevos". TEXTOS EXACTOS: TITULAR: "LAS GALLINAS PREFIEREN PONER DONDE YA HAY HUEVOS". GANCHO: "Por eso se usan huevos falsos.". PIE: "Explicación completa en la web · link en el perfil · Dato #431".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Nidos extraordinarios. ESCENA: una escena específica que muestre literalmente este dato: "Los orangutanes hacen una cama nueva cada noche". TEXTOS EXACTOS: TITULAR: "LOS ORANGUTANES HACEN UNA CAMA NUEVA CADA NOCHE". GANCHO: "Con ramas y hojas, en minutos. ¿Lo sabías?". PIE: "Explicación completa en la web · link en el perfil · Dato #431".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Nidos extraordinarios.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#431".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hace una cama nueva cada noche. 🤯 10 curiosidades de nidos extraordinarios que probablemente no conocías. ¿Cuál te sorprendió más? La explicación completa de los 10 datos, con fuentes, está en nuestra web: link en el perfil → busca el Dato #431. #fyp #parati #datoscuriosos #sabiasque #curiosidades #elDatodelDia</w:t>
      </w:r>
    </w:p>
    <w:p>
      <w:r>
        <w:br w:type="page"/>
      </w:r>
    </w:p>
    <w:p>
      <w:pPr>
        <w:pStyle w:val="Heading1"/>
      </w:pPr>
      <w:r>
        <w:t>CARRUSEL 432 — Madrigueras sorprendentes</w:t>
      </w:r>
    </w:p>
    <w:p>
      <w:r>
        <w:rPr>
          <w:b/>
        </w:rPr>
        <w:t>Título: 10 cosas sorprendentes sobre madrigueras sorprendentes que te harán decir “¿qué?”</w:t>
      </w:r>
    </w:p>
    <w:p>
      <w:r>
        <w:rPr>
          <w:b w:val="0"/>
        </w:rPr>
        <w:t>Gancho de portada: El número 1 tenía 400 millones de habitantes.</w:t>
      </w:r>
    </w:p>
    <w:p>
      <w:pPr>
        <w:pStyle w:val="Heading2"/>
      </w:pPr>
      <w:r>
        <w:t>PROMPT 1 — PORTADA</w:t>
      </w:r>
    </w:p>
    <w:p>
      <w:r>
        <w:rPr>
          <w:b w:val="0"/>
        </w:rPr>
        <w:t>Crea una imagen vertical 9:16 (1080x1920) para "El Dato del Día". PORTADA. Tema: Madrigueras sorprendentes. ESCENA: portada cinematográfica que integre, de forma equilibrada y sin un protagonista único, elementos visuales de estos 10 datos: Los conejos viven en madrigueras llamadas conejeras; Los tejones usan la misma madriguera siglos; Los perritos de la pradera tienen "baños"; Los zorros aprovechan madrigueras ajenas; Las tortugas gopher refugian a otras especies; Los wombats cavan túneles de hasta 30 metros; Los armadillos cavan con garras; La lechuza de madriguera imita a una serpiente de cascabel; Los pingüinos de Magallanes hacen madrigueras; Una ciudad de perritos de la pradera ocupaba 65.000 km². Deja espacio limpio para el texto. TEXTOS EXACTOS: TITULAR: "10 COSAS SORPRENDENTES SOBRE MADRIGUERAS SORPRENDENTES QUE TE HARÁN DECIR “¿QUÉ?”". GANCHO: "El número 1 tenía 400 millones de habitantes.". PIE: "Explicación completa en la web · link en el perfil · Dato #432".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Madrigueras sorprendentes. ESCENA: una escena específica que muestre literalmente este dato: "Los conejos viven en madrigueras llamadas conejeras". TEXTOS EXACTOS: TITULAR: "LOS CONEJOS VIVEN EN MADRIGUERAS LLAMADAS CONEJERAS". GANCHO: "Con muchas salidas.". PIE: "Explicación completa en la web · link en el perfil · Dato #432".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Madrigueras sorprendentes. ESCENA: una escena específica que muestre literalmente este dato: "Los tejones usan la misma madriguera siglos". TEXTOS EXACTOS: TITULAR: "LOS TEJONES USAN LA MISMA MADRIGUERA SIGLOS". GANCHO: "Generación tras generación.". PIE: "Explicación completa en la web · link en el perfil · Dato #432".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Madrigueras sorprendentes. ESCENA: una escena específica que muestre literalmente este dato: "Los perritos de la pradera tienen "baños"". TEXTOS EXACTOS: TITULAR: "LOS PERRITOS DE LA PRADERA TIENEN "BAÑOS"". GANCHO: "Cámaras separadas.". PIE: "Explicación completa en la web · link en el perfil · Dato #432".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Madrigueras sorprendentes. ESCENA: una escena específica que muestre literalmente este dato: "Los zorros aprovechan madrigueras ajenas". TEXTOS EXACTOS: TITULAR: "LOS ZORROS APROVECHAN MADRIGUERAS AJENAS". GANCHO: "Como las de los tejones.". PIE: "Explicación completa en la web · link en el perfil · Dato #432".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Madrigueras sorprendentes. ESCENA: una escena específica que muestre literalmente este dato: "Las tortugas gopher refugian a otras especies". TEXTOS EXACTOS: TITULAR: "LAS TORTUGAS GOPHER REFUGIAN A OTRAS ESPECIES". GANCHO: "Hasta 300 especies.". PIE: "Explicación completa en la web · link en el perfil · Dato #432".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Madrigueras sorprendentes. ESCENA: una escena específica que muestre literalmente este dato: "Los wombats cavan túneles de hasta 30 metros". TEXTOS EXACTOS: TITULAR: "LOS WOMBATS CAVAN TÚNELES DE HASTA 30 METROS". GANCHO: "Con varias cámaras.". PIE: "Explicación completa en la web · link en el perfil · Dato #432".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Madrigueras sorprendentes. ESCENA: una escena específica que muestre literalmente este dato: "Los armadillos cavan con garras". TEXTOS EXACTOS: TITULAR: "LOS ARMADILLOS CAVAN CON GARRAS". GANCHO: "Muy rápido.". PIE: "Explicación completa en la web · link en el perfil · Dato #432".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Madrigueras sorprendentes. ESCENA: una escena específica que muestre literalmente este dato: "La lechuza de madriguera imita a una serpiente de cascabel". TEXTOS EXACTOS: TITULAR: "LA LECHUZA DE MADRIGUERA IMITA A UNA SERPIENTE DE CASCABEL". GANCHO: "Para asustar a los intrusos.". PIE: "Explicación completa en la web · link en el perfil · Dato #432".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Madrigueras sorprendentes. ESCENA: una escena específica que muestre literalmente este dato: "Los pingüinos de Magallanes hacen madrigueras". TEXTOS EXACTOS: TITULAR: "LOS PINGÜINOS DE MAGALLANES HACEN MADRIGUERAS". GANCHO: "En la tierra.". PIE: "Explicación completa en la web · link en el perfil · Dato #432".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Madrigueras sorprendentes. ESCENA: una escena específica que muestre literalmente este dato: "Una ciudad de perritos de la pradera ocupaba 65.000 km²". TEXTOS EXACTOS: TITULAR: "UNA CIUDAD DE PERRITOS DE LA PRADERA OCUPABA 65.000 KM²". GANCHO: "Con unos 400 millones de animales, en Texas. ¿Lo creerías?". PIE: "Explicación completa en la web · link en el perfil · Dato #432".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Madrigueras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#432".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tenía 400 millones de habitantes. 🤯 10 cosas sorprendentes sobre madrigueras sorprendentes que te harán decir “¿qué?”. ¿Cuál te sorprendió más? La explicación completa de los 10 datos, con fuentes, está en nuestra web: link en el perfil → busca el Dato #432. #fyp #parati #datoscuriosos #sabiasque #curiosidades #elDatodelDia</w:t>
      </w:r>
    </w:p>
    <w:p>
      <w:r>
        <w:br w:type="page"/>
      </w:r>
    </w:p>
    <w:p>
      <w:pPr>
        <w:pStyle w:val="Heading1"/>
      </w:pPr>
      <w:r>
        <w:t>CARRUSEL 433 — Colmenas y estructuras naturales</w:t>
      </w:r>
    </w:p>
    <w:p>
      <w:r>
        <w:rPr>
          <w:b/>
        </w:rPr>
        <w:t>Título: 10 secretos de colmenas y estructuras naturales que casi nadie conoce</w:t>
      </w:r>
    </w:p>
    <w:p>
      <w:r>
        <w:rPr>
          <w:b w:val="0"/>
        </w:rPr>
        <w:t>Gancho de portada: El número 1 regula su temperatura a 35 °C.</w:t>
      </w:r>
    </w:p>
    <w:p>
      <w:pPr>
        <w:pStyle w:val="Heading2"/>
      </w:pPr>
      <w:r>
        <w:t>PROMPT 1 — PORTADA</w:t>
      </w:r>
    </w:p>
    <w:p>
      <w:r>
        <w:rPr>
          <w:b w:val="0"/>
        </w:rPr>
        <w:t>Crea una imagen vertical 9:16 (1080x1920) para "El Dato del Día". PORTADA. Tema: Colmenas y estructuras naturales. ESCENA: portada cinematográfica que integre, de forma equilibrada y sin un protagonista único, elementos visuales de estos 10 datos: Las colmenas tienen celdas inclinadas; Las abejas ventilan la colmena; Una colmena puede tener 60.000 abejas; Los termiteros pueden medir 9 metros; Las abejas fabrican cera con su abdomen; Las abejas sin aguijón hacen miel; Los panales pueden tener 100.000 celdas; Algunas abejas hacen colmenas en espiral; Los nidos de avispa asiática tienen metros; Las abejas mantienen la cría a unos 35 °C. Deja espacio limpio para el texto. TEXTOS EXACTOS: TITULAR: "10 SECRETOS DE COLMENAS Y ESTRUCTURAS NATURALES QUE CASI NADIE CONOCE". GANCHO: "El número 1 regula su temperatura a 35 °C.". PIE: "Explicación completa en la web · link en el perfil · Dato #433".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Colmenas y estructuras naturales. ESCENA: una escena específica que muestre literalmente este dato: "Las colmenas tienen celdas inclinadas". TEXTOS EXACTOS: TITULAR: "LAS COLMENAS TIENEN CELDAS INCLINADAS". GANCHO: "Para que la miel no gotee.". PIE: "Explicación completa en la web · link en el perfil · Dato #433".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Colmenas y estructuras naturales. ESCENA: una escena específica que muestre literalmente este dato: "Las abejas ventilan la colmena". TEXTOS EXACTOS: TITULAR: "LAS ABEJAS VENTILAN LA COLMENA". GANCHO: "Batiendo las alas.". PIE: "Explicación completa en la web · link en el perfil · Dato #433".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Colmenas y estructuras naturales. ESCENA: una escena específica que muestre literalmente este dato: "Una colmena puede tener 60.000 abejas". TEXTOS EXACTOS: TITULAR: "UNA COLMENA PUEDE TENER 60.000 ABEJAS". GANCHO: "En pleno verano.". PIE: "Explicación completa en la web · link en el perfil · Dato #433".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Colmenas y estructuras naturales. ESCENA: una escena específica que muestre literalmente este dato: "Los termiteros pueden medir 9 metros". TEXTOS EXACTOS: TITULAR: "LOS TERMITEROS PUEDEN MEDIR 9 METROS". GANCHO: "En África.". PIE: "Explicación completa en la web · link en el perfil · Dato #433".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Colmenas y estructuras naturales. ESCENA: una escena específica que muestre literalmente este dato: "Las abejas fabrican cera con su abdomen". TEXTOS EXACTOS: TITULAR: "LAS ABEJAS FABRICAN CERA CON SU ABDOMEN". GANCHO: "Sale en escamas diminutas.". PIE: "Explicación completa en la web · link en el perfil · Dato #433".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Colmenas y estructuras naturales. ESCENA: una escena específica que muestre literalmente este dato: "Las abejas sin aguijón hacen miel". TEXTOS EXACTOS: TITULAR: "LAS ABEJAS SIN AGUIJÓN HACEN MIEL". GANCHO: "En Latinoamérica.". PIE: "Explicación completa en la web · link en el perfil · Dato #433".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Colmenas y estructuras naturales. ESCENA: una escena específica que muestre literalmente este dato: "Los panales pueden tener 100.000 celdas". TEXTOS EXACTOS: TITULAR: "LOS PANALES PUEDEN TENER 100.000 CELDAS". GANCHO: "En una colmena.". PIE: "Explicación completa en la web · link en el perfil · Dato #433".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Colmenas y estructuras naturales. ESCENA: una escena específica que muestre literalmente este dato: "Algunas abejas hacen colmenas en espiral". TEXTOS EXACTOS: TITULAR: "ALGUNAS ABEJAS HACEN COLMENAS EN ESPIRAL". GANCHO: "En Australia.". PIE: "Explicación completa en la web · link en el perfil · Dato #433".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Colmenas y estructuras naturales. ESCENA: una escena específica que muestre literalmente este dato: "Los nidos de avispa asiática tienen metros". TEXTOS EXACTOS: TITULAR: "LOS NIDOS DE AVISPA ASIÁTICA TIENEN METROS". GANCHO: "Grandes.". PIE: "Explicación completa en la web · link en el perfil · Dato #433".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Colmenas y estructuras naturales. ESCENA: una escena específica que muestre literalmente este dato: "Las abejas mantienen la cría a unos 35 °C". TEXTOS EXACTOS: TITULAR: "LAS ABEJAS MANTIENEN LA CRÍA A UNOS 35 °C". GANCHO: "Calientan o enfrían la colmena. ¿Lo sabías?". PIE: "Explicación completa en la web · link en el perfil · Dato #433".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Colmenas y estructuras naturales.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#433".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regula su temperatura a 35 °C. 🤯 10 secretos de colmenas y estructuras naturales que casi nadie conoce. ¿Cuál te sorprendió más? La explicación completa de los 10 datos, con fuentes, está en nuestra web: link en el perfil → busca el Dato #433. #fyp #parati #datoscuriosos #sabiasque #curiosidades #elDatodelDia</w:t>
      </w:r>
    </w:p>
    <w:p>
      <w:r>
        <w:br w:type="page"/>
      </w:r>
    </w:p>
    <w:p>
      <w:pPr>
        <w:pStyle w:val="Heading1"/>
      </w:pPr>
      <w:r>
        <w:t>CARRUSEL 434 — Telarañas y arquitectura natural</w:t>
      </w:r>
    </w:p>
    <w:p>
      <w:r>
        <w:rPr>
          <w:b/>
        </w:rPr>
        <w:t>Título: 10 datos increíbles de telarañas y arquitectura natural que cambiarán tu forma de verlo</w:t>
      </w:r>
    </w:p>
    <w:p>
      <w:r>
        <w:rPr>
          <w:b w:val="0"/>
        </w:rPr>
        <w:t>Gancho de portada: El número 1 cubrió árboles enteros.</w:t>
      </w:r>
    </w:p>
    <w:p>
      <w:pPr>
        <w:pStyle w:val="Heading2"/>
      </w:pPr>
      <w:r>
        <w:t>PROMPT 1 — PORTADA</w:t>
      </w:r>
    </w:p>
    <w:p>
      <w:r>
        <w:rPr>
          <w:b w:val="0"/>
        </w:rPr>
        <w:t>Crea una imagen vertical 9:16 (1080x1920) para "El Dato del Día". PORTADA. Tema: Telarañas y arquitectura natural. ESCENA: portada cinematográfica que integre, de forma equilibrada y sin un protagonista único, elementos visuales de estos 10 datos: La seda de araña sale líquida; Las arañas pueden producir siete tipos de seda; Las telarañas de rueda se rehacen cada día; Algunas arañas tejen en grupo; Las telarañas tienen hilos no pegajosos; Las arañas decoran sus telas; La tela de la araña bolas es un lazo; Las telarañas atraen presas por electricidad estática; Los científicos usan seda de araña; Tras una inundación en Pakistán las arañas cubrieron árboles enteros. Deja espacio limpio para el texto. TEXTOS EXACTOS: TITULAR: "10 DATOS INCREÍBLES DE TELARAÑAS Y ARQUITECTURA NATURAL QUE CAMBIARÁN TU FORMA DE VERLO". GANCHO: "El número 1 cubrió árboles enteros.". PIE: "Explicación completa en la web · link en el perfil · Dato #434".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Telarañas y arquitectura natural. ESCENA: una escena específica que muestre literalmente este dato: "La seda de araña sale líquida". TEXTOS EXACTOS: TITULAR: "LA SEDA DE ARAÑA SALE LÍQUIDA". GANCHO: "Y se endurece al estirarse.". PIE: "Explicación completa en la web · link en el perfil · Dato #434".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Telarañas y arquitectura natural. ESCENA: una escena específica que muestre literalmente este dato: "Las arañas pueden producir siete tipos de seda". TEXTOS EXACTOS: TITULAR: "LAS ARAÑAS PUEDEN PRODUCIR SIETE TIPOS DE SEDA". GANCHO: "Para usos distintos.". PIE: "Explicación completa en la web · link en el perfil · Dato #434".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Telarañas y arquitectura natural. ESCENA: una escena específica que muestre literalmente este dato: "Las telarañas de rueda se rehacen cada día". TEXTOS EXACTOS: TITULAR: "LAS TELARAÑAS DE RUEDA SE REHACEN CADA DÍA". GANCHO: "Muchas especies.". PIE: "Explicación completa en la web · link en el perfil · Dato #434".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Telarañas y arquitectura natural. ESCENA: una escena específica que muestre literalmente este dato: "Algunas arañas tejen en grupo". TEXTOS EXACTOS: TITULAR: "ALGUNAS ARAÑAS TEJEN EN GRUPO". GANCHO: "Telas enormes.". PIE: "Explicación completa en la web · link en el perfil · Dato #434".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Telarañas y arquitectura natural. ESCENA: una escena específica que muestre literalmente este dato: "Las telarañas tienen hilos no pegajosos". TEXTOS EXACTOS: TITULAR: "LAS TELARAÑAS TIENEN HILOS NO PEGAJOSOS". GANCHO: "Por donde camina la araña.". PIE: "Explicación completa en la web · link en el perfil · Dato #434".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Telarañas y arquitectura natural. ESCENA: una escena específica que muestre literalmente este dato: "Las arañas decoran sus telas". TEXTOS EXACTOS: TITULAR: "LAS ARAÑAS DECORAN SUS TELAS". GANCHO: "Con zigzags.". PIE: "Explicación completa en la web · link en el perfil · Dato #434".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Telarañas y arquitectura natural. ESCENA: una escena específica que muestre literalmente este dato: "La tela de la araña bolas es un lazo". TEXTOS EXACTOS: TITULAR: "LA TELA DE LA ARAÑA BOLAS ES UN LAZO". GANCHO: "Lanza una bola pegajosa.". PIE: "Explicación completa en la web · link en el perfil · Dato #434".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Telarañas y arquitectura natural. ESCENA: una escena específica que muestre literalmente este dato: "Las telarañas atraen presas por electricidad estática". TEXTOS EXACTOS: TITULAR: "LAS TELARAÑAS ATRAEN PRESAS POR ELECTRICIDAD ESTÁTICA". GANCHO: "Los hilos se acercan solos a los insectos.". PIE: "Explicación completa en la web · link en el perfil · Dato #434".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Telarañas y arquitectura natural. ESCENA: una escena específica que muestre literalmente este dato: "Los científicos usan seda de araña". TEXTOS EXACTOS: TITULAR: "LOS CIENTÍFICOS USAN SEDA DE ARAÑA". GANCHO: "En pruebas médicas.". PIE: "Explicación completa en la web · link en el perfil · Dato #434".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Telarañas y arquitectura natural. ESCENA: una escena específica que muestre literalmente este dato: "Tras una inundación en Pakistán las arañas cubrieron árboles enteros". TEXTOS EXACTOS: TITULAR: "TRAS UNA INUNDACIÓN EN PAKISTÁN LAS ARAÑAS CUBRIERON ÁRBOLES ENTEROS". GANCHO: "Parecían fantasmas de seda. ¿Lo sabías?". PIE: "Explicación completa en la web · link en el perfil · Dato #434".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Telarañas y arquitectura natural.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#434".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cubrió árboles enteros. 🤯 10 datos increíbles de telarañas y arquitectura natural que cambiarán tu forma de verlo. ¿Cuál te sorprendió más? La explicación completa de los 10 datos, con fuentes, está en nuestra web: link en el perfil → busca el Dato #434. #fyp #parati #datoscuriosos #sabiasque #curiosidades #elDatodelDia</w:t>
      </w:r>
    </w:p>
    <w:p>
      <w:r>
        <w:br w:type="page"/>
      </w:r>
    </w:p>
    <w:p>
      <w:pPr>
        <w:pStyle w:val="Heading1"/>
      </w:pPr>
      <w:r>
        <w:t>CARRUSEL 435 — Caparazones y defensas animales</w:t>
      </w:r>
    </w:p>
    <w:p>
      <w:r>
        <w:rPr>
          <w:b/>
        </w:rPr>
        <w:t>Título: 10 datos sobre caparazones y defensas animales que parecen inventados pero son reales</w:t>
      </w:r>
    </w:p>
    <w:p>
      <w:r>
        <w:rPr>
          <w:b w:val="0"/>
        </w:rPr>
        <w:t>Gancho de portada: El número 1 rueda.</w:t>
      </w:r>
    </w:p>
    <w:p>
      <w:pPr>
        <w:pStyle w:val="Heading2"/>
      </w:pPr>
      <w:r>
        <w:t>PROMPT 1 — PORTADA</w:t>
      </w:r>
    </w:p>
    <w:p>
      <w:r>
        <w:rPr>
          <w:b w:val="0"/>
        </w:rPr>
        <w:t>Crea una imagen vertical 9:16 (1080x1920) para "El Dato del Día". PORTADA. Tema: Caparazones y defensas animales. ESCENA: portada cinematográfica que integre, de forma equilibrada y sin un protagonista único, elementos visuales de estos 10 datos: El lagarto armadillo se muerde la cola; Los erizos se enrollan; Las tortugas se esconden en su caparazón; Los pangolines se enrollan; Los caracoles cierran su concha; Las orugas tienen pelos urticantes; Los pulpos lanzan tinta; Los escarabajos tienen élitros; Las mofetas avisan antes de disparar; La araña rueda del desierto se hace rueda. Deja espacio limpio para el texto. TEXTOS EXACTOS: TITULAR: "10 DATOS SOBRE CAPARAZONES Y DEFENSAS ANIMALES QUE PARECEN INVENTADOS PERO SON REALES". GANCHO: "El número 1 rueda.". PIE: "Explicación completa en la web · link en el perfil · Dato #435".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Caparazones y defensas animales. ESCENA: una escena específica que muestre literalmente este dato: "El lagarto armadillo se muerde la cola". TEXTOS EXACTOS: TITULAR: "EL LAGARTO ARMADILLO SE MUERDE LA COLA". GANCHO: "Forma un anillo de escamas.". PIE: "Explicación completa en la web · link en el perfil · Dato #435".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Caparazones y defensas animales. ESCENA: una escena específica que muestre literalmente este dato: "Los erizos se enrollan". TEXTOS EXACTOS: TITULAR: "LOS ERIZOS SE ENROLLAN". GANCHO: "Con púas afuera.". PIE: "Explicación completa en la web · link en el perfil · Dato #435".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Caparazones y defensas animales. ESCENA: una escena específica que muestre literalmente este dato: "Las tortugas se esconden en su caparazón". TEXTOS EXACTOS: TITULAR: "LAS TORTUGAS SE ESCONDEN EN SU CAPARAZÓN". GANCHO: "Excepto algunas.". PIE: "Explicación completa en la web · link en el perfil · Dato #435".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Caparazones y defensas animales. ESCENA: una escena específica que muestre literalmente este dato: "Los pangolines se enrollan". TEXTOS EXACTOS: TITULAR: "LOS PANGOLINES SE ENROLLAN". GANCHO: "Ni los leones los abren.". PIE: "Explicación completa en la web · link en el perfil · Dato #435".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Caparazones y defensas animales. ESCENA: una escena específica que muestre literalmente este dato: "Los caracoles cierran su concha". TEXTOS EXACTOS: TITULAR: "LOS CARACOLES CIERRAN SU CONCHA". GANCHO: "Con un opérculo.". PIE: "Explicación completa en la web · link en el perfil · Dato #435".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Caparazones y defensas animales. ESCENA: una escena específica que muestre literalmente este dato: "Las orugas tienen pelos urticantes". TEXTOS EXACTOS: TITULAR: "LAS ORUGAS TIENEN PELOS URTICANTES". GANCHO: "Defensa.". PIE: "Explicación completa en la web · link en el perfil · Dato #435".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Caparazones y defensas animales. ESCENA: una escena específica que muestre literalmente este dato: "Los pulpos lanzan tinta". TEXTOS EXACTOS: TITULAR: "LOS PULPOS LANZAN TINTA". GANCHO: "Para escapar.". PIE: "Explicación completa en la web · link en el perfil · Dato #435".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Caparazones y defensas animales. ESCENA: una escena específica que muestre literalmente este dato: "Los escarabajos tienen élitros". TEXTOS EXACTOS: TITULAR: "LOS ESCARABAJOS TIENEN ÉLITROS". GANCHO: "Alas duras.". PIE: "Explicación completa en la web · link en el perfil · Dato #435".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Caparazones y defensas animales. ESCENA: una escena específica que muestre literalmente este dato: "Las mofetas avisan antes de disparar". TEXTOS EXACTOS: TITULAR: "LAS MOFETAS AVISAN ANTES DE DISPARAR". GANCHO: "Patean el suelo y levantan la cola.". PIE: "Explicación completa en la web · link en el perfil · Dato #435".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Caparazones y defensas animales. ESCENA: una escena específica que muestre literalmente este dato: "La araña rueda del desierto se hace rueda". TEXTOS EXACTOS: TITULAR: "LA ARAÑA RUEDA DEL DESIERTO SE HACE RUEDA". GANCHO: "Y rueda para escapar por las dunas. ¿La viste?". PIE: "Explicación completa en la web · link en el perfil · Dato #435".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Caparazones y defensas animales.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#435".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rueda. 🤯 10 datos sobre caparazones y defensas animales que parecen inventados pero son reales. ¿Cuál te sorprendió más? La explicación completa de los 10 datos, con fuentes, está en nuestra web: link en el perfil → busca el Dato #435. #fyp #parati #datoscuriosos #sabiasque #curiosidades #elDatodelDia</w:t>
      </w:r>
    </w:p>
    <w:p>
      <w:r>
        <w:br w:type="page"/>
      </w:r>
    </w:p>
    <w:p>
      <w:pPr>
        <w:pStyle w:val="Heading1"/>
      </w:pPr>
      <w:r>
        <w:t>CARRUSEL 436 — Cuernos y estructuras naturales</w:t>
      </w:r>
    </w:p>
    <w:p>
      <w:r>
        <w:rPr>
          <w:b/>
        </w:rPr>
        <w:t>Título: 10 curiosidades de cuernos y estructuras naturales que probablemente no conocías</w:t>
      </w:r>
    </w:p>
    <w:p>
      <w:r>
        <w:rPr>
          <w:b w:val="0"/>
        </w:rPr>
        <w:t>Gancho de portada: El número 1 crece hasta 2,5 cm al día.</w:t>
      </w:r>
    </w:p>
    <w:p>
      <w:pPr>
        <w:pStyle w:val="Heading2"/>
      </w:pPr>
      <w:r>
        <w:t>PROMPT 1 — PORTADA</w:t>
      </w:r>
    </w:p>
    <w:p>
      <w:r>
        <w:rPr>
          <w:b w:val="0"/>
        </w:rPr>
        <w:t>Crea una imagen vertical 9:16 (1080x1920) para "El Dato del Día". PORTADA. Tema: Cuernos y estructuras naturales. ESCENA: portada cinematográfica que integre, de forma equilibrada y sin un protagonista único, elementos visuales de estos 10 datos: Los cuernos del rinoceronte son de queratina; Los cuernos y las astas no son lo mismo; El ciervo irlandés tenía astas de 3,6 metros; Los alces tienen astas de 20 kilos; Los cuernos del búfalo africano forman un casco; Las jirafas tienen "cuernos" de piel y hueso; El markhor tiene cuernos en espiral; Los camaleones de Jackson tienen tres cuernos; Los escarabajos rinoceronte tienen cuernos; Las astas de los ciervos crecen hasta 2,5 cm al día. Deja espacio limpio para el texto. TEXTOS EXACTOS: TITULAR: "10 CURIOSIDADES DE CUERNOS Y ESTRUCTURAS NATURALES QUE PROBABLEMENTE NO CONOCÍAS". GANCHO: "El número 1 crece hasta 2,5 cm al día.". PIE: "Explicación completa en la web · link en el perfil · Dato #436".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Cuernos y estructuras naturales. ESCENA: una escena específica que muestre literalmente este dato: "Los cuernos del rinoceronte son de queratina". TEXTOS EXACTOS: TITULAR: "LOS CUERNOS DEL RINOCERONTE SON DE QUERATINA". GANCHO: "Como tus uñas.". PIE: "Explicación completa en la web · link en el perfil · Dato #436".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Cuernos y estructuras naturales. ESCENA: una escena específica que muestre literalmente este dato: "Los cuernos y las astas no son lo mismo". TEXTOS EXACTOS: TITULAR: "LOS CUERNOS Y LAS ASTAS NO SON LO MISMO". GANCHO: "Las astas se caen cada año.". PIE: "Explicación completa en la web · link en el perfil · Dato #436".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Cuernos y estructuras naturales. ESCENA: una escena específica que muestre literalmente este dato: "El ciervo irlandés tenía astas de 3,6 metros". TEXTOS EXACTOS: TITULAR: "EL CIERVO IRLANDÉS TENÍA ASTAS DE 3,6 METROS". GANCHO: "Extinto.". PIE: "Explicación completa en la web · link en el perfil · Dato #436".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Cuernos y estructuras naturales. ESCENA: una escena específica que muestre literalmente este dato: "Los alces tienen astas de 20 kilos". TEXTOS EXACTOS: TITULAR: "LOS ALCES TIENEN ASTAS DE 20 KILOS". GANCHO: "Por cada una.". PIE: "Explicación completa en la web · link en el perfil · Dato #436".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Cuernos y estructuras naturales. ESCENA: una escena específica que muestre literalmente este dato: "Los cuernos del búfalo africano forman un casco". TEXTOS EXACTOS: TITULAR: "LOS CUERNOS DEL BÚFALO AFRICANO FORMAN UN CASCO". GANCHO: ""Jefe".". PIE: "Explicación completa en la web · link en el perfil · Dato #436".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Cuernos y estructuras naturales. ESCENA: una escena específica que muestre literalmente este dato: "Las jirafas tienen "cuernos" de piel y hueso". TEXTOS EXACTOS: TITULAR: "LAS JIRAFAS TIENEN "CUERNOS" DE PIEL Y HUESO". GANCHO: "Se llaman osiconos.". PIE: "Explicación completa en la web · link en el perfil · Dato #436".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Cuernos y estructuras naturales. ESCENA: una escena específica que muestre literalmente este dato: "El markhor tiene cuernos en espiral". TEXTOS EXACTOS: TITULAR: "EL MARKHOR TIENE CUERNOS EN ESPIRAL". GANCHO: "En el Himalaya.". PIE: "Explicación completa en la web · link en el perfil · Dato #436".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Cuernos y estructuras naturales. ESCENA: una escena específica que muestre literalmente este dato: "Los camaleones de Jackson tienen tres cuernos". TEXTOS EXACTOS: TITULAR: "LOS CAMALEONES DE JACKSON TIENEN TRES CUERNOS". GANCHO: "Como un triceratops.". PIE: "Explicación completa en la web · link en el perfil · Dato #436".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Cuernos y estructuras naturales. ESCENA: una escena específica que muestre literalmente este dato: "Los escarabajos rinoceronte tienen cuernos". TEXTOS EXACTOS: TITULAR: "LOS ESCARABAJOS RINOCERONTE TIENEN CUERNOS". GANCHO: "Para luchar.". PIE: "Explicación completa en la web · link en el perfil · Dato #436".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Cuernos y estructuras naturales. ESCENA: una escena específica que muestre literalmente este dato: "Las astas de los ciervos crecen hasta 2,5 cm al día". TEXTOS EXACTOS: TITULAR: "LAS ASTAS DE LOS CIERVOS CRECEN HASTA 2,5 CM AL DÍA". GANCHO: "Uno de los tejidos más rápidos. ¿Lo sabías?". PIE: "Explicación completa en la web · link en el perfil · Dato #436".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Cuernos y estructuras naturales.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#436".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crece hasta 2,5 cm al día. 🤯 10 curiosidades de cuernos y estructuras naturales que probablemente no conocías. ¿Cuál te sorprendió más? La explicación completa de los 10 datos, con fuentes, está en nuestra web: link en el perfil → busca el Dato #436. #fyp #parati #datoscuriosos #sabiasque #curiosidades #elDatodelDia</w:t>
      </w:r>
    </w:p>
    <w:p>
      <w:r>
        <w:br w:type="page"/>
      </w:r>
    </w:p>
    <w:p>
      <w:pPr>
        <w:pStyle w:val="Heading1"/>
      </w:pPr>
      <w:r>
        <w:t>CARRUSEL 437 — Colas con funciones sorprendentes</w:t>
      </w:r>
    </w:p>
    <w:p>
      <w:r>
        <w:rPr>
          <w:b/>
        </w:rPr>
        <w:t>Título: 10 cosas sorprendentes sobre colas con funciones sorprendentes que te harán decir “¿qué?”</w:t>
      </w:r>
    </w:p>
    <w:p>
      <w:r>
        <w:rPr>
          <w:b w:val="0"/>
        </w:rPr>
        <w:t>Gancho de portada: El número 1 se usa como una quinta mano.</w:t>
      </w:r>
    </w:p>
    <w:p>
      <w:pPr>
        <w:pStyle w:val="Heading2"/>
      </w:pPr>
      <w:r>
        <w:t>PROMPT 1 — PORTADA</w:t>
      </w:r>
    </w:p>
    <w:p>
      <w:r>
        <w:rPr>
          <w:b w:val="0"/>
        </w:rPr>
        <w:t>Crea una imagen vertical 9:16 (1080x1920) para "El Dato del Día". PORTADA. Tema: Colas con funciones sorprendentes. ESCENA: portada cinematográfica que integre, de forma equilibrada y sin un protagonista único, elementos visuales de estos 10 datos: Los perros mueven la cola distinto según la emoción; La ardilla usa la cola como paraguas y manta; El canguro usa la cola como tercera pata; El pavo real macho arrastra una cola de 1,5 m; Los castores golpean el agua con la cola; Los caballitos de mar enrollan la cola; La cola del guepardo le sirve de timón; Los geckos guardan grasa en la cola; La cola del escorpión no es una cola; El mono araña usa la cola como una mano. Deja espacio limpio para el texto. TEXTOS EXACTOS: TITULAR: "10 COSAS SORPRENDENTES SOBRE COLAS CON FUNCIONES SORPRENDENTES QUE TE HARÁN DECIR “¿QUÉ?”". GANCHO: "El número 1 se usa como una quinta mano.". PIE: "Explicación completa en la web · link en el perfil · Dato #437".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Colas con funciones sorprendentes. ESCENA: una escena específica que muestre literalmente este dato: "Los perros mueven la cola distinto según la emoción". TEXTOS EXACTOS: TITULAR: "LOS PERROS MUEVEN LA COLA DISTINTO SEGÚN LA EMOCIÓN". GANCHO: "Más a la derecha cuando están contentos.". PIE: "Explicación completa en la web · link en el perfil · Dato #437".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Colas con funciones sorprendentes. ESCENA: una escena específica que muestre literalmente este dato: "La ardilla usa la cola como paraguas y manta". TEXTOS EXACTOS: TITULAR: "LA ARDILLA USA LA COLA COMO PARAGUAS Y MANTA". GANCHO: "Y para equilibrarse.". PIE: "Explicación completa en la web · link en el perfil · Dato #437".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Colas con funciones sorprendentes. ESCENA: una escena específica que muestre literalmente este dato: "El canguro usa la cola como tercera pata". TEXTOS EXACTOS: TITULAR: "EL CANGURO USA LA COLA COMO TERCERA PATA". GANCHO: "Se apoya en ella al caminar.". PIE: "Explicación completa en la web · link en el perfil · Dato #437".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Colas con funciones sorprendentes. ESCENA: una escena específica que muestre literalmente este dato: "El pavo real macho arrastra una cola de 1,5 m". TEXTOS EXACTOS: TITULAR: "EL PAVO REAL MACHO ARRASTRA UNA COLA DE 1,5 M". GANCHO: "Solo para cortejar.". PIE: "Explicación completa en la web · link en el perfil · Dato #437".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Colas con funciones sorprendentes. ESCENA: una escena específica que muestre literalmente este dato: "Los castores golpean el agua con la cola". TEXTOS EXACTOS: TITULAR: "LOS CASTORES GOLPEAN EL AGUA CON LA COLA". GANCHO: "Es una alarma.". PIE: "Explicación completa en la web · link en el perfil · Dato #437".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Colas con funciones sorprendentes. ESCENA: una escena específica que muestre literalmente este dato: "Los caballitos de mar enrollan la cola". TEXTOS EXACTOS: TITULAR: "LOS CABALLITOS DE MAR ENROLLAN LA COLA". GANCHO: "Se anclan a las algas.". PIE: "Explicación completa en la web · link en el perfil · Dato #437".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Colas con funciones sorprendentes. ESCENA: una escena específica que muestre literalmente este dato: "La cola del guepardo le sirve de timón". TEXTOS EXACTOS: TITULAR: "LA COLA DEL GUEPARDO LE SIRVE DE TIMÓN". GANCHO: "Gira a toda velocidad.". PIE: "Explicación completa en la web · link en el perfil · Dato #437".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Colas con funciones sorprendentes. ESCENA: una escena específica que muestre literalmente este dato: "Los geckos guardan grasa en la cola". TEXTOS EXACTOS: TITULAR: "LOS GECKOS GUARDAN GRASA EN LA COLA". GANCHO: "Una reserva de energía.". PIE: "Explicación completa en la web · link en el perfil · Dato #437".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Colas con funciones sorprendentes. ESCENA: una escena específica que muestre literalmente este dato: "La cola del escorpión no es una cola". TEXTOS EXACTOS: TITULAR: "LA COLA DEL ESCORPIÓN NO ES UNA COLA". GANCHO: "Es parte de su abdomen.". PIE: "Explicación completa en la web · link en el perfil · Dato #437".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Colas con funciones sorprendentes. ESCENA: una escena específica que muestre literalmente este dato: "El mono araña usa la cola como una mano". TEXTOS EXACTOS: TITULAR: "EL MONO ARAÑA USA LA COLA COMO UNA MANO". GANCHO: "Puede agarrar frutas y colgarse. ¿Lo sabías?". PIE: "Explicación completa en la web · link en el perfil · Dato #437".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Colas con funciones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#437".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usa como una quinta mano. 🤯 10 cosas sorprendentes sobre colas con funciones sorprendentes que te harán decir “¿qué?”. ¿Cuál te sorprendió más? La explicación completa de los 10 datos, con fuentes, está en nuestra web: link en el perfil → busca el Dato #437. #fyp #parati #datoscuriosos #sabiasque #curiosidades #elDatodelDia</w:t>
      </w:r>
    </w:p>
    <w:p>
      <w:r>
        <w:br w:type="page"/>
      </w:r>
    </w:p>
    <w:p>
      <w:pPr>
        <w:pStyle w:val="Heading1"/>
      </w:pPr>
      <w:r>
        <w:t>CARRUSEL 438 — Patas y adaptaciones animales</w:t>
      </w:r>
    </w:p>
    <w:p>
      <w:r>
        <w:rPr>
          <w:b/>
        </w:rPr>
        <w:t>Título: 10 secretos de patas y adaptaciones animales que casi nadie conoce</w:t>
      </w:r>
    </w:p>
    <w:p>
      <w:r>
        <w:rPr>
          <w:b w:val="0"/>
        </w:rPr>
        <w:t>Gancho de portada: El número 1 camina por el techo al revés.</w:t>
      </w:r>
    </w:p>
    <w:p>
      <w:pPr>
        <w:pStyle w:val="Heading2"/>
      </w:pPr>
      <w:r>
        <w:t>PROMPT 1 — PORTADA</w:t>
      </w:r>
    </w:p>
    <w:p>
      <w:r>
        <w:rPr>
          <w:b w:val="0"/>
        </w:rPr>
        <w:t>Crea una imagen vertical 9:16 (1080x1920) para "El Dato del Día". PORTADA. Tema: Patas y adaptaciones animales. ESCENA: portada cinematográfica que integre, de forma equilibrada y sin un protagonista único, elementos visuales de estos 10 datos: Los flamencos doblan la "rodilla" al revés; Los caballos caminan de puntillas; El gato camina sobre los dedos; Los osos caminan con toda la planta; Las patas de los patos no se congelan; El pájaro jacana tiene dedos enormes; Los perros sudan un poco por las almohadillas; Las cabras montesas tienen pezuñas con goma; Los calamares no tienen patas; Las moscas caminan por el techo. Deja espacio limpio para el texto. TEXTOS EXACTOS: TITULAR: "10 SECRETOS DE PATAS Y ADAPTACIONES ANIMALES QUE CASI NADIE CONOCE". GANCHO: "El número 1 camina por el techo al revés.". PIE: "Explicación completa en la web · link en el perfil · Dato #438".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Patas y adaptaciones animales. ESCENA: una escena específica que muestre literalmente este dato: "Los flamencos doblan la "rodilla" al revés". TEXTOS EXACTOS: TITULAR: "LOS FLAMENCOS DOBLAN LA "RODILLA" AL REVÉS". GANCHO: "En realidad es su tobillo.". PIE: "Explicación completa en la web · link en el perfil · Dato #438".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Patas y adaptaciones animales. ESCENA: una escena específica que muestre literalmente este dato: "Los caballos caminan de puntillas". TEXTOS EXACTOS: TITULAR: "LOS CABALLOS CAMINAN DE PUNTILLAS". GANCHO: "Su casco es una uña.". PIE: "Explicación completa en la web · link en el perfil · Dato #438".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Patas y adaptaciones animales. ESCENA: una escena específica que muestre literalmente este dato: "El gato camina sobre los dedos". TEXTOS EXACTOS: TITULAR: "EL GATO CAMINA SOBRE LOS DEDOS". GANCHO: "Es digitígrado.". PIE: "Explicación completa en la web · link en el perfil · Dato #438".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Patas y adaptaciones animales. ESCENA: una escena específica que muestre literalmente este dato: "Los osos caminan con toda la planta". TEXTOS EXACTOS: TITULAR: "LOS OSOS CAMINAN CON TODA LA PLANTA". GANCHO: "Como nosotros.". PIE: "Explicación completa en la web · link en el perfil · Dato #438".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Patas y adaptaciones animales. ESCENA: una escena específica que muestre literalmente este dato: "Las patas de los patos no se congelan". TEXTOS EXACTOS: TITULAR: "LAS PATAS DE LOS PATOS NO SE CONGELAN". GANCHO: "Intercambian calor en la sangre.". PIE: "Explicación completa en la web · link en el perfil · Dato #438".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Patas y adaptaciones animales. ESCENA: una escena específica que muestre literalmente este dato: "El pájaro jacana tiene dedos enormes". TEXTOS EXACTOS: TITULAR: "EL PÁJARO JACANA TIENE DEDOS ENORMES". GANCHO: "Camina sobre nenúfares.". PIE: "Explicación completa en la web · link en el perfil · Dato #438".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Patas y adaptaciones animales. ESCENA: una escena específica que muestre literalmente este dato: "Los perros sudan un poco por las almohadillas". TEXTOS EXACTOS: TITULAR: "LOS PERROS SUDAN UN POCO POR LAS ALMOHADILLAS". GANCHO: "Dejan huellas húmedas.". PIE: "Explicación completa en la web · link en el perfil · Dato #438".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Patas y adaptaciones animales. ESCENA: una escena específica que muestre literalmente este dato: "Las cabras montesas tienen pezuñas con goma". TEXTOS EXACTOS: TITULAR: "LAS CABRAS MONTESAS TIENEN PEZUÑAS CON GOMA". GANCHO: "Para escalar.". PIE: "Explicación completa en la web · link en el perfil · Dato #438".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Patas y adaptaciones animales. ESCENA: una escena específica que muestre literalmente este dato: "Los calamares no tienen patas". TEXTOS EXACTOS: TITULAR: "LOS CALAMARES NO TIENEN PATAS". GANCHO: "Tienen ocho brazos y dos tentáculos.". PIE: "Explicación completa en la web · link en el perfil · Dato #438".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Patas y adaptaciones animales. ESCENA: una escena específica que muestre literalmente este dato: "Las moscas caminan por el techo". TEXTOS EXACTOS: TITULAR: "LAS MOSCAS CAMINAN POR EL TECHO". GANCHO: "Con almohadillas pegajosas y garras. ¿Lo sabías?". PIE: "Explicación completa en la web · link en el perfil · Dato #438".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Patas y adaptaciones animales.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#438".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camina por el techo al revés. 🤯 10 secretos de patas y adaptaciones animales que casi nadie conoce. ¿Cuál te sorprendió más? La explicación completa de los 10 datos, con fuentes, está en nuestra web: link en el perfil → busca el Dato #438. #fyp #parati #datoscuriosos #sabiasque #curiosidades #elDatodelDia</w:t>
      </w:r>
    </w:p>
    <w:p>
      <w:r>
        <w:br w:type="page"/>
      </w:r>
    </w:p>
    <w:p>
      <w:pPr>
        <w:pStyle w:val="Heading1"/>
      </w:pPr>
      <w:r>
        <w:t>CARRUSEL 439 — Picos y alimentación especializada</w:t>
      </w:r>
    </w:p>
    <w:p>
      <w:r>
        <w:rPr>
          <w:b/>
        </w:rPr>
        <w:t>Título: 10 datos increíbles de picos y alimentación especializada que cambiarán tu forma de verlo</w:t>
      </w:r>
    </w:p>
    <w:p>
      <w:r>
        <w:rPr>
          <w:b w:val="0"/>
        </w:rPr>
        <w:t>Gancho de portada: El número 1 come solo bambú.</w:t>
      </w:r>
    </w:p>
    <w:p>
      <w:pPr>
        <w:pStyle w:val="Heading2"/>
      </w:pPr>
      <w:r>
        <w:t>PROMPT 1 — PORTADA</w:t>
      </w:r>
    </w:p>
    <w:p>
      <w:r>
        <w:rPr>
          <w:b w:val="0"/>
        </w:rPr>
        <w:t>Crea una imagen vertical 9:16 (1080x1920) para "El Dato del Día". PORTADA. Tema: Picos y alimentación especializada. ESCENA: portada cinematográfica que integre, de forma equilibrada y sin un protagonista único, elementos visuales de estos 10 datos: El oso hormiguero saca la lengua 150 veces por minuto; La jirafa tiene la lengua de 50 cm; El panda come bambú 14 horas al día; La lamprea se alimenta chupando sangre de peces; La vaca tiene cuatro compartimentos en el estómago; Las jirafas comen acacias con espinas; El oso polar come casi solo grasa de foca; El oso negro come hasta 20.000 calorías al día; Las cabras no comen latas; El panda gigante tiene un "falso pulgar". Deja espacio limpio para el texto. TEXTOS EXACTOS: TITULAR: "10 DATOS INCREÍBLES DE PICOS Y ALIMENTACIÓN ESPECIALIZADA QUE CAMBIARÁN TU FORMA DE VERLO". GANCHO: "El número 1 come solo bambú.". PIE: "Explicación completa en la web · link en el perfil · Dato #439".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Picos y alimentación especializada. ESCENA: una escena específica que muestre literalmente este dato: "El oso hormiguero saca la lengua 150 veces por minuto". TEXTOS EXACTOS: TITULAR: "EL OSO HORMIGUERO SACA LA LENGUA 150 VECES POR MINUTO". GANCHO: "Come miles de hormigas.". PIE: "Explicación completa en la web · link en el perfil · Dato #439".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Picos y alimentación especializada. ESCENA: una escena específica que muestre literalmente este dato: "La jirafa tiene la lengua de 50 cm". TEXTOS EXACTOS: TITULAR: "LA JIRAFA TIENE LA LENGUA DE 50 CM". GANCHO: "Y de color oscuro.". PIE: "Explicación completa en la web · link en el perfil · Dato #439".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Picos y alimentación especializada. ESCENA: una escena específica que muestre literalmente este dato: "El panda come bambú 14 horas al día". TEXTOS EXACTOS: TITULAR: "EL PANDA COME BAMBÚ 14 HORAS AL DÍA". GANCHO: "Aunque es carnívoro de origen.". PIE: "Explicación completa en la web · link en el perfil · Dato #439".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Picos y alimentación especializada. ESCENA: una escena específica que muestre literalmente este dato: "La lamprea se alimenta chupando sangre de peces". TEXTOS EXACTOS: TITULAR: "LA LAMPREA SE ALIMENTA CHUPANDO SANGRE DE PECES". GANCHO: "Con una boca como ventosa.". PIE: "Explicación completa en la web · link en el perfil · Dato #439".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Picos y alimentación especializada. ESCENA: una escena específica que muestre literalmente este dato: "La vaca tiene cuatro compartimentos en el estómago". TEXTOS EXACTOS: TITULAR: "LA VACA TIENE CUATRO COMPARTIMENTOS EN EL ESTÓMAGO". GANCHO: "Rumia.". PIE: "Explicación completa en la web · link en el perfil · Dato #439".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Picos y alimentación especializada. ESCENA: una escena específica que muestre literalmente este dato: "Las jirafas comen acacias con espinas". TEXTOS EXACTOS: TITULAR: "LAS JIRAFAS COMEN ACACIAS CON ESPINAS". GANCHO: "Su saliva las protege.". PIE: "Explicación completa en la web · link en el perfil · Dato #439".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Picos y alimentación especializada. ESCENA: una escena específica que muestre literalmente este dato: "El oso polar come casi solo grasa de foca". TEXTOS EXACTOS: TITULAR: "EL OSO POLAR COME CASI SOLO GRASA DE FOCA". GANCHO: "Necesita muchísima energía.". PIE: "Explicación completa en la web · link en el perfil · Dato #439".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Picos y alimentación especializada. ESCENA: una escena específica que muestre literalmente este dato: "El oso negro come hasta 20.000 calorías al día". TEXTOS EXACTOS: TITULAR: "EL OSO NEGRO COME HASTA 20.000 CALORÍAS AL DÍA". GANCHO: "Antes de hibernar.". PIE: "Explicación completa en la web · link en el perfil · Dato #439".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Picos y alimentación especializada. ESCENA: una escena específica que muestre literalmente este dato: "Las cabras no comen latas". TEXTOS EXACTOS: TITULAR: "LAS CABRAS NO COMEN LATAS". GANCHO: "Es un mito: solo mordisquean todo para explorarlo.". PIE: "Explicación completa en la web · link en el perfil · Dato #439".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Picos y alimentación especializada. ESCENA: una escena específica que muestre literalmente este dato: "El panda gigante tiene un "falso pulgar"". TEXTOS EXACTOS: TITULAR: "EL PANDA GIGANTE TIENE UN "FALSO PULGAR"". GANCHO: "Para agarrar bambú. ¿Lo sabías?". PIE: "Explicación completa en la web · link en el perfil · Dato #439".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Picos y alimentación especializada.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#439".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come solo bambú. 🤯 10 datos increíbles de picos y alimentación especializada que cambiarán tu forma de verlo. ¿Cuál te sorprendió más? La explicación completa de los 10 datos, con fuentes, está en nuestra web: link en el perfil → busca el Dato #439. #fyp #parati #datoscuriosos #sabiasque #curiosidades #elDatodelDia</w:t>
      </w:r>
    </w:p>
    <w:p>
      <w:r>
        <w:br w:type="page"/>
      </w:r>
    </w:p>
    <w:p>
      <w:pPr>
        <w:pStyle w:val="Heading1"/>
      </w:pPr>
      <w:r>
        <w:t>CARRUSEL 440 — Dientes y defensas animales</w:t>
      </w:r>
    </w:p>
    <w:p>
      <w:r>
        <w:rPr>
          <w:b/>
        </w:rPr>
        <w:t>Título: 10 datos sobre dientes y defensas animales que parecen inventados pero son reales</w:t>
      </w:r>
    </w:p>
    <w:p>
      <w:r>
        <w:rPr>
          <w:b w:val="0"/>
        </w:rPr>
        <w:t>Gancho de portada: El número 1 tiene dientes como los tuyos.</w:t>
      </w:r>
    </w:p>
    <w:p>
      <w:pPr>
        <w:pStyle w:val="Heading2"/>
      </w:pPr>
      <w:r>
        <w:t>PROMPT 1 — PORTADA</w:t>
      </w:r>
    </w:p>
    <w:p>
      <w:r>
        <w:rPr>
          <w:b w:val="0"/>
        </w:rPr>
        <w:t>Crea una imagen vertical 9:16 (1080x1920) para "El Dato del Día". PORTADA. Tema: Dientes y defensas animales. ESCENA: portada cinematográfica que integre, de forma equilibrada y sin un protagonista único, elementos visuales de estos 10 datos: El elefante tiene los incisivos más grandes; El hipopótamo tiene colmillos de 50 cm; La morsa usa los colmillos para trepar; Las serpientes tienen dientes hacia atrás; La piraña tiene dientes triangulares; Los perros tienen 42 dientes; Los delfines tienen un solo juego de dientes; Los babuinos tienen colmillos más largos que los leones; El jabalí tiene colmillos que se afilan solos; El pez cabeza de oveja tiene dientes casi humanos. Deja espacio limpio para el texto. TEXTOS EXACTOS: TITULAR: "10 DATOS SOBRE DIENTES Y DEFENSAS ANIMALES QUE PARECEN INVENTADOS PERO SON REALES". GANCHO: "El número 1 tiene dientes como los tuyos.". PIE: "Explicación completa en la web · link en el perfil · Dato #440".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Dientes y defensas animales. ESCENA: una escena específica que muestre literalmente este dato: "El elefante tiene los incisivos más grandes". TEXTOS EXACTOS: TITULAR: "EL ELEFANTE TIENE LOS INCISIVOS MÁS GRANDES". GANCHO: "Sus colmillos.". PIE: "Explicación completa en la web · link en el perfil · Dato #440".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Dientes y defensas animales. ESCENA: una escena específica que muestre literalmente este dato: "El hipopótamo tiene colmillos de 50 cm". TEXTOS EXACTOS: TITULAR: "EL HIPOPÓTAMO TIENE COLMILLOS DE 50 CM". GANCHO: "Y es muy agresivo.". PIE: "Explicación completa en la web · link en el perfil · Dato #440".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Dientes y defensas animales. ESCENA: una escena específica que muestre literalmente este dato: "La morsa usa los colmillos para trepar". TEXTOS EXACTOS: TITULAR: "LA MORSA USA LOS COLMILLOS PARA TREPAR". GANCHO: "Al hielo.". PIE: "Explicación completa en la web · link en el perfil · Dato #440".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Dientes y defensas animales. ESCENA: una escena específica que muestre literalmente este dato: "Las serpientes tienen dientes hacia atrás". TEXTOS EXACTOS: TITULAR: "LAS SERPIENTES TIENEN DIENTES HACIA ATRÁS". GANCHO: "Para no soltar presas.". PIE: "Explicación completa en la web · link en el perfil · Dato #440".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Dientes y defensas animales. ESCENA: una escena específica que muestre literalmente este dato: "La piraña tiene dientes triangulares". TEXTOS EXACTOS: TITULAR: "LA PIRAÑA TIENE DIENTES TRIANGULARES". GANCHO: "Encajan como tijeras.". PIE: "Explicación completa en la web · link en el perfil · Dato #440".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Dientes y defensas animales. ESCENA: una escena específica que muestre literalmente este dato: "Los perros tienen 42 dientes". TEXTOS EXACTOS: TITULAR: "LOS PERROS TIENEN 42 DIENTES". GANCHO: "Los gatos, 30.". PIE: "Explicación completa en la web · link en el perfil · Dato #440".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Dientes y defensas animales. ESCENA: una escena específica que muestre literalmente este dato: "Los delfines tienen un solo juego de dientes". TEXTOS EXACTOS: TITULAR: "LOS DELFINES TIENEN UN SOLO JUEGO DE DIENTES". GANCHO: "No los cambian nunca.". PIE: "Explicación completa en la web · link en el perfil · Dato #440".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Dientes y defensas animales. ESCENA: una escena específica que muestre literalmente este dato: "Los babuinos tienen colmillos más largos que los leones". TEXTOS EXACTOS: TITULAR: "LOS BABUINOS TIENEN COLMILLOS MÁS LARGOS QUE LOS LEONES". GANCHO: "En proporción.". PIE: "Explicación completa en la web · link en el perfil · Dato #440".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Dientes y defensas animales. ESCENA: una escena específica que muestre literalmente este dato: "El jabalí tiene colmillos que se afilan solos". TEXTOS EXACTOS: TITULAR: "EL JABALÍ TIENE COLMILLOS QUE SE AFILAN SOLOS". GANCHO: "Al rozar.". PIE: "Explicación completa en la web · link en el perfil · Dato #440".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Dientes y defensas animales. ESCENA: una escena específica que muestre literalmente este dato: "El pez cabeza de oveja tiene dientes casi humanos". TEXTOS EXACTOS: TITULAR: "EL PEZ CABEZA DE OVEJA TIENE DIENTES CASI HUMANOS". GANCHO: "Con incisivos y muelas. ¿Lo sabías?". PIE: "Explicación completa en la web · link en el perfil · Dato #440".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Dientes y defensas animales.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#440".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dientes como los tuyos. 🤯 10 datos sobre dientes y defensas animales que parecen inventados pero son reales. ¿Cuál te sorprendió más? La explicación completa de los 10 datos, con fuentes, está en nuestra web: link en el perfil → busca el Dato #440. #fyp #parati #datoscuriosos #sabiasque #curiosidades #elDatodelDia</w:t>
      </w:r>
    </w:p>
    <w:p>
      <w:r>
        <w:br w:type="page"/>
      </w:r>
    </w:p>
    <w:p>
      <w:pPr>
        <w:pStyle w:val="Heading1"/>
      </w:pPr>
      <w:r>
        <w:t>CARRUSEL 441 — Pieles y coberturas curiosas</w:t>
      </w:r>
    </w:p>
    <w:p>
      <w:r>
        <w:rPr>
          <w:b/>
        </w:rPr>
        <w:t>Título: 10 curiosidades de pieles y coberturas curiosas que probablemente no conocías</w:t>
      </w:r>
    </w:p>
    <w:p>
      <w:r>
        <w:rPr>
          <w:b w:val="0"/>
        </w:rPr>
        <w:t>Gancho de portada: El número 1 tiene placas de hueso en la piel.</w:t>
      </w:r>
    </w:p>
    <w:p>
      <w:pPr>
        <w:pStyle w:val="Heading2"/>
      </w:pPr>
      <w:r>
        <w:t>PROMPT 1 — PORTADA</w:t>
      </w:r>
    </w:p>
    <w:p>
      <w:r>
        <w:rPr>
          <w:b w:val="0"/>
        </w:rPr>
        <w:t>Crea una imagen vertical 9:16 (1080x1920) para "El Dato del Día". PORTADA. Tema: Pieles y coberturas curiosas. ESCENA: portada cinematográfica que integre, de forma equilibrada y sin un protagonista único, elementos visuales de estos 10 datos: La piel del tiburón es como papel de lija; Las plumas de pingüino son impermeables; El pelo del perezoso tiene algas; El armadillo es el único mamífero con caparazón; El pelo de la nutria marina es el más denso; La piel del rinoceronte mide hasta 5 cm; La piel del elefante tiene arrugas; Los erizos tienen púas huecas; Las serpientes mudan la piel entera; La piel del cocodrilo tiene osteodermos. Deja espacio limpio para el texto. TEXTOS EXACTOS: TITULAR: "10 CURIOSIDADES DE PIELES Y COBERTURAS CURIOSAS QUE PROBABLEMENTE NO CONOCÍAS". GANCHO: "El número 1 tiene placas de hueso en la piel.". PIE: "Explicación completa en la web · link en el perfil · Dato #441".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Pieles y coberturas curiosas. ESCENA: una escena específica que muestre literalmente este dato: "La piel del tiburón es como papel de lija". TEXTOS EXACTOS: TITULAR: "LA PIEL DEL TIBURÓN ES COMO PAPEL DE LIJA". GANCHO: "Dentículos.". PIE: "Explicación completa en la web · link en el perfil · Dato #441".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Pieles y coberturas curiosas. ESCENA: una escena específica que muestre literalmente este dato: "Las plumas de pingüino son impermeables". TEXTOS EXACTOS: TITULAR: "LAS PLUMAS DE PINGÜINO SON IMPERMEABLES". GANCHO: "Con aceite.". PIE: "Explicación completa en la web · link en el perfil · Dato #441".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Pieles y coberturas curiosas. ESCENA: una escena específica que muestre literalmente este dato: "El pelo del perezoso tiene algas". TEXTOS EXACTOS: TITULAR: "EL PELO DEL PEREZOSO TIENE ALGAS". GANCHO: "Lo tiñen de verde.". PIE: "Explicación completa en la web · link en el perfil · Dato #441".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Pieles y coberturas curiosas. ESCENA: una escena específica que muestre literalmente este dato: "El armadillo es el único mamífero con caparazón". TEXTOS EXACTOS: TITULAR: "EL ARMADILLO ES EL ÚNICO MAMÍFERO CON CAPARAZÓN". GANCHO: "Hecho de placas óseas.". PIE: "Explicación completa en la web · link en el perfil · Dato #441".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Pieles y coberturas curiosas. ESCENA: una escena específica que muestre literalmente este dato: "El pelo de la nutria marina es el más denso". TEXTOS EXACTOS: TITULAR: "EL PELO DE LA NUTRIA MARINA ES EL MÁS DENSO". GANCHO: "Un millón de pelos por pulgada cuadrada.". PIE: "Explicación completa en la web · link en el perfil · Dato #441".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Pieles y coberturas curiosas. ESCENA: una escena específica que muestre literalmente este dato: "La piel del rinoceronte mide hasta 5 cm". TEXTOS EXACTOS: TITULAR: "LA PIEL DEL RINOCERONTE MIDE HASTA 5 CM". GANCHO: "Pero se quema con el sol.". PIE: "Explicación completa en la web · link en el perfil · Dato #441".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Pieles y coberturas curiosas. ESCENA: una escena específica que muestre literalmente este dato: "La piel del elefante tiene arrugas". TEXTOS EXACTOS: TITULAR: "LA PIEL DEL ELEFANTE TIENE ARRUGAS". GANCHO: "Retienen agua.". PIE: "Explicación completa en la web · link en el perfil · Dato #441".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Pieles y coberturas curiosas. ESCENA: una escena específica que muestre literalmente este dato: "Los erizos tienen púas huecas". TEXTOS EXACTOS: TITULAR: "LOS ERIZOS TIENEN PÚAS HUECAS". GANCHO: "Ligeras.". PIE: "Explicación completa en la web · link en el perfil · Dato #441".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Pieles y coberturas curiosas. ESCENA: una escena específica que muestre literalmente este dato: "Las serpientes mudan la piel entera". TEXTOS EXACTOS: TITULAR: "LAS SERPIENTES MUDAN LA PIEL ENTERA". GANCHO: "De una pieza.". PIE: "Explicación completa en la web · link en el perfil · Dato #441".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Pieles y coberturas curiosas. ESCENA: una escena específica que muestre literalmente este dato: "La piel del cocodrilo tiene osteodermos". TEXTOS EXACTOS: TITULAR: "LA PIEL DEL COCODRILO TIENE OSTEODERMOS". GANCHO: "Placas óseas que la hacen muy dura. ¿Lo sabías?". PIE: "Explicación completa en la web · link en el perfil · Dato #441".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Pieles y coberturas curiosas.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#441".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placas de hueso en la piel. 🤯 10 curiosidades de pieles y coberturas curiosas que probablemente no conocías. ¿Cuál te sorprendió más? La explicación completa de los 10 datos, con fuentes, está en nuestra web: link en el perfil → busca el Dato #441. #fyp #parati #datoscuriosos #sabiasque #curiosidades #elDatodelDia</w:t>
      </w:r>
    </w:p>
    <w:p>
      <w:r>
        <w:br w:type="page"/>
      </w:r>
    </w:p>
    <w:p>
      <w:pPr>
        <w:pStyle w:val="Heading1"/>
      </w:pPr>
      <w:r>
        <w:t>CARRUSEL 442 — Récords de tamaño en la naturaleza</w:t>
      </w:r>
    </w:p>
    <w:p>
      <w:r>
        <w:rPr>
          <w:b/>
        </w:rPr>
        <w:t>Título: 10 cosas sorprendentes sobre récords de tamaño en la naturaleza que te harán decir “¿qué?”</w:t>
      </w:r>
    </w:p>
    <w:p>
      <w:r>
        <w:rPr>
          <w:b w:val="0"/>
        </w:rPr>
        <w:t>Gancho de portada: El número 1 es una sola célula gigante.</w:t>
      </w:r>
    </w:p>
    <w:p>
      <w:pPr>
        <w:pStyle w:val="Heading2"/>
      </w:pPr>
      <w:r>
        <w:t>PROMPT 1 — PORTADA</w:t>
      </w:r>
    </w:p>
    <w:p>
      <w:r>
        <w:rPr>
          <w:b w:val="0"/>
        </w:rPr>
        <w:t>Crea una imagen vertical 9:16 (1080x1920) para "El Dato del Día". PORTADA. Tema: Récords de tamaño en la naturaleza. ESCENA: portada cinematográfica que integre, de forma equilibrada y sin un protagonista único, elementos visuales de estos 10 datos: El elefante africano es el animal terrestre más grande; La jirafa es el animal más alto; El cocodrilo marino es el reptil más grande; El dragón de Komodo es el lagarto más grande; El escarabajo titán mide 16 cm; La tarántula Goliat es la araña más pesada; El pez remo es el pez óseo más largo; La almeja gigante pesa más de 200 kg; La lombriz gigante de Australia mide 3 metros; La mayor criatura unicelular se ve a simple vista. Deja espacio limpio para el texto. TEXTOS EXACTOS: TITULAR: "10 COSAS SORPRENDENTES SOBRE RÉCORDS DE TAMAÑO EN LA NATURALEZA QUE TE HARÁN DECIR “¿QUÉ?”". GANCHO: "El número 1 es una sola célula gigante.". PIE: "Explicación completa en la web · link en el perfil · Dato #442".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tamaño en la naturaleza. ESCENA: una escena específica que muestre literalmente este dato: "El elefante africano es el animal terrestre más grande". TEXTOS EXACTOS: TITULAR: "EL ELEFANTE AFRICANO ES EL ANIMAL TERRESTRE MÁS GRANDE". GANCHO: "Pesa hasta 6 toneladas.". PIE: "Explicación completa en la web · link en el perfil · Dato #442".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tamaño en la naturaleza. ESCENA: una escena específica que muestre literalmente este dato: "La jirafa es el animal más alto". TEXTOS EXACTOS: TITULAR: "LA JIRAFA ES EL ANIMAL MÁS ALTO". GANCHO: "Llega a casi 6 metros.". PIE: "Explicación completa en la web · link en el perfil · Dato #442".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tamaño en la naturaleza. ESCENA: una escena específica que muestre literalmente este dato: "El cocodrilo marino es el reptil más grande". TEXTOS EXACTOS: TITULAR: "EL COCODRILO MARINO ES EL REPTIL MÁS GRANDE". GANCHO: "Supera los 6 metros.". PIE: "Explicación completa en la web · link en el perfil · Dato #442".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tamaño en la naturaleza. ESCENA: una escena específica que muestre literalmente este dato: "El dragón de Komodo es el lagarto más grande". TEXTOS EXACTOS: TITULAR: "EL DRAGÓN DE KOMODO ES EL LAGARTO MÁS GRANDE". GANCHO: "Supera los 3 metros.". PIE: "Explicación completa en la web · link en el perfil · Dato #442".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tamaño en la naturaleza. ESCENA: una escena específica que muestre literalmente este dato: "El escarabajo titán mide 16 cm". TEXTOS EXACTOS: TITULAR: "EL ESCARABAJO TITÁN MIDE 16 CM". GANCHO: "Uno de los insectos más grandes.". PIE: "Explicación completa en la web · link en el perfil · Dato #442".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tamaño en la naturaleza. ESCENA: una escena específica que muestre literalmente este dato: "La tarántula Goliat es la araña más pesada". TEXTOS EXACTOS: TITULAR: "LA TARÁNTULA GOLIAT ES LA ARAÑA MÁS PESADA". GANCHO: "Unos 170 gramos.". PIE: "Explicación completa en la web · link en el perfil · Dato #442".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tamaño en la naturaleza. ESCENA: una escena específica que muestre literalmente este dato: "El pez remo es el pez óseo más largo". TEXTOS EXACTOS: TITULAR: "EL PEZ REMO ES EL PEZ ÓSEO MÁS LARGO". GANCHO: "Hasta 8 metros.". PIE: "Explicación completa en la web · link en el perfil · Dato #442".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tamaño en la naturaleza. ESCENA: una escena específica que muestre literalmente este dato: "La almeja gigante pesa más de 200 kg". TEXTOS EXACTOS: TITULAR: "LA ALMEJA GIGANTE PESA MÁS DE 200 KG". GANCHO: "Vive en arrecifes.". PIE: "Explicación completa en la web · link en el perfil · Dato #442".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tamaño en la naturaleza. ESCENA: una escena específica que muestre literalmente este dato: "La lombriz gigante de Australia mide 3 metros". TEXTOS EXACTOS: TITULAR: "LA LOMBRIZ GIGANTE DE AUSTRALIA MIDE 3 METROS". GANCHO: "En Gippsland.". PIE: "Explicación completa en la web · link en el perfil · Dato #442".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tamaño en la naturaleza. ESCENA: una escena específica que muestre literalmente este dato: "La mayor criatura unicelular se ve a simple vista". TEXTOS EXACTOS: TITULAR: "LA MAYOR CRIATURA UNICELULAR SE VE A SIMPLE VISTA". GANCHO: "La Syringammina, del fondo marino, mide 20 cm. ¿Lo sabías?". PIE: "Explicación completa en la web · link en el perfil · Dato #442".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tamaño en la naturaleza.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#442".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una sola célula gigante. 🤯 10 cosas sorprendentes sobre récords de tamaño en la naturaleza que te harán decir “¿qué?”. ¿Cuál te sorprendió más? La explicación completa de los 10 datos, con fuentes, está en nuestra web: link en el perfil → busca el Dato #442. #fyp #parati #datoscuriosos #sabiasque #curiosidades #elDatodelDia</w:t>
      </w:r>
    </w:p>
    <w:p>
      <w:r>
        <w:br w:type="page"/>
      </w:r>
    </w:p>
    <w:p>
      <w:pPr>
        <w:pStyle w:val="Heading1"/>
      </w:pPr>
      <w:r>
        <w:t>CARRUSEL 443 — Récords de velocidad animal</w:t>
      </w:r>
    </w:p>
    <w:p>
      <w:r>
        <w:rPr>
          <w:b/>
        </w:rPr>
        <w:t>Título: 10 secretos de récords de velocidad animal que casi nadie conoce</w:t>
      </w:r>
    </w:p>
    <w:p>
      <w:r>
        <w:rPr>
          <w:b w:val="0"/>
        </w:rPr>
        <w:t>Gancho de portada: El número 1 golpea tan rápido que hierve el agua.</w:t>
      </w:r>
    </w:p>
    <w:p>
      <w:pPr>
        <w:pStyle w:val="Heading2"/>
      </w:pPr>
      <w:r>
        <w:t>PROMPT 1 — PORTADA</w:t>
      </w:r>
    </w:p>
    <w:p>
      <w:r>
        <w:rPr>
          <w:b w:val="0"/>
        </w:rPr>
        <w:t>Crea una imagen vertical 9:16 (1080x1920) para "El Dato del Día". PORTADA. Tema: Récords de velocidad animal. ESCENA: portada cinematográfica que integre, de forma equilibrada y sin un protagonista único, elementos visuales de estos 10 datos: El pez vela alcanza unos 110 km/h; El colibrí de Anna se lanza a 385 veces su longitud por segundo; El berrendo corre a unos 88 km/h; El ácaro de California es el más rápido por tamaño; El tábano macho sería de los insectos más rápidos; El caballo cuarto de milla corre 88 km/h; El gato doméstico corre 48 km/h; El pingüino papúa nada a 36 km/h; El murciélago de cola libre vuela a 160 km/h; La gamba mantis golpea a la velocidad de una bala. Deja espacio limpio para el texto. TEXTOS EXACTOS: TITULAR: "10 SECRETOS DE RÉCORDS DE VELOCIDAD ANIMAL QUE CASI NADIE CONOCE". GANCHO: "El número 1 golpea tan rápido que hierve el agua.". PIE: "Explicación completa en la web · link en el perfil · Dato #443".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velocidad animal. ESCENA: una escena específica que muestre literalmente este dato: "El pez vela alcanza unos 110 km/h". TEXTOS EXACTOS: TITULAR: "EL PEZ VELA ALCANZA UNOS 110 KM/H". GANCHO: "El más rápido del mar.". PIE: "Explicación completa en la web · link en el perfil · Dato #443".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velocidad animal. ESCENA: una escena específica que muestre literalmente este dato: "El colibrí de Anna se lanza a 385 veces su longitud por segundo". TEXTOS EXACTOS: TITULAR: "EL COLIBRÍ DE ANNA SE LANZA A 385 VECES SU LONGITUD POR SEGUNDO". GANCHO: "En picado.". PIE: "Explicación completa en la web · link en el perfil · Dato #443".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velocidad animal. ESCENA: una escena específica que muestre literalmente este dato: "El berrendo corre a unos 88 km/h". TEXTOS EXACTOS: TITULAR: "EL BERRENDO CORRE A UNOS 88 KM/H". GANCHO: "Y aguanta mucha más distancia que el guepardo.". PIE: "Explicación completa en la web · link en el perfil · Dato #443".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velocidad animal. ESCENA: una escena específica que muestre literalmente este dato: "El ácaro de California es el más rápido por tamaño". TEXTOS EXACTOS: TITULAR: "EL ÁCARO DE CALIFORNIA ES EL MÁS RÁPIDO POR TAMAÑO". GANCHO: "322 cuerpos por segundo.". PIE: "Explicación completa en la web · link en el perfil · Dato #443".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velocidad animal. ESCENA: una escena específica que muestre literalmente este dato: "El tábano macho sería de los insectos más rápidos". TEXTOS EXACTOS: TITULAR: "EL TÁBANO MACHO SERÍA DE LOS INSECTOS MÁS RÁPIDOS". GANCHO: "Aunque las cifras exactas se discuten.". PIE: "Explicación completa en la web · link en el perfil · Dato #443".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velocidad animal. ESCENA: una escena específica que muestre literalmente este dato: "El caballo cuarto de milla corre 88 km/h". TEXTOS EXACTOS: TITULAR: "EL CABALLO CUARTO DE MILLA CORRE 88 KM/H". GANCHO: "En distancias cortas.". PIE: "Explicación completa en la web · link en el perfil · Dato #443".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velocidad animal. ESCENA: una escena específica que muestre literalmente este dato: "El gato doméstico corre 48 km/h". TEXTOS EXACTOS: TITULAR: "EL GATO DOMÉSTICO CORRE 48 KM/H". GANCHO: "Más que Usain Bolt.". PIE: "Explicación completa en la web · link en el perfil · Dato #443".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velocidad animal. ESCENA: una escena específica que muestre literalmente este dato: "El pingüino papúa nada a 36 km/h". TEXTOS EXACTOS: TITULAR: "EL PINGÜINO PAPÚA NADA A 36 KM/H". GANCHO: "El más rápido de los pingüinos.". PIE: "Explicación completa en la web · link en el perfil · Dato #443".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velocidad animal. ESCENA: una escena específica que muestre literalmente este dato: "El murciélago de cola libre vuela a 160 km/h". TEXTOS EXACTOS: TITULAR: "EL MURCIÉLAGO DE COLA LIBRE VUELA A 160 KM/H". GANCHO: "Récord de vuelo horizontal.". PIE: "Explicación completa en la web · link en el perfil · Dato #443".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velocidad animal. ESCENA: una escena específica que muestre literalmente este dato: "La gamba mantis golpea a la velocidad de una bala". TEXTOS EXACTOS: TITULAR: "LA GAMBA MANTIS GOLPEA A LA VELOCIDAD DE UNA BALA". GANCHO: "Su golpe hace hervir el agua un instante. ¿Lo creerías?". PIE: "Explicación completa en la web · link en el perfil · Dato #443".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velocidad animal.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#443".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golpea tan rápido que hierve el agua. 🤯 10 secretos de récords de velocidad animal que casi nadie conoce. ¿Cuál te sorprendió más? La explicación completa de los 10 datos, con fuentes, está en nuestra web: link en el perfil → busca el Dato #443. #fyp #parati #datoscuriosos #sabiasque #curiosidades #elDatodelDia</w:t>
      </w:r>
    </w:p>
    <w:p>
      <w:r>
        <w:br w:type="page"/>
      </w:r>
    </w:p>
    <w:p>
      <w:pPr>
        <w:pStyle w:val="Heading1"/>
      </w:pPr>
      <w:r>
        <w:t>CARRUSEL 444 — Récords de longevidad animal</w:t>
      </w:r>
    </w:p>
    <w:p>
      <w:r>
        <w:rPr>
          <w:b/>
        </w:rPr>
        <w:t>Título: 10 datos increíbles de récords de longevidad animal que cambiarán tu forma de verlo</w:t>
      </w:r>
    </w:p>
    <w:p>
      <w:r>
        <w:rPr>
          <w:b w:val="0"/>
        </w:rPr>
        <w:t>Gancho de portada: El número 1 vivió 122 años.</w:t>
      </w:r>
    </w:p>
    <w:p>
      <w:pPr>
        <w:pStyle w:val="Heading2"/>
      </w:pPr>
      <w:r>
        <w:t>PROMPT 1 — PORTADA</w:t>
      </w:r>
    </w:p>
    <w:p>
      <w:r>
        <w:rPr>
          <w:b w:val="0"/>
        </w:rPr>
        <w:t>Crea una imagen vertical 9:16 (1080x1920) para "El Dato del Día". PORTADA. Tema: Récords de longevidad animal. ESCENA: portada cinematográfica que integre, de forma equilibrada y sin un protagonista único, elementos visuales de estos 10 datos: El perro más longevo, Bluey, vivió 29 años; El gato Creme Puff vivió 38 años; La cacatúa Cookie vivió 83 años; El caballo Old Billy vivió 62 años; La elefanta Lin Wang vivió 86 años; La gorila Fatou superó los 67 años; El pez pulmonado "Granddad" vivió más de 90 años; El tuátara Henry fue padre con 111 años; El cóndor Thaao vivió unos 79 años; Jeanne Calment vivió 122 años. Deja espacio limpio para el texto. TEXTOS EXACTOS: TITULAR: "10 DATOS INCREÍBLES DE RÉCORDS DE LONGEVIDAD ANIMAL QUE CAMBIARÁN TU FORMA DE VERLO". GANCHO: "El número 1 vivió 122 años.". PIE: "Explicación completa en la web · link en el perfil · Dato #444".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longevidad animal. ESCENA: una escena específica que muestre literalmente este dato: "El perro más longevo, Bluey, vivió 29 años". TEXTOS EXACTOS: TITULAR: "EL PERRO MÁS LONGEVO, BLUEY, VIVIÓ 29 AÑOS". GANCHO: "En Australia.". PIE: "Explicación completa en la web · link en el perfil · Dato #444".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longevidad animal. ESCENA: una escena específica que muestre literalmente este dato: "El gato Creme Puff vivió 38 años". TEXTOS EXACTOS: TITULAR: "EL GATO CREME PUFF VIVIÓ 38 AÑOS". GANCHO: "En Texas.". PIE: "Explicación completa en la web · link en el perfil · Dato #444".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longevidad animal. ESCENA: una escena específica que muestre literalmente este dato: "La cacatúa Cookie vivió 83 años". TEXTOS EXACTOS: TITULAR: "LA CACATÚA COOKIE VIVIÓ 83 AÑOS". GANCHO: "En un zoo de Chicago.". PIE: "Explicación completa en la web · link en el perfil · Dato #444".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longevidad animal. ESCENA: una escena específica que muestre literalmente este dato: "El caballo Old Billy vivió 62 años". TEXTOS EXACTOS: TITULAR: "EL CABALLO OLD BILLY VIVIÓ 62 AÑOS". GANCHO: "En el siglo XIX.". PIE: "Explicación completa en la web · link en el perfil · Dato #444".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longevidad animal. ESCENA: una escena específica que muestre literalmente este dato: "La elefanta Lin Wang vivió 86 años". TEXTOS EXACTOS: TITULAR: "LA ELEFANTA LIN WANG VIVIÓ 86 AÑOS". GANCHO: "En Taiwán.". PIE: "Explicación completa en la web · link en el perfil · Dato #444".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longevidad animal. ESCENA: una escena específica que muestre literalmente este dato: "La gorila Fatou superó los 67 años". TEXTOS EXACTOS: TITULAR: "LA GORILA FATOU SUPERÓ LOS 67 AÑOS". GANCHO: "En Berlín.". PIE: "Explicación completa en la web · link en el perfil · Dato #444".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longevidad animal. ESCENA: una escena específica que muestre literalmente este dato: "El pez pulmonado "Granddad" vivió más de 90 años". TEXTOS EXACTOS: TITULAR: "EL PEZ PULMONADO "GRANDDAD" VIVIÓ MÁS DE 90 AÑOS". GANCHO: "En un acuario de Chicago.". PIE: "Explicación completa en la web · link en el perfil · Dato #444".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longevidad animal. ESCENA: una escena específica que muestre literalmente este dato: "El tuátara Henry fue padre con 111 años". TEXTOS EXACTOS: TITULAR: "EL TUÁTARA HENRY FUE PADRE CON 111 AÑOS". GANCHO: "En un museo de Nueva Zelanda.". PIE: "Explicación completa en la web · link en el perfil · Dato #444".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longevidad animal. ESCENA: una escena específica que muestre literalmente este dato: "El cóndor Thaao vivió unos 79 años". TEXTOS EXACTOS: TITULAR: "EL CÓNDOR THAAO VIVIÓ UNOS 79 AÑOS". GANCHO: "En un zoológico de Ohio.". PIE: "Explicación completa en la web · link en el perfil · Dato #444".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longevidad animal. ESCENA: una escena específica que muestre literalmente este dato: "Jeanne Calment vivió 122 años". TEXTOS EXACTOS: TITULAR: "JEANNE CALMENT VIVIÓ 122 AÑOS". GANCHO: "Es la persona con más edad documentada. ¿Te lo imaginas?". PIE: "Explicación completa en la web · link en el perfil · Dato #444".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longevidad animal.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#444".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vivió 122 años. 🤯 10 datos increíbles de récords de longevidad animal que cambiarán tu forma de verlo. ¿Cuál te sorprendió más? La explicación completa de los 10 datos, con fuentes, está en nuestra web: link en el perfil → busca el Dato #444. #fyp #parati #datoscuriosos #sabiasque #curiosidades #elDatodelDia</w:t>
      </w:r>
    </w:p>
    <w:p>
      <w:r>
        <w:br w:type="page"/>
      </w:r>
    </w:p>
    <w:p>
      <w:pPr>
        <w:pStyle w:val="Heading1"/>
      </w:pPr>
      <w:r>
        <w:t>CARRUSEL 445 — Récords de resistencia natural</w:t>
      </w:r>
    </w:p>
    <w:p>
      <w:r>
        <w:rPr>
          <w:b/>
        </w:rPr>
        <w:t>Título: 10 datos sobre récords de resistencia natural que parecen inventados pero son reales</w:t>
      </w:r>
    </w:p>
    <w:p>
      <w:r>
        <w:rPr>
          <w:b w:val="0"/>
        </w:rPr>
        <w:t>Gancho de portada: El número 1 sobrevive a 121 °C.</w:t>
      </w:r>
    </w:p>
    <w:p>
      <w:pPr>
        <w:pStyle w:val="Heading2"/>
      </w:pPr>
      <w:r>
        <w:t>PROMPT 1 — PORTADA</w:t>
      </w:r>
    </w:p>
    <w:p>
      <w:r>
        <w:rPr>
          <w:b w:val="0"/>
        </w:rPr>
        <w:t>Crea una imagen vertical 9:16 (1080x1920) para "El Dato del Día". PORTADA. Tema: Récords de resistencia natural. ESCENA: portada cinematográfica que integre, de forma equilibrada y sin un protagonista único, elementos visuales de estos 10 datos: Los camellos aguantan semanas sin beber; El pez killi sobrevive en charcos que se secan; El oso pardo hiberna 7 meses sin comer ni orinar; Los pingüinos emperador soportan −60 °C; El escarabajo diablo acorazado resiste que lo pise un coche; Los rotíferos reviven tras 24.000 años congelados; Las cabras montesas escalan a 4.000 m; La ardilla ártica baja su temperatura bajo cero; Las cucarachas aguantan 40 minutos sin respirar; Un microbio, la Strain 121, sobrevive a 121 °C. Deja espacio limpio para el texto. TEXTOS EXACTOS: TITULAR: "10 DATOS SOBRE RÉCORDS DE RESISTENCIA NATURAL QUE PARECEN INVENTADOS PERO SON REALES". GANCHO: "El número 1 sobrevive a 121 °C.". PIE: "Explicación completa en la web · link en el perfil · Dato #445".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resistencia natural. ESCENA: una escena específica que muestre literalmente este dato: "Los camellos aguantan semanas sin beber". TEXTOS EXACTOS: TITULAR: "LOS CAMELLOS AGUANTAN SEMANAS SIN BEBER". GANCHO: "Y beben 100 litros en minutos.". PIE: "Explicación completa en la web · link en el perfil · Dato #445".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resistencia natural. ESCENA: una escena específica que muestre literalmente este dato: "El pez killi sobrevive en charcos que se secan". TEXTOS EXACTOS: TITULAR: "EL PEZ KILLI SOBREVIVE EN CHARCOS QUE SE SECAN". GANCHO: "Sus huevos esperan la lluvia durante meses.". PIE: "Explicación completa en la web · link en el perfil · Dato #445".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resistencia natural. ESCENA: una escena específica que muestre literalmente este dato: "El oso pardo hiberna 7 meses sin comer ni orinar". TEXTOS EXACTOS: TITULAR: "EL OSO PARDO HIBERNA 7 MESES SIN COMER NI ORINAR". GANCHO: "Recicla sus desechos.". PIE: "Explicación completa en la web · link en el perfil · Dato #445".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resistencia natural. ESCENA: una escena específica que muestre literalmente este dato: "Los pingüinos emperador soportan −60 °C". TEXTOS EXACTOS: TITULAR: "LOS PINGÜINOS EMPERADOR SOPORTAN −60 °C". GANCHO: "Juntándose en grupo.". PIE: "Explicación completa en la web · link en el perfil · Dato #445".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resistencia natural. ESCENA: una escena específica que muestre literalmente este dato: "El escarabajo diablo acorazado resiste que lo pise un coche". TEXTOS EXACTOS: TITULAR: "EL ESCARABAJO DIABLO ACORAZADO RESISTE QUE LO PISE UN COCHE". GANCHO: "Soporta 39.000 veces su peso.". PIE: "Explicación completa en la web · link en el perfil · Dato #445".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resistencia natural. ESCENA: una escena específica que muestre literalmente este dato: "Los rotíferos reviven tras 24.000 años congelados". TEXTOS EXACTOS: TITULAR: "LOS ROTÍFEROS REVIVEN TRAS 24.000 AÑOS CONGELADOS". GANCHO: "En Siberia.". PIE: "Explicación completa en la web · link en el perfil · Dato #445".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resistencia natural. ESCENA: una escena específica que muestre literalmente este dato: "Las cabras montesas escalan a 4.000 m". TEXTOS EXACTOS: TITULAR: "LAS CABRAS MONTESAS ESCALAN A 4.000 M". GANCHO: "Sin problema.". PIE: "Explicación completa en la web · link en el perfil · Dato #445".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resistencia natural. ESCENA: una escena específica que muestre literalmente este dato: "La ardilla ártica baja su temperatura bajo cero". TEXTOS EXACTOS: TITULAR: "LA ARDILLA ÁRTICA BAJA SU TEMPERATURA BAJO CERO". GANCHO: "Al hibernar.". PIE: "Explicación completa en la web · link en el perfil · Dato #445".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resistencia natural. ESCENA: una escena específica que muestre literalmente este dato: "Las cucarachas aguantan 40 minutos sin respirar". TEXTOS EXACTOS: TITULAR: "LAS CUCARACHAS AGUANTAN 40 MINUTOS SIN RESPIRAR". GANCHO: "Y un mes sin comer.". PIE: "Explicación completa en la web · link en el perfil · Dato #445".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resistencia natural. ESCENA: una escena específica que muestre literalmente este dato: "Un microbio, la Strain 121, sobrevive a 121 °C". TEXTOS EXACTOS: TITULAR: "UN MICROBIO, LA STRAIN 121, SOBREVIVE A 121 °C". GANCHO: "Es de los seres más resistentes al calor. ¿Lo sabías?". PIE: "Explicación completa en la web · link en el perfil · Dato #445".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resistencia natural.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#445".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sobrevive a 121 °C. 🤯 10 datos sobre récords de resistencia natural que parecen inventados pero son reales. ¿Cuál te sorprendió más? La explicación completa de los 10 datos, con fuentes, está en nuestra web: link en el perfil → busca el Dato #445. #fyp #parati #datoscuriosos #sabiasque #curiosidades #elDatodelDia</w:t>
      </w:r>
    </w:p>
    <w:p>
      <w:r>
        <w:br w:type="page"/>
      </w:r>
    </w:p>
    <w:p>
      <w:pPr>
        <w:pStyle w:val="Heading1"/>
      </w:pPr>
      <w:r>
        <w:t>CARRUSEL 446 — Récords de reproducción animal</w:t>
      </w:r>
    </w:p>
    <w:p>
      <w:r>
        <w:rPr>
          <w:b/>
        </w:rPr>
        <w:t>Título: 10 curiosidades de récords de reproducción animal que probablemente no conocías</w:t>
      </w:r>
    </w:p>
    <w:p>
      <w:r>
        <w:rPr>
          <w:b w:val="0"/>
        </w:rPr>
        <w:t>Gancho de portada: El número 1 está embarazada casi dos años.</w:t>
      </w:r>
    </w:p>
    <w:p>
      <w:pPr>
        <w:pStyle w:val="Heading2"/>
      </w:pPr>
      <w:r>
        <w:t>PROMPT 1 — PORTADA</w:t>
      </w:r>
    </w:p>
    <w:p>
      <w:r>
        <w:rPr>
          <w:b w:val="0"/>
        </w:rPr>
        <w:t>Crea una imagen vertical 9:16 (1080x1920) para "El Dato del Día". PORTADA. Tema: Récords de reproducción animal. ESCENA: portada cinematográfica que integre, de forma equilibrada y sin un protagonista único, elementos visuales de estos 10 datos: El pez luna pone hasta 300 millones de huevos; Los conejos pueden tener crías cada mes; Una termita reina pone miles de huevos al día; El kiwi pone un huevo enorme; Los pulgones nacen ya embarazados; La zarigüeya tiene la gestación más corta; Los tiburones martillo pueden reproducirse sin macho; La abeja reina se aparea con decenas de zánganos en un vuelo; La salamandra alpina puede gestar 3 años; La elefanta está embarazada unos 22 meses. Deja espacio limpio para el texto. TEXTOS EXACTOS: TITULAR: "10 CURIOSIDADES DE RÉCORDS DE REPRODUCCIÓN ANIMAL QUE PROBABLEMENTE NO CONOCÍAS". GANCHO: "El número 1 está embarazada casi dos años.". PIE: "Explicación completa en la web · link en el perfil · Dato #446".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reproducción animal. ESCENA: una escena específica que muestre literalmente este dato: "El pez luna pone hasta 300 millones de huevos". TEXTOS EXACTOS: TITULAR: "EL PEZ LUNA PONE HASTA 300 MILLONES DE HUEVOS". GANCHO: "Récord entre los vertebrados.". PIE: "Explicación completa en la web · link en el perfil · Dato #446".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reproducción animal. ESCENA: una escena específica que muestre literalmente este dato: "Los conejos pueden tener crías cada mes". TEXTOS EXACTOS: TITULAR: "LOS CONEJOS PUEDEN TENER CRÍAS CADA MES". GANCHO: "Su gestación dura unos 30 días.". PIE: "Explicación completa en la web · link en el perfil · Dato #446".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reproducción animal. ESCENA: una escena específica que muestre literalmente este dato: "Una termita reina pone miles de huevos al día". TEXTOS EXACTOS: TITULAR: "UNA TERMITA REINA PONE MILES DE HUEVOS AL DÍA". GANCHO: "Toda su vida.". PIE: "Explicación completa en la web · link en el perfil · Dato #446".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reproducción animal. ESCENA: una escena específica que muestre literalmente este dato: "El kiwi pone un huevo enorme". TEXTOS EXACTOS: TITULAR: "EL KIWI PONE UN HUEVO ENORME". GANCHO: "Pesa un 20% del cuerpo de la madre.". PIE: "Explicación completa en la web · link en el perfil · Dato #446".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reproducción animal. ESCENA: una escena específica que muestre literalmente este dato: "Los pulgones nacen ya embarazados". TEXTOS EXACTOS: TITULAR: "LOS PULGONES NACEN YA EMBARAZADOS". GANCHO: "Generaciones "telescópicas".". PIE: "Explicación completa en la web · link en el perfil · Dato #446".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reproducción animal. ESCENA: una escena específica que muestre literalmente este dato: "La zarigüeya tiene la gestación más corta". TEXTOS EXACTOS: TITULAR: "LA ZARIGÜEYA TIENE LA GESTACIÓN MÁS CORTA". GANCHO: "Unos 12 días.". PIE: "Explicación completa en la web · link en el perfil · Dato #446".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reproducción animal. ESCENA: una escena específica que muestre literalmente este dato: "Los tiburones martillo pueden reproducirse sin macho". TEXTOS EXACTOS: TITULAR: "LOS TIBURONES MARTILLO PUEDEN REPRODUCIRSE SIN MACHO". GANCHO: "Se ha documentado en acuarios.". PIE: "Explicación completa en la web · link en el perfil · Dato #446".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reproducción animal. ESCENA: una escena específica que muestre literalmente este dato: "La abeja reina se aparea con decenas de zánganos en un vuelo". TEXTOS EXACTOS: TITULAR: "LA ABEJA REINA SE APAREA CON DECENAS DE ZÁNGANOS EN UN VUELO". GANCHO: "Y guarda el esperma toda la vida.". PIE: "Explicación completa en la web · link en el perfil · Dato #446".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reproducción animal. ESCENA: una escena específica que muestre literalmente este dato: "La salamandra alpina puede gestar 3 años". TEXTOS EXACTOS: TITULAR: "LA SALAMANDRA ALPINA PUEDE GESTAR 3 AÑOS". GANCHO: "En altitudes frías.". PIE: "Explicación completa en la web · link en el perfil · Dato #446".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reproducción animal. ESCENA: una escena específica que muestre literalmente este dato: "La elefanta está embarazada unos 22 meses". TEXTOS EXACTOS: TITULAR: "LA ELEFANTA ESTÁ EMBARAZADA UNOS 22 MESES". GANCHO: "La gestación más larga de un mamífero terrestre. ¿Lo imaginas?". PIE: "Explicación completa en la web · link en el perfil · Dato #446".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reproducción animal.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#446".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embarazada casi dos años. 🤯 10 curiosidades de récords de reproducción animal que probablemente no conocías. ¿Cuál te sorprendió más? La explicación completa de los 10 datos, con fuentes, está en nuestra web: link en el perfil → busca el Dato #446. #fyp #parati #datoscuriosos #sabiasque #curiosidades #elDatodelDia</w:t>
      </w:r>
    </w:p>
    <w:p>
      <w:r>
        <w:br w:type="page"/>
      </w:r>
    </w:p>
    <w:p>
      <w:pPr>
        <w:pStyle w:val="Heading1"/>
      </w:pPr>
      <w:r>
        <w:t>CARRUSEL 447 — Récords de migración animal</w:t>
      </w:r>
    </w:p>
    <w:p>
      <w:r>
        <w:rPr>
          <w:b/>
        </w:rPr>
        <w:t>Título: 10 cosas sorprendentes sobre récords de migración animal que te harán decir “¿qué?”</w:t>
      </w:r>
    </w:p>
    <w:p>
      <w:r>
        <w:rPr>
          <w:b w:val="0"/>
        </w:rPr>
        <w:t>Gancho de portada: El número 1 da la vuelta al mundo en 46 días.</w:t>
      </w:r>
    </w:p>
    <w:p>
      <w:pPr>
        <w:pStyle w:val="Heading2"/>
      </w:pPr>
      <w:r>
        <w:t>PROMPT 1 — PORTADA</w:t>
      </w:r>
    </w:p>
    <w:p>
      <w:r>
        <w:rPr>
          <w:b w:val="0"/>
        </w:rPr>
        <w:t>Crea una imagen vertical 9:16 (1080x1920) para "El Dato del Día". PORTADA. Tema: Récords de migración animal. ESCENA: portada cinematográfica que integre, de forma equilibrada y sin un protagonista único, elementos visuales de estos 10 datos: La tortuga laúd nada más de 20.000 km; El halcón del Amur vuela 22.000 km al año; La pardela sombría recorre 64.000 km; El salmón chinook remonta 3.000 km; El tiburón blanco viaja de Sudáfrica a Australia; Las ballenas jorobadas viajan 8.000 km; La golondrina común vuela de Europa a Sudáfrica; En 1988 langostas del desierto cruzaron el Atlántico; El chorlito dorado cruza el Pacífico; Un albatros de cabeza gris dio la vuelta al mundo en 46 días. Deja espacio limpio para el texto. TEXTOS EXACTOS: TITULAR: "10 COSAS SORPRENDENTES SOBRE RÉCORDS DE MIGRACIÓN ANIMAL QUE TE HARÁN DECIR “¿QUÉ?”". GANCHO: "El número 1 da la vuelta al mundo en 46 días.". PIE: "Explicación completa en la web · link en el perfil · Dato #447".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migración animal. ESCENA: una escena específica que muestre literalmente este dato: "La tortuga laúd nada más de 20.000 km". TEXTOS EXACTOS: TITULAR: "LA TORTUGA LAÚD NADA MÁS DE 20.000 KM". GANCHO: "Entre Indonesia y EE. UU.". PIE: "Explicación completa en la web · link en el perfil · Dato #447".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migración animal. ESCENA: una escena específica que muestre literalmente este dato: "El halcón del Amur vuela 22.000 km al año". TEXTOS EXACTOS: TITULAR: "EL HALCÓN DEL AMUR VUELA 22.000 KM AL AÑO". GANCHO: "Cruza el océano Índico.". PIE: "Explicación completa en la web · link en el perfil · Dato #447".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migración animal. ESCENA: una escena específica que muestre literalmente este dato: "La pardela sombría recorre 64.000 km". TEXTOS EXACTOS: TITULAR: "LA PARDELA SOMBRÍA RECORRE 64.000 KM". GANCHO: "En un bucle por el Pacífico.". PIE: "Explicación completa en la web · link en el perfil · Dato #447".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migración animal. ESCENA: una escena específica que muestre literalmente este dato: "El salmón chinook remonta 3.000 km". TEXTOS EXACTOS: TITULAR: "EL SALMÓN CHINOOK REMONTA 3.000 KM". GANCHO: "Por el río Yukón.". PIE: "Explicación completa en la web · link en el perfil · Dato #447".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migración animal. ESCENA: una escena específica que muestre literalmente este dato: "El tiburón blanco viaja de Sudáfrica a Australia". TEXTOS EXACTOS: TITULAR: "EL TIBURÓN BLANCO VIAJA DE SUDÁFRICA A AUSTRALIA". GANCHO: "Una hembra lo hizo en 99 días.". PIE: "Explicación completa en la web · link en el perfil · Dato #447".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migración animal. ESCENA: una escena específica que muestre literalmente este dato: "Las ballenas jorobadas viajan 8.000 km". TEXTOS EXACTOS: TITULAR: "LAS BALLENAS JOROBADAS VIAJAN 8.000 KM". GANCHO: "Entre Antártida y Costa Rica.". PIE: "Explicación completa en la web · link en el perfil · Dato #447".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migración animal. ESCENA: una escena específica que muestre literalmente este dato: "La golondrina común vuela de Europa a Sudáfrica". TEXTOS EXACTOS: TITULAR: "LA GOLONDRINA COMÚN VUELA DE EUROPA A SUDÁFRICA". GANCHO: "Unos 10.000 km cada otoño.". PIE: "Explicación completa en la web · link en el perfil · Dato #447".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migración animal. ESCENA: una escena específica que muestre literalmente este dato: "En 1988 langostas del desierto cruzaron el Atlántico". TEXTOS EXACTOS: TITULAR: "EN 1988 LANGOSTAS DEL DESIERTO CRUZARON EL ATLÁNTICO". GANCHO: "Volaron de África al Caribe.". PIE: "Explicación completa en la web · link en el perfil · Dato #447".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migración animal. ESCENA: una escena específica que muestre literalmente este dato: "El chorlito dorado cruza el Pacífico". TEXTOS EXACTOS: TITULAR: "EL CHORLITO DORADO CRUZA EL PACÍFICO". GANCHO: "De Alaska a Hawái sin parar.". PIE: "Explicación completa en la web · link en el perfil · Dato #447".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migración animal. ESCENA: una escena específica que muestre literalmente este dato: "Un albatros de cabeza gris dio la vuelta al mundo en 46 días". TEXTOS EXACTOS: TITULAR: "UN ALBATROS DE CABEZA GRIS DIO LA VUELTA AL MUNDO EN 46 DÍAS". GANCHO: "Aprovechando los vientos del sur. ¿Lo sabías?". PIE: "Explicación completa en la web · link en el perfil · Dato #447".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migración animal.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#447".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da la vuelta al mundo en 46 días. 🤯 10 cosas sorprendentes sobre récords de migración animal que te harán decir “¿qué?”. ¿Cuál te sorprendió más? La explicación completa de los 10 datos, con fuentes, está en nuestra web: link en el perfil → busca el Dato #447. #fyp #parati #datoscuriosos #sabiasque #curiosidades #elDatodelDia</w:t>
      </w:r>
    </w:p>
    <w:p>
      <w:r>
        <w:br w:type="page"/>
      </w:r>
    </w:p>
    <w:p>
      <w:pPr>
        <w:pStyle w:val="Heading1"/>
      </w:pPr>
      <w:r>
        <w:t>CARRUSEL 448 — Récords de fuerza animal</w:t>
      </w:r>
    </w:p>
    <w:p>
      <w:r>
        <w:rPr>
          <w:b/>
        </w:rPr>
        <w:t>Título: 10 secretos de récords de fuerza animal que casi nadie conoce</w:t>
      </w:r>
    </w:p>
    <w:p>
      <w:r>
        <w:rPr>
          <w:b w:val="0"/>
        </w:rPr>
        <w:t>Gancho de portada: El número 1 levanta 1.180 veces su peso.</w:t>
      </w:r>
    </w:p>
    <w:p>
      <w:pPr>
        <w:pStyle w:val="Heading2"/>
      </w:pPr>
      <w:r>
        <w:t>PROMPT 1 — PORTADA</w:t>
      </w:r>
    </w:p>
    <w:p>
      <w:r>
        <w:rPr>
          <w:b w:val="0"/>
        </w:rPr>
        <w:t>Crea una imagen vertical 9:16 (1080x1920) para "El Dato del Día". PORTADA. Tema: Récords de fuerza animal. ESCENA: portada cinematográfica que integre, de forma equilibrada y sin un protagonista único, elementos visuales de estos 10 datos: Un gorila es varias veces más fuerte que un humano; La trompa del elefante tiene unos 40.000 músculos; El águila harpía levanta presas pesadas; El escarabajo rinoceronte levanta unas 850 veces su peso; La mordida del hipopótamo tiene unos 8.000 newtons; El tigre puede arrastrar presas de 500 kg; El leopardo sube presas pesadas a los árboles; Un castor puede tumbar un árbol en una noche; La anaconda no tritura huesos; El ácaro oribátido aguanta 1.180 veces su peso. Deja espacio limpio para el texto. TEXTOS EXACTOS: TITULAR: "10 SECRETOS DE RÉCORDS DE FUERZA ANIMAL QUE CASI NADIE CONOCE". GANCHO: "El número 1 levanta 1.180 veces su peso.". PIE: "Explicación completa en la web · link en el perfil · Dato #448".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fuerza animal. ESCENA: una escena específica que muestre literalmente este dato: "Un gorila es varias veces más fuerte que un humano". TEXTOS EXACTOS: TITULAR: "UN GORILA ES VARIAS VECES MÁS FUERTE QUE UN HUMANO". GANCHO: "Aunque las cifras exactas se discuten.". PIE: "Explicación completa en la web · link en el perfil · Dato #448".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fuerza animal. ESCENA: una escena específica que muestre literalmente este dato: "La trompa del elefante tiene unos 40.000 músculos". TEXTOS EXACTOS: TITULAR: "LA TROMPA DEL ELEFANTE TIENE UNOS 40.000 MÚSCULOS". GANCHO: "Puede arrancar árboles.". PIE: "Explicación completa en la web · link en el perfil · Dato #448".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fuerza animal. ESCENA: una escena específica que muestre literalmente este dato: "El águila harpía levanta presas pesadas". TEXTOS EXACTOS: TITULAR: "EL ÁGUILA HARPÍA LEVANTA PRESAS PESADAS". GANCHO: "Monos y perezosos.". PIE: "Explicación completa en la web · link en el perfil · Dato #448".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fuerza animal. ESCENA: una escena específica que muestre literalmente este dato: "El escarabajo rinoceronte levanta unas 850 veces su peso". TEXTOS EXACTOS: TITULAR: "EL ESCARABAJO RINOCERONTE LEVANTA UNAS 850 VECES SU PESO". GANCHO: "Según mediciones clásicas.". PIE: "Explicación completa en la web · link en el perfil · Dato #448".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fuerza animal. ESCENA: una escena específica que muestre literalmente este dato: "La mordida del hipopótamo tiene unos 8.000 newtons". TEXTOS EXACTOS: TITULAR: "LA MORDIDA DEL HIPOPÓTAMO TIENE UNOS 8.000 NEWTONS". GANCHO: "Rompe barcas.". PIE: "Explicación completa en la web · link en el perfil · Dato #448".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fuerza animal. ESCENA: una escena específica que muestre literalmente este dato: "El tigre puede arrastrar presas de 500 kg". TEXTOS EXACTOS: TITULAR: "EL TIGRE PUEDE ARRASTRAR PRESAS DE 500 KG". GANCHO: "Varias veces su propio peso.". PIE: "Explicación completa en la web · link en el perfil · Dato #448".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fuerza animal. ESCENA: una escena específica que muestre literalmente este dato: "El leopardo sube presas pesadas a los árboles". TEXTOS EXACTOS: TITULAR: "EL LEOPARDO SUBE PRESAS PESADAS A LOS ÁRBOLES". GANCHO: "Más que su peso.". PIE: "Explicación completa en la web · link en el perfil · Dato #448".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fuerza animal. ESCENA: una escena específica que muestre literalmente este dato: "Un castor puede tumbar un árbol en una noche". TEXTOS EXACTOS: TITULAR: "UN CASTOR PUEDE TUMBAR UN ÁRBOL EN UNA NOCHE". GANCHO: "Solo con los dientes.". PIE: "Explicación completa en la web · link en el perfil · Dato #448".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fuerza animal. ESCENA: una escena específica que muestre literalmente este dato: "La anaconda no tritura huesos". TEXTOS EXACTOS: TITULAR: "LA ANACONDA NO TRITURA HUESOS". GANCHO: "Aprieta un poco más con cada respiración de su presa.". PIE: "Explicación completa en la web · link en el perfil · Dato #448".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fuerza animal. ESCENA: una escena específica que muestre literalmente este dato: "El ácaro oribátido aguanta 1.180 veces su peso". TEXTOS EXACTOS: TITULAR: "EL ÁCARO ORIBÁTIDO AGUANTA 1.180 VECES SU PESO". GANCHO: "Es el más fuerte en proporción. ¿Lo creerías?". PIE: "Explicación completa en la web · link en el perfil · Dato #448".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fuerza animal.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#448".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levanta 1.180 veces su peso. 🤯 10 secretos de récords de fuerza animal que casi nadie conoce. ¿Cuál te sorprendió más? La explicación completa de los 10 datos, con fuentes, está en nuestra web: link en el perfil → busca el Dato #448. #fyp #parati #datoscuriosos #sabiasque #curiosidades #elDatodelDia</w:t>
      </w:r>
    </w:p>
    <w:p>
      <w:r>
        <w:br w:type="page"/>
      </w:r>
    </w:p>
    <w:p>
      <w:pPr>
        <w:pStyle w:val="Heading1"/>
      </w:pPr>
      <w:r>
        <w:t>CARRUSEL 449 — Récords de altura natural</w:t>
      </w:r>
    </w:p>
    <w:p>
      <w:r>
        <w:rPr>
          <w:b/>
        </w:rPr>
        <w:t>Título: 10 datos increíbles de récords de altura natural que cambiarán tu forma de verlo</w:t>
      </w:r>
    </w:p>
    <w:p>
      <w:r>
        <w:rPr>
          <w:b w:val="0"/>
        </w:rPr>
        <w:t>Gancho de portada: El número 1 es la mayor pared de montaña en tierra firme.</w:t>
      </w:r>
    </w:p>
    <w:p>
      <w:pPr>
        <w:pStyle w:val="Heading2"/>
      </w:pPr>
      <w:r>
        <w:t>PROMPT 1 — PORTADA</w:t>
      </w:r>
    </w:p>
    <w:p>
      <w:r>
        <w:rPr>
          <w:b w:val="0"/>
        </w:rPr>
        <w:t>Crea una imagen vertical 9:16 (1080x1920) para "El Dato del Día". PORTADA. Tema: Récords de altura natural. ESCENA: portada cinematográfica que integre, de forma equilibrada y sin un protagonista único, elementos visuales de estos 10 datos: El Everest mide 8.849 metros; Hay 14 montañas de más de 8.000 metros; El K2 es más difícil que el Everest; El Aconcagua es la montaña más alta fuera de Asia; El monasterio de Rongbuk está a unos 5.000 metros; Las aves más altas vuelan a 11.000 metros; Hay arañas saltadoras en el Everest; El árbol más alto crece a 4.900 m; En el Ojos del Salado hay un lago a unos 6.390 metros; El monte Denali tiene la mayor pared de la base a la cima en tierra. Deja espacio limpio para el texto. TEXTOS EXACTOS: TITULAR: "10 DATOS INCREÍBLES DE RÉCORDS DE ALTURA NATURAL QUE CAMBIARÁN TU FORMA DE VERLO". GANCHO: "El número 1 es la mayor pared de montaña en tierra firme.". PIE: "Explicación completa en la web · link en el perfil · Dato #449".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altura natural. ESCENA: una escena específica que muestre literalmente este dato: "El Everest mide 8.849 metros". TEXTOS EXACTOS: TITULAR: "EL EVEREST MIDE 8.849 METROS". GANCHO: "Según la medición de 2020.". PIE: "Explicación completa en la web · link en el perfil · Dato #449".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altura natural. ESCENA: una escena específica que muestre literalmente este dato: "Hay 14 montañas de más de 8.000 metros". TEXTOS EXACTOS: TITULAR: "HAY 14 MONTAÑAS DE MÁS DE 8.000 METROS". GANCHO: "Todas en Asia.". PIE: "Explicación completa en la web · link en el perfil · Dato #449".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altura natural. ESCENA: una escena específica que muestre literalmente este dato: "El K2 es más difícil que el Everest". TEXTOS EXACTOS: TITULAR: "EL K2 ES MÁS DIFÍCIL QUE EL EVEREST". GANCHO: "Lo llaman "la montaña salvaje".". PIE: "Explicación completa en la web · link en el perfil · Dato #449".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altura natural. ESCENA: una escena específica que muestre literalmente este dato: "El Aconcagua es la montaña más alta fuera de Asia". TEXTOS EXACTOS: TITULAR: "EL ACONCAGUA ES LA MONTAÑA MÁS ALTA FUERA DE ASIA". GANCHO: "6.961 metros.". PIE: "Explicación completa en la web · link en el perfil · Dato #449".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altura natural. ESCENA: una escena específica que muestre literalmente este dato: "El monasterio de Rongbuk está a unos 5.000 metros". TEXTOS EXACTOS: TITULAR: "EL MONASTERIO DE RONGBUK ESTÁ A UNOS 5.000 METROS". GANCHO: "Es el más alto del mundo, junto al Everest.". PIE: "Explicación completa en la web · link en el perfil · Dato #449".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altura natural. ESCENA: una escena específica que muestre literalmente este dato: "Las aves más altas vuelan a 11.000 metros". TEXTOS EXACTOS: TITULAR: "LAS AVES MÁS ALTAS VUELAN A 11.000 METROS". GANCHO: "Un buitre chocó con un avión.". PIE: "Explicación completa en la web · link en el perfil · Dato #449".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altura natural. ESCENA: una escena específica que muestre literalmente este dato: "Hay arañas saltadoras en el Everest". TEXTOS EXACTOS: TITULAR: "HAY ARAÑAS SALTADORAS EN EL EVEREST". GANCHO: "A 6.700 metros.". PIE: "Explicación completa en la web · link en el perfil · Dato #449".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altura natural. ESCENA: una escena específica que muestre literalmente este dato: "El árbol más alto crece a 4.900 m". TEXTOS EXACTOS: TITULAR: "EL ÁRBOL MÁS ALTO CRECE A 4.900 M". GANCHO: "Polylepis, en los Andes.". PIE: "Explicación completa en la web · link en el perfil · Dato #449".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altura natural. ESCENA: una escena específica que muestre literalmente este dato: "En el Ojos del Salado hay un lago a unos 6.390 metros". TEXTOS EXACTOS: TITULAR: "EN EL OJOS DEL SALADO HAY UN LAGO A UNOS 6.390 METROS". GANCHO: "Es de los más altos del planeta.". PIE: "Explicación completa en la web · link en el perfil · Dato #449".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altura natural. ESCENA: una escena específica que muestre literalmente este dato: "El monte Denali tiene la mayor pared de la base a la cima en tierra". TEXTOS EXACTOS: TITULAR: "EL MONTE DENALI TIENE LA MAYOR PARED DE LA BASE A LA CIMA EN TIERRA". GANCHO: "Unos 5.500 metros de subida visible. ¿Lo sabías?". PIE: "Explicación completa en la web · link en el perfil · Dato #449".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altura natural.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#449".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la mayor pared de montaña en tierra firme. 🤯 10 datos increíbles de récords de altura natural que cambiarán tu forma de verlo. ¿Cuál te sorprendió más? La explicación completa de los 10 datos, con fuentes, está en nuestra web: link en el perfil → busca el Dato #449. #fyp #parati #datoscuriosos #sabiasque #curiosidades #elDatodelDia</w:t>
      </w:r>
    </w:p>
    <w:p>
      <w:r>
        <w:br w:type="page"/>
      </w:r>
    </w:p>
    <w:p>
      <w:pPr>
        <w:pStyle w:val="Heading1"/>
      </w:pPr>
      <w:r>
        <w:t>CARRUSEL 450 — Récords de profundidad terrestre</w:t>
      </w:r>
    </w:p>
    <w:p>
      <w:r>
        <w:rPr>
          <w:b/>
        </w:rPr>
        <w:t>Título: 10 datos sobre récords de profundidad terrestre que parecen inventados pero son reales</w:t>
      </w:r>
    </w:p>
    <w:p>
      <w:r>
        <w:rPr>
          <w:b w:val="0"/>
        </w:rPr>
        <w:t>Gancho de portada: El número 1 se cerró porque hacía demasiado calor.</w:t>
      </w:r>
    </w:p>
    <w:p>
      <w:pPr>
        <w:pStyle w:val="Heading2"/>
      </w:pPr>
      <w:r>
        <w:t>PROMPT 1 — PORTADA</w:t>
      </w:r>
    </w:p>
    <w:p>
      <w:r>
        <w:rPr>
          <w:b w:val="0"/>
        </w:rPr>
        <w:t>Crea una imagen vertical 9:16 (1080x1920) para "El Dato del Día". PORTADA. Tema: Récords de profundidad terrestre. ESCENA: portada cinematográfica que integre, de forma equilibrada y sin un protagonista único, elementos visuales de estos 10 datos: La mina más profunda del mundo baja unos 4 km; En Mponeng la roca está a unos 60 °C; La cueva más profunda conocida supera los 2.200 metros; El túnel de San Gotardo pasa 2.300 metros bajo la montaña; Hay bacterias a más de 3 km de profundidad; En la mina Mponeng se tarda una hora en llegar al fondo; El laboratorio más profundo está en China; Hay pozos de petróleo de más de 12 km; El Gran Agujero Azul de Belice mide 125 metros de hondo; El pozo de Kola llegó a 12.262 metros. Deja espacio limpio para el texto. TEXTOS EXACTOS: TITULAR: "10 DATOS SOBRE RÉCORDS DE PROFUNDIDAD TERRESTRE QUE PARECEN INVENTADOS PERO SON REALES". GANCHO: "El número 1 se cerró porque hacía demasiado calor.". PIE: "Explicación completa en la web · link en el perfil · Dato #450".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profundidad terrestre. ESCENA: una escena específica que muestre literalmente este dato: "La mina más profunda del mundo baja unos 4 km". TEXTOS EXACTOS: TITULAR: "LA MINA MÁS PROFUNDA DEL MUNDO BAJA UNOS 4 KM". GANCHO: "Mponeng, en Sudáfrica.". PIE: "Explicación completa en la web · link en el perfil · Dato #450".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profundidad terrestre. ESCENA: una escena específica que muestre literalmente este dato: "En Mponeng la roca está a unos 60 °C". TEXTOS EXACTOS: TITULAR: "EN MPONENG LA ROCA ESTÁ A UNOS 60 °C". GANCHO: "Enfrían el aire con hielo.". PIE: "Explicación completa en la web · link en el perfil · Dato #450".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profundidad terrestre. ESCENA: una escena específica que muestre literalmente este dato: "La cueva más profunda conocida supera los 2.200 metros". TEXTOS EXACTOS: TITULAR: "LA CUEVA MÁS PROFUNDA CONOCIDA SUPERA LOS 2.200 METROS". GANCHO: "Veryovkina, en Georgia.". PIE: "Explicación completa en la web · link en el perfil · Dato #450".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profundidad terrestre. ESCENA: una escena específica que muestre literalmente este dato: "El túnel de San Gotardo pasa 2.300 metros bajo la montaña". TEXTOS EXACTOS: TITULAR: "EL TÚNEL DE SAN GOTARDO PASA 2.300 METROS BAJO LA MONTAÑA". GANCHO: "Es de los túneles más profundos.". PIE: "Explicación completa en la web · link en el perfil · Dato #450".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profundidad terrestre. ESCENA: una escena específica que muestre literalmente este dato: "Hay bacterias a más de 3 km de profundidad". TEXTOS EXACTOS: TITULAR: "HAY BACTERIAS A MÁS DE 3 KM DE PROFUNDIDAD". GANCHO: "Viven de la química de las rocas.". PIE: "Explicación completa en la web · link en el perfil · Dato #450".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profundidad terrestre. ESCENA: una escena específica que muestre literalmente este dato: "En la mina Mponeng se tarda una hora en llegar al fondo". TEXTOS EXACTOS: TITULAR: "EN LA MINA MPONENG SE TARDA UNA HORA EN LLEGAR AL FONDO". GANCHO: "Con ascensores enormes.". PIE: "Explicación completa en la web · link en el perfil · Dato #450".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profundidad terrestre. ESCENA: una escena específica que muestre literalmente este dato: "El laboratorio más profundo está en China". TEXTOS EXACTOS: TITULAR: "EL LABORATORIO MÁS PROFUNDO ESTÁ EN CHINA". GANCHO: "Jinping, a 2.400 metros bajo la montaña.". PIE: "Explicación completa en la web · link en el perfil · Dato #450".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profundidad terrestre. ESCENA: una escena específica que muestre literalmente este dato: "Hay pozos de petróleo de más de 12 km". TEXTOS EXACTOS: TITULAR: "HAY POZOS DE PETRÓLEO DE MÁS DE 12 KM". GANCHO: "En Rusia y Catar, contando su longitud.". PIE: "Explicación completa en la web · link en el perfil · Dato #450".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profundidad terrestre. ESCENA: una escena específica que muestre literalmente este dato: "El Gran Agujero Azul de Belice mide 125 metros de hondo". TEXTOS EXACTOS: TITULAR: "EL GRAN AGUJERO AZUL DE BELICE MIDE 125 METROS DE HONDO". GANCHO: "Es una cueva que se inundó.". PIE: "Explicación completa en la web · link en el perfil · Dato #450".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profundidad terrestre. ESCENA: una escena específica que muestre literalmente este dato: "El pozo de Kola llegó a 12.262 metros". TEXTOS EXACTOS: TITULAR: "EL POZO DE KOLA LLEGÓ A 12.262 METROS". GANCHO: "Se detuvo porque la roca estaba a 180 °C. ¿Lo sabías?". PIE: "Explicación completa en la web · link en el perfil · Dato #450".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profundidad terrestre.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#450".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cerró porque hacía demasiado calor. 🤯 10 datos sobre récords de profundidad terrestre que parecen inventados pero son reales. ¿Cuál te sorprendió más? La explicación completa de los 10 datos, con fuentes, está en nuestra web: link en el perfil → busca el Dato #450. #fyp #parati #datoscuriosos #sabiasque #curiosidades #elDatodelDia</w:t>
      </w:r>
    </w:p>
    <w:p>
      <w:r>
        <w:br w:type="page"/>
      </w:r>
    </w:p>
    <w:p>
      <w:pPr>
        <w:pStyle w:val="Heading1"/>
      </w:pPr>
      <w:r>
        <w:t>CARRUSEL 451 — Récords de temperatura natural</w:t>
      </w:r>
    </w:p>
    <w:p>
      <w:r>
        <w:rPr>
          <w:b/>
        </w:rPr>
        <w:t>Título: 10 curiosidades de récords de temperatura natural que probablemente no conocías</w:t>
      </w:r>
    </w:p>
    <w:p>
      <w:r>
        <w:rPr>
          <w:b w:val="0"/>
        </w:rPr>
        <w:t>Gancho de portada: El número 1 está en un laboratorio de Suiza.</w:t>
      </w:r>
    </w:p>
    <w:p>
      <w:pPr>
        <w:pStyle w:val="Heading2"/>
      </w:pPr>
      <w:r>
        <w:t>PROMPT 1 — PORTADA</w:t>
      </w:r>
    </w:p>
    <w:p>
      <w:r>
        <w:rPr>
          <w:b w:val="0"/>
        </w:rPr>
        <w:t>Crea una imagen vertical 9:16 (1080x1920) para "El Dato del Día". PORTADA. Tema: Récords de temperatura natural. ESCENA: portada cinematográfica que integre, de forma equilibrada y sin un protagonista único, elementos visuales de estos 10 datos: Kuwait llegó a 53,9 °C en 2016; El cachorrito del desierto vive en aguas de más de 40 °C; En Irán se sintió una temperatura de 74 °C; Yakutsk es la gran ciudad más fría; El agua del mar Rojo supera los 30 °C; El lugar más caluroso de media es Dallol, en Etiopía; En Siberia la tinta de los bolígrafos se congela; Las fuentes hidrotermales superan los 400 °C; Venus supera los 460 °C; El LHC del CERN creó la temperatura más alta hecha por humanos. Deja espacio limpio para el texto. TEXTOS EXACTOS: TITULAR: "10 CURIOSIDADES DE RÉCORDS DE TEMPERATURA NATURAL QUE PROBABLEMENTE NO CONOCÍAS". GANCHO: "El número 1 está en un laboratorio de Suiza.". PIE: "Explicación completa en la web · link en el perfil · Dato #451".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temperatura natural. ESCENA: una escena específica que muestre literalmente este dato: "Kuwait llegó a 53,9 °C en 2016". TEXTOS EXACTOS: TITULAR: "KUWAIT LLEGÓ A 53,9 °C EN 2016". GANCHO: "De los registros más altos de Asia.". PIE: "Explicación completa en la web · link en el perfil · Dato #451".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temperatura natural. ESCENA: una escena específica que muestre literalmente este dato: "El cachorrito del desierto vive en aguas de más de 40 °C". TEXTOS EXACTOS: TITULAR: "EL CACHORRITO DEL DESIERTO VIVE EN AGUAS DE MÁS DE 40 °C". GANCHO: "En pozas de Nevada y California.". PIE: "Explicación completa en la web · link en el perfil · Dato #451".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temperatura natural. ESCENA: una escena específica que muestre literalmente este dato: "En Irán se sintió una temperatura de 74 °C". TEXTOS EXACTOS: TITULAR: "EN IRÁN SE SINTIÓ UNA TEMPERATURA DE 74 °C". GANCHO: "Por la humedad, en Bandar Mahshahr en 2015.". PIE: "Explicación completa en la web · link en el perfil · Dato #451".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temperatura natural. ESCENA: una escena específica que muestre literalmente este dato: "Yakutsk es la gran ciudad más fría". TEXTOS EXACTOS: TITULAR: "YAKUTSK ES LA GRAN CIUDAD MÁS FRÍA". GANCHO: "Llega a −60 °C y tiene 300.000 habitantes.". PIE: "Explicación completa en la web · link en el perfil · Dato #451".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temperatura natural. ESCENA: una escena específica que muestre literalmente este dato: "El agua del mar Rojo supera los 30 °C". TEXTOS EXACTOS: TITULAR: "EL AGUA DEL MAR ROJO SUPERA LOS 30 °C". GANCHO: "De los mares más cálidos.". PIE: "Explicación completa en la web · link en el perfil · Dato #451".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temperatura natural. ESCENA: una escena específica que muestre literalmente este dato: "El lugar más caluroso de media es Dallol, en Etiopía". TEXTOS EXACTOS: TITULAR: "EL LUGAR MÁS CALUROSO DE MEDIA ES DALLOL, EN ETIOPÍA". GANCHO: "Unos 35 °C todo el año.". PIE: "Explicación completa en la web · link en el perfil · Dato #451".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temperatura natural. ESCENA: una escena específica que muestre literalmente este dato: "En Siberia la tinta de los bolígrafos se congela". TEXTOS EXACTOS: TITULAR: "EN SIBERIA LA TINTA DE LOS BOLÍGRAFOS SE CONGELA". GANCHO: "A −50 °C es habitual.". PIE: "Explicación completa en la web · link en el perfil · Dato #451".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temperatura natural. ESCENA: una escena específica que muestre literalmente este dato: "Las fuentes hidrotermales superan los 400 °C". TEXTOS EXACTOS: TITULAR: "LAS FUENTES HIDROTERMALES SUPERAN LOS 400 °C". GANCHO: "Sin hervir, por la presión.". PIE: "Explicación completa en la web · link en el perfil · Dato #451".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temperatura natural. ESCENA: una escena específica que muestre literalmente este dato: "Venus supera los 460 °C". TEXTOS EXACTOS: TITULAR: "VENUS SUPERA LOS 460 °C". GANCHO: "Más caliente que Mercurio, aunque está más lejos del Sol.". PIE: "Explicación completa en la web · link en el perfil · Dato #451".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temperatura natural. ESCENA: una escena específica que muestre literalmente este dato: "El LHC del CERN creó la temperatura más alta hecha por humanos". TEXTOS EXACTOS: TITULAR: "EL LHC DEL CERN CREÓ LA TEMPERATURA MÁS ALTA HECHA POR HUMANOS". GANCHO: "Más de 5 billones de grados. ¿Te imaginas?". PIE: "Explicación completa en la web · link en el perfil · Dato #451".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temperatura natural.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#451".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en un laboratorio de Suiza. 🤯 10 curiosidades de récords de temperatura natural que probablemente no conocías. ¿Cuál te sorprendió más? La explicación completa de los 10 datos, con fuentes, está en nuestra web: link en el perfil → busca el Dato #451. #fyp #parati #datoscuriosos #sabiasque #curiosidades #elDatodelDia</w:t>
      </w:r>
    </w:p>
    <w:p>
      <w:r>
        <w:br w:type="page"/>
      </w:r>
    </w:p>
    <w:p>
      <w:pPr>
        <w:pStyle w:val="Heading1"/>
      </w:pPr>
      <w:r>
        <w:t>CARRUSEL 452 — Récords de volcanes</w:t>
      </w:r>
    </w:p>
    <w:p>
      <w:r>
        <w:rPr>
          <w:b/>
        </w:rPr>
        <w:t>Título: 10 cosas sorprendentes sobre récords de volcanes que te harán decir “¿qué?”</w:t>
      </w:r>
    </w:p>
    <w:p>
      <w:r>
        <w:rPr>
          <w:b w:val="0"/>
        </w:rPr>
        <w:t>Gancho de portada: El número 1 hizo vibrar la atmósfera de todo el planeta.</w:t>
      </w:r>
    </w:p>
    <w:p>
      <w:pPr>
        <w:pStyle w:val="Heading2"/>
      </w:pPr>
      <w:r>
        <w:t>PROMPT 1 — PORTADA</w:t>
      </w:r>
    </w:p>
    <w:p>
      <w:r>
        <w:rPr>
          <w:b w:val="0"/>
        </w:rPr>
        <w:t>Crea una imagen vertical 9:16 (1080x1920) para "El Dato del Día". PORTADA. Tema: Récords de volcanes. ESCENA: portada cinematográfica que integre, de forma equilibrada y sin un protagonista único, elementos visuales de estos 10 datos: El Mauna Loa es el volcán activo más grande; Yellowstone es un supervolcán; La erupción del Toba fue colosal; En 1783 el Laki cubrió Europa de niebla; El Nevado del Ruiz sepultó Armero en 1985; El monte St. Helens explotó de lado; El Cotopaxi tiene un glaciar en la cima; Io, una luna de Júpiter, tiene cientos de volcanes; El Villarrica tiene un lago de lava; La erupción de Hunga Tonga en 2022 lanzó humo a 57 km. Deja espacio limpio para el texto. TEXTOS EXACTOS: TITULAR: "10 COSAS SORPRENDENTES SOBRE RÉCORDS DE VOLCANES QUE TE HARÁN DECIR “¿QUÉ?”". GANCHO: "El número 1 hizo vibrar la atmósfera de todo el planeta.". PIE: "Explicación completa en la web · link en el perfil · Dato #452".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volcanes. ESCENA: una escena específica que muestre literalmente este dato: "El Mauna Loa es el volcán activo más grande". TEXTOS EXACTOS: TITULAR: "EL MAUNA LOA ES EL VOLCÁN ACTIVO MÁS GRANDE". GANCHO: "Ocupa la mitad de la isla de Hawái.". PIE: "Explicación completa en la web · link en el perfil · Dato #452".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volcanes. ESCENA: una escena específica que muestre literalmente este dato: "Yellowstone es un supervolcán". TEXTOS EXACTOS: TITULAR: "YELLOWSTONE ES UN SUPERVOLCÁN". GANCHO: "Su última gran erupción fue hace 640.000 años.". PIE: "Explicación completa en la web · link en el perfil · Dato #452".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volcanes. ESCENA: una escena específica que muestre literalmente este dato: "La erupción del Toba fue colosal". TEXTOS EXACTOS: TITULAR: "LA ERUPCIÓN DEL TOBA FUE COLOSAL". GANCHO: "Hace unos 74.000 años, en Sumatra.". PIE: "Explicación completa en la web · link en el perfil · Dato #452".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volcanes. ESCENA: una escena específica que muestre literalmente este dato: "En 1783 el Laki cubrió Europa de niebla". TEXTOS EXACTOS: TITULAR: "EN 1783 EL LAKI CUBRIÓ EUROPA DE NIEBLA". GANCHO: "Arruinó cosechas lejos de Islandia.". PIE: "Explicación completa en la web · link en el perfil · Dato #452".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volcanes. ESCENA: una escena específica que muestre literalmente este dato: "El Nevado del Ruiz sepultó Armero en 1985". TEXTOS EXACTOS: TITULAR: "EL NEVADO DEL RUIZ SEPULTÓ ARMERO EN 1985". GANCHO: "Un río de lodo volcánico.". PIE: "Explicación completa en la web · link en el perfil · Dato #452".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volcanes. ESCENA: una escena específica que muestre literalmente este dato: "El monte St. Helens explotó de lado". TEXTOS EXACTOS: TITULAR: "EL MONTE ST. HELENS EXPLOTÓ DE LADO". GANCHO: "En 1980 perdió 400 metros de altura.". PIE: "Explicación completa en la web · link en el perfil · Dato #452".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volcanes. ESCENA: una escena específica que muestre literalmente este dato: "El Cotopaxi tiene un glaciar en la cima". TEXTOS EXACTOS: TITULAR: "EL COTOPAXI TIENE UN GLACIAR EN LA CIMA". GANCHO: "Y es de los volcanes activos más altos.". PIE: "Explicación completa en la web · link en el perfil · Dato #452".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volcanes. ESCENA: una escena específica que muestre literalmente este dato: "Io, una luna de Júpiter, tiene cientos de volcanes". TEXTOS EXACTOS: TITULAR: "IO, UNA LUNA DE JÚPITER, TIENE CIENTOS DE VOLCANES". GANCHO: "Es el lugar más volcánico conocido.". PIE: "Explicación completa en la web · link en el perfil · Dato #452".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volcanes. ESCENA: una escena específica que muestre literalmente este dato: "El Villarrica tiene un lago de lava". TEXTOS EXACTOS: TITULAR: "EL VILLARRICA TIENE UN LAGO DE LAVA". GANCHO: "En Chile.". PIE: "Explicación completa en la web · link en el perfil · Dato #452".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volcanes. ESCENA: una escena específica que muestre literalmente este dato: "La erupción de Hunga Tonga en 2022 lanzó humo a 57 km". TEXTOS EXACTOS: TITULAR: "LA ERUPCIÓN DE HUNGA TONGA EN 2022 LANZÓ HUMO A 57 KM". GANCHO: "Su onda dio varias vueltas a la Tierra. ¿Lo sabías?". PIE: "Explicación completa en la web · link en el perfil · Dato #452".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volcanes.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#452".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hizo vibrar la atmósfera de todo el planeta. 🤯 10 cosas sorprendentes sobre récords de volcanes que te harán decir “¿qué?”. ¿Cuál te sorprendió más? La explicación completa de los 10 datos, con fuentes, está en nuestra web: link en el perfil → busca el Dato #452. #fyp #parati #datoscuriosos #sabiasque #curiosidades #elDatodelDia</w:t>
      </w:r>
    </w:p>
    <w:p>
      <w:r>
        <w:br w:type="page"/>
      </w:r>
    </w:p>
    <w:p>
      <w:pPr>
        <w:pStyle w:val="Heading1"/>
      </w:pPr>
      <w:r>
        <w:t>CARRUSEL 453 — Récords de cascadas</w:t>
      </w:r>
    </w:p>
    <w:p>
      <w:r>
        <w:rPr>
          <w:b/>
        </w:rPr>
        <w:t>Título: 10 secretos de récords de cascadas que casi nadie conoce</w:t>
      </w:r>
    </w:p>
    <w:p>
      <w:r>
        <w:rPr>
          <w:b w:val="0"/>
        </w:rPr>
        <w:t>Gancho de portada: El número 1 es la más ancha del mundo.</w:t>
      </w:r>
    </w:p>
    <w:p>
      <w:pPr>
        <w:pStyle w:val="Heading2"/>
      </w:pPr>
      <w:r>
        <w:t>PROMPT 1 — PORTADA</w:t>
      </w:r>
    </w:p>
    <w:p>
      <w:r>
        <w:rPr>
          <w:b w:val="0"/>
        </w:rPr>
        <w:t>Crea una imagen vertical 9:16 (1080x1920) para "El Dato del Día". PORTADA. Tema: Récords de cascadas. ESCENA: portada cinematográfica que integre, de forma equilibrada y sin un protagonista único, elementos visuales de estos 10 datos: El Salto Tugela es la segunda cascada más alta; Kaieteur tiene una caída libre de 226 metros; Las cataratas del Inga llevan un caudal enorme; Gullfoss cae en dos escalones; Huangguoshu tiene una cueva detrás del agua; Las cataratas de Sutherland caen 580 metros; Hay cascadas que caen de glaciares; Las cataratas de Gocta se "descubrieron" en 2005; Hay cascadas congeladas que se escalan; Las cataratas de Khone son las más anchas. Deja espacio limpio para el texto. TEXTOS EXACTOS: TITULAR: "10 SECRETOS DE RÉCORDS DE CASCADAS QUE CASI NADIE CONOCE". GANCHO: "El número 1 es la más ancha del mundo.". PIE: "Explicación completa en la web · link en el perfil · Dato #453".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cascadas. ESCENA: una escena específica que muestre literalmente este dato: "El Salto Tugela es la segunda cascada más alta". TEXTOS EXACTOS: TITULAR: "EL SALTO TUGELA ES LA SEGUNDA CASCADA MÁS ALTA". GANCHO: "En Sudáfrica, casi 950 metros.". PIE: "Explicación completa en la web · link en el perfil · Dato #453".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cascadas. ESCENA: una escena específica que muestre literalmente este dato: "Kaieteur tiene una caída libre de 226 metros". TEXTOS EXACTOS: TITULAR: "KAIETEUR TIENE UNA CAÍDA LIBRE DE 226 METROS". GANCHO: "Cinco veces el Niágara.". PIE: "Explicación completa en la web · link en el perfil · Dato #453".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cascadas. ESCENA: una escena específica que muestre literalmente este dato: "Las cataratas del Inga llevan un caudal enorme". TEXTOS EXACTOS: TITULAR: "LAS CATARATAS DEL INGA LLEVAN UN CAUDAL ENORME". GANCHO: "En el río Congo.". PIE: "Explicación completa en la web · link en el perfil · Dato #453".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cascadas. ESCENA: una escena específica que muestre literalmente este dato: "Gullfoss cae en dos escalones". TEXTOS EXACTOS: TITULAR: "GULLFOSS CAE EN DOS ESCALONES". GANCHO: "Islandia.". PIE: "Explicación completa en la web · link en el perfil · Dato #453".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cascadas. ESCENA: una escena específica que muestre literalmente este dato: "Huangguoshu tiene una cueva detrás del agua". TEXTOS EXACTOS: TITULAR: "HUANGGUOSHU TIENE UNA CUEVA DETRÁS DEL AGUA". GANCHO: "En China.". PIE: "Explicación completa en la web · link en el perfil · Dato #453".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cascadas. ESCENA: una escena específica que muestre literalmente este dato: "Las cataratas de Sutherland caen 580 metros". TEXTOS EXACTOS: TITULAR: "LAS CATARATAS DE SUTHERLAND CAEN 580 METROS". GANCHO: "Nueva Zelanda.". PIE: "Explicación completa en la web · link en el perfil · Dato #453".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cascadas. ESCENA: una escena específica que muestre literalmente este dato: "Hay cascadas que caen de glaciares". TEXTOS EXACTOS: TITULAR: "HAY CASCADAS QUE CAEN DE GLACIARES". GANCHO: "En Noruega.". PIE: "Explicación completa en la web · link en el perfil · Dato #453".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cascadas. ESCENA: una escena específica que muestre literalmente este dato: "Las cataratas de Gocta se "descubrieron" en 2005". TEXTOS EXACTOS: TITULAR: "LAS CATARATAS DE GOCTA SE "DESCUBRIERON" EN 2005". GANCHO: "Perú, 771 metros.". PIE: "Explicación completa en la web · link en el perfil · Dato #453".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cascadas. ESCENA: una escena específica que muestre literalmente este dato: "Hay cascadas congeladas que se escalan". TEXTOS EXACTOS: TITULAR: "HAY CASCADAS CONGELADAS QUE SE ESCALAN". GANCHO: "En invierno.". PIE: "Explicación completa en la web · link en el perfil · Dato #453".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cascadas. ESCENA: una escena específica que muestre literalmente este dato: "Las cataratas de Khone son las más anchas". TEXTOS EXACTOS: TITULAR: "LAS CATARATAS DE KHONE SON LAS MÁS ANCHAS". GANCHO: "Más de 10 km en el río Mekong. ¿Lo sabías?". PIE: "Explicación completa en la web · link en el perfil · Dato #453".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cascadas.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#453".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la más ancha del mundo. 🤯 10 secretos de récords de cascadas que casi nadie conoce. ¿Cuál te sorprendió más? La explicación completa de los 10 datos, con fuentes, está en nuestra web: link en el perfil → busca el Dato #453. #fyp #parati #datoscuriosos #sabiasque #curiosidades #elDatodelDia</w:t>
      </w:r>
    </w:p>
    <w:p>
      <w:r>
        <w:br w:type="page"/>
      </w:r>
    </w:p>
    <w:p>
      <w:pPr>
        <w:pStyle w:val="Heading1"/>
      </w:pPr>
      <w:r>
        <w:t>CARRUSEL 454 — Récords de árboles</w:t>
      </w:r>
    </w:p>
    <w:p>
      <w:r>
        <w:rPr>
          <w:b/>
        </w:rPr>
        <w:t>Título: 10 datos increíbles de récords de árboles que cambiarán tu forma de verlo</w:t>
      </w:r>
    </w:p>
    <w:p>
      <w:r>
        <w:rPr>
          <w:b w:val="0"/>
        </w:rPr>
        <w:t>Gancho de portada: El número 1 es un solo árbol que parece un bosque.</w:t>
      </w:r>
    </w:p>
    <w:p>
      <w:pPr>
        <w:pStyle w:val="Heading2"/>
      </w:pPr>
      <w:r>
        <w:t>PROMPT 1 — PORTADA</w:t>
      </w:r>
    </w:p>
    <w:p>
      <w:r>
        <w:rPr>
          <w:b w:val="0"/>
        </w:rPr>
        <w:t>Crea una imagen vertical 9:16 (1080x1920) para "El Dato del Día". PORTADA. Tema: Récords de árboles. ESCENA: portada cinematográfica que integre, de forma equilibrada y sin un protagonista único, elementos visuales de estos 10 datos: El árbol tropical más alto mide 100,8 metros; El árbol Ténéré era el más aislado del mundo; El Sri Maha Bodhi fue plantado en el 288 a. C.; El alerce "Gran Abuelo" podría superar los 5.000 años; En 1964 se taló un árbol de casi 5.000 años; El tejo de Fortingall tendría miles de años; El Jōmon Sugi tiene más de 2.000 años; El árbol de Guernica es un símbolo vasco; El secuoya "Presidente" tiene 2 mil millones de hojas; El Gran Baniano de Calcuta parece un bosque. Deja espacio limpio para el texto. TEXTOS EXACTOS: TITULAR: "10 DATOS INCREÍBLES DE RÉCORDS DE ÁRBOLES QUE CAMBIARÁN TU FORMA DE VERLO". GANCHO: "El número 1 es un solo árbol que parece un bosque.". PIE: "Explicación completa en la web · link en el perfil · Dato #454".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árboles. ESCENA: una escena específica que muestre literalmente este dato: "El árbol tropical más alto mide 100,8 metros". TEXTOS EXACTOS: TITULAR: "EL ÁRBOL TROPICAL MÁS ALTO MIDE 100,8 METROS". GANCHO: "El Menara, en Borneo.". PIE: "Explicación completa en la web · link en el perfil · Dato #454".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árboles. ESCENA: una escena específica que muestre literalmente este dato: "El árbol Ténéré era el más aislado del mundo". TEXTOS EXACTOS: TITULAR: "EL ÁRBOL TÉNÉRÉ ERA EL MÁS AISLADO DEL MUNDO". GANCHO: "Un camión lo derribó en 1973.". PIE: "Explicación completa en la web · link en el perfil · Dato #454".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árboles. ESCENA: una escena específica que muestre literalmente este dato: "El Sri Maha Bodhi fue plantado en el 288 a. C.". TEXTOS EXACTOS: TITULAR: "EL SRI MAHA BODHI FUE PLANTADO EN EL 288 A. C.". GANCHO: "Es el árbol plantado más antiguo documentado.". PIE: "Explicación completa en la web · link en el perfil · Dato #454".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árboles. ESCENA: una escena específica que muestre literalmente este dato: "El alerce "Gran Abuelo" podría superar los 5.000 años". TEXTOS EXACTOS: TITULAR: "EL ALERCE "GRAN ABUELO" PODRÍA SUPERAR LOS 5.000 AÑOS". GANCHO: "En Chile.". PIE: "Explicación completa en la web · link en el perfil · Dato #454".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árboles. ESCENA: una escena específica que muestre literalmente este dato: "En 1964 se taló un árbol de casi 5.000 años". TEXTOS EXACTOS: TITULAR: "EN 1964 SE TALÓ UN ÁRBOL DE CASI 5.000 AÑOS". GANCHO: ""Prometheus", por error.". PIE: "Explicación completa en la web · link en el perfil · Dato #454".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árboles. ESCENA: una escena específica que muestre literalmente este dato: "El tejo de Fortingall tendría miles de años". TEXTOS EXACTOS: TITULAR: "EL TEJO DE FORTINGALL TENDRÍA MILES DE AÑOS". GANCHO: "En Escocia.". PIE: "Explicación completa en la web · link en el perfil · Dato #454".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árboles. ESCENA: una escena específica que muestre literalmente este dato: "El Jōmon Sugi tiene más de 2.000 años". TEXTOS EXACTOS: TITULAR: "EL JŌMON SUGI TIENE MÁS DE 2.000 AÑOS". GANCHO: "En Japón.". PIE: "Explicación completa en la web · link en el perfil · Dato #454".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árboles. ESCENA: una escena específica que muestre literalmente este dato: "El árbol de Guernica es un símbolo vasco". TEXTOS EXACTOS: TITULAR: "EL ÁRBOL DE GUERNICA ES UN SÍMBOLO VASCO". GANCHO: "El actual desciende de uno del siglo XIV.". PIE: "Explicación completa en la web · link en el perfil · Dato #454".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árboles. ESCENA: una escena específica que muestre literalmente este dato: "El secuoya "Presidente" tiene 2 mil millones de hojas". TEXTOS EXACTOS: TITULAR: "EL SECUOYA "PRESIDENTE" TIENE 2 MIL MILLONES DE HOJAS". GANCHO: "Estimación.". PIE: "Explicación completa en la web · link en el perfil · Dato #454".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árboles. ESCENA: una escena específica que muestre literalmente este dato: "El Gran Baniano de Calcuta parece un bosque". TEXTOS EXACTOS: TITULAR: "EL GRAN BANIANO DE CALCUTA PARECE UN BOSQUE". GANCHO: "Cubre casi 2 hectáreas. ¿Lo sabías?". PIE: "Explicación completa en la web · link en el perfil · Dato #454".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árboles.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#454".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un solo árbol que parece un bosque. 🤯 10 datos increíbles de récords de árboles que cambiarán tu forma de verlo. ¿Cuál te sorprendió más? La explicación completa de los 10 datos, con fuentes, está en nuestra web: link en el perfil → busca el Dato #454. #fyp #parati #datoscuriosos #sabiasque #curiosidades #elDatodelDia</w:t>
      </w:r>
    </w:p>
    <w:p>
      <w:r>
        <w:br w:type="page"/>
      </w:r>
    </w:p>
    <w:p>
      <w:pPr>
        <w:pStyle w:val="Heading1"/>
      </w:pPr>
      <w:r>
        <w:t>CARRUSEL 455 — Récords de cuevas</w:t>
      </w:r>
    </w:p>
    <w:p>
      <w:r>
        <w:rPr>
          <w:b/>
        </w:rPr>
        <w:t>Título: 10 datos sobre récords de cuevas que parecen inventados pero son reales</w:t>
      </w:r>
    </w:p>
    <w:p>
      <w:r>
        <w:rPr>
          <w:b w:val="0"/>
        </w:rPr>
        <w:t>Gancho de portada: El número 1 tiene 36.000 años de arte.</w:t>
      </w:r>
    </w:p>
    <w:p>
      <w:pPr>
        <w:pStyle w:val="Heading2"/>
      </w:pPr>
      <w:r>
        <w:t>PROMPT 1 — PORTADA</w:t>
      </w:r>
    </w:p>
    <w:p>
      <w:r>
        <w:rPr>
          <w:b w:val="0"/>
        </w:rPr>
        <w:t>Crea una imagen vertical 9:16 (1080x1920) para "El Dato del Día". PORTADA. Tema: Récords de cuevas. ESCENA: portada cinematográfica que integre, de forma equilibrada y sin un protagonista único, elementos visuales de estos 10 datos: La cueva de Lascaux tiene 600 pinturas; La gruta de la Flauta de Caña es iluminada; La cueva de Fingal tiene columnas de basalto; La Gruta Azul de Capri brilla; Los Jameos del Agua tienen cangrejos ciegos; La cueva de Postojna tiene un tren dentro; La cueva de Škocjan tiene un cañón subterráneo; La cueva Krubera fue la más profunda; La Cueva de Nerja tiene una columna de unos 32 metros; La cueva Chauvet tiene pinturas de 36.000 años. Deja espacio limpio para el texto. TEXTOS EXACTOS: TITULAR: "10 DATOS SOBRE RÉCORDS DE CUEVAS QUE PARECEN INVENTADOS PERO SON REALES". GANCHO: "El número 1 tiene 36.000 años de arte.". PIE: "Explicación completa en la web · link en el perfil · Dato #455".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cuevas. ESCENA: una escena específica que muestre literalmente este dato: "La cueva de Lascaux tiene 600 pinturas". TEXTOS EXACTOS: TITULAR: "LA CUEVA DE LASCAUX TIENE 600 PINTURAS". GANCHO: "Hoy se visita una réplica.". PIE: "Explicación completa en la web · link en el perfil · Dato #455".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cuevas. ESCENA: una escena específica que muestre literalmente este dato: "La gruta de la Flauta de Caña es iluminada". TEXTOS EXACTOS: TITULAR: "LA GRUTA DE LA FLAUTA DE CAÑA ES ILUMINADA". GANCHO: "En Guilin, China.". PIE: "Explicación completa en la web · link en el perfil · Dato #455".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cuevas. ESCENA: una escena específica que muestre literalmente este dato: "La cueva de Fingal tiene columnas de basalto". TEXTOS EXACTOS: TITULAR: "LA CUEVA DE FINGAL TIENE COLUMNAS DE BASALTO". GANCHO: "Mendelssohn le compuso música.". PIE: "Explicación completa en la web · link en el perfil · Dato #455".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cuevas. ESCENA: una escena específica que muestre literalmente este dato: "La Gruta Azul de Capri brilla". TEXTOS EXACTOS: TITULAR: "LA GRUTA AZUL DE CAPRI BRILLA". GANCHO: "Por la luz que entra bajo el agua.". PIE: "Explicación completa en la web · link en el perfil · Dato #455".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cuevas. ESCENA: una escena específica que muestre literalmente este dato: "Los Jameos del Agua tienen cangrejos ciegos". TEXTOS EXACTOS: TITULAR: "LOS JAMEOS DEL AGUA TIENEN CANGREJOS CIEGOS". GANCHO: "Lanzarote.". PIE: "Explicación completa en la web · link en el perfil · Dato #455".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cuevas. ESCENA: una escena específica que muestre literalmente este dato: "La cueva de Postojna tiene un tren dentro". TEXTOS EXACTOS: TITULAR: "LA CUEVA DE POSTOJNA TIENE UN TREN DENTRO". GANCHO: "Recorre kilómetros bajo tierra.". PIE: "Explicación completa en la web · link en el perfil · Dato #455".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cuevas. ESCENA: una escena específica que muestre literalmente este dato: "La cueva de Škocjan tiene un cañón subterráneo". TEXTOS EXACTOS: TITULAR: "LA CUEVA DE ŠKOCJAN TIENE UN CAÑÓN SUBTERRÁNEO". GANCHO: "Eslovenia.". PIE: "Explicación completa en la web · link en el perfil · Dato #455".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cuevas. ESCENA: una escena específica que muestre literalmente este dato: "La cueva Krubera fue la más profunda". TEXTOS EXACTOS: TITULAR: "LA CUEVA KRUBERA FUE LA MÁS PROFUNDA". GANCHO: "Hasta que la superó Veryovkina.". PIE: "Explicación completa en la web · link en el perfil · Dato #455".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cuevas. ESCENA: una escena específica que muestre literalmente este dato: "La Cueva de Nerja tiene una columna de unos 32 metros". TEXTOS EXACTOS: TITULAR: "LA CUEVA DE NERJA TIENE UNA COLUMNA DE UNOS 32 METROS". GANCHO: "De las mayores conocidas.". PIE: "Explicación completa en la web · link en el perfil · Dato #455".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cuevas. ESCENA: una escena específica que muestre literalmente este dato: "La cueva Chauvet tiene pinturas de 36.000 años". TEXTOS EXACTOS: TITULAR: "LA CUEVA CHAUVET TIENE PINTURAS DE 36.000 AÑOS". GANCHO: "Leones, rinocerontes y caballos. ¿Lo sabías?". PIE: "Explicación completa en la web · link en el perfil · Dato #455".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cuevas.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#455".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36.000 años de arte. 🤯 10 datos sobre récords de cuevas que parecen inventados pero son reales. ¿Cuál te sorprendió más? La explicación completa de los 10 datos, con fuentes, está en nuestra web: link en el perfil → busca el Dato #455. #fyp #parati #datoscuriosos #sabiasque #curiosidades #elDatodelDia</w:t>
      </w:r>
    </w:p>
    <w:p>
      <w:r>
        <w:br w:type="page"/>
      </w:r>
    </w:p>
    <w:p>
      <w:pPr>
        <w:pStyle w:val="Heading1"/>
      </w:pPr>
      <w:r>
        <w:t>CARRUSEL 456 — Récords de ríos</w:t>
      </w:r>
    </w:p>
    <w:p>
      <w:r>
        <w:rPr>
          <w:b/>
        </w:rPr>
        <w:t>Título: 10 curiosidades de récords de ríos que probablemente no conocías</w:t>
      </w:r>
    </w:p>
    <w:p>
      <w:r>
        <w:rPr>
          <w:b w:val="0"/>
        </w:rPr>
        <w:t>Gancho de portada: El número 1 desemboca en dos océanos.</w:t>
      </w:r>
    </w:p>
    <w:p>
      <w:pPr>
        <w:pStyle w:val="Heading2"/>
      </w:pPr>
      <w:r>
        <w:t>PROMPT 1 — PORTADA</w:t>
      </w:r>
    </w:p>
    <w:p>
      <w:r>
        <w:rPr>
          <w:b w:val="0"/>
        </w:rPr>
        <w:t>Crea una imagen vertical 9:16 (1080x1920) para "El Dato del Día". PORTADA. Tema: Récords de ríos. ESCENA: portada cinematográfica que integre, de forma equilibrada y sin un protagonista único, elementos visuales de estos 10 datos: En Filipinas hay un río subterráneo navegable; El río Negro y el Solimões corren juntos sin mezclarse; La pororoca es una ola que sube por el Amazonas; El Río de la Plata tiene el estuario más ancho; El río Amarillo cambió de curso muchas veces; El delta del Okavango no llega al mar; El Nilo tiene seis cataratas famosas; El río Lena se congela meses; El Ganges es sagrado en India; En Wyoming un arroyo se divide hacia dos océanos. Deja espacio limpio para el texto. TEXTOS EXACTOS: TITULAR: "10 CURIOSIDADES DE RÉCORDS DE RÍOS QUE PROBABLEMENTE NO CONOCÍAS". GANCHO: "El número 1 desemboca en dos océanos.". PIE: "Explicación completa en la web · link en el perfil · Dato #456".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ríos. ESCENA: una escena específica que muestre literalmente este dato: "En Filipinas hay un río subterráneo navegable". TEXTOS EXACTOS: TITULAR: "EN FILIPINAS HAY UN RÍO SUBTERRÁNEO NAVEGABLE". GANCHO: "El de Puerto Princesa recorre 8 km bajo tierra.". PIE: "Explicación completa en la web · link en el perfil · Dato #456".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ríos. ESCENA: una escena específica que muestre literalmente este dato: "El río Negro y el Solimões corren juntos sin mezclarse". TEXTOS EXACTOS: TITULAR: "EL RÍO NEGRO Y EL SOLIMÕES CORREN JUNTOS SIN MEZCLARSE". GANCHO: "Durante kilómetros, en Manaos.". PIE: "Explicación completa en la web · link en el perfil · Dato #456".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ríos. ESCENA: una escena específica que muestre literalmente este dato: "La pororoca es una ola que sube por el Amazonas". TEXTOS EXACTOS: TITULAR: "LA POROROCA ES UNA OLA QUE SUBE POR EL AMAZONAS". GANCHO: "Se surfea durante minutos.". PIE: "Explicación completa en la web · link en el perfil · Dato #456".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ríos. ESCENA: una escena específica que muestre literalmente este dato: "El Río de la Plata tiene el estuario más ancho". TEXTOS EXACTOS: TITULAR: "EL RÍO DE LA PLATA TIENE EL ESTUARIO MÁS ANCHO". GANCHO: "Hasta 220 km.". PIE: "Explicación completa en la web · link en el perfil · Dato #456".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ríos. ESCENA: una escena específica que muestre literalmente este dato: "El río Amarillo cambió de curso muchas veces". TEXTOS EXACTOS: TITULAR: "EL RÍO AMARILLO CAMBIÓ DE CURSO MUCHAS VECES". GANCHO: "Lo llamaban "la pena de China".". PIE: "Explicación completa en la web · link en el perfil · Dato #456".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ríos. ESCENA: una escena específica que muestre literalmente este dato: "El delta del Okavango no llega al mar". TEXTOS EXACTOS: TITULAR: "EL DELTA DEL OKAVANGO NO LLEGA AL MAR". GANCHO: "Se evapora en el desierto de Kalahari.". PIE: "Explicación completa en la web · link en el perfil · Dato #456".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ríos. ESCENA: una escena específica que muestre literalmente este dato: "El Nilo tiene seis cataratas famosas". TEXTOS EXACTOS: TITULAR: "EL NILO TIENE SEIS CATARATAS FAMOSAS". GANCHO: "Rápidos entre Egipto y Sudán.". PIE: "Explicación completa en la web · link en el perfil · Dato #456".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ríos. ESCENA: una escena específica que muestre literalmente este dato: "El río Lena se congela meses". TEXTOS EXACTOS: TITULAR: "EL RÍO LENA SE CONGELA MESES". GANCHO: "Y se usa como carretera.". PIE: "Explicación completa en la web · link en el perfil · Dato #456".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ríos. ESCENA: una escena específica que muestre literalmente este dato: "El Ganges es sagrado en India". TEXTOS EXACTOS: TITULAR: "EL GANGES ES SAGRADO EN INDIA". GANCHO: "Millones se bañan en él.". PIE: "Explicación completa en la web · link en el perfil · Dato #456".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ríos. ESCENA: una escena específica que muestre literalmente este dato: "En Wyoming un arroyo se divide hacia dos océanos". TEXTOS EXACTOS: TITULAR: "EN WYOMING UN ARROYO SE DIVIDE HACIA DOS OCÉANOS". GANCHO: "Two Ocean Creek envía agua al Pacífico y al Atlántico. ¿Lo sabías?". PIE: "Explicación completa en la web · link en el perfil · Dato #456".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ríos.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#456".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desemboca en dos océanos. 🤯 10 curiosidades de récords de ríos que probablemente no conocías. ¿Cuál te sorprendió más? La explicación completa de los 10 datos, con fuentes, está en nuestra web: link en el perfil → busca el Dato #456. #fyp #parati #datoscuriosos #sabiasque #curiosidades #elDatodelDia</w:t>
      </w:r>
    </w:p>
    <w:p>
      <w:r>
        <w:br w:type="page"/>
      </w:r>
    </w:p>
    <w:p>
      <w:pPr>
        <w:pStyle w:val="Heading1"/>
      </w:pPr>
      <w:r>
        <w:t>CARRUSEL 457 — Récords de islas</w:t>
      </w:r>
    </w:p>
    <w:p>
      <w:r>
        <w:rPr>
          <w:b/>
        </w:rPr>
        <w:t>Título: 10 cosas sorprendentes sobre récords de islas que te harán decir “¿qué?”</w:t>
      </w:r>
    </w:p>
    <w:p>
      <w:r>
        <w:rPr>
          <w:b w:val="0"/>
        </w:rPr>
        <w:t>Gancho de portada: El número 1 está prohibido visitarlo.</w:t>
      </w:r>
    </w:p>
    <w:p>
      <w:pPr>
        <w:pStyle w:val="Heading2"/>
      </w:pPr>
      <w:r>
        <w:t>PROMPT 1 — PORTADA</w:t>
      </w:r>
    </w:p>
    <w:p>
      <w:r>
        <w:rPr>
          <w:b w:val="0"/>
        </w:rPr>
        <w:t>Crea una imagen vertical 9:16 (1080x1920) para "El Dato del Día". PORTADA. Tema: Récords de islas. ESCENA: portada cinematográfica que integre, de forma equilibrada y sin un protagonista único, elementos visuales de estos 10 datos: Borneo pertenece a tres países; En Madagascar el 90% de la fauna es única; En la isla Sable viven caballos salvajes; En la isla Queimada Grande hay miles de serpientes venenosas; Hawái se mueve unos 7 cm al año; Palm Jumeirah es una isla artificial con forma de palmera; Bishop Rock es la isla más pequeña con un edificio; Nueva Guinea es la segunda isla más grande; Tuvalu podría desaparecer bajo el mar; La isla Sentinel del Norte está prohibida. Deja espacio limpio para el texto. TEXTOS EXACTOS: TITULAR: "10 COSAS SORPRENDENTES SOBRE RÉCORDS DE ISLAS QUE TE HARÁN DECIR “¿QUÉ?”". GANCHO: "El número 1 está prohibido visitarlo.". PIE: "Explicación completa en la web · link en el perfil · Dato #457".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islas. ESCENA: una escena específica que muestre literalmente este dato: "Borneo pertenece a tres países". TEXTOS EXACTOS: TITULAR: "BORNEO PERTENECE A TRES PAÍSES". GANCHO: "Indonesia, Malasia y Brunéi.". PIE: "Explicación completa en la web · link en el perfil · Dato #457".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islas. ESCENA: una escena específica que muestre literalmente este dato: "En Madagascar el 90% de la fauna es única". TEXTOS EXACTOS: TITULAR: "EN MADAGASCAR EL 90% DE LA FAUNA ES ÚNICA". GANCHO: "No existe en otro lugar.". PIE: "Explicación completa en la web · link en el perfil · Dato #457".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islas. ESCENA: una escena específica que muestre literalmente este dato: "En la isla Sable viven caballos salvajes". TEXTOS EXACTOS: TITULAR: "EN LA ISLA SABLE VIVEN CABALLOS SALVAJES". GANCHO: "En Canadá.". PIE: "Explicación completa en la web · link en el perfil · Dato #457".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islas. ESCENA: una escena específica que muestre literalmente este dato: "En la isla Queimada Grande hay miles de serpientes venenosas". TEXTOS EXACTOS: TITULAR: "EN LA ISLA QUEIMADA GRANDE HAY MILES DE SERPIENTES VENENOSAS". GANCHO: "En Brasil.". PIE: "Explicación completa en la web · link en el perfil · Dato #457".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islas. ESCENA: una escena específica que muestre literalmente este dato: "Hawái se mueve unos 7 cm al año". TEXTOS EXACTOS: TITULAR: "HAWÁI SE MUEVE UNOS 7 CM AL AÑO". GANCHO: "Hacia Japón.". PIE: "Explicación completa en la web · link en el perfil · Dato #457".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islas. ESCENA: una escena específica que muestre literalmente este dato: "Palm Jumeirah es una isla artificial con forma de palmera". TEXTOS EXACTOS: TITULAR: "PALM JUMEIRAH ES UNA ISLA ARTIFICIAL CON FORMA DE PALMERA". GANCHO: "Dubái.". PIE: "Explicación completa en la web · link en el perfil · Dato #457".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islas. ESCENA: una escena específica que muestre literalmente este dato: "Bishop Rock es la isla más pequeña con un edificio". TEXTOS EXACTOS: TITULAR: "BISHOP ROCK ES LA ISLA MÁS PEQUEÑA CON UN EDIFICIO". GANCHO: "Un faro.". PIE: "Explicación completa en la web · link en el perfil · Dato #457".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islas. ESCENA: una escena específica que muestre literalmente este dato: "Nueva Guinea es la segunda isla más grande". TEXTOS EXACTOS: TITULAR: "NUEVA GUINEA ES LA SEGUNDA ISLA MÁS GRANDE". GANCHO: "Tras Groenlandia.". PIE: "Explicación completa en la web · link en el perfil · Dato #457".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islas. ESCENA: una escena específica que muestre literalmente este dato: "Tuvalu podría desaparecer bajo el mar". TEXTOS EXACTOS: TITULAR: "TUVALU PODRÍA DESAPARECER BAJO EL MAR". GANCHO: "Su punto más alto está a unos 4,6 metros.". PIE: "Explicación completa en la web · link en el perfil · Dato #457".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islas. ESCENA: una escena específica que muestre literalmente este dato: "La isla Sentinel del Norte está prohibida". TEXTOS EXACTOS: TITULAR: "LA ISLA SENTINEL DEL NORTE ESTÁ PROHIBIDA". GANCHO: "Sus habitantes rechazan el contacto. ¿Lo sabías?". PIE: "Explicación completa en la web · link en el perfil · Dato #457".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islas.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#457".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está prohibido visitarlo. 🤯 10 cosas sorprendentes sobre récords de islas que te harán decir “¿qué?”. ¿Cuál te sorprendió más? La explicación completa de los 10 datos, con fuentes, está en nuestra web: link en el perfil → busca el Dato #457. #fyp #parati #datoscuriosos #sabiasque #curiosidades #elDatodelDia</w:t>
      </w:r>
    </w:p>
    <w:p>
      <w:r>
        <w:br w:type="page"/>
      </w:r>
    </w:p>
    <w:p>
      <w:pPr>
        <w:pStyle w:val="Heading1"/>
      </w:pPr>
      <w:r>
        <w:t>CARRUSEL 458 — Récords de lagos</w:t>
      </w:r>
    </w:p>
    <w:p>
      <w:r>
        <w:rPr>
          <w:b/>
        </w:rPr>
        <w:t>Título: 10 secretos de récords de lagos que casi nadie conoce</w:t>
      </w:r>
    </w:p>
    <w:p>
      <w:r>
        <w:rPr>
          <w:b w:val="0"/>
        </w:rPr>
        <w:t>Gancho de portada: El número 1 es tan claro que ves 80 metros.</w:t>
      </w:r>
    </w:p>
    <w:p>
      <w:pPr>
        <w:pStyle w:val="Heading2"/>
      </w:pPr>
      <w:r>
        <w:t>PROMPT 1 — PORTADA</w:t>
      </w:r>
    </w:p>
    <w:p>
      <w:r>
        <w:rPr>
          <w:b w:val="0"/>
        </w:rPr>
        <w:t>Crea una imagen vertical 9:16 (1080x1920) para "El Dato del Día". PORTADA. Tema: Récords de lagos. ESCENA: portada cinematográfica que integre, de forma equilibrada y sin un protagonista único, elementos visuales de estos 10 datos: El lago Victoria es el mayor lago tropical; El lago Malawi tiene más especies de peces que ningún otro; El lago Kivu guarda gas metano; El lago Assal es el punto más bajo de África; El Gran Lago Salado es más salado que el mar; El lago Mono tiene torres de toba; El Crater Lake es el más profundo de EE. UU.; El lago Toba es el mayor lago volcánico; Michigan y Hurón son un solo lago; El lago Azul de Nueva Zelanda tiene el agua más clara. Deja espacio limpio para el texto. TEXTOS EXACTOS: TITULAR: "10 SECRETOS DE RÉCORDS DE LAGOS QUE CASI NADIE CONOCE". GANCHO: "El número 1 es tan claro que ves 80 metros.". PIE: "Explicación completa en la web · link en el perfil · Dato #458".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lagos. ESCENA: una escena específica que muestre literalmente este dato: "El lago Victoria es el mayor lago tropical". TEXTOS EXACTOS: TITULAR: "EL LAGO VICTORIA ES EL MAYOR LAGO TROPICAL". GANCHO: "Nace allí el Nilo Blanco.". PIE: "Explicación completa en la web · link en el perfil · Dato #458".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lagos. ESCENA: una escena específica que muestre literalmente este dato: "El lago Malawi tiene más especies de peces que ningún otro". TEXTOS EXACTOS: TITULAR: "EL LAGO MALAWI TIENE MÁS ESPECIES DE PECES QUE NINGÚN OTRO". GANCHO: "Cientos de cíclidos.". PIE: "Explicación completa en la web · link en el perfil · Dato #458".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lagos. ESCENA: una escena específica que muestre literalmente este dato: "El lago Kivu guarda gas metano". TEXTOS EXACTOS: TITULAR: "EL LAGO KIVU GUARDA GAS METANO". GANCHO: "Se usa para energía.". PIE: "Explicación completa en la web · link en el perfil · Dato #458".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lagos. ESCENA: una escena específica que muestre literalmente este dato: "El lago Assal es el punto más bajo de África". TEXTOS EXACTOS: TITULAR: "EL LAGO ASSAL ES EL PUNTO MÁS BAJO DE ÁFRICA". GANCHO: "155 m bajo el nivel del mar.". PIE: "Explicación completa en la web · link en el perfil · Dato #458".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lagos. ESCENA: una escena específica que muestre literalmente este dato: "El Gran Lago Salado es más salado que el mar". TEXTOS EXACTOS: TITULAR: "EL GRAN LAGO SALADO ES MÁS SALADO QUE EL MAR". GANCHO: "En Utah.". PIE: "Explicación completa en la web · link en el perfil · Dato #458".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lagos. ESCENA: una escena específica que muestre literalmente este dato: "El lago Mono tiene torres de toba". TEXTOS EXACTOS: TITULAR: "EL LAGO MONO TIENE TORRES DE TOBA". GANCHO: "En California.". PIE: "Explicación completa en la web · link en el perfil · Dato #458".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lagos. ESCENA: una escena específica que muestre literalmente este dato: "El Crater Lake es el más profundo de EE. UU.". TEXTOS EXACTOS: TITULAR: "EL CRATER LAKE ES EL MÁS PROFUNDO DE EE. UU.". GANCHO: "594 metros.". PIE: "Explicación completa en la web · link en el perfil · Dato #458".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lagos. ESCENA: una escena específica que muestre literalmente este dato: "El lago Toba es el mayor lago volcánico". TEXTOS EXACTOS: TITULAR: "EL LAGO TOBA ES EL MAYOR LAGO VOLCÁNICO". GANCHO: "En Sumatra.". PIE: "Explicación completa en la web · link en el perfil · Dato #458".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lagos. ESCENA: una escena específica que muestre literalmente este dato: "Michigan y Hurón son un solo lago". TEXTOS EXACTOS: TITULAR: "MICHIGAN Y HURÓN SON UN SOLO LAGO". GANCHO: "Unidos por un estrecho.". PIE: "Explicación completa en la web · link en el perfil · Dato #458".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lagos. ESCENA: una escena específica que muestre literalmente este dato: "El lago Azul de Nueva Zelanda tiene el agua más clara". TEXTOS EXACTOS: TITULAR: "EL LAGO AZUL DE NUEVA ZELANDA TIENE EL AGUA MÁS CLARA". GANCHO: "Visibilidad de 80 metros. ¿Lo sabías?". PIE: "Explicación completa en la web · link en el perfil · Dato #458".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lagos.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#458".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tan claro que ves 80 metros. 🤯 10 secretos de récords de lagos que casi nadie conoce. ¿Cuál te sorprendió más? La explicación completa de los 10 datos, con fuentes, está en nuestra web: link en el perfil → busca el Dato #458. #fyp #parati #datoscuriosos #sabiasque #curiosidades #elDatodelDia</w:t>
      </w:r>
    </w:p>
    <w:p>
      <w:r>
        <w:br w:type="page"/>
      </w:r>
    </w:p>
    <w:p>
      <w:pPr>
        <w:pStyle w:val="Heading1"/>
      </w:pPr>
      <w:r>
        <w:t>CARRUSEL 459 — Récords de desiertos</w:t>
      </w:r>
    </w:p>
    <w:p>
      <w:r>
        <w:rPr>
          <w:b/>
        </w:rPr>
        <w:t>Título: 10 datos increíbles de récords de desiertos que cambiarán tu forma de verlo</w:t>
      </w:r>
    </w:p>
    <w:p>
      <w:r>
        <w:rPr>
          <w:b w:val="0"/>
        </w:rPr>
        <w:t>Gancho de portada: El número 1 se llama "entras y no sales".</w:t>
      </w:r>
    </w:p>
    <w:p>
      <w:pPr>
        <w:pStyle w:val="Heading2"/>
      </w:pPr>
      <w:r>
        <w:t>PROMPT 1 — PORTADA</w:t>
      </w:r>
    </w:p>
    <w:p>
      <w:r>
        <w:rPr>
          <w:b w:val="0"/>
        </w:rPr>
        <w:t>Crea una imagen vertical 9:16 (1080x1920) para "El Dato del Día". PORTADA. Tema: Récords de desiertos. ESCENA: portada cinematográfica que integre, de forma equilibrada y sin un protagonista único, elementos visuales de estos 10 datos: El Rub al Jali es el mayor desierto de arena; El Kalahari no es un verdadero desierto; El desierto de Thar es el más poblado; En Lençóis Maranhenses hay lagunas entre dunas; El desierto de Tabernas fue plató de westerns; La NASA prueba robots en Atacama; El Gobi crece cada año; El desierto de Simpson tiene dunas paralelas; El desierto de Danakil está bajo el nivel del mar; El Taklamakán significa "entras y no sales". Deja espacio limpio para el texto. TEXTOS EXACTOS: TITULAR: "10 DATOS INCREÍBLES DE RÉCORDS DE DESIERTOS QUE CAMBIARÁN TU FORMA DE VERLO". GANCHO: "El número 1 se llama "entras y no sales".". PIE: "Explicación completa en la web · link en el perfil · Dato #459".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desiertos. ESCENA: una escena específica que muestre literalmente este dato: "El Rub al Jali es el mayor desierto de arena". TEXTOS EXACTOS: TITULAR: "EL RUB AL JALI ES EL MAYOR DESIERTO DE ARENA". GANCHO: "En Arabia.". PIE: "Explicación completa en la web · link en el perfil · Dato #459".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desiertos. ESCENA: una escena específica que muestre literalmente este dato: "El Kalahari no es un verdadero desierto". TEXTOS EXACTOS: TITULAR: "EL KALAHARI NO ES UN VERDADERO DESIERTO". GANCHO: "Llueve demasiado.". PIE: "Explicación completa en la web · link en el perfil · Dato #459".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desiertos. ESCENA: una escena específica que muestre literalmente este dato: "El desierto de Thar es el más poblado". TEXTOS EXACTOS: TITULAR: "EL DESIERTO DE THAR ES EL MÁS POBLADO". GANCHO: "En India.". PIE: "Explicación completa en la web · link en el perfil · Dato #459".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desiertos. ESCENA: una escena específica que muestre literalmente este dato: "En Lençóis Maranhenses hay lagunas entre dunas". TEXTOS EXACTOS: TITULAR: "EN LENÇÓIS MARANHENSES HAY LAGUNAS ENTRE DUNAS". GANCHO: "Brasil.". PIE: "Explicación completa en la web · link en el perfil · Dato #459".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desiertos. ESCENA: una escena específica que muestre literalmente este dato: "El desierto de Tabernas fue plató de westerns". TEXTOS EXACTOS: TITULAR: "EL DESIERTO DE TABERNAS FUE PLATÓ DE WESTERNS". GANCHO: "En Almería.". PIE: "Explicación completa en la web · link en el perfil · Dato #459".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desiertos. ESCENA: una escena específica que muestre literalmente este dato: "La NASA prueba robots en Atacama". TEXTOS EXACTOS: TITULAR: "LA NASA PRUEBA ROBOTS EN ATACAMA". GANCHO: "Por parecerse a Marte.". PIE: "Explicación completa en la web · link en el perfil · Dato #459".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desiertos. ESCENA: una escena específica que muestre literalmente este dato: "El Gobi crece cada año". TEXTOS EXACTOS: TITULAR: "EL GOBI CRECE CADA AÑO". GANCHO: "Avanza sobre pastos.". PIE: "Explicación completa en la web · link en el perfil · Dato #459".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desiertos. ESCENA: una escena específica que muestre literalmente este dato: "El desierto de Simpson tiene dunas paralelas". TEXTOS EXACTOS: TITULAR: "EL DESIERTO DE SIMPSON TIENE DUNAS PARALELAS". GANCHO: "Australia.". PIE: "Explicación completa en la web · link en el perfil · Dato #459".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desiertos. ESCENA: una escena específica que muestre literalmente este dato: "El desierto de Danakil está bajo el nivel del mar". TEXTOS EXACTOS: TITULAR: "EL DESIERTO DE DANAKIL ESTÁ BAJO EL NIVEL DEL MAR". GANCHO: "Etiopía.". PIE: "Explicación completa en la web · link en el perfil · Dato #459".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desiertos. ESCENA: una escena específica que muestre literalmente este dato: "El Taklamakán significa "entras y no sales"". TEXTOS EXACTOS: TITULAR: "EL TAKLAMAKÁN SIGNIFICA "ENTRAS Y NO SALES"". GANCHO: "Según una interpretación popular. ¿Lo sabías?". PIE: "Explicación completa en la web · link en el perfil · Dato #459".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desiertos.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#459".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llama "entras y no sales". 🤯 10 datos increíbles de récords de desiertos que cambiarán tu forma de verlo. ¿Cuál te sorprendió más? La explicación completa de los 10 datos, con fuentes, está en nuestra web: link en el perfil → busca el Dato #459. #fyp #parati #datoscuriosos #sabiasque #curiosidades #elDatodelDia</w:t>
      </w:r>
    </w:p>
    <w:p>
      <w:r>
        <w:br w:type="page"/>
      </w:r>
    </w:p>
    <w:p>
      <w:pPr>
        <w:pStyle w:val="Heading1"/>
      </w:pPr>
      <w:r>
        <w:t>CARRUSEL 460 — Récords de puentes</w:t>
      </w:r>
    </w:p>
    <w:p>
      <w:r>
        <w:rPr>
          <w:b/>
        </w:rPr>
        <w:t>Título: 10 datos sobre récords de puentes que parecen inventados pero son reales</w:t>
      </w:r>
    </w:p>
    <w:p>
      <w:r>
        <w:rPr>
          <w:b w:val="0"/>
        </w:rPr>
        <w:t>Gancho de portada: El número 1 es más alto que la Torre Eiffel.</w:t>
      </w:r>
    </w:p>
    <w:p>
      <w:pPr>
        <w:pStyle w:val="Heading2"/>
      </w:pPr>
      <w:r>
        <w:t>PROMPT 1 — PORTADA</w:t>
      </w:r>
    </w:p>
    <w:p>
      <w:r>
        <w:rPr>
          <w:b w:val="0"/>
        </w:rPr>
        <w:t>Crea una imagen vertical 9:16 (1080x1920) para "El Dato del Día". PORTADA. Tema: Récords de puentes. ESCENA: portada cinematográfica que integre, de forma equilibrada y sin un protagonista único, elementos visuales de estos 10 datos: El puente Hong Kong–Zhuhai–Macao mide 55 km; El puente del lago Pontchartrain mide 38 km; El puente Çanakkale tiene el mayor vano colgante; El puente de Rialto es de 1591; El Ponte Vecchio tiene tiendas; El puente Beipanjiang es el más alto; El puente ferroviario de Chenab es el más alto; El puente Vasco da Gama mide 12 km; El Puente de la Mujer gira; El viaducto de Millau tiene pilares más altos que la Torre Eiffel. Deja espacio limpio para el texto. TEXTOS EXACTOS: TITULAR: "10 DATOS SOBRE RÉCORDS DE PUENTES QUE PARECEN INVENTADOS PERO SON REALES". GANCHO: "El número 1 es más alto que la Torre Eiffel.". PIE: "Explicación completa en la web · link en el perfil · Dato #460".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puentes. ESCENA: una escena específica que muestre literalmente este dato: "El puente Hong Kong–Zhuhai–Macao mide 55 km". TEXTOS EXACTOS: TITULAR: "EL PUENTE HONG KONG–ZHUHAI–MACAO MIDE 55 KM". GANCHO: "Con túnel submarino.". PIE: "Explicación completa en la web · link en el perfil · Dato #460".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puentes. ESCENA: una escena específica que muestre literalmente este dato: "El puente del lago Pontchartrain mide 38 km". TEXTOS EXACTOS: TITULAR: "EL PUENTE DEL LAGO PONTCHARTRAIN MIDE 38 KM". GANCHO: "Sobre agua sin interrupción.". PIE: "Explicación completa en la web · link en el perfil · Dato #460".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puentes. ESCENA: una escena específica que muestre literalmente este dato: "El puente Çanakkale tiene el mayor vano colgante". TEXTOS EXACTOS: TITULAR: "EL PUENTE ÇANAKKALE TIENE EL MAYOR VANO COLGANTE". GANCHO: "Más de 2 km, en Turquía.". PIE: "Explicación completa en la web · link en el perfil · Dato #460".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puentes. ESCENA: una escena específica que muestre literalmente este dato: "El puente de Rialto es de 1591". TEXTOS EXACTOS: TITULAR: "EL PUENTE DE RIALTO ES DE 1591". GANCHO: "En Venecia.". PIE: "Explicación completa en la web · link en el perfil · Dato #460".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puentes. ESCENA: una escena específica que muestre literalmente este dato: "El Ponte Vecchio tiene tiendas". TEXTOS EXACTOS: TITULAR: "EL PONTE VECCHIO TIENE TIENDAS". GANCHO: "Desde la Edad Media.". PIE: "Explicación completa en la web · link en el perfil · Dato #460".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puentes. ESCENA: una escena específica que muestre literalmente este dato: "El puente Beipanjiang es el más alto". TEXTOS EXACTOS: TITULAR: "EL PUENTE BEIPANJIANG ES EL MÁS ALTO". GANCHO: "565 metros sobre el río.". PIE: "Explicación completa en la web · link en el perfil · Dato #460".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puentes. ESCENA: una escena específica que muestre literalmente este dato: "El puente ferroviario de Chenab es el más alto". TEXTOS EXACTOS: TITULAR: "EL PUENTE FERROVIARIO DE CHENAB ES EL MÁS ALTO". GANCHO: "359 metros, en India.". PIE: "Explicación completa en la web · link en el perfil · Dato #460".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puentes. ESCENA: una escena específica que muestre literalmente este dato: "El puente Vasco da Gama mide 12 km". TEXTOS EXACTOS: TITULAR: "EL PUENTE VASCO DA GAMA MIDE 12 KM". GANCHO: "En Lisboa.". PIE: "Explicación completa en la web · link en el perfil · Dato #460".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puentes. ESCENA: una escena específica que muestre literalmente este dato: "El Puente de la Mujer gira". TEXTOS EXACTOS: TITULAR: "EL PUENTE DE LA MUJER GIRA". GANCHO: "En Buenos Aires.". PIE: "Explicación completa en la web · link en el perfil · Dato #460".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puentes. ESCENA: una escena específica que muestre literalmente este dato: "El viaducto de Millau tiene pilares más altos que la Torre Eiffel". TEXTOS EXACTOS: TITULAR: "EL VIADUCTO DE MILLAU TIENE PILARES MÁS ALTOS QUE LA TORRE EIFFEL". GANCHO: "343 metros, en Francia. ¿Lo cruzarías?". PIE: "Explicación completa en la web · link en el perfil · Dato #460".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puentes.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#460".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más alto que la Torre Eiffel. 🤯 10 datos sobre récords de puentes que parecen inventados pero son reales. ¿Cuál te sorprendió más? La explicación completa de los 10 datos, con fuentes, está en nuestra web: link en el perfil → busca el Dato #460. #fyp #parati #datoscuriosos #sabiasque #curiosidades #elDatodelDia</w:t>
      </w:r>
    </w:p>
    <w:p>
      <w:r>
        <w:br w:type="page"/>
      </w:r>
    </w:p>
    <w:p>
      <w:pPr>
        <w:pStyle w:val="Heading1"/>
      </w:pPr>
      <w:r>
        <w:t>CARRUSEL 461 — Récords de túneles</w:t>
      </w:r>
    </w:p>
    <w:p>
      <w:r>
        <w:rPr>
          <w:b/>
        </w:rPr>
        <w:t>Título: 10 curiosidades de récords de túneles que probablemente no conocías</w:t>
      </w:r>
    </w:p>
    <w:p>
      <w:r>
        <w:rPr>
          <w:b w:val="0"/>
        </w:rPr>
        <w:t>Gancho de portada: El número 1 es un "templo" bajo Tokio.</w:t>
      </w:r>
    </w:p>
    <w:p>
      <w:pPr>
        <w:pStyle w:val="Heading2"/>
      </w:pPr>
      <w:r>
        <w:t>PROMPT 1 — PORTADA</w:t>
      </w:r>
    </w:p>
    <w:p>
      <w:r>
        <w:rPr>
          <w:b w:val="0"/>
        </w:rPr>
        <w:t>Crea una imagen vertical 9:16 (1080x1920) para "El Dato del Día". PORTADA. Tema: Récords de túneles. ESCENA: portada cinematográfica que integre, de forma equilibrada y sin un protagonista único, elementos visuales de estos 10 datos: El túnel del Támesis fue el primero bajo un río; El acueducto de Delaware mide 137 km; El túnel del Mont Blanc une Francia e Italia; El Ryfast es el túnel submarino más profundo para coches; El túnel de Lötschberg tiene 34 km; El túnel Holland fue el primero con ventilación mecánica; En las islas Feroe hay una rotonda bajo el mar; El túnel de Somport une España y Francia; El túnel Hvalfjörður pasa bajo un fiordo; El G-Cans de Tokio parece un templo subterráneo. Deja espacio limpio para el texto. TEXTOS EXACTOS: TITULAR: "10 CURIOSIDADES DE RÉCORDS DE TÚNELES QUE PROBABLEMENTE NO CONOCÍAS". GANCHO: "El número 1 es un "templo" bajo Tokio.". PIE: "Explicación completa en la web · link en el perfil · Dato #461".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túneles. ESCENA: una escena específica que muestre literalmente este dato: "El túnel del Támesis fue el primero bajo un río". TEXTOS EXACTOS: TITULAR: "EL TÚNEL DEL TÁMESIS FUE EL PRIMERO BAJO UN RÍO". GANCHO: "En 1843.". PIE: "Explicación completa en la web · link en el perfil · Dato #461".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túneles. ESCENA: una escena específica que muestre literalmente este dato: "El acueducto de Delaware mide 137 km". TEXTOS EXACTOS: TITULAR: "EL ACUEDUCTO DE DELAWARE MIDE 137 KM". GANCHO: "Lleva agua a Nueva York.". PIE: "Explicación completa en la web · link en el perfil · Dato #461".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túneles. ESCENA: una escena específica que muestre literalmente este dato: "El túnel del Mont Blanc une Francia e Italia". TEXTOS EXACTOS: TITULAR: "EL TÚNEL DEL MONT BLANC UNE FRANCIA E ITALIA". GANCHO: "Desde 1965.". PIE: "Explicación completa en la web · link en el perfil · Dato #461".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túneles. ESCENA: una escena específica que muestre literalmente este dato: "El Ryfast es el túnel submarino más profundo para coches". TEXTOS EXACTOS: TITULAR: "EL RYFAST ES EL TÚNEL SUBMARINO MÁS PROFUNDO PARA COCHES". GANCHO: "292 metros bajo el mar.". PIE: "Explicación completa en la web · link en el perfil · Dato #461".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túneles. ESCENA: una escena específica que muestre literalmente este dato: "El túnel de Lötschberg tiene 34 km". TEXTOS EXACTOS: TITULAR: "EL TÚNEL DE LÖTSCHBERG TIENE 34 KM". GANCHO: "En Suiza.". PIE: "Explicación completa en la web · link en el perfil · Dato #461".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túneles. ESCENA: una escena específica que muestre literalmente este dato: "El túnel Holland fue el primero con ventilación mecánica". TEXTOS EXACTOS: TITULAR: "EL TÚNEL HOLLAND FUE EL PRIMERO CON VENTILACIÓN MECÁNICA". GANCHO: "En Nueva York, 1927.". PIE: "Explicación completa en la web · link en el perfil · Dato #461".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túneles. ESCENA: una escena específica que muestre literalmente este dato: "En las islas Feroe hay una rotonda bajo el mar". TEXTOS EXACTOS: TITULAR: "EN LAS ISLAS FEROE HAY UNA ROTONDA BAJO EL MAR". GANCHO: "Decorada con esculturas iluminadas.". PIE: "Explicación completa en la web · link en el perfil · Dato #461".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túneles. ESCENA: una escena específica que muestre literalmente este dato: "El túnel de Somport une España y Francia". TEXTOS EXACTOS: TITULAR: "EL TÚNEL DE SOMPORT UNE ESPAÑA Y FRANCIA". GANCHO: "En los Pirineos.". PIE: "Explicación completa en la web · link en el perfil · Dato #461".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túneles. ESCENA: una escena específica que muestre literalmente este dato: "El túnel Hvalfjörður pasa bajo un fiordo". TEXTOS EXACTOS: TITULAR: "EL TÚNEL HVALFJÖRÐUR PASA BAJO UN FIORDO". GANCHO: "Islandia.". PIE: "Explicación completa en la web · link en el perfil · Dato #461".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túneles. ESCENA: una escena específica que muestre literalmente este dato: "El G-Cans de Tokio parece un templo subterráneo". TEXTOS EXACTOS: TITULAR: "EL G-CANS DE TOKIO PARECE UN TEMPLO SUBTERRÁNEO". GANCHO: "Protege la ciudad de inundaciones. ¿Lo sabías?". PIE: "Explicación completa en la web · link en el perfil · Dato #461".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túneles.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#461".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un "templo" bajo Tokio. 🤯 10 curiosidades de récords de túneles que probablemente no conocías. ¿Cuál te sorprendió más? La explicación completa de los 10 datos, con fuentes, está en nuestra web: link en el perfil → busca el Dato #461. #fyp #parati #datoscuriosos #sabiasque #curiosidades #elDatodelDia</w:t>
      </w:r>
    </w:p>
    <w:p>
      <w:r>
        <w:br w:type="page"/>
      </w:r>
    </w:p>
    <w:p>
      <w:pPr>
        <w:pStyle w:val="Heading1"/>
      </w:pPr>
      <w:r>
        <w:t>CARRUSEL 462 — Récords de edificios</w:t>
      </w:r>
    </w:p>
    <w:p>
      <w:r>
        <w:rPr>
          <w:b/>
        </w:rPr>
        <w:t>Título: 10 cosas sorprendentes sobre récords de edificios que te harán decir “¿qué?”</w:t>
      </w:r>
    </w:p>
    <w:p>
      <w:r>
        <w:rPr>
          <w:b w:val="0"/>
        </w:rPr>
        <w:t>Gancho de portada: El número 1 tiene cinco códigos postales.</w:t>
      </w:r>
    </w:p>
    <w:p>
      <w:pPr>
        <w:pStyle w:val="Heading2"/>
      </w:pPr>
      <w:r>
        <w:t>PROMPT 1 — PORTADA</w:t>
      </w:r>
    </w:p>
    <w:p>
      <w:r>
        <w:rPr>
          <w:b w:val="0"/>
        </w:rPr>
        <w:t>Crea una imagen vertical 9:16 (1080x1920) para "El Dato del Día". PORTADA. Tema: Récords de edificios. ESCENA: portada cinematográfica que integre, de forma equilibrada y sin un protagonista único, elementos visuales de estos 10 datos: El Palacio del Parlamento de Bucarest es el edificio más pesado; La fábrica de Boeing en Everett es el mayor edificio por volumen; El New Century Global Center tiene una playa interior; El Merdeka 118 es el segundo edificio más alto; El reloj de La Meca es el más grande del mundo; La aguja del Chrysler se montó en secreto; El edificio Flatiron tiene forma de plancha; El Palacio de Versalles tiene 2.300 habitaciones; La Ciudad Prohibida tiene 980 edificios; El Pentágono tiene cinco códigos postales. Deja espacio limpio para el texto. TEXTOS EXACTOS: TITULAR: "10 COSAS SORPRENDENTES SOBRE RÉCORDS DE EDIFICIOS QUE TE HARÁN DECIR “¿QUÉ?”". GANCHO: "El número 1 tiene cinco códigos postales.". PIE: "Explicación completa en la web · link en el perfil · Dato #462".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edificios. ESCENA: una escena específica que muestre literalmente este dato: "El Palacio del Parlamento de Bucarest es el edificio más pesado". TEXTOS EXACTOS: TITULAR: "EL PALACIO DEL PARLAMENTO DE BUCAREST ES EL EDIFICIO MÁS PESADO". GANCHO: "Unos 4.000 millones de kilos.". PIE: "Explicación completa en la web · link en el perfil · Dato #462".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edificios. ESCENA: una escena específica que muestre literalmente este dato: "La fábrica de Boeing en Everett es el mayor edificio por volumen". TEXTOS EXACTOS: TITULAR: "LA FÁBRICA DE BOEING EN EVERETT ES EL MAYOR EDIFICIO POR VOLUMEN". GANCHO: "Caben varios aviones 747.". PIE: "Explicación completa en la web · link en el perfil · Dato #462".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edificios. ESCENA: una escena específica que muestre literalmente este dato: "El New Century Global Center tiene una playa interior". TEXTOS EXACTOS: TITULAR: "EL NEW CENTURY GLOBAL CENTER TIENE UNA PLAYA INTERIOR". GANCHO: "En Chengdu, China.". PIE: "Explicación completa en la web · link en el perfil · Dato #462".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edificios. ESCENA: una escena específica que muestre literalmente este dato: "El Merdeka 118 es el segundo edificio más alto". TEXTOS EXACTOS: TITULAR: "EL MERDEKA 118 ES EL SEGUNDO EDIFICIO MÁS ALTO". GANCHO: "En Kuala Lumpur.". PIE: "Explicación completa en la web · link en el perfil · Dato #462".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edificios. ESCENA: una escena específica que muestre literalmente este dato: "El reloj de La Meca es el más grande del mundo". TEXTOS EXACTOS: TITULAR: "EL RELOJ DE LA MECA ES EL MÁS GRANDE DEL MUNDO". GANCHO: "Esferas de 43 metros.". PIE: "Explicación completa en la web · link en el perfil · Dato #462".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edificios. ESCENA: una escena específica que muestre literalmente este dato: "La aguja del Chrysler se montó en secreto". TEXTOS EXACTOS: TITULAR: "LA AGUJA DEL CHRYSLER SE MONTÓ EN SECRETO". GANCHO: "En 90 minutos, para ganar la carrera de altura.". PIE: "Explicación completa en la web · link en el perfil · Dato #462".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edificios. ESCENA: una escena específica que muestre literalmente este dato: "El edificio Flatiron tiene forma de plancha". TEXTOS EXACTOS: TITULAR: "EL EDIFICIO FLATIRON TIENE FORMA DE PLANCHA". GANCHO: "Nueva York, 1902.". PIE: "Explicación completa en la web · link en el perfil · Dato #462".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edificios. ESCENA: una escena específica que muestre literalmente este dato: "El Palacio de Versalles tiene 2.300 habitaciones". TEXTOS EXACTOS: TITULAR: "EL PALACIO DE VERSALLES TIENE 2.300 HABITACIONES". GANCHO: "Y 67 escaleras.". PIE: "Explicación completa en la web · link en el perfil · Dato #462".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edificios. ESCENA: una escena específica que muestre literalmente este dato: "La Ciudad Prohibida tiene 980 edificios". TEXTOS EXACTOS: TITULAR: "LA CIUDAD PROHIBIDA TIENE 980 EDIFICIOS". GANCHO: "En Pekín.". PIE: "Explicación completa en la web · link en el perfil · Dato #462".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edificios. ESCENA: una escena específica que muestre literalmente este dato: "El Pentágono tiene cinco códigos postales". TEXTOS EXACTOS: TITULAR: "EL PENTÁGONO TIENE CINCO CÓDIGOS POSTALES". GANCHO: "Y 28 km de pasillos. ¿Lo sabías?". PIE: "Explicación completa en la web · link en el perfil · Dato #462".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edificios.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#462".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cinco códigos postales. 🤯 10 cosas sorprendentes sobre récords de edificios que te harán decir “¿qué?”. ¿Cuál te sorprendió más? La explicación completa de los 10 datos, con fuentes, está en nuestra web: link en el perfil → busca el Dato #462. #fyp #parati #datoscuriosos #sabiasque #curiosidades #elDatodelDia</w:t>
      </w:r>
    </w:p>
    <w:p>
      <w:r>
        <w:br w:type="page"/>
      </w:r>
    </w:p>
    <w:p>
      <w:pPr>
        <w:pStyle w:val="Heading1"/>
      </w:pPr>
      <w:r>
        <w:t>CARRUSEL 463 — Récords de carreteras</w:t>
      </w:r>
    </w:p>
    <w:p>
      <w:r>
        <w:rPr>
          <w:b/>
        </w:rPr>
        <w:t>Título: 10 secretos de récords de carreteras que casi nadie conoce</w:t>
      </w:r>
    </w:p>
    <w:p>
      <w:r>
        <w:rPr>
          <w:b w:val="0"/>
        </w:rPr>
        <w:t>Gancho de portada: El número 1 tiene 240 km sin una sola curva.</w:t>
      </w:r>
    </w:p>
    <w:p>
      <w:pPr>
        <w:pStyle w:val="Heading2"/>
      </w:pPr>
      <w:r>
        <w:t>PROMPT 1 — PORTADA</w:t>
      </w:r>
    </w:p>
    <w:p>
      <w:r>
        <w:rPr>
          <w:b w:val="0"/>
        </w:rPr>
        <w:t>Crea una imagen vertical 9:16 (1080x1920) para "El Dato del Día". PORTADA. Tema: Récords de carreteras. ESCENA: portada cinematográfica que integre, de forma equilibrada y sin un protagonista único, elementos visuales de estos 10 datos: La Transcanadiense mide unos 7.800 km; La autopista del Karakórum es de las más altas; La "Carretera de los Huesos" cruza Siberia; El paso del Stelvio tiene 48 curvas cerradas; La Trollstigen sube en zigzag; En Canadá hay carreteras de hielo en invierno; La Carretera Austral recorre la Patagonia; La Transamazónica nunca se terminó; En Islandia la carretera 1 rodea el país; En Arabia Saudí hay 240 km de carretera recta. Deja espacio limpio para el texto. TEXTOS EXACTOS: TITULAR: "10 SECRETOS DE RÉCORDS DE CARRETERAS QUE CASI NADIE CONOCE". GANCHO: "El número 1 tiene 240 km sin una sola curva.". PIE: "Explicación completa en la web · link en el perfil · Dato #463".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carreteras. ESCENA: una escena específica que muestre literalmente este dato: "La Transcanadiense mide unos 7.800 km". TEXTOS EXACTOS: TITULAR: "LA TRANSCANADIENSE MIDE UNOS 7.800 KM". GANCHO: "Cruza todo Canadá.". PIE: "Explicación completa en la web · link en el perfil · Dato #463".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carreteras. ESCENA: una escena específica que muestre literalmente este dato: "La autopista del Karakórum es de las más altas". TEXTOS EXACTOS: TITULAR: "LA AUTOPISTA DEL KARAKÓRUM ES DE LAS MÁS ALTAS". GANCHO: "Une China y Pakistán a 4.700 m.". PIE: "Explicación completa en la web · link en el perfil · Dato #463".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carreteras. ESCENA: una escena específica que muestre literalmente este dato: "La "Carretera de los Huesos" cruza Siberia". TEXTOS EXACTOS: TITULAR: "LA "CARRETERA DE LOS HUESOS" CRUZA SIBERIA". GANCHO: "Kolimá, construida por prisioneros.". PIE: "Explicación completa en la web · link en el perfil · Dato #463".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carreteras. ESCENA: una escena específica que muestre literalmente este dato: "El paso del Stelvio tiene 48 curvas cerradas". TEXTOS EXACTOS: TITULAR: "EL PASO DEL STELVIO TIENE 48 CURVAS CERRADAS". GANCHO: "En los Alpes.". PIE: "Explicación completa en la web · link en el perfil · Dato #463".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carreteras. ESCENA: una escena específica que muestre literalmente este dato: "La Trollstigen sube en zigzag". TEXTOS EXACTOS: TITULAR: "LA TROLLSTIGEN SUBE EN ZIGZAG". GANCHO: "En Noruega.". PIE: "Explicación completa en la web · link en el perfil · Dato #463".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carreteras. ESCENA: una escena específica que muestre literalmente este dato: "En Canadá hay carreteras de hielo en invierno". TEXTOS EXACTOS: TITULAR: "EN CANADÁ HAY CARRETERAS DE HIELO EN INVIERNO". GANCHO: "Sobre lagos congelados.". PIE: "Explicación completa en la web · link en el perfil · Dato #463".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carreteras. ESCENA: una escena específica que muestre literalmente este dato: "La Carretera Austral recorre la Patagonia". TEXTOS EXACTOS: TITULAR: "LA CARRETERA AUSTRAL RECORRE LA PATAGONIA". GANCHO: "1.240 km en Chile.". PIE: "Explicación completa en la web · link en el perfil · Dato #463".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carreteras. ESCENA: una escena específica que muestre literalmente este dato: "La Transamazónica nunca se terminó". TEXTOS EXACTOS: TITULAR: "LA TRANSAMAZÓNICA NUNCA SE TERMINÓ". GANCHO: "Iba a cruzar Brasil.". PIE: "Explicación completa en la web · link en el perfil · Dato #463".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carreteras. ESCENA: una escena específica que muestre literalmente este dato: "En Islandia la carretera 1 rodea el país". TEXTOS EXACTOS: TITULAR: "EN ISLANDIA LA CARRETERA 1 RODEA EL PAÍS". GANCHO: "1.322 km.". PIE: "Explicación completa en la web · link en el perfil · Dato #463".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carreteras. ESCENA: una escena específica que muestre literalmente este dato: "En Arabia Saudí hay 240 km de carretera recta". TEXTOS EXACTOS: TITULAR: "EN ARABIA SAUDÍ HAY 240 KM DE CARRETERA RECTA". GANCHO: "La más recta del mundo. ¿La conducirías?". PIE: "Explicación completa en la web · link en el perfil · Dato #463".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carreteras.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#463".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240 km sin una sola curva. 🤯 10 secretos de récords de carreteras que casi nadie conoce. ¿Cuál te sorprendió más? La explicación completa de los 10 datos, con fuentes, está en nuestra web: link en el perfil → busca el Dato #463. #fyp #parati #datoscuriosos #sabiasque #curiosidades #elDatodelDia</w:t>
      </w:r>
    </w:p>
    <w:p>
      <w:r>
        <w:br w:type="page"/>
      </w:r>
    </w:p>
    <w:p>
      <w:pPr>
        <w:pStyle w:val="Heading1"/>
      </w:pPr>
      <w:r>
        <w:t>CARRUSEL 464 — Récords de trenes</w:t>
      </w:r>
    </w:p>
    <w:p>
      <w:r>
        <w:rPr>
          <w:b/>
        </w:rPr>
        <w:t>Título: 10 datos increíbles de récords de trenes que cambiarán tu forma de verlo</w:t>
      </w:r>
    </w:p>
    <w:p>
      <w:r>
        <w:rPr>
          <w:b w:val="0"/>
        </w:rPr>
        <w:t>Gancho de portada: El número 1 medía más de 7 km.</w:t>
      </w:r>
    </w:p>
    <w:p>
      <w:pPr>
        <w:pStyle w:val="Heading2"/>
      </w:pPr>
      <w:r>
        <w:t>PROMPT 1 — PORTADA</w:t>
      </w:r>
    </w:p>
    <w:p>
      <w:r>
        <w:rPr>
          <w:b w:val="0"/>
        </w:rPr>
        <w:t>Crea una imagen vertical 9:16 (1080x1920) para "El Dato del Día". PORTADA. Tema: Récords de trenes. ESCENA: portada cinematográfica que integre, de forma equilibrada y sin un protagonista único, elementos visuales de estos 10 datos: El maglev de Shanghái llega a 431 km/h; Un TGV alcanzó 574,8 km/h en 2007; El Jungfraubahn llega a 3.454 metros; El Glacier Express es el "expreso más lento"; El Tren de las Nubes sube a 4.220 m; La Fairy Queen es la locomotora en servicio más antigua; En el metro de Moscú pasa un tren cada 90 segundos; En Japón hay trenes con asientos que giran; Un tren de Japón se disculpó por salir 20 segundos antes; Un tren de carga en Australia medía 7,3 km. Deja espacio limpio para el texto. TEXTOS EXACTOS: TITULAR: "10 DATOS INCREÍBLES DE RÉCORDS DE TRENES QUE CAMBIARÁN TU FORMA DE VERLO". GANCHO: "El número 1 medía más de 7 km.". PIE: "Explicación completa en la web · link en el perfil · Dato #464".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trenes. ESCENA: una escena específica que muestre literalmente este dato: "El maglev de Shanghái llega a 431 km/h". TEXTOS EXACTOS: TITULAR: "EL MAGLEV DE SHANGHÁI LLEGA A 431 KM/H". GANCHO: "En servicio comercial.". PIE: "Explicación completa en la web · link en el perfil · Dato #464".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trenes. ESCENA: una escena específica que muestre literalmente este dato: "Un TGV alcanzó 574,8 km/h en 2007". TEXTOS EXACTOS: TITULAR: "UN TGV ALCANZÓ 574,8 KM/H EN 2007". GANCHO: "Récord sobre raíles.". PIE: "Explicación completa en la web · link en el perfil · Dato #464".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trenes. ESCENA: una escena específica que muestre literalmente este dato: "El Jungfraubahn llega a 3.454 metros". TEXTOS EXACTOS: TITULAR: "EL JUNGFRAUBAHN LLEGA A 3.454 METROS". GANCHO: "La estación más alta de Europa.". PIE: "Explicación completa en la web · link en el perfil · Dato #464".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trenes. ESCENA: una escena específica que muestre literalmente este dato: "El Glacier Express es el "expreso más lento"". TEXTOS EXACTOS: TITULAR: "EL GLACIER EXPRESS ES EL "EXPRESO MÁS LENTO"". GANCHO: "Tarda 8 horas en Suiza.". PIE: "Explicación completa en la web · link en el perfil · Dato #464".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trenes. ESCENA: una escena específica que muestre literalmente este dato: "El Tren de las Nubes sube a 4.220 m". TEXTOS EXACTOS: TITULAR: "EL TREN DE LAS NUBES SUBE A 4.220 M". GANCHO: "En Argentina.". PIE: "Explicación completa en la web · link en el perfil · Dato #464".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trenes. ESCENA: una escena específica que muestre literalmente este dato: "La Fairy Queen es la locomotora en servicio más antigua". TEXTOS EXACTOS: TITULAR: "LA FAIRY QUEEN ES LA LOCOMOTORA EN SERVICIO MÁS ANTIGUA". GANCHO: "De 1855, en India.". PIE: "Explicación completa en la web · link en el perfil · Dato #464".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trenes. ESCENA: una escena específica que muestre literalmente este dato: "En el metro de Moscú pasa un tren cada 90 segundos". TEXTOS EXACTOS: TITULAR: "EN EL METRO DE MOSCÚ PASA UN TREN CADA 90 SEGUNDOS". GANCHO: "En hora punta.". PIE: "Explicación completa en la web · link en el perfil · Dato #464".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trenes. ESCENA: una escena específica que muestre literalmente este dato: "En Japón hay trenes con asientos que giran". TEXTOS EXACTOS: TITULAR: "EN JAPÓN HAY TRENES CON ASIENTOS QUE GIRAN". GANCHO: "Para mirar al frente.". PIE: "Explicación completa en la web · link en el perfil · Dato #464".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trenes. ESCENA: una escena específica que muestre literalmente este dato: "Un tren de Japón se disculpó por salir 20 segundos antes". TEXTOS EXACTOS: TITULAR: "UN TREN DE JAPÓN SE DISCULPÓ POR SALIR 20 SEGUNDOS ANTES". GANCHO: "En 2017.". PIE: "Explicación completa en la web · link en el perfil · Dato #464".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trenes. ESCENA: una escena específica que muestre literalmente este dato: "Un tren de carga en Australia medía 7,3 km". TEXTOS EXACTOS: TITULAR: "UN TREN DE CARGA EN AUSTRALIA MEDÍA 7,3 KM". GANCHO: "Con 682 vagones, en 2001. ¿Lo imaginas?". PIE: "Explicación completa en la web · link en el perfil · Dato #464".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trenes.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#464".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medía más de 7 km. 🤯 10 datos increíbles de récords de trenes que cambiarán tu forma de verlo. ¿Cuál te sorprendió más? La explicación completa de los 10 datos, con fuentes, está en nuestra web: link en el perfil → busca el Dato #464. #fyp #parati #datoscuriosos #sabiasque #curiosidades #elDatodelDia</w:t>
      </w:r>
    </w:p>
    <w:p>
      <w:r>
        <w:br w:type="page"/>
      </w:r>
    </w:p>
    <w:p>
      <w:pPr>
        <w:pStyle w:val="Heading1"/>
      </w:pPr>
      <w:r>
        <w:t>CARRUSEL 465 — Récords de barcos</w:t>
      </w:r>
    </w:p>
    <w:p>
      <w:r>
        <w:rPr>
          <w:b/>
        </w:rPr>
        <w:t>Título: 10 datos sobre récords de barcos que parecen inventados pero son reales</w:t>
      </w:r>
    </w:p>
    <w:p>
      <w:r>
        <w:rPr>
          <w:b w:val="0"/>
        </w:rPr>
        <w:t>Gancho de portada: El número 1 tiene 4.500 años.</w:t>
      </w:r>
    </w:p>
    <w:p>
      <w:pPr>
        <w:pStyle w:val="Heading2"/>
      </w:pPr>
      <w:r>
        <w:t>PROMPT 1 — PORTADA</w:t>
      </w:r>
    </w:p>
    <w:p>
      <w:r>
        <w:rPr>
          <w:b w:val="0"/>
        </w:rPr>
        <w:t>Crea una imagen vertical 9:16 (1080x1920) para "El Dato del Día". PORTADA. Tema: Récords de barcos. ESCENA: portada cinematográfica que integre, de forma equilibrada y sin un protagonista único, elementos visuales de estos 10 datos: El Icon of the Seas es el mayor crucero; El Prelude es la mayor estructura flotante; El Cutty Sark era el velero más rápido; El USS Gerald Ford es el mayor portaaviones; El Kon-Tiki cruzó el Pacífico en balsa; Los trirremes griegos tenían 170 remeros; El Mayflower llevó a 102 pasajeros; La Santa María de Colón se hundió; El Allure of the Seas tiene un parque; El barco de Keops tiene unos 4.500 años. Deja espacio limpio para el texto. TEXTOS EXACTOS: TITULAR: "10 DATOS SOBRE RÉCORDS DE BARCOS QUE PARECEN INVENTADOS PERO SON REALES". GANCHO: "El número 1 tiene 4.500 años.". PIE: "Explicación completa en la web · link en el perfil · Dato #465".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barcos. ESCENA: una escena específica que muestre literalmente este dato: "El Icon of the Seas es el mayor crucero". TEXTOS EXACTOS: TITULAR: "EL ICON OF THE SEAS ES EL MAYOR CRUCERO". GANCHO: "Lleva unas 7.600 personas.". PIE: "Explicación completa en la web · link en el perfil · Dato #465".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barcos. ESCENA: una escena específica que muestre literalmente este dato: "El Prelude es la mayor estructura flotante". TEXTOS EXACTOS: TITULAR: "EL PRELUDE ES LA MAYOR ESTRUCTURA FLOTANTE". GANCHO: "Una planta de gas en Australia.". PIE: "Explicación completa en la web · link en el perfil · Dato #465".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barcos. ESCENA: una escena específica que muestre literalmente este dato: "El Cutty Sark era el velero más rápido". TEXTOS EXACTOS: TITULAR: "EL CUTTY SARK ERA EL VELERO MÁS RÁPIDO". GANCHO: "De su época.". PIE: "Explicación completa en la web · link en el perfil · Dato #465".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barcos. ESCENA: una escena específica que muestre literalmente este dato: "El USS Gerald Ford es el mayor portaaviones". TEXTOS EXACTOS: TITULAR: "EL USS GERALD FORD ES EL MAYOR PORTAAVIONES". GANCHO: "Unos 100.000 toneladas.". PIE: "Explicación completa en la web · link en el perfil · Dato #465".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barcos. ESCENA: una escena específica que muestre literalmente este dato: "El Kon-Tiki cruzó el Pacífico en balsa". TEXTOS EXACTOS: TITULAR: "EL KON-TIKI CRUZÓ EL PACÍFICO EN BALSA". GANCHO: "En 1947.". PIE: "Explicación completa en la web · link en el perfil · Dato #465".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barcos. ESCENA: una escena específica que muestre literalmente este dato: "Los trirremes griegos tenían 170 remeros". TEXTOS EXACTOS: TITULAR: "LOS TRIRREMES GRIEGOS TENÍAN 170 REMEROS". GANCHO: "En tres filas.". PIE: "Explicación completa en la web · link en el perfil · Dato #465".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barcos. ESCENA: una escena específica que muestre literalmente este dato: "El Mayflower llevó a 102 pasajeros". TEXTOS EXACTOS: TITULAR: "EL MAYFLOWER LLEVÓ A 102 PASAJEROS". GANCHO: "En 1620.". PIE: "Explicación completa en la web · link en el perfil · Dato #465".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barcos. ESCENA: una escena específica que muestre literalmente este dato: "La Santa María de Colón se hundió". TEXTOS EXACTOS: TITULAR: "LA SANTA MARÍA DE COLÓN SE HUNDIÓ". GANCHO: "En Navidad de 1492.". PIE: "Explicación completa en la web · link en el perfil · Dato #465".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barcos. ESCENA: una escena específica que muestre literalmente este dato: "El Allure of the Seas tiene un parque". TEXTOS EXACTOS: TITULAR: "EL ALLURE OF THE SEAS TIENE UN PARQUE". GANCHO: "Con árboles reales.". PIE: "Explicación completa en la web · link en el perfil · Dato #465".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barcos. ESCENA: una escena específica que muestre literalmente este dato: "El barco de Keops tiene unos 4.500 años". TEXTOS EXACTOS: TITULAR: "EL BARCO DE KEOPS TIENE UNOS 4.500 AÑOS". GANCHO: "Enterrado junto a la Gran Pirámide. ¿Lo sabías?". PIE: "Explicación completa en la web · link en el perfil · Dato #465".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barcos.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#465".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4.500 años. 🤯 10 datos sobre récords de barcos que parecen inventados pero son reales. ¿Cuál te sorprendió más? La explicación completa de los 10 datos, con fuentes, está en nuestra web: link en el perfil → busca el Dato #465. #fyp #parati #datoscuriosos #sabiasque #curiosidades #elDatodelDia</w:t>
      </w:r>
    </w:p>
    <w:p>
      <w:r>
        <w:br w:type="page"/>
      </w:r>
    </w:p>
    <w:p>
      <w:pPr>
        <w:pStyle w:val="Heading1"/>
      </w:pPr>
      <w:r>
        <w:t>CARRUSEL 466 — Récords de aviones</w:t>
      </w:r>
    </w:p>
    <w:p>
      <w:r>
        <w:rPr>
          <w:b/>
        </w:rPr>
        <w:t>Título: 10 curiosidades de récords de aviones que probablemente no conocías</w:t>
      </w:r>
    </w:p>
    <w:p>
      <w:r>
        <w:rPr>
          <w:b w:val="0"/>
        </w:rPr>
        <w:t>Gancho de portada: El número 1 dura 90 segundos.</w:t>
      </w:r>
    </w:p>
    <w:p>
      <w:pPr>
        <w:pStyle w:val="Heading2"/>
      </w:pPr>
      <w:r>
        <w:t>PROMPT 1 — PORTADA</w:t>
      </w:r>
    </w:p>
    <w:p>
      <w:r>
        <w:rPr>
          <w:b w:val="0"/>
        </w:rPr>
        <w:t>Crea una imagen vertical 9:16 (1080x1920) para "El Dato del Día". PORTADA. Tema: Récords de aviones. ESCENA: portada cinematográfica que integre, de forma equilibrada y sin un protagonista único, elementos visuales de estos 10 datos: El An-225 Mriya era el avión más grande; El primer vuelo de los Wright duró 12 segundos; El X-15 voló a 7.274 km/h; El vuelo comercial más largo dura unas 18 horas; El Voyager dio la vuelta al mundo sin repostar; El Boeing 737 es el avión comercial más vendido; El Boeing 747 fue la "reina de los cielos"; El Bede BD-5 es de los aviones más pequeños; El Hughes H-4 tenía alas de 97 metros; El vuelo regular más corto dura unos 90 segundos. Deja espacio limpio para el texto. TEXTOS EXACTOS: TITULAR: "10 CURIOSIDADES DE RÉCORDS DE AVIONES QUE PROBABLEMENTE NO CONOCÍAS". GANCHO: "El número 1 dura 90 segundos.". PIE: "Explicación completa en la web · link en el perfil · Dato #466".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aviones. ESCENA: una escena específica que muestre literalmente este dato: "El An-225 Mriya era el avión más grande". TEXTOS EXACTOS: TITULAR: "EL AN-225 MRIYA ERA EL AVIÓN MÁS GRANDE". GANCHO: "Destruido en 2022.". PIE: "Explicación completa en la web · link en el perfil · Dato #466".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aviones. ESCENA: una escena específica que muestre literalmente este dato: "El primer vuelo de los Wright duró 12 segundos". TEXTOS EXACTOS: TITULAR: "EL PRIMER VUELO DE LOS WRIGHT DURÓ 12 SEGUNDOS". GANCHO: "En 1903.". PIE: "Explicación completa en la web · link en el perfil · Dato #466".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aviones. ESCENA: una escena específica que muestre literalmente este dato: "El X-15 voló a 7.274 km/h". TEXTOS EXACTOS: TITULAR: "EL X-15 VOLÓ A 7.274 KM/H". GANCHO: "El avión tripulado más rápido.". PIE: "Explicación completa en la web · link en el perfil · Dato #466".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aviones. ESCENA: una escena específica que muestre literalmente este dato: "El vuelo comercial más largo dura unas 18 horas". TEXTOS EXACTOS: TITULAR: "EL VUELO COMERCIAL MÁS LARGO DURA UNAS 18 HORAS". GANCHO: "Singapur–Nueva York.". PIE: "Explicación completa en la web · link en el perfil · Dato #466".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aviones. ESCENA: una escena específica que muestre literalmente este dato: "El Voyager dio la vuelta al mundo sin repostar". TEXTOS EXACTOS: TITULAR: "EL VOYAGER DIO LA VUELTA AL MUNDO SIN REPOSTAR". GANCHO: "En 1986.". PIE: "Explicación completa en la web · link en el perfil · Dato #466".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aviones. ESCENA: una escena específica que muestre literalmente este dato: "El Boeing 737 es el avión comercial más vendido". TEXTOS EXACTOS: TITULAR: "EL BOEING 737 ES EL AVIÓN COMERCIAL MÁS VENDIDO". GANCHO: "Más de 10.000.". PIE: "Explicación completa en la web · link en el perfil · Dato #466".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aviones. ESCENA: una escena específica que muestre literalmente este dato: "El Boeing 747 fue la "reina de los cielos"". TEXTOS EXACTOS: TITULAR: "EL BOEING 747 FUE LA "REINA DE LOS CIELOS"". GANCHO: "Voló desde 1970.". PIE: "Explicación completa en la web · link en el perfil · Dato #466".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aviones. ESCENA: una escena específica que muestre literalmente este dato: "El Bede BD-5 es de los aviones más pequeños". TEXTOS EXACTOS: TITULAR: "EL BEDE BD-5 ES DE LOS AVIONES MÁS PEQUEÑOS". GANCHO: "Salió en una película de Bond.". PIE: "Explicación completa en la web · link en el perfil · Dato #466".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aviones. ESCENA: una escena específica que muestre literalmente este dato: "El Hughes H-4 tenía alas de 97 metros". TEXTOS EXACTOS: TITULAR: "EL HUGHES H-4 TENÍA ALAS DE 97 METROS". GANCHO: "De madera.". PIE: "Explicación completa en la web · link en el perfil · Dato #466".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aviones. ESCENA: una escena específica que muestre literalmente este dato: "El vuelo regular más corto dura unos 90 segundos". TEXTOS EXACTOS: TITULAR: "EL VUELO REGULAR MÁS CORTO DURA UNOS 90 SEGUNDOS". GANCHO: "Entre Westray y Papa Westray, en Escocia. ¿Lo tomarías?". PIE: "Explicación completa en la web · link en el perfil · Dato #466".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aviones.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#466".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dura 90 segundos. 🤯 10 curiosidades de récords de aviones que probablemente no conocías. ¿Cuál te sorprendió más? La explicación completa de los 10 datos, con fuentes, está en nuestra web: link en el perfil → busca el Dato #466. #fyp #parati #datoscuriosos #sabiasque #curiosidades #elDatodelDia</w:t>
      </w:r>
    </w:p>
    <w:p>
      <w:r>
        <w:br w:type="page"/>
      </w:r>
    </w:p>
    <w:p>
      <w:pPr>
        <w:pStyle w:val="Heading1"/>
      </w:pPr>
      <w:r>
        <w:t>CARRUSEL 467 — Récords de máquinas</w:t>
      </w:r>
    </w:p>
    <w:p>
      <w:r>
        <w:rPr>
          <w:b/>
        </w:rPr>
        <w:t>Título: 10 cosas sorprendentes sobre récords de máquinas que te harán decir “¿qué?”</w:t>
      </w:r>
    </w:p>
    <w:p>
      <w:r>
        <w:rPr>
          <w:b w:val="0"/>
        </w:rPr>
        <w:t>Gancho de portada: El número 1 pesa más que la Torre Eiffel.</w:t>
      </w:r>
    </w:p>
    <w:p>
      <w:pPr>
        <w:pStyle w:val="Heading2"/>
      </w:pPr>
      <w:r>
        <w:t>PROMPT 1 — PORTADA</w:t>
      </w:r>
    </w:p>
    <w:p>
      <w:r>
        <w:rPr>
          <w:b w:val="0"/>
        </w:rPr>
        <w:t>Crea una imagen vertical 9:16 (1080x1920) para "El Dato del Día". PORTADA. Tema: Récords de máquinas. ESCENA: portada cinematográfica que integre, de forma equilibrada y sin un protagonista único, elementos visuales de estos 10 datos: El LHC tiene un túnel de 27 km; El camión BelAZ 75710 carga 450 toneladas; Big Muskie tenía un cubo del tamaño de un garaje; El crawler de la NASA lleva cohetes; La tuneladora Big Bertha medía 17 metros; La grúa Liebherr LR 13000 levanta 3.000 toneladas; El superordenador Frontier supera un trillón de operaciones; El telescopio ELT tendrá un espejo de 39 metros; El reactor ITER pesará 23.000 toneladas; La excavadora Bagger 293 pesa 14.200 toneladas. Deja espacio limpio para el texto. TEXTOS EXACTOS: TITULAR: "10 COSAS SORPRENDENTES SOBRE RÉCORDS DE MÁQUINAS QUE TE HARÁN DECIR “¿QUÉ?”". GANCHO: "El número 1 pesa más que la Torre Eiffel.". PIE: "Explicación completa en la web · link en el perfil · Dato #467".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máquinas. ESCENA: una escena específica que muestre literalmente este dato: "El LHC tiene un túnel de 27 km". TEXTOS EXACTOS: TITULAR: "EL LHC TIENE UN TÚNEL DE 27 KM". GANCHO: "Entre Suiza y Francia.". PIE: "Explicación completa en la web · link en el perfil · Dato #467".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máquinas. ESCENA: una escena específica que muestre literalmente este dato: "El camión BelAZ 75710 carga 450 toneladas". TEXTOS EXACTOS: TITULAR: "EL CAMIÓN BELAZ 75710 CARGA 450 TONELADAS". GANCHO: "El más grande.". PIE: "Explicación completa en la web · link en el perfil · Dato #467".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máquinas. ESCENA: una escena específica que muestre literalmente este dato: "Big Muskie tenía un cubo del tamaño de un garaje". TEXTOS EXACTOS: TITULAR: "BIG MUSKIE TENÍA UN CUBO DEL TAMAÑO DE UN GARAJE". GANCHO: "Excavadora gigante.". PIE: "Explicación completa en la web · link en el perfil · Dato #467".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máquinas. ESCENA: una escena específica que muestre literalmente este dato: "El crawler de la NASA lleva cohetes". TEXTOS EXACTOS: TITULAR: "EL CRAWLER DE LA NASA LLEVA COHETES". GANCHO: "A 1,6 km/h.". PIE: "Explicación completa en la web · link en el perfil · Dato #467".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máquinas. ESCENA: una escena específica que muestre literalmente este dato: "La tuneladora Big Bertha medía 17 metros". TEXTOS EXACTOS: TITULAR: "LA TUNELADORA BIG BERTHA MEDÍA 17 METROS". GANCHO: "Seattle.". PIE: "Explicación completa en la web · link en el perfil · Dato #467".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máquinas. ESCENA: una escena específica que muestre literalmente este dato: "La grúa Liebherr LR 13000 levanta 3.000 toneladas". TEXTOS EXACTOS: TITULAR: "LA GRÚA LIEBHERR LR 13000 LEVANTA 3.000 TONELADAS". GANCHO: "Récord.". PIE: "Explicación completa en la web · link en el perfil · Dato #467".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máquinas. ESCENA: una escena específica que muestre literalmente este dato: "El superordenador Frontier supera un trillón de operaciones". TEXTOS EXACTOS: TITULAR: "EL SUPERORDENADOR FRONTIER SUPERA UN TRILLÓN DE OPERACIONES". GANCHO: "Por segundo.". PIE: "Explicación completa en la web · link en el perfil · Dato #467".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máquinas. ESCENA: una escena específica que muestre literalmente este dato: "El telescopio ELT tendrá un espejo de 39 metros". TEXTOS EXACTOS: TITULAR: "EL TELESCOPIO ELT TENDRÁ UN ESPEJO DE 39 METROS". GANCHO: "En Chile.". PIE: "Explicación completa en la web · link en el perfil · Dato #467".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máquinas. ESCENA: una escena específica que muestre literalmente este dato: "El reactor ITER pesará 23.000 toneladas". TEXTOS EXACTOS: TITULAR: "EL REACTOR ITER PESARÁ 23.000 TONELADAS". GANCHO: "Fusión nuclear.". PIE: "Explicación completa en la web · link en el perfil · Dato #467".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máquinas. ESCENA: una escena específica que muestre literalmente este dato: "La excavadora Bagger 293 pesa 14.200 toneladas". TEXTOS EXACTOS: TITULAR: "LA EXCAVADORA BAGGER 293 PESA 14.200 TONELADAS". GANCHO: "Es el vehículo terrestre más grande. ¿Te imaginas?". PIE: "Explicación completa en la web · link en el perfil · Dato #467".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máquinas.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#467".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pesa más que la Torre Eiffel. 🤯 10 cosas sorprendentes sobre récords de máquinas que te harán decir “¿qué?”. ¿Cuál te sorprendió más? La explicación completa de los 10 datos, con fuentes, está en nuestra web: link en el perfil → busca el Dato #467. #fyp #parati #datoscuriosos #sabiasque #curiosidades #elDatodelDia</w:t>
      </w:r>
    </w:p>
    <w:p>
      <w:r>
        <w:br w:type="page"/>
      </w:r>
    </w:p>
    <w:p>
      <w:pPr>
        <w:pStyle w:val="Heading1"/>
      </w:pPr>
      <w:r>
        <w:t>CARRUSEL 468 — Récords de inventos</w:t>
      </w:r>
    </w:p>
    <w:p>
      <w:r>
        <w:rPr>
          <w:b/>
        </w:rPr>
        <w:t>Título: 10 secretos de récords de inventos que casi nadie conoce</w:t>
      </w:r>
    </w:p>
    <w:p>
      <w:r>
        <w:rPr>
          <w:b w:val="0"/>
        </w:rPr>
        <w:t>Gancho de portada: El número 1 tiene más de 11.000 patentes.</w:t>
      </w:r>
    </w:p>
    <w:p>
      <w:pPr>
        <w:pStyle w:val="Heading2"/>
      </w:pPr>
      <w:r>
        <w:t>PROMPT 1 — PORTADA</w:t>
      </w:r>
    </w:p>
    <w:p>
      <w:r>
        <w:rPr>
          <w:b w:val="0"/>
        </w:rPr>
        <w:t>Crea una imagen vertical 9:16 (1080x1920) para "El Dato del Día". PORTADA. Tema: Récords de inventos. ESCENA: portada cinematográfica que integre, de forma equilibrada y sin un protagonista único, elementos visuales de estos 10 datos: Edison registró 1.093 patentes; La primera ley de patentes es de 1474; En EE. UU. no hay edad mínima para patentar; En 1896 se patentó un aparato que saludaba con el sombrero; La patente del avión de los Wright desató una guerra legal; Existe una patente para peinarse la calva; La patente del teléfono se presentó horas antes que otra; En Australia se patentó la rueda en 2001; Una patente suele durar 20 años; Shunpei Yamazaki tiene más de 11.000 patentes. Deja espacio limpio para el texto. TEXTOS EXACTOS: TITULAR: "10 SECRETOS DE RÉCORDS DE INVENTOS QUE CASI NADIE CONOCE". GANCHO: "El número 1 tiene más de 11.000 patentes.". PIE: "Explicación completa en la web · link en el perfil · Dato #468".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inventos. ESCENA: una escena específica que muestre literalmente este dato: "Edison registró 1.093 patentes". TEXTOS EXACTOS: TITULAR: "EDISON REGISTRÓ 1.093 PATENTES". GANCHO: "En EE. UU.". PIE: "Explicación completa en la web · link en el perfil · Dato #468".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inventos. ESCENA: una escena específica que muestre literalmente este dato: "La primera ley de patentes es de 1474". TEXTOS EXACTOS: TITULAR: "LA PRIMERA LEY DE PATENTES ES DE 1474". GANCHO: "En Venecia.". PIE: "Explicación completa en la web · link en el perfil · Dato #468".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inventos. ESCENA: una escena específica que muestre literalmente este dato: "En EE. UU. no hay edad mínima para patentar". TEXTOS EXACTOS: TITULAR: "EN EE. UU. NO HAY EDAD MÍNIMA PARA PATENTAR". GANCHO: "Hay inventores con patente antes de los 10 años.". PIE: "Explicación completa en la web · link en el perfil · Dato #468".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inventos. ESCENA: una escena específica que muestre literalmente este dato: "En 1896 se patentó un aparato que saludaba con el sombrero". TEXTOS EXACTOS: TITULAR: "EN 1896 SE PATENTÓ UN APARATO QUE SALUDABA CON EL SOMBRERO". GANCHO: "Lo levantaba solo.". PIE: "Explicación completa en la web · link en el perfil · Dato #468".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inventos. ESCENA: una escena específica que muestre literalmente este dato: "La patente del avión de los Wright desató una guerra legal". TEXTOS EXACTOS: TITULAR: "LA PATENTE DEL AVIÓN DE LOS WRIGHT DESATÓ UNA GUERRA LEGAL". GANCHO: "Frenó la aviación en EE. UU. durante años.". PIE: "Explicación completa en la web · link en el perfil · Dato #468".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inventos. ESCENA: una escena específica que muestre literalmente este dato: "Existe una patente para peinarse la calva". TEXTOS EXACTOS: TITULAR: "EXISTE UNA PATENTE PARA PEINARSE LA CALVA". GANCHO: "La técnica del "cortinilla", de 1977.". PIE: "Explicación completa en la web · link en el perfil · Dato #468".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inventos. ESCENA: una escena específica que muestre literalmente este dato: "La patente del teléfono se presentó horas antes que otra". TEXTOS EXACTOS: TITULAR: "LA PATENTE DEL TELÉFONO SE PRESENTÓ HORAS ANTES QUE OTRA". GANCHO: "Bell y Gray.". PIE: "Explicación completa en la web · link en el perfil · Dato #468".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inventos. ESCENA: una escena específica que muestre literalmente este dato: "En Australia se patentó la rueda en 2001". TEXTOS EXACTOS: TITULAR: "EN AUSTRALIA SE PATENTÓ LA RUEDA EN 2001". GANCHO: "Fue una broma para mostrar fallos del sistema.". PIE: "Explicación completa en la web · link en el perfil · Dato #468".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inventos. ESCENA: una escena específica que muestre literalmente este dato: "Una patente suele durar 20 años". TEXTOS EXACTOS: TITULAR: "UNA PATENTE SUELE DURAR 20 AÑOS". GANCHO: "Después el invento es de todos.". PIE: "Explicación completa en la web · link en el perfil · Dato #468".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inventos. ESCENA: una escena específica que muestre literalmente este dato: "Shunpei Yamazaki tiene más de 11.000 patentes". TEXTOS EXACTOS: TITULAR: "SHUNPEI YAMAZAKI TIENE MÁS DE 11.000 PATENTES". GANCHO: "Es el inventor con más patentes del mundo. ¿Lo sabías?". PIE: "Explicación completa en la web · link en el perfil · Dato #468".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inventos.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#468".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más de 11.000 patentes. 🤯 10 secretos de récords de inventos que casi nadie conoce. ¿Cuál te sorprendió más? La explicación completa de los 10 datos, con fuentes, está en nuestra web: link en el perfil → busca el Dato #468. #fyp #parati #datoscuriosos #sabiasque #curiosidades #elDatodelDia</w:t>
      </w:r>
    </w:p>
    <w:p>
      <w:r>
        <w:br w:type="page"/>
      </w:r>
    </w:p>
    <w:p>
      <w:pPr>
        <w:pStyle w:val="Heading1"/>
      </w:pPr>
      <w:r>
        <w:t>CARRUSEL 469 — Récords de objetos cotidianos</w:t>
      </w:r>
    </w:p>
    <w:p>
      <w:r>
        <w:rPr>
          <w:b/>
        </w:rPr>
        <w:t>Título: 10 datos increíbles de récords de objetos cotidianos que cambiarán tu forma de verlo</w:t>
      </w:r>
    </w:p>
    <w:p>
      <w:r>
        <w:rPr>
          <w:b w:val="0"/>
        </w:rPr>
        <w:t>Gancho de portada: El número 1 pesa más que un coche.</w:t>
      </w:r>
    </w:p>
    <w:p>
      <w:pPr>
        <w:pStyle w:val="Heading2"/>
      </w:pPr>
      <w:r>
        <w:t>PROMPT 1 — PORTADA</w:t>
      </w:r>
    </w:p>
    <w:p>
      <w:r>
        <w:rPr>
          <w:b w:val="0"/>
        </w:rPr>
        <w:t>Crea una imagen vertical 9:16 (1080x1920) para "El Dato del Día". PORTADA. Tema: Récords de objetos cotidianos. ESCENA: portada cinematográfica que integre, de forma equilibrada y sin un protagonista único, elementos visuales de estos 10 datos: La pelota de gomas elásticas más grande pesa más de 4 toneladas; La taza de café más grande tenía 22.739 litros; La pizza más larga superó los 1,9 km; El lápiz más grande mide más de 20 metros; La guitarra más grande mide 13 metros; El paraguas más grande tiene más de 23 metros; La bola de papel de aluminio más grande pesa más de 1.000 kg; La hamburguesa más grande pesó más de 1.000 kg; La pompa de jabón más grande medía más de 50 m³; La bola de hilo más grande pesa más de 9 toneladas. Deja espacio limpio para el texto. TEXTOS EXACTOS: TITULAR: "10 DATOS INCREÍBLES DE RÉCORDS DE OBJETOS COTIDIANOS QUE CAMBIARÁN TU FORMA DE VERLO". GANCHO: "El número 1 pesa más que un coche.". PIE: "Explicación completa en la web · link en el perfil · Dato #469".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objetos cotidianos. ESCENA: una escena específica que muestre literalmente este dato: "La pelota de gomas elásticas más grande pesa más de 4 toneladas". TEXTOS EXACTOS: TITULAR: "LA PELOTA DE GOMAS ELÁSTICAS MÁS GRANDE PESA MÁS DE 4 TONELADAS". GANCHO: "Tiene unas 700.000 gomas.". PIE: "Explicación completa en la web · link en el perfil · Dato #469".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objetos cotidianos. ESCENA: una escena específica que muestre literalmente este dato: "La taza de café más grande tenía 22.739 litros". TEXTOS EXACTOS: TITULAR: "LA TAZA DE CAFÉ MÁS GRANDE TENÍA 22.739 LITROS". GANCHO: "En Colombia, en 2014.". PIE: "Explicación completa en la web · link en el perfil · Dato #469".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objetos cotidianos. ESCENA: una escena específica que muestre literalmente este dato: "La pizza más larga superó los 1,9 km". TEXTOS EXACTOS: TITULAR: "LA PIZZA MÁS LARGA SUPERÓ LOS 1,9 KM". GANCHO: "En California, en 2022.". PIE: "Explicación completa en la web · link en el perfil · Dato #469".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objetos cotidianos. ESCENA: una escena específica que muestre literalmente este dato: "El lápiz más grande mide más de 20 metros". TEXTOS EXACTOS: TITULAR: "EL LÁPIZ MÁS GRANDE MIDE MÁS DE 20 METROS". GANCHO: "En Malasia.". PIE: "Explicación completa en la web · link en el perfil · Dato #469".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objetos cotidianos. ESCENA: una escena específica que muestre literalmente este dato: "La guitarra más grande mide 13 metros". TEXTOS EXACTOS: TITULAR: "LA GUITARRA MÁS GRANDE MIDE 13 METROS". GANCHO: "Y suena de verdad.". PIE: "Explicación completa en la web · link en el perfil · Dato #469".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objetos cotidianos. ESCENA: una escena específica que muestre literalmente este dato: "El paraguas más grande tiene más de 23 metros". TEXTOS EXACTOS: TITULAR: "EL PARAGUAS MÁS GRANDE TIENE MÁS DE 23 METROS". GANCHO: "De diámetro.". PIE: "Explicación completa en la web · link en el perfil · Dato #469".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objetos cotidianos. ESCENA: una escena específica que muestre literalmente este dato: "La bola de papel de aluminio más grande pesa más de 1.000 kg". TEXTOS EXACTOS: TITULAR: "LA BOLA DE PAPEL DE ALUMINIO MÁS GRANDE PESA MÁS DE 1.000 KG". GANCHO: "Hecha por estudiantes.". PIE: "Explicación completa en la web · link en el perfil · Dato #469".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objetos cotidianos. ESCENA: una escena específica que muestre literalmente este dato: "La hamburguesa más grande pesó más de 1.000 kg". TEXTOS EXACTOS: TITULAR: "LA HAMBURGUESA MÁS GRANDE PESÓ MÁS DE 1.000 KG". GANCHO: "En Alemania, 2017.". PIE: "Explicación completa en la web · link en el perfil · Dato #469".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objetos cotidianos. ESCENA: una escena específica que muestre literalmente este dato: "La pompa de jabón más grande medía más de 50 m³". TEXTOS EXACTOS: TITULAR: "LA POMPA DE JABÓN MÁS GRANDE MEDÍA MÁS DE 50 M³". GANCHO: "Libre, sin cerrar.". PIE: "Explicación completa en la web · link en el perfil · Dato #469".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objetos cotidianos. ESCENA: una escena específica que muestre literalmente este dato: "La bola de hilo más grande pesa más de 9 toneladas". TEXTOS EXACTOS: TITULAR: "LA BOLA DE HILO MÁS GRANDE PESA MÁS DE 9 TONELADAS". GANCHO: "En Kansas, y la gente sigue añadiendo hilo. ¿La verías?". PIE: "Explicación completa en la web · link en el perfil · Dato #469".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objetos cotidianos.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#469".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pesa más que un coche. 🤯 10 datos increíbles de récords de objetos cotidianos que cambiarán tu forma de verlo. ¿Cuál te sorprendió más? La explicación completa de los 10 datos, con fuentes, está en nuestra web: link en el perfil → busca el Dato #469. #fyp #parati #datoscuriosos #sabiasque #curiosidades #elDatodelDia</w:t>
      </w:r>
    </w:p>
    <w:p>
      <w:r>
        <w:br w:type="page"/>
      </w:r>
    </w:p>
    <w:p>
      <w:pPr>
        <w:pStyle w:val="Heading1"/>
      </w:pPr>
      <w:r>
        <w:t>CARRUSEL 470 — Récords de libros</w:t>
      </w:r>
    </w:p>
    <w:p>
      <w:r>
        <w:rPr>
          <w:b/>
        </w:rPr>
        <w:t>Título: 10 datos sobre récords de libros que parecen inventados pero son reales</w:t>
      </w:r>
    </w:p>
    <w:p>
      <w:r>
        <w:rPr>
          <w:b w:val="0"/>
        </w:rPr>
        <w:t>Gancho de portada: El número 1 es el libro más robado de las bibliotecas.</w:t>
      </w:r>
    </w:p>
    <w:p>
      <w:pPr>
        <w:pStyle w:val="Heading2"/>
      </w:pPr>
      <w:r>
        <w:t>PROMPT 1 — PORTADA</w:t>
      </w:r>
    </w:p>
    <w:p>
      <w:r>
        <w:rPr>
          <w:b w:val="0"/>
        </w:rPr>
        <w:t>Crea una imagen vertical 9:16 (1080x1920) para "El Dato del Día". PORTADA. Tema: Récords de libros. ESCENA: portada cinematográfica que integre, de forma equilibrada y sin un protagonista único, elementos visuales de estos 10 datos: La Biblia es el libro más vendido; "Don Quijote" es de las novelas más vendidas; "El Principito" es de los libros más traducidos; Agatha Christie es la novelista más vendida; "En busca del tiempo perdido" es de las novelas más largas; Barbara Cartland escribió 723 novelas; "Harry Potter" se tradujo a más de 80 idiomas; El diccionario Oxford tardó 70 años; Un ejemplar del First Folio de Shakespeare se vendió por casi 10 millones; El Libro Guinness de los Récords sería el más robado. Deja espacio limpio para el texto. TEXTOS EXACTOS: TITULAR: "10 DATOS SOBRE RÉCORDS DE LIBROS QUE PARECEN INVENTADOS PERO SON REALES". GANCHO: "El número 1 es el libro más robado de las bibliotecas.". PIE: "Explicación completa en la web · link en el perfil · Dato #470".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libros. ESCENA: una escena específica que muestre literalmente este dato: "La Biblia es el libro más vendido". TEXTOS EXACTOS: TITULAR: "LA BIBLIA ES EL LIBRO MÁS VENDIDO". GANCHO: "Miles de millones de ejemplares.". PIE: "Explicación completa en la web · link en el perfil · Dato #470".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libros. ESCENA: una escena específica que muestre literalmente este dato: ""Don Quijote" es de las novelas más vendidas". TEXTOS EXACTOS: TITULAR: ""DON QUIJOTE" ES DE LAS NOVELAS MÁS VENDIDAS". GANCHO: "Unos 500 millones, según estimaciones.". PIE: "Explicación completa en la web · link en el perfil · Dato #470".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libros. ESCENA: una escena específica que muestre literalmente este dato: ""El Principito" es de los libros más traducidos". TEXTOS EXACTOS: TITULAR: ""EL PRINCIPITO" ES DE LOS LIBROS MÁS TRADUCIDOS". GANCHO: "Más de 500 idiomas.". PIE: "Explicación completa en la web · link en el perfil · Dato #470".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libros. ESCENA: una escena específica que muestre literalmente este dato: "Agatha Christie es la novelista más vendida". TEXTOS EXACTOS: TITULAR: "AGATHA CHRISTIE ES LA NOVELISTA MÁS VENDIDA". GANCHO: "Unos 2.000 millones de libros.". PIE: "Explicación completa en la web · link en el perfil · Dato #470".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libros. ESCENA: una escena específica que muestre literalmente este dato: ""En busca del tiempo perdido" es de las novelas más largas". TEXTOS EXACTOS: TITULAR: ""EN BUSCA DEL TIEMPO PERDIDO" ES DE LAS NOVELAS MÁS LARGAS". GANCHO: "Más de 1,2 millones de palabras.". PIE: "Explicación completa en la web · link en el perfil · Dato #470".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libros. ESCENA: una escena específica que muestre literalmente este dato: "Barbara Cartland escribió 723 novelas". TEXTOS EXACTOS: TITULAR: "BARBARA CARTLAND ESCRIBIÓ 723 NOVELAS". GANCHO: "Récord.". PIE: "Explicación completa en la web · link en el perfil · Dato #470".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libros. ESCENA: una escena específica que muestre literalmente este dato: ""Harry Potter" se tradujo a más de 80 idiomas". TEXTOS EXACTOS: TITULAR: ""HARRY POTTER" SE TRADUJO A MÁS DE 80 IDIOMAS". GANCHO: "Incluido latín.". PIE: "Explicación completa en la web · link en el perfil · Dato #470".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libros. ESCENA: una escena específica que muestre literalmente este dato: "El diccionario Oxford tardó 70 años". TEXTOS EXACTOS: TITULAR: "EL DICCIONARIO OXFORD TARDÓ 70 AÑOS". GANCHO: "En completarse.". PIE: "Explicación completa en la web · link en el perfil · Dato #470".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libros. ESCENA: una escena específica que muestre literalmente este dato: "Un ejemplar del First Folio de Shakespeare se vendió por casi 10 millones". TEXTOS EXACTOS: TITULAR: "UN EJEMPLAR DEL FIRST FOLIO DE SHAKESPEARE SE VENDIÓ POR CASI 10 MILLONES". GANCHO: "En 2020.". PIE: "Explicación completa en la web · link en el perfil · Dato #470".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libros. ESCENA: una escena específica que muestre literalmente este dato: "El Libro Guinness de los Récords sería el más robado". TEXTOS EXACTOS: TITULAR: "EL LIBRO GUINNESS DE LOS RÉCORDS SERÍA EL MÁS ROBADO". GANCHO: "En bibliotecas públicas. ¿Lo sabías?". PIE: "Explicación completa en la web · link en el perfil · Dato #470".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libros.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#470".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el libro más robado de las bibliotecas. 🤯 10 datos sobre récords de libros que parecen inventados pero son reales. ¿Cuál te sorprendió más? La explicación completa de los 10 datos, con fuentes, está en nuestra web: link en el perfil → busca el Dato #470. #fyp #parati #datoscuriosos #sabiasque #curiosidades #elDatodelDia</w:t>
      </w:r>
    </w:p>
    <w:p>
      <w:r>
        <w:br w:type="page"/>
      </w:r>
    </w:p>
    <w:p>
      <w:pPr>
        <w:pStyle w:val="Heading1"/>
      </w:pPr>
      <w:r>
        <w:t>CARRUSEL 471 — Récords de colecciones</w:t>
      </w:r>
    </w:p>
    <w:p>
      <w:r>
        <w:rPr>
          <w:b/>
        </w:rPr>
        <w:t>Título: 10 curiosidades de récords de colecciones que probablemente no conocías</w:t>
      </w:r>
    </w:p>
    <w:p>
      <w:r>
        <w:rPr>
          <w:b w:val="0"/>
        </w:rPr>
        <w:t>Gancho de portada: El número 1 tiene 155 millones de objetos.</w:t>
      </w:r>
    </w:p>
    <w:p>
      <w:pPr>
        <w:pStyle w:val="Heading2"/>
      </w:pPr>
      <w:r>
        <w:t>PROMPT 1 — PORTADA</w:t>
      </w:r>
    </w:p>
    <w:p>
      <w:r>
        <w:rPr>
          <w:b w:val="0"/>
        </w:rPr>
        <w:t>Crea una imagen vertical 9:16 (1080x1920) para "El Dato del Día". PORTADA. Tema: Récords de colecciones. ESCENA: portada cinematográfica que integre, de forma equilibrada y sin un protagonista único, elementos visuales de estos 10 datos: El Louvre es el museo más visitado; El Hermitage tiene más de 3 millones de piezas; El Museo Británico tiene 8 millones de objetos; Hay una colección de más de 9.000 patitos de goma; La NASA guarda 382 kg de rocas lunares; Hay coleccionistas de bolsas de mareo; El Museo de Historia Natural de Londres tiene 80 millones de especímenes; El Museo del Oro de Bogotá tiene unas 34.000 piezas de oro; El Museo del Prado tiene más de 8.000 pinturas; El Smithsonian tiene unos 155 millones de objetos. Deja espacio limpio para el texto. TEXTOS EXACTOS: TITULAR: "10 CURIOSIDADES DE RÉCORDS DE COLECCIONES QUE PROBABLEMENTE NO CONOCÍAS". GANCHO: "El número 1 tiene 155 millones de objetos.". PIE: "Explicación completa en la web · link en el perfil · Dato #471".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Récords de colecciones. ESCENA: una escena específica que muestre literalmente este dato: "El Louvre es el museo más visitado". TEXTOS EXACTOS: TITULAR: "EL LOUVRE ES EL MUSEO MÁS VISITADO". GANCHO: "Unos 9 millones al año.". PIE: "Explicación completa en la web · link en el perfil · Dato #471".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Récords de colecciones. ESCENA: una escena específica que muestre literalmente este dato: "El Hermitage tiene más de 3 millones de piezas". TEXTOS EXACTOS: TITULAR: "EL HERMITAGE TIENE MÁS DE 3 MILLONES DE PIEZAS". GANCHO: "Y gatos que lo cuidan.". PIE: "Explicación completa en la web · link en el perfil · Dato #471".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Récords de colecciones. ESCENA: una escena específica que muestre literalmente este dato: "El Museo Británico tiene 8 millones de objetos". TEXTOS EXACTOS: TITULAR: "EL MUSEO BRITÁNICO TIENE 8 MILLONES DE OBJETOS". GANCHO: "Solo expone un 1%.". PIE: "Explicación completa en la web · link en el perfil · Dato #471".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Récords de colecciones. ESCENA: una escena específica que muestre literalmente este dato: "Hay una colección de más de 9.000 patitos de goma". TEXTOS EXACTOS: TITULAR: "HAY UNA COLECCIÓN DE MÁS DE 9.000 PATITOS DE GOMA". GANCHO: "Récord Guinness.". PIE: "Explicación completa en la web · link en el perfil · Dato #471".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Récords de colecciones. ESCENA: una escena específica que muestre literalmente este dato: "La NASA guarda 382 kg de rocas lunares". TEXTOS EXACTOS: TITULAR: "LA NASA GUARDA 382 KG DE ROCAS LUNARES". GANCHO: "Del programa Apolo.". PIE: "Explicación completa en la web · link en el perfil · Dato #471".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Récords de colecciones. ESCENA: una escena específica que muestre literalmente este dato: "Hay coleccionistas de bolsas de mareo". TEXTOS EXACTOS: TITULAR: "HAY COLECCIONISTAS DE BOLSAS DE MAREO". GANCHO: "Miles de aviones.". PIE: "Explicación completa en la web · link en el perfil · Dato #471".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Récords de colecciones. ESCENA: una escena específica que muestre literalmente este dato: "El Museo de Historia Natural de Londres tiene 80 millones de especímenes". TEXTOS EXACTOS: TITULAR: "EL MUSEO DE HISTORIA NATURAL DE LONDRES TIENE 80 MILLONES DE ESPECÍMENES". GANCHO: "Algunos los recogió Darwin.". PIE: "Explicación completa en la web · link en el perfil · Dato #471".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Récords de colecciones. ESCENA: una escena específica que muestre literalmente este dato: "El Museo del Oro de Bogotá tiene unas 34.000 piezas de oro". TEXTOS EXACTOS: TITULAR: "EL MUSEO DEL ORO DE BOGOTÁ TIENE UNAS 34.000 PIEZAS DE ORO". GANCHO: "La mayor colección prehispánica.". PIE: "Explicación completa en la web · link en el perfil · Dato #471".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Récords de colecciones. ESCENA: una escena específica que muestre literalmente este dato: "El Museo del Prado tiene más de 8.000 pinturas". TEXTOS EXACTOS: TITULAR: "EL MUSEO DEL PRADO TIENE MÁS DE 8.000 PINTURAS". GANCHO: "Expone unas 1.300.". PIE: "Explicación completa en la web · link en el perfil · Dato #471".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Récords de colecciones. ESCENA: una escena específica que muestre literalmente este dato: "El Smithsonian tiene unos 155 millones de objetos". TEXTOS EXACTOS: TITULAR: "EL SMITHSONIAN TIENE UNOS 155 MILLONES DE OBJETOS". GANCHO: "Es el mayor complejo de museos del mundo. ¿Lo visitarías?". PIE: "Explicación completa en la web · link en el perfil · Dato #471".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Récords de colecciones.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#471".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tiene 155 millones de objetos. 🤯 10 curiosidades de récords de colecciones que probablemente no conocías. ¿Cuál te sorprendió más? La explicación completa de los 10 datos, con fuentes, está en nuestra web: link en el perfil → busca el Dato #471. #fyp #parati #datoscuriosos #sabiasque #curiosidades #elDatodelDia</w:t>
      </w:r>
    </w:p>
    <w:p>
      <w:r>
        <w:br w:type="page"/>
      </w:r>
    </w:p>
    <w:p>
      <w:pPr>
        <w:pStyle w:val="Heading1"/>
      </w:pPr>
      <w:r>
        <w:t>CARRUSEL 472 — Tradiciones culinarias curiosas</w:t>
      </w:r>
    </w:p>
    <w:p>
      <w:r>
        <w:rPr>
          <w:b/>
        </w:rPr>
        <w:t>Título: 10 cosas sorprendentes sobre tradiciones culinarias curiosas que te harán decir “¿qué?”</w:t>
      </w:r>
    </w:p>
    <w:p>
      <w:r>
        <w:rPr>
          <w:b w:val="0"/>
        </w:rPr>
        <w:t>Gancho de portada: El número 1 se come solo con una mano.</w:t>
      </w:r>
    </w:p>
    <w:p>
      <w:pPr>
        <w:pStyle w:val="Heading2"/>
      </w:pPr>
      <w:r>
        <w:t>PROMPT 1 — PORTADA</w:t>
      </w:r>
    </w:p>
    <w:p>
      <w:r>
        <w:rPr>
          <w:b w:val="0"/>
        </w:rPr>
        <w:t>Crea una imagen vertical 9:16 (1080x1920) para "El Dato del Día". PORTADA. Tema: Tradiciones culinarias curiosas. ESCENA: portada cinematográfica que integre, de forma equilibrada y sin un protagonista único, elementos visuales de estos 10 datos: En Japón sorber los fideos es de buena educación; En Italia el cappuccino es solo para desayunar; En Tailandia se come con cuchara y tenedor; En Etiopía se come del mismo plato; En Corea no se levanta el cuenco de arroz; En Georgia el brindis lo dirige un tamada; En China dejar comida en el plato es cortés; En Francia el pan va sobre la mesa; En Rusia no se brinda con agua; En India se come con la mano derecha. Deja espacio limpio para el texto. TEXTOS EXACTOS: TITULAR: "10 COSAS SORPRENDENTES SOBRE TRADICIONES CULINARIAS CURIOSAS QUE TE HARÁN DECIR “¿QUÉ?”". GANCHO: "El número 1 se come solo con una mano.". PIE: "Explicación completa en la web · link en el perfil · Dato #472".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Tradiciones culinarias curiosas. ESCENA: una escena específica que muestre literalmente este dato: "En Japón sorber los fideos es de buena educación". TEXTOS EXACTOS: TITULAR: "EN JAPÓN SORBER LOS FIDEOS ES DE BUENA EDUCACIÓN". GANCHO: "Muestra que te gustan.". PIE: "Explicación completa en la web · link en el perfil · Dato #472".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Tradiciones culinarias curiosas. ESCENA: una escena específica que muestre literalmente este dato: "En Italia el cappuccino es solo para desayunar". TEXTOS EXACTOS: TITULAR: "EN ITALIA EL CAPPUCCINO ES SOLO PARA DESAYUNAR". GANCHO: "Casi nunca tras comer.". PIE: "Explicación completa en la web · link en el perfil · Dato #472".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Tradiciones culinarias curiosas. ESCENA: una escena específica que muestre literalmente este dato: "En Tailandia se come con cuchara y tenedor". TEXTOS EXACTOS: TITULAR: "EN TAILANDIA SE COME CON CUCHARA Y TENEDOR". GANCHO: "El tenedor empuja la comida.". PIE: "Explicación completa en la web · link en el perfil · Dato #472".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Tradiciones culinarias curiosas. ESCENA: una escena específica que muestre literalmente este dato: "En Etiopía se come del mismo plato". TEXTOS EXACTOS: TITULAR: "EN ETIOPÍA SE COME DEL MISMO PLATO". GANCHO: "Con pan injera.". PIE: "Explicación completa en la web · link en el perfil · Dato #472".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Tradiciones culinarias curiosas. ESCENA: una escena específica que muestre literalmente este dato: "En Corea no se levanta el cuenco de arroz". TEXTOS EXACTOS: TITULAR: "EN COREA NO SE LEVANTA EL CUENCO DE ARROZ". GANCHO: "Se come en la mesa.". PIE: "Explicación completa en la web · link en el perfil · Dato #472".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Tradiciones culinarias curiosas. ESCENA: una escena específica que muestre literalmente este dato: "En Georgia el brindis lo dirige un tamada". TEXTOS EXACTOS: TITULAR: "EN GEORGIA EL BRINDIS LO DIRIGE UN TAMADA". GANCHO: "Un maestro de ceremonias.". PIE: "Explicación completa en la web · link en el perfil · Dato #472".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Tradiciones culinarias curiosas. ESCENA: una escena específica que muestre literalmente este dato: "En China dejar comida en el plato es cortés". TEXTOS EXACTOS: TITULAR: "EN CHINA DEJAR COMIDA EN EL PLATO ES CORTÉS". GANCHO: "Indica que te dieron suficiente.". PIE: "Explicación completa en la web · link en el perfil · Dato #472".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Tradiciones culinarias curiosas. ESCENA: una escena específica que muestre literalmente este dato: "En Francia el pan va sobre la mesa". TEXTOS EXACTOS: TITULAR: "EN FRANCIA EL PAN VA SOBRE LA MESA". GANCHO: "No en el plato.". PIE: "Explicación completa en la web · link en el perfil · Dato #472".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Tradiciones culinarias curiosas. ESCENA: una escena específica que muestre literalmente este dato: "En Rusia no se brinda con agua". TEXTOS EXACTOS: TITULAR: "EN RUSIA NO SE BRINDA CON AGUA". GANCHO: "Trae mala suerte.". PIE: "Explicación completa en la web · link en el perfil · Dato #472".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Tradiciones culinarias curiosas. ESCENA: una escena específica que muestre literalmente este dato: "En India se come con la mano derecha". TEXTOS EXACTOS: TITULAR: "EN INDIA SE COME CON LA MANO DERECHA". GANCHO: "La izquierda se considera impura. ¿Lo sabías?". PIE: "Explicación completa en la web · link en el perfil · Dato #472".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Tradiciones culinarias curiosas.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#472".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come solo con una mano. 🤯 10 cosas sorprendentes sobre tradiciones culinarias curiosas que te harán decir “¿qué?”. ¿Cuál te sorprendió más? La explicación completa de los 10 datos, con fuentes, está en nuestra web: link en el perfil → busca el Dato #472. #fyp #parati #datoscuriosos #sabiasque #curiosidades #elDatodelDia</w:t>
      </w:r>
    </w:p>
    <w:p>
      <w:r>
        <w:br w:type="page"/>
      </w:r>
    </w:p>
    <w:p>
      <w:pPr>
        <w:pStyle w:val="Heading1"/>
      </w:pPr>
      <w:r>
        <w:t>CARRUSEL 473 — Desayunos tradicionales sorprendentes</w:t>
      </w:r>
    </w:p>
    <w:p>
      <w:r>
        <w:rPr>
          <w:b/>
        </w:rPr>
        <w:t>Título: 10 secretos de desayunos tradicionales sorprendentes que casi nadie conoce</w:t>
      </w:r>
    </w:p>
    <w:p>
      <w:r>
        <w:rPr>
          <w:b w:val="0"/>
        </w:rPr>
        <w:t>Gancho de portada: El número 1 es una sopa para empezar el día.</w:t>
      </w:r>
    </w:p>
    <w:p>
      <w:pPr>
        <w:pStyle w:val="Heading2"/>
      </w:pPr>
      <w:r>
        <w:t>PROMPT 1 — PORTADA</w:t>
      </w:r>
    </w:p>
    <w:p>
      <w:r>
        <w:rPr>
          <w:b w:val="0"/>
        </w:rPr>
        <w:t>Crea una imagen vertical 9:16 (1080x1920) para "El Dato del Día". PORTADA. Tema: Desayunos tradicionales sorprendentes. ESCENA: portada cinematográfica que integre, de forma equilibrada y sin un protagonista único, elementos visuales de estos 10 datos: En Japón se desayuna pescado y arroz; En Turquía el desayuno tiene decenas de platos; En Colombia se desayuna changua; En Inglaterra el desayuno lleva alubias; En Israel el desayuno es buffet; En México se desayunan chilaquiles; En Egipto se desayuna ful medames; En Australia se unta Vegemite; En Islandia se toma skyr; En Vietnam se desayuna sopa pho. Deja espacio limpio para el texto. TEXTOS EXACTOS: TITULAR: "10 SECRETOS DE DESAYUNOS TRADICIONALES SORPRENDENTES QUE CASI NADIE CONOCE". GANCHO: "El número 1 es una sopa para empezar el día.". PIE: "Explicación completa en la web · link en el perfil · Dato #473".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Desayunos tradicionales sorprendentes. ESCENA: una escena específica que muestre literalmente este dato: "En Japón se desayuna pescado y arroz". TEXTOS EXACTOS: TITULAR: "EN JAPÓN SE DESAYUNA PESCADO Y ARROZ". GANCHO: "Con sopa de miso.". PIE: "Explicación completa en la web · link en el perfil · Dato #473".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Desayunos tradicionales sorprendentes. ESCENA: una escena específica que muestre literalmente este dato: "En Turquía el desayuno tiene decenas de platos". TEXTOS EXACTOS: TITULAR: "EN TURQUÍA EL DESAYUNO TIENE DECENAS DE PLATOS". GANCHO: ""Kahvaltı".". PIE: "Explicación completa en la web · link en el perfil · Dato #473".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Desayunos tradicionales sorprendentes. ESCENA: una escena específica que muestre literalmente este dato: "En Colombia se desayuna changua". TEXTOS EXACTOS: TITULAR: "EN COLOMBIA SE DESAYUNA CHANGUA". GANCHO: "Sopa de leche con huevo.". PIE: "Explicación completa en la web · link en el perfil · Dato #473".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Desayunos tradicionales sorprendentes. ESCENA: una escena específica que muestre literalmente este dato: "En Inglaterra el desayuno lleva alubias". TEXTOS EXACTOS: TITULAR: "EN INGLATERRA EL DESAYUNO LLEVA ALUBIAS". GANCHO: "Full English.". PIE: "Explicación completa en la web · link en el perfil · Dato #473".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Desayunos tradicionales sorprendentes. ESCENA: una escena específica que muestre literalmente este dato: "En Israel el desayuno es buffet". TEXTOS EXACTOS: TITULAR: "EN ISRAEL EL DESAYUNO ES BUFFET". GANCHO: "Nació en los kibutz.". PIE: "Explicación completa en la web · link en el perfil · Dato #473".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Desayunos tradicionales sorprendentes. ESCENA: una escena específica que muestre literalmente este dato: "En México se desayunan chilaquiles". TEXTOS EXACTOS: TITULAR: "EN MÉXICO SE DESAYUNAN CHILAQUILES". GANCHO: "Totopos con salsa.". PIE: "Explicación completa en la web · link en el perfil · Dato #473".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Desayunos tradicionales sorprendentes. ESCENA: una escena específica que muestre literalmente este dato: "En Egipto se desayuna ful medames". TEXTOS EXACTOS: TITULAR: "EN EGIPTO SE DESAYUNA FUL MEDAMES". GANCHO: "Habas guisadas.". PIE: "Explicación completa en la web · link en el perfil · Dato #473".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Desayunos tradicionales sorprendentes. ESCENA: una escena específica que muestre literalmente este dato: "En Australia se unta Vegemite". TEXTOS EXACTOS: TITULAR: "EN AUSTRALIA SE UNTA VEGEMITE". GANCHO: "Un extracto de levadura muy salado.". PIE: "Explicación completa en la web · link en el perfil · Dato #473".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Desayunos tradicionales sorprendentes. ESCENA: una escena específica que muestre literalmente este dato: "En Islandia se toma skyr". TEXTOS EXACTOS: TITULAR: "EN ISLANDIA SE TOMA SKYR". GANCHO: "Un lácteo muy proteico.". PIE: "Explicación completa en la web · link en el perfil · Dato #473".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Desayunos tradicionales sorprendentes. ESCENA: una escena específica que muestre literalmente este dato: "En Vietnam se desayuna sopa pho". TEXTOS EXACTOS: TITULAR: "EN VIETNAM SE DESAYUNA SOPA PHO". GANCHO: "Caliente, con fideos y hierbas. ¿Lo probarías?". PIE: "Explicación completa en la web · link en el perfil · Dato #473".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Desayunos tradicionales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#473".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una sopa para empezar el día. 🤯 10 secretos de desayunos tradicionales sorprendentes que casi nadie conoce. ¿Cuál te sorprendió más? La explicación completa de los 10 datos, con fuentes, está en nuestra web: link en el perfil → busca el Dato #473. #fyp #parati #datoscuriosos #sabiasque #curiosidades #elDatodelDia</w:t>
      </w:r>
    </w:p>
    <w:p>
      <w:r>
        <w:br w:type="page"/>
      </w:r>
    </w:p>
    <w:p>
      <w:pPr>
        <w:pStyle w:val="Heading1"/>
      </w:pPr>
      <w:r>
        <w:t>CARRUSEL 474 — Bebidas tradicionales curiosas</w:t>
      </w:r>
    </w:p>
    <w:p>
      <w:r>
        <w:rPr>
          <w:b/>
        </w:rPr>
        <w:t>Título: 10 datos increíbles de bebidas tradicionales curiosas que cambiarán tu forma de verlo</w:t>
      </w:r>
    </w:p>
    <w:p>
      <w:r>
        <w:rPr>
          <w:b w:val="0"/>
        </w:rPr>
        <w:t>Gancho de portada: El número 1 lleva canela, cardamomo y jengibre.</w:t>
      </w:r>
    </w:p>
    <w:p>
      <w:pPr>
        <w:pStyle w:val="Heading2"/>
      </w:pPr>
      <w:r>
        <w:t>PROMPT 1 — PORTADA</w:t>
      </w:r>
    </w:p>
    <w:p>
      <w:r>
        <w:rPr>
          <w:b w:val="0"/>
        </w:rPr>
        <w:t>Crea una imagen vertical 9:16 (1080x1920) para "El Dato del Día". PORTADA. Tema: Bebidas tradicionales curiosas. ESCENA: portada cinematográfica que integre, de forma equilibrada y sin un protagonista único, elementos visuales de estos 10 datos: El mate se bebe de un recipiente compartido; La chicha de maíz se fermentaba con saliva; El sake se hace con arroz y un hongo; El kvas ruso se hace con pan; El pulque era sagrado para los aztecas; El café de olla mexicano lleva piloncillo y canela; La horchata valenciana se hace con chufa; El lassi indio se hace con yogur; El tepache mexicano se hace con cáscara de piña; El chai masala lleva especias. Deja espacio limpio para el texto. TEXTOS EXACTOS: TITULAR: "10 DATOS INCREÍBLES DE BEBIDAS TRADICIONALES CURIOSAS QUE CAMBIARÁN TU FORMA DE VERLO". GANCHO: "El número 1 lleva canela, cardamomo y jengibre.". PIE: "Explicación completa en la web · link en el perfil · Dato #474".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Bebidas tradicionales curiosas. ESCENA: una escena específica que muestre literalmente este dato: "El mate se bebe de un recipiente compartido". TEXTOS EXACTOS: TITULAR: "EL MATE SE BEBE DE UN RECIPIENTE COMPARTIDO". GANCHO: "Pasa de mano en mano en Argentina y Uruguay.". PIE: "Explicación completa en la web · link en el perfil · Dato #474".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Bebidas tradicionales curiosas. ESCENA: una escena específica que muestre literalmente este dato: "La chicha de maíz se fermentaba con saliva". TEXTOS EXACTOS: TITULAR: "LA CHICHA DE MAÍZ SE FERMENTABA CON SALIVA". GANCHO: "Se masticaba el maíz en los Andes.". PIE: "Explicación completa en la web · link en el perfil · Dato #474".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Bebidas tradicionales curiosas. ESCENA: una escena específica que muestre literalmente este dato: "El sake se hace con arroz y un hongo". TEXTOS EXACTOS: TITULAR: "EL SAKE SE HACE CON ARROZ Y UN HONGO". GANCHO: "El koji convierte el almidón en azúcar.". PIE: "Explicación completa en la web · link en el perfil · Dato #474".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Bebidas tradicionales curiosas. ESCENA: una escena específica que muestre literalmente este dato: "El kvas ruso se hace con pan". TEXTOS EXACTOS: TITULAR: "EL KVAS RUSO SE HACE CON PAN". GANCHO: "Fermentado.". PIE: "Explicación completa en la web · link en el perfil · Dato #474".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Bebidas tradicionales curiosas. ESCENA: una escena específica que muestre literalmente este dato: "El pulque era sagrado para los aztecas". TEXTOS EXACTOS: TITULAR: "EL PULQUE ERA SAGRADO PARA LOS AZTECAS". GANCHO: "Viene del agave.". PIE: "Explicación completa en la web · link en el perfil · Dato #474".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Bebidas tradicionales curiosas. ESCENA: una escena específica que muestre literalmente este dato: "El café de olla mexicano lleva piloncillo y canela". TEXTOS EXACTOS: TITULAR: "EL CAFÉ DE OLLA MEXICANO LLEVA PILONCILLO Y CANELA". GANCHO: "Se hace en olla de barro.". PIE: "Explicación completa en la web · link en el perfil · Dato #474".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Bebidas tradicionales curiosas. ESCENA: una escena específica que muestre literalmente este dato: "La horchata valenciana se hace con chufa". TEXTOS EXACTOS: TITULAR: "LA HORCHATA VALENCIANA SE HACE CON CHUFA". GANCHO: "Un tubérculo.". PIE: "Explicación completa en la web · link en el perfil · Dato #474".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Bebidas tradicionales curiosas. ESCENA: una escena específica que muestre literalmente este dato: "El lassi indio se hace con yogur". TEXTOS EXACTOS: TITULAR: "EL LASSI INDIO SE HACE CON YOGUR". GANCHO: "Dulce o salado.". PIE: "Explicación completa en la web · link en el perfil · Dato #474".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Bebidas tradicionales curiosas. ESCENA: una escena específica que muestre literalmente este dato: "El tepache mexicano se hace con cáscara de piña". TEXTOS EXACTOS: TITULAR: "EL TEPACHE MEXICANO SE HACE CON CÁSCARA DE PIÑA". GANCHO: "Fermentada.". PIE: "Explicación completa en la web · link en el perfil · Dato #474".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Bebidas tradicionales curiosas. ESCENA: una escena específica que muestre literalmente este dato: "El chai masala lleva especias". TEXTOS EXACTOS: TITULAR: "EL CHAI MASALA LLEVA ESPECIAS". GANCHO: "Canela, cardamomo y jengibre. ¿Lo has probado?". PIE: "Explicación completa en la web · link en el perfil · Dato #474".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Bebidas tradicionales curiosas.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#474".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lleva canela, cardamomo y jengibre. 🤯 10 datos increíbles de bebidas tradicionales curiosas que cambiarán tu forma de verlo. ¿Cuál te sorprendió más? La explicación completa de los 10 datos, con fuentes, está en nuestra web: link en el perfil → busca el Dato #474. #fyp #parati #datoscuriosos #sabiasque #curiosidades #elDatodelDia</w:t>
      </w:r>
    </w:p>
    <w:p>
      <w:r>
        <w:br w:type="page"/>
      </w:r>
    </w:p>
    <w:p>
      <w:pPr>
        <w:pStyle w:val="Heading1"/>
      </w:pPr>
      <w:r>
        <w:t>CARRUSEL 475 — Postres regionales extraños</w:t>
      </w:r>
    </w:p>
    <w:p>
      <w:r>
        <w:rPr>
          <w:b/>
        </w:rPr>
        <w:t>Título: 10 datos sobre postres regionales extraños que parecen inventados pero son reales</w:t>
      </w:r>
    </w:p>
    <w:p>
      <w:r>
        <w:rPr>
          <w:b w:val="0"/>
        </w:rPr>
        <w:t>Gancho de portada: El número 1 se cocina bajo tierra.</w:t>
      </w:r>
    </w:p>
    <w:p>
      <w:pPr>
        <w:pStyle w:val="Heading2"/>
      </w:pPr>
      <w:r>
        <w:t>PROMPT 1 — PORTADA</w:t>
      </w:r>
    </w:p>
    <w:p>
      <w:r>
        <w:rPr>
          <w:b w:val="0"/>
        </w:rPr>
        <w:t>Crea una imagen vertical 9:16 (1080x1920) para "El Dato del Día". PORTADA. Tema: Postres regionales extraños. ESCENA: portada cinematográfica que integre, de forma equilibrada y sin un protagonista único, elementos visuales de estos 10 datos: El alfajor llegó con los árabes a España; El brigadeiro brasileño lleva nombre de un militar; El baklava tiene decenas de capas de masa; La pavlova se disputa entre Australia y Nueva Zelanda; El tres leches es típico de Latinoamérica; El mochi se hace golpeando arroz; La crema catalana es anterior a la crème brûlée; El gulab jamun se baña en almíbar; La tarta Sacher llegó a juicio; El curanto chileno se cocina en un hoyo. Deja espacio limpio para el texto. TEXTOS EXACTOS: TITULAR: "10 DATOS SOBRE POSTRES REGIONALES EXTRAÑOS QUE PARECEN INVENTADOS PERO SON REALES". GANCHO: "El número 1 se cocina bajo tierra.". PIE: "Explicación completa en la web · link en el perfil · Dato #475".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Postres regionales extraños. ESCENA: una escena específica que muestre literalmente este dato: "El alfajor llegó con los árabes a España". TEXTOS EXACTOS: TITULAR: "EL ALFAJOR LLEGÓ CON LOS ÁRABES A ESPAÑA". GANCHO: "Y viajó a América.". PIE: "Explicación completa en la web · link en el perfil · Dato #475".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Postres regionales extraños. ESCENA: una escena específica que muestre literalmente este dato: "El brigadeiro brasileño lleva nombre de un militar". TEXTOS EXACTOS: TITULAR: "EL BRIGADEIRO BRASILEÑO LLEVA NOMBRE DE UN MILITAR". GANCHO: "El brigadier Eduardo Gomes.". PIE: "Explicación completa en la web · link en el perfil · Dato #475".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Postres regionales extraños. ESCENA: una escena específica que muestre literalmente este dato: "El baklava tiene decenas de capas de masa". TEXTOS EXACTOS: TITULAR: "EL BAKLAVA TIENE DECENAS DE CAPAS DE MASA". GANCHO: "Masa filo.". PIE: "Explicación completa en la web · link en el perfil · Dato #475".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Postres regionales extraños. ESCENA: una escena específica que muestre literalmente este dato: "La pavlova se disputa entre Australia y Nueva Zelanda". TEXTOS EXACTOS: TITULAR: "LA PAVLOVA SE DISPUTA ENTRE AUSTRALIA Y NUEVA ZELANDA". GANCHO: "Por una bailarina rusa.". PIE: "Explicación completa en la web · link en el perfil · Dato #475".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Postres regionales extraños. ESCENA: una escena específica que muestre literalmente este dato: "El tres leches es típico de Latinoamérica". TEXTOS EXACTOS: TITULAR: "EL TRES LECHES ES TÍPICO DE LATINOAMÉRICA". GANCHO: "Bizcocho empapado.". PIE: "Explicación completa en la web · link en el perfil · Dato #475".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Postres regionales extraños. ESCENA: una escena específica que muestre literalmente este dato: "El mochi se hace golpeando arroz". TEXTOS EXACTOS: TITULAR: "EL MOCHI SE HACE GOLPEANDO ARROZ". GANCHO: "Con mazos.". PIE: "Explicación completa en la web · link en el perfil · Dato #475".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Postres regionales extraños. ESCENA: una escena específica que muestre literalmente este dato: "La crema catalana es anterior a la crème brûlée". TEXTOS EXACTOS: TITULAR: "LA CREMA CATALANA ES ANTERIOR A LA CRÈME BRÛLÉE". GANCHO: "Según los catalanes.". PIE: "Explicación completa en la web · link en el perfil · Dato #475".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Postres regionales extraños. ESCENA: una escena específica que muestre literalmente este dato: "El gulab jamun se baña en almíbar". TEXTOS EXACTOS: TITULAR: "EL GULAB JAMUN SE BAÑA EN ALMÍBAR". GANCHO: "India.". PIE: "Explicación completa en la web · link en el perfil · Dato #475".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Postres regionales extraños. ESCENA: una escena específica que muestre literalmente este dato: "La tarta Sacher llegó a juicio". TEXTOS EXACTOS: TITULAR: "LA TARTA SACHER LLEGÓ A JUICIO". GANCHO: "Dos pastelerías de Viena se disputaron el nombre.". PIE: "Explicación completa en la web · link en el perfil · Dato #475".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Postres regionales extraños. ESCENA: una escena específica que muestre literalmente este dato: "El curanto chileno se cocina en un hoyo". TEXTOS EXACTOS: TITULAR: "EL CURANTO CHILENO SE COCINA EN UN HOYO". GANCHO: "Con piedras calientes y hojas. ¿Lo sabías?". PIE: "Explicación completa en la web · link en el perfil · Dato #475".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Postres regionales extraños.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#475".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cocina bajo tierra. 🤯 10 datos sobre postres regionales extraños que parecen inventados pero son reales. ¿Cuál te sorprendió más? La explicación completa de los 10 datos, con fuentes, está en nuestra web: link en el perfil → busca el Dato #475. #fyp #parati #datoscuriosos #sabiasque #curiosidades #elDatodelDia</w:t>
      </w:r>
    </w:p>
    <w:p>
      <w:r>
        <w:br w:type="page"/>
      </w:r>
    </w:p>
    <w:p>
      <w:pPr>
        <w:pStyle w:val="Heading1"/>
      </w:pPr>
      <w:r>
        <w:t>CARRUSEL 476 — Conservación de alimentos histórica</w:t>
      </w:r>
    </w:p>
    <w:p>
      <w:r>
        <w:rPr>
          <w:b/>
        </w:rPr>
        <w:t>Título: 10 curiosidades de conservación de alimentos histórica que probablemente no conocías</w:t>
      </w:r>
    </w:p>
    <w:p>
      <w:r>
        <w:rPr>
          <w:b w:val="0"/>
        </w:rPr>
        <w:t>Gancho de portada: El número 1 se hacía con hielo de montaña.</w:t>
      </w:r>
    </w:p>
    <w:p>
      <w:pPr>
        <w:pStyle w:val="Heading2"/>
      </w:pPr>
      <w:r>
        <w:t>PROMPT 1 — PORTADA</w:t>
      </w:r>
    </w:p>
    <w:p>
      <w:r>
        <w:rPr>
          <w:b w:val="0"/>
        </w:rPr>
        <w:t>Crea una imagen vertical 9:16 (1080x1920) para "El Dato del Día". PORTADA. Tema: Conservación de alimentos histórica. ESCENA: portada cinematográfica que integre, de forma equilibrada y sin un protagonista único, elementos visuales de estos 10 datos: Los incas liofilizaban papas; La sal curaba el jamón; Los vikingos secaban bacalao al viento; El pemmican era carne con grasa; Se enterraban huevos en ceniza; El surströmming es arenque fermentado; El escabeche conserva con vinagre; Los pueblos del Ártico guardaban carne en el permafrost; El confitado conserva en grasa; Los romanos traían hielo de los Alpes. Deja espacio limpio para el texto. TEXTOS EXACTOS: TITULAR: "10 CURIOSIDADES DE CONSERVACIÓN DE ALIMENTOS HISTÓRICA QUE PROBABLEMENTE NO CONOCÍAS". GANCHO: "El número 1 se hacía con hielo de montaña.". PIE: "Explicación completa en la web · link en el perfil · Dato #476".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Conservación de alimentos histórica. ESCENA: una escena específica que muestre literalmente este dato: "Los incas liofilizaban papas". TEXTOS EXACTOS: TITULAR: "LOS INCAS LIOFILIZABAN PAPAS". GANCHO: "El chuño dura años.". PIE: "Explicación completa en la web · link en el perfil · Dato #476".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Conservación de alimentos histórica. ESCENA: una escena específica que muestre literalmente este dato: "La sal curaba el jamón". TEXTOS EXACTOS: TITULAR: "LA SAL CURABA EL JAMÓN". GANCHO: "Siglos antes de la nevera.". PIE: "Explicación completa en la web · link en el perfil · Dato #476".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Conservación de alimentos histórica. ESCENA: una escena específica que muestre literalmente este dato: "Los vikingos secaban bacalao al viento". TEXTOS EXACTOS: TITULAR: "LOS VIKINGOS SECABAN BACALAO AL VIENTO". GANCHO: "Dura años.". PIE: "Explicación completa en la web · link en el perfil · Dato #476".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Conservación de alimentos histórica. ESCENA: una escena específica que muestre literalmente este dato: "El pemmican era carne con grasa". TEXTOS EXACTOS: TITULAR: "EL PEMMICAN ERA CARNE CON GRASA". GANCHO: "Lo comían exploradores.". PIE: "Explicación completa en la web · link en el perfil · Dato #476".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Conservación de alimentos histórica. ESCENA: una escena específica que muestre literalmente este dato: "Se enterraban huevos en ceniza". TEXTOS EXACTOS: TITULAR: "SE ENTERRABAN HUEVOS EN CENIZA". GANCHO: "En China: huevos centenarios.". PIE: "Explicación completa en la web · link en el perfil · Dato #476".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Conservación de alimentos histórica. ESCENA: una escena específica que muestre literalmente este dato: "El surströmming es arenque fermentado". TEXTOS EXACTOS: TITULAR: "EL SURSTRÖMMING ES ARENQUE FERMENTADO". GANCHO: "Se abre al aire libre por su olor.". PIE: "Explicación completa en la web · link en el perfil · Dato #476".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Conservación de alimentos histórica. ESCENA: una escena específica que muestre literalmente este dato: "El escabeche conserva con vinagre". TEXTOS EXACTOS: TITULAR: "EL ESCABECHE CONSERVA CON VINAGRE". GANCHO: "Árabe.". PIE: "Explicación completa en la web · link en el perfil · Dato #476".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Conservación de alimentos histórica. ESCENA: una escena específica que muestre literalmente este dato: "Los pueblos del Ártico guardaban carne en el permafrost". TEXTOS EXACTOS: TITULAR: "LOS PUEBLOS DEL ÁRTICO GUARDABAN CARNE EN EL PERMAFROST". GANCHO: "Un congelador natural.". PIE: "Explicación completa en la web · link en el perfil · Dato #476".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Conservación de alimentos histórica. ESCENA: una escena específica que muestre literalmente este dato: "El confitado conserva en grasa". TEXTOS EXACTOS: TITULAR: "EL CONFITADO CONSERVA EN GRASA". GANCHO: "Pato.". PIE: "Explicación completa en la web · link en el perfil · Dato #476".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Conservación de alimentos histórica. ESCENA: una escena específica que muestre literalmente este dato: "Los romanos traían hielo de los Alpes". TEXTOS EXACTOS: TITULAR: "LOS ROMANOS TRAÍAN HIELO DE LOS ALPES". GANCHO: "Para enfriar bebidas. ¿Lo sabías?". PIE: "Explicación completa en la web · link en el perfil · Dato #476".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Conservación de alimentos histórica.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#476".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hacía con hielo de montaña. 🤯 10 curiosidades de conservación de alimentos histórica que probablemente no conocías. ¿Cuál te sorprendió más? La explicación completa de los 10 datos, con fuentes, está en nuestra web: link en el perfil → busca el Dato #476. #fyp #parati #datoscuriosos #sabiasque #curiosidades #elDatodelDia</w:t>
      </w:r>
    </w:p>
    <w:p>
      <w:r>
        <w:br w:type="page"/>
      </w:r>
    </w:p>
    <w:p>
      <w:pPr>
        <w:pStyle w:val="Heading1"/>
      </w:pPr>
      <w:r>
        <w:t>CARRUSEL 477 — Técnicas de cocina antiguas</w:t>
      </w:r>
    </w:p>
    <w:p>
      <w:r>
        <w:rPr>
          <w:b/>
        </w:rPr>
        <w:t>Título: 10 cosas sorprendentes sobre técnicas de cocina antiguas que te harán decir “¿qué?”</w:t>
      </w:r>
    </w:p>
    <w:p>
      <w:r>
        <w:rPr>
          <w:b w:val="0"/>
        </w:rPr>
        <w:t>Gancho de portada: El número 1 se cocina con piedras.</w:t>
      </w:r>
    </w:p>
    <w:p>
      <w:pPr>
        <w:pStyle w:val="Heading2"/>
      </w:pPr>
      <w:r>
        <w:t>PROMPT 1 — PORTADA</w:t>
      </w:r>
    </w:p>
    <w:p>
      <w:r>
        <w:rPr>
          <w:b w:val="0"/>
        </w:rPr>
        <w:t>Crea una imagen vertical 9:16 (1080x1920) para "El Dato del Día". PORTADA. Tema: Técnicas de cocina antiguas. ESCENA: portada cinematográfica que integre, de forma equilibrada y sin un protagonista único, elementos visuales de estos 10 datos: La nixtamalización hace nutritivo el maíz; El tandoor es un horno de barro; La paella se cocina en una sartén ancha y plana; El ahumado conserva y da sabor; La olla de barro cocina lento; Los romanos usaban garum; En Japón se cocina en piedra; Los aztecas usaban comal; La tempura la llevaron los portugueses a Japón; Se hervía agua con piedras calientes. Deja espacio limpio para el texto. TEXTOS EXACTOS: TITULAR: "10 COSAS SORPRENDENTES SOBRE TÉCNICAS DE COCINA ANTIGUAS QUE TE HARÁN DECIR “¿QUÉ?”". GANCHO: "El número 1 se cocina con piedras.". PIE: "Explicación completa en la web · link en el perfil · Dato #477".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Técnicas de cocina antiguas. ESCENA: una escena específica que muestre literalmente este dato: "La nixtamalización hace nutritivo el maíz". TEXTOS EXACTOS: TITULAR: "LA NIXTAMALIZACIÓN HACE NUTRITIVO EL MAÍZ". GANCHO: "Con cal, desde hace 3.000 años.". PIE: "Explicación completa en la web · link en el perfil · Dato #477".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Técnicas de cocina antiguas. ESCENA: una escena específica que muestre literalmente este dato: "El tandoor es un horno de barro". TEXTOS EXACTOS: TITULAR: "EL TANDOOR ES UN HORNO DE BARRO". GANCHO: "India.". PIE: "Explicación completa en la web · link en el perfil · Dato #477".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Técnicas de cocina antiguas. ESCENA: una escena específica que muestre literalmente este dato: "La paella se cocina en una sartén ancha y plana". TEXTOS EXACTOS: TITULAR: "LA PAELLA SE COCINA EN UNA SARTÉN ANCHA Y PLANA". GANCHO: "Para que el arroz quede en capa fina.". PIE: "Explicación completa en la web · link en el perfil · Dato #477".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Técnicas de cocina antiguas. ESCENA: una escena específica que muestre literalmente este dato: "El ahumado conserva y da sabor". TEXTOS EXACTOS: TITULAR: "EL AHUMADO CONSERVA Y DA SABOR". GANCHO: "Muy antiguo.". PIE: "Explicación completa en la web · link en el perfil · Dato #477".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Técnicas de cocina antiguas. ESCENA: una escena específica que muestre literalmente este dato: "La olla de barro cocina lento". TEXTOS EXACTOS: TITULAR: "LA OLLA DE BARRO COCINA LENTO". GANCHO: "Guisos.". PIE: "Explicación completa en la web · link en el perfil · Dato #477".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Técnicas de cocina antiguas. ESCENA: una escena específica que muestre literalmente este dato: "Los romanos usaban garum". TEXTOS EXACTOS: TITULAR: "LOS ROMANOS USABAN GARUM". GANCHO: "Salsa de pescado fermentado.". PIE: "Explicación completa en la web · link en el perfil · Dato #477".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Técnicas de cocina antiguas. ESCENA: una escena específica que muestre literalmente este dato: "En Japón se cocina en piedra". TEXTOS EXACTOS: TITULAR: "EN JAPÓN SE COCINA EN PIEDRA". GANCHO: "Ishiyaki.". PIE: "Explicación completa en la web · link en el perfil · Dato #477".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Técnicas de cocina antiguas. ESCENA: una escena específica que muestre literalmente este dato: "Los aztecas usaban comal". TEXTOS EXACTOS: TITULAR: "LOS AZTECAS USABAN COMAL". GANCHO: "Plancha de barro.". PIE: "Explicación completa en la web · link en el perfil · Dato #477".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Técnicas de cocina antiguas. ESCENA: una escena específica que muestre literalmente este dato: "La tempura la llevaron los portugueses a Japón". TEXTOS EXACTOS: TITULAR: "LA TEMPURA LA LLEVARON LOS PORTUGUESES A JAPÓN". GANCHO: "En el siglo XVI.". PIE: "Explicación completa en la web · link en el perfil · Dato #477".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Técnicas de cocina antiguas. ESCENA: una escena específica que muestre literalmente este dato: "Se hervía agua con piedras calientes". TEXTOS EXACTOS: TITULAR: "SE HERVÍA AGUA CON PIEDRAS CALIENTES". GANCHO: "Antes de la cerámica. ¿Lo sabías?". PIE: "Explicación completa en la web · link en el perfil · Dato #477".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Técnicas de cocina antiguas.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#477".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cocina con piedras. 🤯 10 cosas sorprendentes sobre técnicas de cocina antiguas que te harán decir “¿qué?”. ¿Cuál te sorprendió más? La explicación completa de los 10 datos, con fuentes, está en nuestra web: link en el perfil → busca el Dato #477. #fyp #parati #datoscuriosos #sabiasque #curiosidades #elDatodelDia</w:t>
      </w:r>
    </w:p>
    <w:p>
      <w:r>
        <w:br w:type="page"/>
      </w:r>
    </w:p>
    <w:p>
      <w:pPr>
        <w:pStyle w:val="Heading1"/>
      </w:pPr>
      <w:r>
        <w:t>CARRUSEL 478 — Utensilios de cocina curiosos</w:t>
      </w:r>
    </w:p>
    <w:p>
      <w:r>
        <w:rPr>
          <w:b/>
        </w:rPr>
        <w:t>Título: 10 secretos de utensilios de cocina curiosos que casi nadie conoce</w:t>
      </w:r>
    </w:p>
    <w:p>
      <w:r>
        <w:rPr>
          <w:b w:val="0"/>
        </w:rPr>
        <w:t>Gancho de portada: El número 1 se inventó para no llorar.</w:t>
      </w:r>
    </w:p>
    <w:p>
      <w:pPr>
        <w:pStyle w:val="Heading2"/>
      </w:pPr>
      <w:r>
        <w:t>PROMPT 1 — PORTADA</w:t>
      </w:r>
    </w:p>
    <w:p>
      <w:r>
        <w:rPr>
          <w:b w:val="0"/>
        </w:rPr>
        <w:t>Crea una imagen vertical 9:16 (1080x1920) para "El Dato del Día". PORTADA. Tema: Utensilios de cocina curiosos. ESCENA: portada cinematográfica que integre, de forma equilibrada y sin un protagonista único, elementos visuales de estos 10 datos: El tenedor tardó en aceptarse en Europa; Los palillos chinos tienen 3.000 años; El molcajete es de piedra volcánica; El wok cocina a fuego muy alto; El mortero es antiquísimo; La olla a presión es de 1679; El rallador se inventó para queso; El pelador Rex suizo es de 1947; El cuchillo de mesa se redondeó por orden real; Hay gafas para cortar cebolla. Deja espacio limpio para el texto. TEXTOS EXACTOS: TITULAR: "10 SECRETOS DE UTENSILIOS DE COCINA CURIOSOS QUE CASI NADIE CONOCE". GANCHO: "El número 1 se inventó para no llorar.". PIE: "Explicación completa en la web · link en el perfil · Dato #478".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Utensilios de cocina curiosos. ESCENA: una escena específica que muestre literalmente este dato: "El tenedor tardó en aceptarse en Europa". TEXTOS EXACTOS: TITULAR: "EL TENEDOR TARDÓ EN ACEPTARSE EN EUROPA". GANCHO: "Se veía como un lujo excesivo.". PIE: "Explicación completa en la web · link en el perfil · Dato #478".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Utensilios de cocina curiosos. ESCENA: una escena específica que muestre literalmente este dato: "Los palillos chinos tienen 3.000 años". TEXTOS EXACTOS: TITULAR: "LOS PALILLOS CHINOS TIENEN 3.000 AÑOS". GANCHO: "O más.". PIE: "Explicación completa en la web · link en el perfil · Dato #478".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Utensilios de cocina curiosos. ESCENA: una escena específica que muestre literalmente este dato: "El molcajete es de piedra volcánica". TEXTOS EXACTOS: TITULAR: "EL MOLCAJETE ES DE PIEDRA VOLCÁNICA". GANCHO: "México.". PIE: "Explicación completa en la web · link en el perfil · Dato #478".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Utensilios de cocina curiosos. ESCENA: una escena específica que muestre literalmente este dato: "El wok cocina a fuego muy alto". TEXTOS EXACTOS: TITULAR: "EL WOK COCINA A FUEGO MUY ALTO". GANCHO: "China.". PIE: "Explicación completa en la web · link en el perfil · Dato #478".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Utensilios de cocina curiosos. ESCENA: una escena específica que muestre literalmente este dato: "El mortero es antiquísimo". TEXTOS EXACTOS: TITULAR: "EL MORTERO ES ANTIQUÍSIMO". GANCHO: "Egipto.". PIE: "Explicación completa en la web · link en el perfil · Dato #478".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Utensilios de cocina curiosos. ESCENA: una escena específica que muestre literalmente este dato: "La olla a presión es de 1679". TEXTOS EXACTOS: TITULAR: "LA OLLA A PRESIÓN ES DE 1679". GANCHO: "Denis Papin.". PIE: "Explicación completa en la web · link en el perfil · Dato #478".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Utensilios de cocina curiosos. ESCENA: una escena específica que muestre literalmente este dato: "El rallador se inventó para queso". TEXTOS EXACTOS: TITULAR: "EL RALLADOR SE INVENTÓ PARA QUESO". GANCHO: "En Francia, siglo XVI.". PIE: "Explicación completa en la web · link en el perfil · Dato #478".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Utensilios de cocina curiosos. ESCENA: una escena específica que muestre literalmente este dato: "El pelador Rex suizo es de 1947". TEXTOS EXACTOS: TITULAR: "EL PELADOR REX SUIZO ES DE 1947". GANCHO: "Y casi no ha cambiado.". PIE: "Explicación completa en la web · link en el perfil · Dato #478".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Utensilios de cocina curiosos. ESCENA: una escena específica que muestre literalmente este dato: "El cuchillo de mesa se redondeó por orden real". TEXTOS EXACTOS: TITULAR: "EL CUCHILLO DE MESA SE REDONDEÓ POR ORDEN REAL". GANCHO: "Richelieu.". PIE: "Explicación completa en la web · link en el perfil · Dato #478".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Utensilios de cocina curiosos. ESCENA: una escena específica que muestre literalmente este dato: "Hay gafas para cortar cebolla". TEXTOS EXACTOS: TITULAR: "HAY GAFAS PARA CORTAR CEBOLLA". GANCHO: "Evitan el lagrimeo. ¿Las usarías?". PIE: "Explicación completa en la web · link en el perfil · Dato #478".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Utensilios de cocina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#478".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inventó para no llorar. 🤯 10 secretos de utensilios de cocina curiosos que casi nadie conoce. ¿Cuál te sorprendió más? La explicación completa de los 10 datos, con fuentes, está en nuestra web: link en el perfil → busca el Dato #478. #fyp #parati #datoscuriosos #sabiasque #curiosidades #elDatodelDia</w:t>
      </w:r>
    </w:p>
    <w:p>
      <w:r>
        <w:br w:type="page"/>
      </w:r>
    </w:p>
    <w:p>
      <w:pPr>
        <w:pStyle w:val="Heading1"/>
      </w:pPr>
      <w:r>
        <w:t>CARRUSEL 479 — Mercados de alimentos sorprendentes</w:t>
      </w:r>
    </w:p>
    <w:p>
      <w:r>
        <w:rPr>
          <w:b/>
        </w:rPr>
        <w:t>Título: 10 datos increíbles de mercados de alimentos sorprendentes que cambiarán tu forma de verlo</w:t>
      </w:r>
    </w:p>
    <w:p>
      <w:r>
        <w:rPr>
          <w:b w:val="0"/>
        </w:rPr>
        <w:t>Gancho de portada: El número 1 subasta un pescado por millones.</w:t>
      </w:r>
    </w:p>
    <w:p>
      <w:pPr>
        <w:pStyle w:val="Heading2"/>
      </w:pPr>
      <w:r>
        <w:t>PROMPT 1 — PORTADA</w:t>
      </w:r>
    </w:p>
    <w:p>
      <w:r>
        <w:rPr>
          <w:b w:val="0"/>
        </w:rPr>
        <w:t>Crea una imagen vertical 9:16 (1080x1920) para "El Dato del Día". PORTADA. Tema: Mercados de alimentos sorprendentes. ESCENA: portada cinematográfica que integre, de forma equilibrada y sin un protagonista único, elementos visuales de estos 10 datos: El mercado de Rungis es el mayor mercado de alimentos; El Chatuchak de Bangkok tiene unos 15.000 puestos; El Borough Market de Londres tiene siglos de historia; El mercado de pescado de Bergen existe desde la Edad Media; El mercado de Tlatelolco asombró a los españoles; El Mercado de San Miguel de Madrid es de hierro y cristal; En el mercado de Noryangjin eliges el pescado vivo; El Mercado Central de Valencia es modernista; El mercado Nishiki es "la cocina de Kioto"; En 2019 un atún se vendió por unos 3 millones de dólares. Deja espacio limpio para el texto. TEXTOS EXACTOS: TITULAR: "10 DATOS INCREÍBLES DE MERCADOS DE ALIMENTOS SORPRENDENTES QUE CAMBIARÁN TU FORMA DE VERLO". GANCHO: "El número 1 subasta un pescado por millones.". PIE: "Explicación completa en la web · link en el perfil · Dato #479".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Mercados de alimentos sorprendentes. ESCENA: una escena específica que muestre literalmente este dato: "El mercado de Rungis es el mayor mercado de alimentos". TEXTOS EXACTOS: TITULAR: "EL MERCADO DE RUNGIS ES EL MAYOR MERCADO DE ALIMENTOS". GANCHO: "Está junto a París.". PIE: "Explicación completa en la web · link en el perfil · Dato #479".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Mercados de alimentos sorprendentes. ESCENA: una escena específica que muestre literalmente este dato: "El Chatuchak de Bangkok tiene unos 15.000 puestos". TEXTOS EXACTOS: TITULAR: "EL CHATUCHAK DE BANGKOK TIENE UNOS 15.000 PUESTOS". GANCHO: "Abre los fines de semana.". PIE: "Explicación completa en la web · link en el perfil · Dato #479".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Mercados de alimentos sorprendentes. ESCENA: una escena específica que muestre literalmente este dato: "El Borough Market de Londres tiene siglos de historia". TEXTOS EXACTOS: TITULAR: "EL BOROUGH MARKET DE LONDRES TIENE SIGLOS DE HISTORIA". GANCHO: "Hay registros desde el siglo XIII.". PIE: "Explicación completa en la web · link en el perfil · Dato #479".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Mercados de alimentos sorprendentes. ESCENA: una escena específica que muestre literalmente este dato: "El mercado de pescado de Bergen existe desde la Edad Media". TEXTOS EXACTOS: TITULAR: "EL MERCADO DE PESCADO DE BERGEN EXISTE DESDE LA EDAD MEDIA". GANCHO: "En Noruega.". PIE: "Explicación completa en la web · link en el perfil · Dato #479".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Mercados de alimentos sorprendentes. ESCENA: una escena específica que muestre literalmente este dato: "El mercado de Tlatelolco asombró a los españoles". TEXTOS EXACTOS: TITULAR: "EL MERCADO DE TLATELOLCO ASOMBRÓ A LOS ESPAÑOLES". GANCHO: "Cortés escribió que era enorme.". PIE: "Explicación completa en la web · link en el perfil · Dato #479".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Mercados de alimentos sorprendentes. ESCENA: una escena específica que muestre literalmente este dato: "El Mercado de San Miguel de Madrid es de hierro y cristal". TEXTOS EXACTOS: TITULAR: "EL MERCADO DE SAN MIGUEL DE MADRID ES DE HIERRO Y CRISTAL". GANCHO: "Abrió en 1916.". PIE: "Explicación completa en la web · link en el perfil · Dato #479".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Mercados de alimentos sorprendentes. ESCENA: una escena específica que muestre literalmente este dato: "En el mercado de Noryangjin eliges el pescado vivo". TEXTOS EXACTOS: TITULAR: "EN EL MERCADO DE NORYANGJIN ELIGES EL PESCADO VIVO". GANCHO: "Y te lo cocinan en el piso de arriba.". PIE: "Explicación completa en la web · link en el perfil · Dato #479".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Mercados de alimentos sorprendentes. ESCENA: una escena específica que muestre literalmente este dato: "El Mercado Central de Valencia es modernista". TEXTOS EXACTOS: TITULAR: "EL MERCADO CENTRAL DE VALENCIA ES MODERNISTA". GANCHO: "Tiene unos 8.000 m².". PIE: "Explicación completa en la web · link en el perfil · Dato #479".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Mercados de alimentos sorprendentes. ESCENA: una escena específica que muestre literalmente este dato: "El mercado Nishiki es "la cocina de Kioto"". TEXTOS EXACTOS: TITULAR: "EL MERCADO NISHIKI ES "LA COCINA DE KIOTO"". GANCHO: "Tiene más de 400 años.". PIE: "Explicación completa en la web · link en el perfil · Dato #479".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Mercados de alimentos sorprendentes. ESCENA: una escena específica que muestre literalmente este dato: "En 2019 un atún se vendió por unos 3 millones de dólares". TEXTOS EXACTOS: TITULAR: "EN 2019 UN ATÚN SE VENDIÓ POR UNOS 3 MILLONES DE DÓLARES". GANCHO: "En la primera subasta del año en Tokio. ¿Lo creerías?". PIE: "Explicación completa en la web · link en el perfil · Dato #479".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Mercados de alimentos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#479".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subasta un pescado por millones. 🤯 10 datos increíbles de mercados de alimentos sorprendentes que cambiarán tu forma de verlo. ¿Cuál te sorprendió más? La explicación completa de los 10 datos, con fuentes, está en nuestra web: link en el perfil → busca el Dato #479. #fyp #parati #datoscuriosos #sabiasque #curiosidades #elDatodelDia</w:t>
      </w:r>
    </w:p>
    <w:p>
      <w:r>
        <w:br w:type="page"/>
      </w:r>
    </w:p>
    <w:p>
      <w:pPr>
        <w:pStyle w:val="Heading1"/>
      </w:pPr>
      <w:r>
        <w:t>CARRUSEL 480 — Fermentación y sus curiosidades</w:t>
      </w:r>
    </w:p>
    <w:p>
      <w:r>
        <w:rPr>
          <w:b/>
        </w:rPr>
        <w:t>Título: 10 datos sobre fermentación y sus curiosidades que parecen inventados pero son reales</w:t>
      </w:r>
    </w:p>
    <w:p>
      <w:r>
        <w:rPr>
          <w:b w:val="0"/>
        </w:rPr>
        <w:t>Gancho de portada: El número 1 huele tan fuerte que se come con valentía.</w:t>
      </w:r>
    </w:p>
    <w:p>
      <w:pPr>
        <w:pStyle w:val="Heading2"/>
      </w:pPr>
      <w:r>
        <w:t>PROMPT 1 — PORTADA</w:t>
      </w:r>
    </w:p>
    <w:p>
      <w:r>
        <w:rPr>
          <w:b w:val="0"/>
        </w:rPr>
        <w:t>Crea una imagen vertical 9:16 (1080x1920) para "El Dato del Día". PORTADA. Tema: Fermentación y sus curiosidades. ESCENA: portada cinematográfica que integre, de forma equilibrada y sin un protagonista único, elementos visuales de estos 10 datos: En Corea hay neveras especiales para el kimchi; El natto japonés hace hilos pegajosos; La kombucha se hace con una "madre" gelatinosa; El kéfir nació en el Cáucaso; El miso puede fermentar años; La salsa de soja fermenta meses; El tempeh es un pastel de soja fermentada; El té pu-erh se añeja como el vino; El cacao se fermenta antes de ser chocolate; El hákarl islandés es tiburón fermentado. Deja espacio limpio para el texto. TEXTOS EXACTOS: TITULAR: "10 DATOS SOBRE FERMENTACIÓN Y SUS CURIOSIDADES QUE PARECEN INVENTADOS PERO SON REALES". GANCHO: "El número 1 huele tan fuerte que se come con valentía.". PIE: "Explicación completa en la web · link en el perfil · Dato #480".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Fermentación y sus curiosidades. ESCENA: una escena específica que muestre literalmente este dato: "En Corea hay neveras especiales para el kimchi". TEXTOS EXACTOS: TITULAR: "EN COREA HAY NEVERAS ESPECIALES PARA EL KIMCHI". GANCHO: "Controlan la fermentación.". PIE: "Explicación completa en la web · link en el perfil · Dato #480".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Fermentación y sus curiosidades. ESCENA: una escena específica que muestre literalmente este dato: "El natto japonés hace hilos pegajosos". TEXTOS EXACTOS: TITULAR: "EL NATTO JAPONÉS HACE HILOS PEGAJOSOS". GANCHO: "Soja fermentada con bacterias.". PIE: "Explicación completa en la web · link en el perfil · Dato #480".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Fermentación y sus curiosidades. ESCENA: una escena específica que muestre literalmente este dato: "La kombucha se hace con una "madre" gelatinosa". TEXTOS EXACTOS: TITULAR: "LA KOMBUCHA SE HACE CON UNA "MADRE" GELATINOSA". GANCHO: "Un cultivo de bacterias y levaduras.". PIE: "Explicación completa en la web · link en el perfil · Dato #480".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Fermentación y sus curiosidades. ESCENA: una escena específica que muestre literalmente este dato: "El kéfir nació en el Cáucaso". TEXTOS EXACTOS: TITULAR: "EL KÉFIR NACIÓ EN EL CÁUCASO". GANCHO: "Con granos que parecen coliflor.". PIE: "Explicación completa en la web · link en el perfil · Dato #480".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Fermentación y sus curiosidades. ESCENA: una escena específica que muestre literalmente este dato: "El miso puede fermentar años". TEXTOS EXACTOS: TITULAR: "EL MISO PUEDE FERMENTAR AÑOS". GANCHO: "Pasta de soja.". PIE: "Explicación completa en la web · link en el perfil · Dato #480".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Fermentación y sus curiosidades. ESCENA: una escena específica que muestre literalmente este dato: "La salsa de soja fermenta meses". TEXTOS EXACTOS: TITULAR: "LA SALSA DE SOJA FERMENTA MESES". GANCHO: "Con trigo y hongos.". PIE: "Explicación completa en la web · link en el perfil · Dato #480".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Fermentación y sus curiosidades. ESCENA: una escena específica que muestre literalmente este dato: "El tempeh es un pastel de soja fermentada". TEXTOS EXACTOS: TITULAR: "EL TEMPEH ES UN PASTEL DE SOJA FERMENTADA". GANCHO: "Indonesia.". PIE: "Explicación completa en la web · link en el perfil · Dato #480".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Fermentación y sus curiosidades. ESCENA: una escena específica que muestre literalmente este dato: "El té pu-erh se añeja como el vino". TEXTOS EXACTOS: TITULAR: "EL TÉ PU-ERH SE AÑEJA COMO EL VINO". GANCHO: "Algunos tienen décadas.". PIE: "Explicación completa en la web · link en el perfil · Dato #480".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Fermentación y sus curiosidades. ESCENA: una escena específica que muestre literalmente este dato: "El cacao se fermenta antes de ser chocolate". TEXTOS EXACTOS: TITULAR: "EL CACAO SE FERMENTA ANTES DE SER CHOCOLATE". GANCHO: "Si no, sabría amargo.". PIE: "Explicación completa en la web · link en el perfil · Dato #480".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Fermentación y sus curiosidades. ESCENA: una escena específica que muestre literalmente este dato: "El hákarl islandés es tiburón fermentado". TEXTOS EXACTOS: TITULAR: "EL HÁKARL ISLANDÉS ES TIBURÓN FERMENTADO". GANCHO: "Huele a amoníaco. ¿Lo probarías?". PIE: "Explicación completa en la web · link en el perfil · Dato #480".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Fermentación y sus curiosidades.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#480".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huele tan fuerte que se come con valentía. 🤯 10 datos sobre fermentación y sus curiosidades que parecen inventados pero son reales. ¿Cuál te sorprendió más? La explicación completa de los 10 datos, con fuentes, está en nuestra web: link en el perfil → busca el Dato #480. #fyp #parati #datoscuriosos #sabiasque #curiosidades #elDatodelDia</w:t>
      </w:r>
    </w:p>
    <w:p>
      <w:r>
        <w:br w:type="page"/>
      </w:r>
    </w:p>
    <w:p>
      <w:pPr>
        <w:pStyle w:val="Heading1"/>
      </w:pPr>
      <w:r>
        <w:t>CARRUSEL 481 — Panificación tradicional</w:t>
      </w:r>
    </w:p>
    <w:p>
      <w:r>
        <w:rPr>
          <w:b/>
        </w:rPr>
        <w:t>Título: 10 curiosidades de panificación tradicional que probablemente no conocías</w:t>
      </w:r>
    </w:p>
    <w:p>
      <w:r>
        <w:rPr>
          <w:b w:val="0"/>
        </w:rPr>
        <w:t>Gancho de portada: El número 1 es Patrimonio de la Humanidad.</w:t>
      </w:r>
    </w:p>
    <w:p>
      <w:pPr>
        <w:pStyle w:val="Heading2"/>
      </w:pPr>
      <w:r>
        <w:t>PROMPT 1 — PORTADA</w:t>
      </w:r>
    </w:p>
    <w:p>
      <w:r>
        <w:rPr>
          <w:b w:val="0"/>
        </w:rPr>
        <w:t>Crea una imagen vertical 9:16 (1080x1920) para "El Dato del Día". PORTADA. Tema: Panificación tradicional. ESCENA: portada cinematográfica que integre, de forma equilibrada y sin un protagonista único, elementos visuales de estos 10 datos: La tortilla de maíz necesita cal; El pan injera se hace con teff; El pretzel lo habrían inventado monjes; El bagel se hierve antes de hornearse; El pan pita forma un bolsillo; El pan de centeno danés es muy oscuro; El pan ácimo no lleva levadura; El pan de Altamura tiene denominación de origen; Algunas masas madre tienen más de 100 años; El arte de la baguette es patrimonio de la UNESCO. Deja espacio limpio para el texto. TEXTOS EXACTOS: TITULAR: "10 CURIOSIDADES DE PANIFICACIÓN TRADICIONAL QUE PROBABLEMENTE NO CONOCÍAS". GANCHO: "El número 1 es Patrimonio de la Humanidad.". PIE: "Explicación completa en la web · link en el perfil · Dato #481".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Panificación tradicional. ESCENA: una escena específica que muestre literalmente este dato: "La tortilla de maíz necesita cal". TEXTOS EXACTOS: TITULAR: "LA TORTILLA DE MAÍZ NECESITA CAL". GANCHO: "Nixtamal.". PIE: "Explicación completa en la web · link en el perfil · Dato #481".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Panificación tradicional. ESCENA: una escena específica que muestre literalmente este dato: "El pan injera se hace con teff". TEXTOS EXACTOS: TITULAR: "EL PAN INJERA SE HACE CON TEFF". GANCHO: "Un cereal diminuto de Etiopía.". PIE: "Explicación completa en la web · link en el perfil · Dato #481".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Panificación tradicional. ESCENA: una escena específica que muestre literalmente este dato: "El pretzel lo habrían inventado monjes". TEXTOS EXACTOS: TITULAR: "EL PRETZEL LO HABRÍAN INVENTADO MONJES". GANCHO: "Con forma de brazos cruzados rezando.". PIE: "Explicación completa en la web · link en el perfil · Dato #481".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Panificación tradicional. ESCENA: una escena específica que muestre literalmente este dato: "El bagel se hierve antes de hornearse". TEXTOS EXACTOS: TITULAR: "EL BAGEL SE HIERVE ANTES DE HORNEARSE". GANCHO: "Por eso es tan denso.". PIE: "Explicación completa en la web · link en el perfil · Dato #481".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Panificación tradicional. ESCENA: una escena específica que muestre literalmente este dato: "El pan pita forma un bolsillo". TEXTOS EXACTOS: TITULAR: "EL PAN PITA FORMA UN BOLSILLO". GANCHO: "El vapor lo infla.". PIE: "Explicación completa en la web · link en el perfil · Dato #481".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Panificación tradicional. ESCENA: una escena específica que muestre literalmente este dato: "El pan de centeno danés es muy oscuro". TEXTOS EXACTOS: TITULAR: "EL PAN DE CENTENO DANÉS ES MUY OSCURO". GANCHO: "Rugbrød.". PIE: "Explicación completa en la web · link en el perfil · Dato #481".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Panificación tradicional. ESCENA: una escena específica que muestre literalmente este dato: "El pan ácimo no lleva levadura". TEXTOS EXACTOS: TITULAR: "EL PAN ÁCIMO NO LLEVA LEVADURA". GANCHO: "Tradición judía.". PIE: "Explicación completa en la web · link en el perfil · Dato #481".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Panificación tradicional. ESCENA: una escena específica que muestre literalmente este dato: "El pan de Altamura tiene denominación de origen". TEXTOS EXACTOS: TITULAR: "EL PAN DE ALTAMURA TIENE DENOMINACIÓN DE ORIGEN". GANCHO: "Italia.". PIE: "Explicación completa en la web · link en el perfil · Dato #481".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Panificación tradicional. ESCENA: una escena específica que muestre literalmente este dato: "Algunas masas madre tienen más de 100 años". TEXTOS EXACTOS: TITULAR: "ALGUNAS MASAS MADRE TIENEN MÁS DE 100 AÑOS". GANCHO: "Se heredan.". PIE: "Explicación completa en la web · link en el perfil · Dato #481".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Panificación tradicional. ESCENA: una escena específica que muestre literalmente este dato: "El arte de la baguette es patrimonio de la UNESCO". TEXTOS EXACTOS: TITULAR: "EL ARTE DE LA BAGUETTE ES PATRIMONIO DE LA UNESCO". GANCHO: "Desde 2022. ¿Lo sabías?". PIE: "Explicación completa en la web · link en el perfil · Dato #481".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Panificación tradicional.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#481".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Patrimonio de la Humanidad. 🤯 10 curiosidades de panificación tradicional que probablemente no conocías. ¿Cuál te sorprendió más? La explicación completa de los 10 datos, con fuentes, está en nuestra web: link en el perfil → busca el Dato #481. #fyp #parati #datoscuriosos #sabiasque #curiosidades #elDatodelDia</w:t>
      </w:r>
    </w:p>
    <w:p>
      <w:r>
        <w:br w:type="page"/>
      </w:r>
    </w:p>
    <w:p>
      <w:pPr>
        <w:pStyle w:val="Heading1"/>
      </w:pPr>
      <w:r>
        <w:t>CARRUSEL 482 — Quesos y maduración curiosa</w:t>
      </w:r>
    </w:p>
    <w:p>
      <w:r>
        <w:rPr>
          <w:b/>
        </w:rPr>
        <w:t>Título: 10 cosas sorprendentes sobre quesos y maduración curiosa que te harán decir “¿qué?”</w:t>
      </w:r>
    </w:p>
    <w:p>
      <w:r>
        <w:rPr>
          <w:b w:val="0"/>
        </w:rPr>
        <w:t>Gancho de portada: El número 1 madura hasta 18 años.</w:t>
      </w:r>
    </w:p>
    <w:p>
      <w:pPr>
        <w:pStyle w:val="Heading2"/>
      </w:pPr>
      <w:r>
        <w:t>PROMPT 1 — PORTADA</w:t>
      </w:r>
    </w:p>
    <w:p>
      <w:r>
        <w:rPr>
          <w:b w:val="0"/>
        </w:rPr>
        <w:t>Crea una imagen vertical 9:16 (1080x1920) para "El Dato del Día". PORTADA. Tema: Quesos y maduración curiosa. ESCENA: portada cinematográfica que integre, de forma equilibrada y sin un protagonista único, elementos visuales de estos 10 datos: El Comté madura hasta 3 años; El gouda se vende en ruedas; Algunos quesos se lavan con alcohol mientras maduran; El queso Époisses está prohibido en el metro; El Stilton solo puede hacerse en tres condados; El queso feta es de oveja y cabra; El Mimolette lleva ácaros en la corteza; El Idiazábal se ahúma con madera; El brunost noruego es marrón y dulce; El Bitto Storico puede madurar 18 años. Deja espacio limpio para el texto. TEXTOS EXACTOS: TITULAR: "10 COSAS SORPRENDENTES SOBRE QUESOS Y MADURACIÓN CURIOSA QUE TE HARÁN DECIR “¿QUÉ?”". GANCHO: "El número 1 madura hasta 18 años.". PIE: "Explicación completa en la web · link en el perfil · Dato #482".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Quesos y maduración curiosa. ESCENA: una escena específica que muestre literalmente este dato: "El Comté madura hasta 3 años". TEXTOS EXACTOS: TITULAR: "EL COMTÉ MADURA HASTA 3 AÑOS". GANCHO: "Francia.". PIE: "Explicación completa en la web · link en el perfil · Dato #482".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Quesos y maduración curiosa. ESCENA: una escena específica que muestre literalmente este dato: "El gouda se vende en ruedas". TEXTOS EXACTOS: TITULAR: "EL GOUDA SE VENDE EN RUEDAS". GANCHO: "Países Bajos.". PIE: "Explicación completa en la web · link en el perfil · Dato #482".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Quesos y maduración curiosa. ESCENA: una escena específica que muestre literalmente este dato: "Algunos quesos se lavan con alcohol mientras maduran". TEXTOS EXACTOS: TITULAR: "ALGUNOS QUESOS SE LAVAN CON ALCOHOL MIENTRAS MADURAN". GANCHO: "Así se forma su corteza anaranjada.". PIE: "Explicación completa en la web · link en el perfil · Dato #482".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Quesos y maduración curiosa. ESCENA: una escena específica que muestre literalmente este dato: "El queso Époisses está prohibido en el metro". TEXTOS EXACTOS: TITULAR: "EL QUESO ÉPOISSES ESTÁ PROHIBIDO EN EL METRO". GANCHO: "Según una leyenda popular.". PIE: "Explicación completa en la web · link en el perfil · Dato #482".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Quesos y maduración curiosa. ESCENA: una escena específica que muestre literalmente este dato: "El Stilton solo puede hacerse en tres condados". TEXTOS EXACTOS: TITULAR: "EL STILTON SOLO PUEDE HACERSE EN TRES CONDADOS". GANCHO: "Inglaterra.". PIE: "Explicación completa en la web · link en el perfil · Dato #482".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Quesos y maduración curiosa. ESCENA: una escena específica que muestre literalmente este dato: "El queso feta es de oveja y cabra". TEXTOS EXACTOS: TITULAR: "EL QUESO FETA ES DE OVEJA Y CABRA". GANCHO: "Grecia.". PIE: "Explicación completa en la web · link en el perfil · Dato #482".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Quesos y maduración curiosa. ESCENA: una escena específica que muestre literalmente este dato: "El Mimolette lleva ácaros en la corteza". TEXTOS EXACTOS: TITULAR: "EL MIMOLETTE LLEVA ÁCAROS EN LA CORTEZA". GANCHO: "Le dan su textura y sabor.". PIE: "Explicación completa en la web · link en el perfil · Dato #482".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Quesos y maduración curiosa. ESCENA: una escena específica que muestre literalmente este dato: "El Idiazábal se ahúma con madera". TEXTOS EXACTOS: TITULAR: "EL IDIAZÁBAL SE AHÚMA CON MADERA". GANCHO: "Es del País Vasco y Navarra.". PIE: "Explicación completa en la web · link en el perfil · Dato #482".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Quesos y maduración curiosa. ESCENA: una escena específica que muestre literalmente este dato: "El brunost noruego es marrón y dulce". TEXTOS EXACTOS: TITULAR: "EL BRUNOST NORUEGO ES MARRÓN Y DULCE". GANCHO: "De suero caramelizado.". PIE: "Explicación completa en la web · link en el perfil · Dato #482".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Quesos y maduración curiosa. ESCENA: una escena específica que muestre literalmente este dato: "El Bitto Storico puede madurar 18 años". TEXTOS EXACTOS: TITULAR: "EL BITTO STORICO PUEDE MADURAR 18 AÑOS". GANCHO: "En los Alpes italianos. ¿Lo probarías?". PIE: "Explicación completa en la web · link en el perfil · Dato #482".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Quesos y maduración curiosa.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#482".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madura hasta 18 años. 🤯 10 cosas sorprendentes sobre quesos y maduración curiosa que te harán decir “¿qué?”. ¿Cuál te sorprendió más? La explicación completa de los 10 datos, con fuentes, está en nuestra web: link en el perfil → busca el Dato #482. #fyp #parati #datoscuriosos #sabiasque #curiosidades #elDatodelDia</w:t>
      </w:r>
    </w:p>
    <w:p>
      <w:r>
        <w:br w:type="page"/>
      </w:r>
    </w:p>
    <w:p>
      <w:pPr>
        <w:pStyle w:val="Heading1"/>
      </w:pPr>
      <w:r>
        <w:t>CARRUSEL 483 — Frutas exóticas poco conocidas</w:t>
      </w:r>
    </w:p>
    <w:p>
      <w:r>
        <w:rPr>
          <w:b/>
        </w:rPr>
        <w:t>Título: 10 secretos de frutas exóticas poco conocidas que casi nadie conoce</w:t>
      </w:r>
    </w:p>
    <w:p>
      <w:r>
        <w:rPr>
          <w:b w:val="0"/>
        </w:rPr>
        <w:t>Gancho de portada: El número 1 es la fruta de árbol más grande del mundo.</w:t>
      </w:r>
    </w:p>
    <w:p>
      <w:pPr>
        <w:pStyle w:val="Heading2"/>
      </w:pPr>
      <w:r>
        <w:t>PROMPT 1 — PORTADA</w:t>
      </w:r>
    </w:p>
    <w:p>
      <w:r>
        <w:rPr>
          <w:b w:val="0"/>
        </w:rPr>
        <w:t>Crea una imagen vertical 9:16 (1080x1920) para "El Dato del Día". PORTADA. Tema: Frutas exóticas poco conocidas. ESCENA: portada cinematográfica que integre, de forma equilibrada y sin un protagonista único, elementos visuales de estos 10 datos: El salak tiene piel de serpiente; La chirimoya sabe a mezcla de frutas; El akí es tóxico si no está maduro; El camu camu tiene muchísima vitamina C; La feijoa sabe a piña, menta y fresa; La lúcuma sabe a caramelo; El noni huele a queso fuerte; El aguaje es fruto de una palmera amazónica; La pitanga tiene forma de calabaza diminuta; La yaca puede pesar más de 35 kilos. Deja espacio limpio para el texto. TEXTOS EXACTOS: TITULAR: "10 SECRETOS DE FRUTAS EXÓTICAS POCO CONOCIDAS QUE CASI NADIE CONOCE". GANCHO: "El número 1 es la fruta de árbol más grande del mundo.". PIE: "Explicación completa en la web · link en el perfil · Dato #483".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Frutas exóticas poco conocidas. ESCENA: una escena específica que muestre literalmente este dato: "El salak tiene piel de serpiente". TEXTOS EXACTOS: TITULAR: "EL SALAK TIENE PIEL DE SERPIENTE". GANCHO: "Por eso lo llaman "fruta serpiente".". PIE: "Explicación completa en la web · link en el perfil · Dato #483".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Frutas exóticas poco conocidas. ESCENA: una escena específica que muestre literalmente este dato: "La chirimoya sabe a mezcla de frutas". TEXTOS EXACTOS: TITULAR: "LA CHIRIMOYA SABE A MEZCLA DE FRUTAS". GANCHO: "Mark Twain la llamó "la delicia en persona".". PIE: "Explicación completa en la web · link en el perfil · Dato #483".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Frutas exóticas poco conocidas. ESCENA: una escena específica que muestre literalmente este dato: "El akí es tóxico si no está maduro". TEXTOS EXACTOS: TITULAR: "EL AKÍ ES TÓXICO SI NO ESTÁ MADURO". GANCHO: "Es el fruto nacional de Jamaica.". PIE: "Explicación completa en la web · link en el perfil · Dato #483".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Frutas exóticas poco conocidas. ESCENA: una escena específica que muestre literalmente este dato: "El camu camu tiene muchísima vitamina C". TEXTOS EXACTOS: TITULAR: "EL CAMU CAMU TIENE MUCHÍSIMA VITAMINA C". GANCHO: "Más que una naranja, con diferencia.". PIE: "Explicación completa en la web · link en el perfil · Dato #483".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Frutas exóticas poco conocidas. ESCENA: una escena específica que muestre literalmente este dato: "La feijoa sabe a piña, menta y fresa". TEXTOS EXACTOS: TITULAR: "LA FEIJOA SABE A PIÑA, MENTA Y FRESA". GANCHO: "Muy popular en Nueva Zelanda.". PIE: "Explicación completa en la web · link en el perfil · Dato #483".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Frutas exóticas poco conocidas. ESCENA: una escena específica que muestre literalmente este dato: "La lúcuma sabe a caramelo". TEXTOS EXACTOS: TITULAR: "LA LÚCUMA SABE A CARAMELO". GANCHO: "Es un helado típico en Perú.". PIE: "Explicación completa en la web · link en el perfil · Dato #483".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Frutas exóticas poco conocidas. ESCENA: una escena específica que muestre literalmente este dato: "El noni huele a queso fuerte". TEXTOS EXACTOS: TITULAR: "EL NONI HUELE A QUESO FUERTE". GANCHO: "Aun así se vende como zumo.". PIE: "Explicación completa en la web · link en el perfil · Dato #483".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Frutas exóticas poco conocidas. ESCENA: una escena específica que muestre literalmente este dato: "El aguaje es fruto de una palmera amazónica". TEXTOS EXACTOS: TITULAR: "EL AGUAJE ES FRUTO DE UNA PALMERA AMAZÓNICA". GANCHO: "Cubierto de escamas.". PIE: "Explicación completa en la web · link en el perfil · Dato #483".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Frutas exóticas poco conocidas. ESCENA: una escena específica que muestre literalmente este dato: "La pitanga tiene forma de calabaza diminuta". TEXTOS EXACTOS: TITULAR: "LA PITANGA TIENE FORMA DE CALABAZA DIMINUTA". GANCHO: "Roja y ácida.". PIE: "Explicación completa en la web · link en el perfil · Dato #483".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Frutas exóticas poco conocidas. ESCENA: una escena específica que muestre literalmente este dato: "La yaca puede pesar más de 35 kilos". TEXTOS EXACTOS: TITULAR: "LA YACA PUEDE PESAR MÁS DE 35 KILOS". GANCHO: "Crece en el tronco del árbol. ¿La probarías?". PIE: "Explicación completa en la web · link en el perfil · Dato #483".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Frutas exóticas poco conocidas.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#483".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la fruta de árbol más grande del mundo. 🤯 10 secretos de frutas exóticas poco conocidas que casi nadie conoce. ¿Cuál te sorprendió más? La explicación completa de los 10 datos, con fuentes, está en nuestra web: link en el perfil → busca el Dato #483. #fyp #parati #datoscuriosos #sabiasque #curiosidades #elDatodelDia</w:t>
      </w:r>
    </w:p>
    <w:p>
      <w:r>
        <w:br w:type="page"/>
      </w:r>
    </w:p>
    <w:p>
      <w:pPr>
        <w:pStyle w:val="Heading1"/>
      </w:pPr>
      <w:r>
        <w:t>CARRUSEL 484 — Semillas comestibles sorprendentes</w:t>
      </w:r>
    </w:p>
    <w:p>
      <w:r>
        <w:rPr>
          <w:b/>
        </w:rPr>
        <w:t>Título: 10 datos increíbles de semillas comestibles sorprendentes que cambiarán tu forma de verlo</w:t>
      </w:r>
    </w:p>
    <w:p>
      <w:r>
        <w:rPr>
          <w:b w:val="0"/>
        </w:rPr>
        <w:t>Gancho de portada: El número 1 es el origen de "ábrete, sésamo".</w:t>
      </w:r>
    </w:p>
    <w:p>
      <w:pPr>
        <w:pStyle w:val="Heading2"/>
      </w:pPr>
      <w:r>
        <w:t>PROMPT 1 — PORTADA</w:t>
      </w:r>
    </w:p>
    <w:p>
      <w:r>
        <w:rPr>
          <w:b w:val="0"/>
        </w:rPr>
        <w:t>Crea una imagen vertical 9:16 (1080x1920) para "El Dato del Día". PORTADA. Tema: Semillas comestibles sorprendentes. ESCENA: portada cinematográfica que integre, de forma equilibrada y sin un protagonista único, elementos visuales de estos 10 datos: La quinoa tiene una capa amarga; La chía forma un gel en el agua; El amaranto era sagrado para los aztecas; Las pipas de girasol son semillas; Las semillas de calabaza son verdes por dentro; Las semillas de lino deben molerse; Los piñones tardan años en madurar; La mostaza sale de semillas diminutas; La nuez de Brasil viene en un coco duro; Las vainas de sésamo se abren solas al madurar. Deja espacio limpio para el texto. TEXTOS EXACTOS: TITULAR: "10 DATOS INCREÍBLES DE SEMILLAS COMESTIBLES SORPRENDENTES QUE CAMBIARÁN TU FORMA DE VERLO". GANCHO: "El número 1 es el origen de "ábrete, sésamo".". PIE: "Explicación completa en la web · link en el perfil · Dato #484".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Semillas comestibles sorprendentes. ESCENA: una escena específica que muestre literalmente este dato: "La quinoa tiene una capa amarga". TEXTOS EXACTOS: TITULAR: "LA QUINOA TIENE UNA CAPA AMARGA". GANCHO: "Se lava para quitar las saponinas.". PIE: "Explicación completa en la web · link en el perfil · Dato #484".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Semillas comestibles sorprendentes. ESCENA: una escena específica que muestre literalmente este dato: "La chía forma un gel en el agua". TEXTOS EXACTOS: TITULAR: "LA CHÍA FORMA UN GEL EN EL AGUA". GANCHO: "Absorbe muchas veces su peso.". PIE: "Explicación completa en la web · link en el perfil · Dato #484".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Semillas comestibles sorprendentes. ESCENA: una escena específica que muestre literalmente este dato: "El amaranto era sagrado para los aztecas". TEXTOS EXACTOS: TITULAR: "EL AMARANTO ERA SAGRADO PARA LOS AZTECAS". GANCHO: "Se prohibió tras la conquista.". PIE: "Explicación completa en la web · link en el perfil · Dato #484".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Semillas comestibles sorprendentes. ESCENA: una escena específica que muestre literalmente este dato: "Las pipas de girasol son semillas". TEXTOS EXACTOS: TITULAR: "LAS PIPAS DE GIRASOL SON SEMILLAS". GANCHO: "Un girasol puede tener más de 1.000.". PIE: "Explicación completa en la web · link en el perfil · Dato #484".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Semillas comestibles sorprendentes. ESCENA: una escena específica que muestre literalmente este dato: "Las semillas de calabaza son verdes por dentro". TEXTOS EXACTOS: TITULAR: "LAS SEMILLAS DE CALABAZA SON VERDES POR DENTRO". GANCHO: "Se tuestan con sal.". PIE: "Explicación completa en la web · link en el perfil · Dato #484".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Semillas comestibles sorprendentes. ESCENA: una escena específica que muestre literalmente este dato: "Las semillas de lino deben molerse". TEXTOS EXACTOS: TITULAR: "LAS SEMILLAS DE LINO DEBEN MOLERSE". GANCHO: "Si no, pasan enteras.". PIE: "Explicación completa en la web · link en el perfil · Dato #484".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Semillas comestibles sorprendentes. ESCENA: una escena específica que muestre literalmente este dato: "Los piñones tardan años en madurar". TEXTOS EXACTOS: TITULAR: "LOS PIÑONES TARDAN AÑOS EN MADURAR". GANCHO: "Por eso son caros.". PIE: "Explicación completa en la web · link en el perfil · Dato #484".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Semillas comestibles sorprendentes. ESCENA: una escena específica que muestre literalmente este dato: "La mostaza sale de semillas diminutas". TEXTOS EXACTOS: TITULAR: "LA MOSTAZA SALE DE SEMILLAS DIMINUTAS". GANCHO: "Se muelen y se mezclan con vinagre.". PIE: "Explicación completa en la web · link en el perfil · Dato #484".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Semillas comestibles sorprendentes. ESCENA: una escena específica que muestre literalmente este dato: "La nuez de Brasil viene en un coco duro". TEXTOS EXACTOS: TITULAR: "LA NUEZ DE BRASIL VIENE EN UN COCO DURO". GANCHO: "Con 10 a 25 nueces dentro.". PIE: "Explicación completa en la web · link en el perfil · Dato #484".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Semillas comestibles sorprendentes. ESCENA: una escena específica que muestre literalmente este dato: "Las vainas de sésamo se abren solas al madurar". TEXTOS EXACTOS: TITULAR: "LAS VAINAS DE SÉSAMO SE ABREN SOLAS AL MADURAR". GANCHO: "Por eso nació "ábrete, sésamo". ¿Lo sabías?". PIE: "Explicación completa en la web · link en el perfil · Dato #484".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Semillas comestibles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#484".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el origen de "ábrete, sésamo". 🤯 10 datos increíbles de semillas comestibles sorprendentes que cambiarán tu forma de verlo. ¿Cuál te sorprendió más? La explicación completa de los 10 datos, con fuentes, está en nuestra web: link en el perfil → busca el Dato #484. #fyp #parati #datoscuriosos #sabiasque #curiosidades #elDatodelDia</w:t>
      </w:r>
    </w:p>
    <w:p>
      <w:r>
        <w:br w:type="page"/>
      </w:r>
    </w:p>
    <w:p>
      <w:pPr>
        <w:pStyle w:val="Heading1"/>
      </w:pPr>
      <w:r>
        <w:t>CARRUSEL 485 — Platos con ingredientes inesperados</w:t>
      </w:r>
    </w:p>
    <w:p>
      <w:r>
        <w:rPr>
          <w:b/>
        </w:rPr>
        <w:t>Título: 10 datos sobre platos con ingredientes inesperados que parecen inventados pero son reales</w:t>
      </w:r>
    </w:p>
    <w:p>
      <w:r>
        <w:rPr>
          <w:b w:val="0"/>
        </w:rPr>
        <w:t>Gancho de portada: El número 1 lleva hormigas.</w:t>
      </w:r>
    </w:p>
    <w:p>
      <w:pPr>
        <w:pStyle w:val="Heading2"/>
      </w:pPr>
      <w:r>
        <w:t>PROMPT 1 — PORTADA</w:t>
      </w:r>
    </w:p>
    <w:p>
      <w:r>
        <w:rPr>
          <w:b w:val="0"/>
        </w:rPr>
        <w:t>Crea una imagen vertical 9:16 (1080x1920) para "El Dato del Día". PORTADA. Tema: Platos con ingredientes inesperados. ESCENA: portada cinematográfica que integre, de forma equilibrada y sin un protagonista único, elementos visuales de estos 10 datos: En México se comen escamoles; En Japón hay helado de calamar; La pizza hawaiana la inventó un griego en Canadá; En Escocia el haggis lleva estómago de oveja; En Islandia se come cabeza de oveja; En Perú se come cuy; En Japón se come pez globo; En Filipinas se come balut; En Suecia hay pastel de sándwich; En Brasil y Colombia se comen hormigas culonas. Deja espacio limpio para el texto. TEXTOS EXACTOS: TITULAR: "10 DATOS SOBRE PLATOS CON INGREDIENTES INESPERADOS QUE PARECEN INVENTADOS PERO SON REALES". GANCHO: "El número 1 lleva hormigas.". PIE: "Explicación completa en la web · link en el perfil · Dato #485".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Platos con ingredientes inesperados. ESCENA: una escena específica que muestre literalmente este dato: "En México se comen escamoles". TEXTOS EXACTOS: TITULAR: "EN MÉXICO SE COMEN ESCAMOLES". GANCHO: "Larvas de hormiga.". PIE: "Explicación completa en la web · link en el perfil · Dato #485".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Platos con ingredientes inesperados. ESCENA: una escena específica que muestre literalmente este dato: "En Japón hay helado de calamar". TEXTOS EXACTOS: TITULAR: "EN JAPÓN HAY HELADO DE CALAMAR". GANCHO: "Existe de verdad.". PIE: "Explicación completa en la web · link en el perfil · Dato #485".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Platos con ingredientes inesperados. ESCENA: una escena específica que muestre literalmente este dato: "La pizza hawaiana la inventó un griego en Canadá". TEXTOS EXACTOS: TITULAR: "LA PIZZA HAWAIANA LA INVENTÓ UN GRIEGO EN CANADÁ". GANCHO: "En 1962.". PIE: "Explicación completa en la web · link en el perfil · Dato #485".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Platos con ingredientes inesperados. ESCENA: una escena específica que muestre literalmente este dato: "En Escocia el haggis lleva estómago de oveja". TEXTOS EXACTOS: TITULAR: "EN ESCOCIA EL HAGGIS LLEVA ESTÓMAGO DE OVEJA". GANCHO: "Relleno.". PIE: "Explicación completa en la web · link en el perfil · Dato #485".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Platos con ingredientes inesperados. ESCENA: una escena específica que muestre literalmente este dato: "En Islandia se come cabeza de oveja". TEXTOS EXACTOS: TITULAR: "EN ISLANDIA SE COME CABEZA DE OVEJA". GANCHO: "Svið.". PIE: "Explicación completa en la web · link en el perfil · Dato #485".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Platos con ingredientes inesperados. ESCENA: una escena específica que muestre literalmente este dato: "En Perú se come cuy". TEXTOS EXACTOS: TITULAR: "EN PERÚ SE COME CUY". GANCHO: "Cobaya asada.". PIE: "Explicación completa en la web · link en el perfil · Dato #485".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Platos con ingredientes inesperados. ESCENA: una escena específica que muestre literalmente este dato: "En Japón se come pez globo". TEXTOS EXACTOS: TITULAR: "EN JAPÓN SE COME PEZ GLOBO". GANCHO: "Solo lo preparan cocineros con licencia.". PIE: "Explicación completa en la web · link en el perfil · Dato #485".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Platos con ingredientes inesperados. ESCENA: una escena específica que muestre literalmente este dato: "En Filipinas se come balut". TEXTOS EXACTOS: TITULAR: "EN FILIPINAS SE COME BALUT". GANCHO: "Un huevo de pato con embrión.". PIE: "Explicación completa en la web · link en el perfil · Dato #485".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Platos con ingredientes inesperados. ESCENA: una escena específica que muestre literalmente este dato: "En Suecia hay pastel de sándwich". TEXTOS EXACTOS: TITULAR: "EN SUECIA HAY PASTEL DE SÁNDWICH". GANCHO: "Smörgåstårta.". PIE: "Explicación completa en la web · link en el perfil · Dato #485".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Platos con ingredientes inesperados. ESCENA: una escena específica que muestre literalmente este dato: "En Brasil y Colombia se comen hormigas culonas". TEXTOS EXACTOS: TITULAR: "EN BRASIL Y COLOMBIA SE COMEN HORMIGAS CULONAS". GANCHO: "Tostadas, como snack. ¿Te atreverías?". PIE: "Explicación completa en la web · link en el perfil · Dato #485".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Platos con ingredientes inesperados.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#485".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lleva hormigas. 🤯 10 datos sobre platos con ingredientes inesperados que parecen inventados pero son reales. ¿Cuál te sorprendió más? La explicación completa de los 10 datos, con fuentes, está en nuestra web: link en el perfil → busca el Dato #485. #fyp #parati #datoscuriosos #sabiasque #curiosidades #elDatodelDia</w:t>
      </w:r>
    </w:p>
    <w:p>
      <w:r>
        <w:br w:type="page"/>
      </w:r>
    </w:p>
    <w:p>
      <w:pPr>
        <w:pStyle w:val="Heading1"/>
      </w:pPr>
      <w:r>
        <w:t>CARRUSEL 486 — Costumbres de mesa curiosas</w:t>
      </w:r>
    </w:p>
    <w:p>
      <w:r>
        <w:rPr>
          <w:b/>
        </w:rPr>
        <w:t>Título: 10 curiosidades de costumbres de mesa curiosas que probablemente no conocías</w:t>
      </w:r>
    </w:p>
    <w:p>
      <w:r>
        <w:rPr>
          <w:b w:val="0"/>
        </w:rPr>
        <w:t>Gancho de portada: El número 1 puede durar horas.</w:t>
      </w:r>
    </w:p>
    <w:p>
      <w:pPr>
        <w:pStyle w:val="Heading2"/>
      </w:pPr>
      <w:r>
        <w:t>PROMPT 1 — PORTADA</w:t>
      </w:r>
    </w:p>
    <w:p>
      <w:r>
        <w:rPr>
          <w:b w:val="0"/>
        </w:rPr>
        <w:t>Crea una imagen vertical 9:16 (1080x1920) para "El Dato del Día". PORTADA. Tema: Costumbres de mesa curiosas. ESCENA: portada cinematográfica que integre, de forma equilibrada y sin un protagonista único, elementos visuales de estos 10 datos: En Japón no se clavan los palillos en el arroz; En Chile se come en "once" por la tarde; En Francia se saluda al entrar en una tienda; En Alemania se brinda mirando a los ojos; En Corea el más joven sirve la bebida; En Tailandia no se tocan cabezas; En Etiopía se da de comer en la boca; En México se come la rosca de Reyes; En Portugal se toma el café de pie; En Georgia los brindis pueden durar horas. Deja espacio limpio para el texto. TEXTOS EXACTOS: TITULAR: "10 CURIOSIDADES DE COSTUMBRES DE MESA CURIOSAS QUE PROBABLEMENTE NO CONOCÍAS". GANCHO: "El número 1 puede durar horas.". PIE: "Explicación completa en la web · link en el perfil · Dato #486".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Costumbres de mesa curiosas. ESCENA: una escena específica que muestre literalmente este dato: "En Japón no se clavan los palillos en el arroz". TEXTOS EXACTOS: TITULAR: "EN JAPÓN NO SE CLAVAN LOS PALILLOS EN EL ARROZ". GANCHO: "Recuerda un ritual funerario.". PIE: "Explicación completa en la web · link en el perfil · Dato #486".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Costumbres de mesa curiosas. ESCENA: una escena específica que muestre literalmente este dato: "En Chile se come en "once" por la tarde". TEXTOS EXACTOS: TITULAR: "EN CHILE SE COME EN "ONCE" POR LA TARDE". GANCHO: "Una merienda.". PIE: "Explicación completa en la web · link en el perfil · Dato #486".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Costumbres de mesa curiosas. ESCENA: una escena específica que muestre literalmente este dato: "En Francia se saluda al entrar en una tienda". TEXTOS EXACTOS: TITULAR: "EN FRANCIA SE SALUDA AL ENTRAR EN UNA TIENDA". GANCHO: ""Bonjour" es obligatorio.". PIE: "Explicación completa en la web · link en el perfil · Dato #486".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Costumbres de mesa curiosas. ESCENA: una escena específica que muestre literalmente este dato: "En Alemania se brinda mirando a los ojos". TEXTOS EXACTOS: TITULAR: "EN ALEMANIA SE BRINDA MIRANDO A LOS OJOS". GANCHO: "Si no, siete años de mala suerte.". PIE: "Explicación completa en la web · link en el perfil · Dato #486".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Costumbres de mesa curiosas. ESCENA: una escena específica que muestre literalmente este dato: "En Corea el más joven sirve la bebida". TEXTOS EXACTOS: TITULAR: "EN COREA EL MÁS JOVEN SIRVE LA BEBIDA". GANCHO: "A los mayores.". PIE: "Explicación completa en la web · link en el perfil · Dato #486".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Costumbres de mesa curiosas. ESCENA: una escena específica que muestre literalmente este dato: "En Tailandia no se tocan cabezas". TEXTOS EXACTOS: TITULAR: "EN TAILANDIA NO SE TOCAN CABEZAS". GANCHO: "Se considera sagrada.". PIE: "Explicación completa en la web · link en el perfil · Dato #486".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Costumbres de mesa curiosas. ESCENA: una escena específica que muestre literalmente este dato: "En Etiopía se da de comer en la boca". TEXTOS EXACTOS: TITULAR: "EN ETIOPÍA SE DA DE COMER EN LA BOCA". GANCHO: "Se llama gursha.". PIE: "Explicación completa en la web · link en el perfil · Dato #486".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Costumbres de mesa curiosas. ESCENA: una escena específica que muestre literalmente este dato: "En México se come la rosca de Reyes". TEXTOS EXACTOS: TITULAR: "EN MÉXICO SE COME LA ROSCA DE REYES". GANCHO: "Quien saca el muñeco invita a tamales.". PIE: "Explicación completa en la web · link en el perfil · Dato #486".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Costumbres de mesa curiosas. ESCENA: una escena específica que muestre literalmente este dato: "En Portugal se toma el café de pie". TEXTOS EXACTOS: TITULAR: "EN PORTUGAL SE TOMA EL CAFÉ DE PIE". GANCHO: "En la barra.". PIE: "Explicación completa en la web · link en el perfil · Dato #486".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Costumbres de mesa curiosas. ESCENA: una escena específica que muestre literalmente este dato: "En Georgia los brindis pueden durar horas". TEXTOS EXACTOS: TITULAR: "EN GEORGIA LOS BRINDIS PUEDEN DURAR HORAS". GANCHO: "En un supra, cada uno tiene su tema. ¿Lo sabías?". PIE: "Explicación completa en la web · link en el perfil · Dato #486".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Costumbres de mesa curiosas.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#486".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puede durar horas. 🤯 10 curiosidades de costumbres de mesa curiosas que probablemente no conocías. ¿Cuál te sorprendió más? La explicación completa de los 10 datos, con fuentes, está en nuestra web: link en el perfil → busca el Dato #486. #fyp #parati #datoscuriosos #sabiasque #curiosidades #elDatodelDia</w:t>
      </w:r>
    </w:p>
    <w:p>
      <w:r>
        <w:br w:type="page"/>
      </w:r>
    </w:p>
    <w:p>
      <w:pPr>
        <w:pStyle w:val="Heading1"/>
      </w:pPr>
      <w:r>
        <w:t>CARRUSEL 487 — Juegos de mesa históricos</w:t>
      </w:r>
    </w:p>
    <w:p>
      <w:r>
        <w:rPr>
          <w:b/>
        </w:rPr>
        <w:t>Título: 10 cosas sorprendentes sobre juegos de mesa históricos que te harán decir “¿qué?”</w:t>
      </w:r>
    </w:p>
    <w:p>
      <w:r>
        <w:rPr>
          <w:b w:val="0"/>
        </w:rPr>
        <w:t>Gancho de portada: El número 1 se descifró gracias a una tablilla.</w:t>
      </w:r>
    </w:p>
    <w:p>
      <w:pPr>
        <w:pStyle w:val="Heading2"/>
      </w:pPr>
      <w:r>
        <w:t>PROMPT 1 — PORTADA</w:t>
      </w:r>
    </w:p>
    <w:p>
      <w:r>
        <w:rPr>
          <w:b w:val="0"/>
        </w:rPr>
        <w:t>Crea una imagen vertical 9:16 (1080x1920) para "El Dato del Día". PORTADA. Tema: Juegos de mesa históricos. ESCENA: portada cinematográfica que integre, de forma equilibrada y sin un protagonista único, elementos visuales de estos 10 datos: El ajedrez nació en India; El go tiene más posiciones que átomos en el universo; El parchís viene de un juego indio; El juego de la oca es medieval; Las damas se jugaban en el antiguo Egipto; El mancala es de los juegos más antiguos; El backgammon tiene raíces de unos 5.000 años; El dominó chino tiene siglos; Los naipes llegaron a Europa en el siglo XIV; El Juego Real de Ur tiene unos 4.500 años. Deja espacio limpio para el texto. TEXTOS EXACTOS: TITULAR: "10 COSAS SORPRENDENTES SOBRE JUEGOS DE MESA HISTÓRICOS QUE TE HARÁN DECIR “¿QUÉ?”". GANCHO: "El número 1 se descifró gracias a una tablilla.". PIE: "Explicación completa en la web · link en el perfil · Dato #487".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Juegos de mesa históricos. ESCENA: una escena específica que muestre literalmente este dato: "El ajedrez nació en India". TEXTOS EXACTOS: TITULAR: "EL AJEDREZ NACIÓ EN INDIA". GANCHO: "Se llamaba chaturanga.". PIE: "Explicación completa en la web · link en el perfil · Dato #487".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Juegos de mesa históricos. ESCENA: una escena específica que muestre literalmente este dato: "El go tiene más posiciones que átomos en el universo". TEXTOS EXACTOS: TITULAR: "EL GO TIENE MÁS POSICIONES QUE ÁTOMOS EN EL UNIVERSO". GANCHO: "Juego chino.". PIE: "Explicación completa en la web · link en el perfil · Dato #487".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Juegos de mesa históricos. ESCENA: una escena específica que muestre literalmente este dato: "El parchís viene de un juego indio". TEXTOS EXACTOS: TITULAR: "EL PARCHÍS VIENE DE UN JUEGO INDIO". GANCHO: "El pachisi.". PIE: "Explicación completa en la web · link en el perfil · Dato #487".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Juegos de mesa históricos. ESCENA: una escena específica que muestre literalmente este dato: "El juego de la oca es medieval". TEXTOS EXACTOS: TITULAR: "EL JUEGO DE LA OCA ES MEDIEVAL". GANCHO: "Italia.". PIE: "Explicación completa en la web · link en el perfil · Dato #487".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Juegos de mesa históricos. ESCENA: una escena específica que muestre literalmente este dato: "Las damas se jugaban en el antiguo Egipto". TEXTOS EXACTOS: TITULAR: "LAS DAMAS SE JUGABAN EN EL ANTIGUO EGIPTO". GANCHO: "Formas similares.". PIE: "Explicación completa en la web · link en el perfil · Dato #487".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Juegos de mesa históricos. ESCENA: una escena específica que muestre literalmente este dato: "El mancala es de los juegos más antiguos". TEXTOS EXACTOS: TITULAR: "EL MANCALA ES DE LOS JUEGOS MÁS ANTIGUOS". GANCHO: "África.". PIE: "Explicación completa en la web · link en el perfil · Dato #487".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Juegos de mesa históricos. ESCENA: una escena específica que muestre literalmente este dato: "El backgammon tiene raíces de unos 5.000 años". TEXTOS EXACTOS: TITULAR: "EL BACKGAMMON TIENE RAÍCES DE UNOS 5.000 AÑOS". GANCHO: "Se hallaron tableros en Irán.". PIE: "Explicación completa en la web · link en el perfil · Dato #487".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Juegos de mesa históricos. ESCENA: una escena específica que muestre literalmente este dato: "El dominó chino tiene siglos". TEXTOS EXACTOS: TITULAR: "EL DOMINÓ CHINO TIENE SIGLOS". GANCHO: "Siglo XII.". PIE: "Explicación completa en la web · link en el perfil · Dato #487".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Juegos de mesa históricos. ESCENA: una escena específica que muestre literalmente este dato: "Los naipes llegaron a Europa en el siglo XIV". TEXTOS EXACTOS: TITULAR: "LOS NAIPES LLEGARON A EUROPA EN EL SIGLO XIV". GANCHO: "Desde Oriente.". PIE: "Explicación completa en la web · link en el perfil · Dato #487".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Juegos de mesa históricos. ESCENA: una escena específica que muestre literalmente este dato: "El Juego Real de Ur tiene unos 4.500 años". TEXTOS EXACTOS: TITULAR: "EL JUEGO REAL DE UR TIENE UNOS 4.500 AÑOS". GANCHO: "Se descubrieron sus reglas en una tablilla. ¿Lo jugarías?". PIE: "Explicación completa en la web · link en el perfil · Dato #487".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Juegos de mesa históricos.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#487".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descifró gracias a una tablilla. 🤯 10 cosas sorprendentes sobre juegos de mesa históricos que te harán decir “¿qué?”. ¿Cuál te sorprendió más? La explicación completa de los 10 datos, con fuentes, está en nuestra web: link en el perfil → busca el Dato #487. #fyp #parati #datoscuriosos #sabiasque #curiosidades #elDatodelDia</w:t>
      </w:r>
    </w:p>
    <w:p>
      <w:r>
        <w:br w:type="page"/>
      </w:r>
    </w:p>
    <w:p>
      <w:pPr>
        <w:pStyle w:val="Heading1"/>
      </w:pPr>
      <w:r>
        <w:t>CARRUSEL 488 — Juguetes científicos</w:t>
      </w:r>
    </w:p>
    <w:p>
      <w:r>
        <w:rPr>
          <w:b/>
        </w:rPr>
        <w:t>Título: 10 secretos de juguetes científicos que casi nadie conoce</w:t>
      </w:r>
    </w:p>
    <w:p>
      <w:r>
        <w:rPr>
          <w:b w:val="0"/>
        </w:rPr>
        <w:t>Gancho de portada: El número 1 hace flotar una peonza.</w:t>
      </w:r>
    </w:p>
    <w:p>
      <w:pPr>
        <w:pStyle w:val="Heading2"/>
      </w:pPr>
      <w:r>
        <w:t>PROMPT 1 — PORTADA</w:t>
      </w:r>
    </w:p>
    <w:p>
      <w:r>
        <w:rPr>
          <w:b w:val="0"/>
        </w:rPr>
        <w:t>Crea una imagen vertical 9:16 (1080x1920) para "El Dato del Día". PORTADA. Tema: Juguetes científicos. ESCENA: portada cinematográfica que integre, de forma equilibrada y sin un protagonista único, elementos visuales de estos 10 datos: Un cohete de agua llegó a 830 metros; El volcán de bicarbonato es el experimento más famoso; El buzo de Descartes sube y baja al apretar la botella; El Tippe Top se da la vuelta al girar; Un kit de química de 1950 traía uranio; El pájaro bebedor parece moverse solo; El Spirograph dibuja curvas matemáticas; El Etch A Sketch dibuja con polvo de aluminio; El caleidoscopio lo inventó David Brewster; El Levitron hace flotar una peonza sobre un imán. Deja espacio limpio para el texto. TEXTOS EXACTOS: TITULAR: "10 SECRETOS DE JUGUETES CIENTÍFICOS QUE CASI NADIE CONOCE". GANCHO: "El número 1 hace flotar una peonza.". PIE: "Explicación completa en la web · link en el perfil · Dato #488".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Juguetes científicos. ESCENA: una escena específica que muestre literalmente este dato: "Un cohete de agua llegó a 830 metros". TEXTOS EXACTOS: TITULAR: "UN COHETE DE AGUA LLEGÓ A 830 METROS". GANCHO: "Récord de aficionados con aire a presión.". PIE: "Explicación completa en la web · link en el perfil · Dato #488".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Juguetes científicos. ESCENA: una escena específica que muestre literalmente este dato: "El volcán de bicarbonato es el experimento más famoso". TEXTOS EXACTOS: TITULAR: "EL VOLCÁN DE BICARBONATO ES EL EXPERIMENTO MÁS FAMOSO". GANCHO: "Libera dióxido de carbono.". PIE: "Explicación completa en la web · link en el perfil · Dato #488".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Juguetes científicos. ESCENA: una escena específica que muestre literalmente este dato: "El buzo de Descartes sube y baja al apretar la botella". TEXTOS EXACTOS: TITULAR: "EL BUZO DE DESCARTES SUBE Y BAJA AL APRETAR LA BOTELLA". GANCHO: "Por el cambio de presión.". PIE: "Explicación completa en la web · link en el perfil · Dato #488".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Juguetes científicos. ESCENA: una escena específica que muestre literalmente este dato: "El Tippe Top se da la vuelta al girar". TEXTOS EXACTOS: TITULAR: "EL TIPPE TOP SE DA LA VUELTA AL GIRAR". GANCHO: "Fascinó a físicos como Niels Bohr.". PIE: "Explicación completa en la web · link en el perfil · Dato #488".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Juguetes científicos. ESCENA: una escena específica que muestre literalmente este dato: "Un kit de química de 1950 traía uranio". TEXTOS EXACTOS: TITULAR: "UN KIT DE QUÍMICA DE 1950 TRAÍA URANIO". GANCHO: "El Gilbert U-238 Atomic Energy Lab.". PIE: "Explicación completa en la web · link en el perfil · Dato #488".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Juguetes científicos. ESCENA: una escena específica que muestre literalmente este dato: "El pájaro bebedor parece moverse solo". TEXTOS EXACTOS: TITULAR: "EL PÁJARO BEBEDOR PARECE MOVERSE SOLO". GANCHO: "Funciona por evaporación.". PIE: "Explicación completa en la web · link en el perfil · Dato #488".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Juguetes científicos. ESCENA: una escena específica que muestre literalmente este dato: "El Spirograph dibuja curvas matemáticas". TEXTOS EXACTOS: TITULAR: "EL SPIROGRAPH DIBUJA CURVAS MATEMÁTICAS". GANCHO: "Se llaman epicicloides.". PIE: "Explicación completa en la web · link en el perfil · Dato #488".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Juguetes científicos. ESCENA: una escena específica que muestre literalmente este dato: "El Etch A Sketch dibuja con polvo de aluminio". TEXTOS EXACTOS: TITULAR: "EL ETCH A SKETCH DIBUJA CON POLVO DE ALUMINIO". GANCHO: "Se borra agitándolo.". PIE: "Explicación completa en la web · link en el perfil · Dato #488".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Juguetes científicos. ESCENA: una escena específica que muestre literalmente este dato: "El caleidoscopio lo inventó David Brewster". TEXTOS EXACTOS: TITULAR: "EL CALEIDOSCOPIO LO INVENTÓ DAVID BREWSTER". GANCHO: "En 1816.". PIE: "Explicación completa en la web · link en el perfil · Dato #488".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Juguetes científicos. ESCENA: una escena específica que muestre literalmente este dato: "El Levitron hace flotar una peonza sobre un imán". TEXTOS EXACTOS: TITULAR: "EL LEVITRON HACE FLOTAR UNA PEONZA SOBRE UN IMÁN". GANCHO: "Mientras gira no se cae. ¿Lo viste?". PIE: "Explicación completa en la web · link en el perfil · Dato #488".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Juguetes científicos.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#488".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hace flotar una peonza. 🤯 10 secretos de juguetes científicos que casi nadie conoce. ¿Cuál te sorprendió más? La explicación completa de los 10 datos, con fuentes, está en nuestra web: link en el perfil → busca el Dato #488. #fyp #parati #datoscuriosos #sabiasque #curiosidades #elDatodelDia</w:t>
      </w:r>
    </w:p>
    <w:p>
      <w:r>
        <w:br w:type="page"/>
      </w:r>
    </w:p>
    <w:p>
      <w:pPr>
        <w:pStyle w:val="Heading1"/>
      </w:pPr>
      <w:r>
        <w:t>CARRUSEL 489 — Pasatiempos curiosos</w:t>
      </w:r>
    </w:p>
    <w:p>
      <w:r>
        <w:rPr>
          <w:b/>
        </w:rPr>
        <w:t>Título: 10 datos increíbles de pasatiempos curiosos que cambiarán tu forma de verlo</w:t>
      </w:r>
    </w:p>
    <w:p>
      <w:r>
        <w:rPr>
          <w:b w:val="0"/>
        </w:rPr>
        <w:t>Gancho de portada: El número 1 desafía la gravedad con piedras.</w:t>
      </w:r>
    </w:p>
    <w:p>
      <w:pPr>
        <w:pStyle w:val="Heading2"/>
      </w:pPr>
      <w:r>
        <w:t>PROMPT 1 — PORTADA</w:t>
      </w:r>
    </w:p>
    <w:p>
      <w:r>
        <w:rPr>
          <w:b w:val="0"/>
        </w:rPr>
        <w:t>Crea una imagen vertical 9:16 (1080x1920) para "El Dato del Día". PORTADA. Tema: Pasatiempos curiosos. ESCENA: portada cinematográfica que integre, de forma equilibrada y sin un protagonista único, elementos visuales de estos 10 datos: El origami inspira paneles solares plegables; Los crucigramas nacieron en 1913; El sudoku se popularizó en Japón; Los primeros puzles eran mapas de madera; Tejer se usó para espiar; Hay campeonatos de aviones de papel; La maqueta de trenes más grande está en Hamburgo; Los barcos en botella se montan dentro; El apilado de vasos es un deporte; Hay artistas que equilibran piedras imposibles. Deja espacio limpio para el texto. TEXTOS EXACTOS: TITULAR: "10 DATOS INCREÍBLES DE PASATIEMPOS CURIOSOS QUE CAMBIARÁN TU FORMA DE VERLO". GANCHO: "El número 1 desafía la gravedad con piedras.". PIE: "Explicación completa en la web · link en el perfil · Dato #489".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Pasatiempos curiosos. ESCENA: una escena específica que muestre literalmente este dato: "El origami inspira paneles solares plegables". TEXTOS EXACTOS: TITULAR: "EL ORIGAMI INSPIRA PANELES SOLARES PLEGABLES". GANCHO: "Para satélites.". PIE: "Explicación completa en la web · link en el perfil · Dato #489".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Pasatiempos curiosos. ESCENA: una escena específica que muestre literalmente este dato: "Los crucigramas nacieron en 1913". TEXTOS EXACTOS: TITULAR: "LOS CRUCIGRAMAS NACIERON EN 1913". GANCHO: "En un periódico de Nueva York.". PIE: "Explicación completa en la web · link en el perfil · Dato #489".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Pasatiempos curiosos. ESCENA: una escena específica que muestre literalmente este dato: "El sudoku se popularizó en Japón". TEXTOS EXACTOS: TITULAR: "EL SUDOKU SE POPULARIZÓ EN JAPÓN". GANCHO: "Pero se inventó en EE. UU.". PIE: "Explicación completa en la web · link en el perfil · Dato #489".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Pasatiempos curiosos. ESCENA: una escena específica que muestre literalmente este dato: "Los primeros puzles eran mapas de madera". TEXTOS EXACTOS: TITULAR: "LOS PRIMEROS PUZLES ERAN MAPAS DE MADERA". GANCHO: "Para enseñar geografía.". PIE: "Explicación completa en la web · link en el perfil · Dato #489".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Pasatiempos curiosos. ESCENA: una escena específica que muestre literalmente este dato: "Tejer se usó para espiar". TEXTOS EXACTOS: TITULAR: "TEJER SE USÓ PARA ESPIAR". GANCHO: "Se escondían mensajes en los puntos.". PIE: "Explicación completa en la web · link en el perfil · Dato #489".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Pasatiempos curiosos. ESCENA: una escena específica que muestre literalmente este dato: "Hay campeonatos de aviones de papel". TEXTOS EXACTOS: TITULAR: "HAY CAMPEONATOS DE AVIONES DE PAPEL". GANCHO: "Con pilotos de todo el mundo.". PIE: "Explicación completa en la web · link en el perfil · Dato #489".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Pasatiempos curiosos. ESCENA: una escena específica que muestre literalmente este dato: "La maqueta de trenes más grande está en Hamburgo". TEXTOS EXACTOS: TITULAR: "LA MAQUETA DE TRENES MÁS GRANDE ESTÁ EN HAMBURGO". GANCHO: "Miniatur Wunderland tiene más de 16 km de vías.". PIE: "Explicación completa en la web · link en el perfil · Dato #489".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Pasatiempos curiosos. ESCENA: una escena específica que muestre literalmente este dato: "Los barcos en botella se montan dentro". TEXTOS EXACTOS: TITULAR: "LOS BARCOS EN BOTELLA SE MONTAN DENTRO". GANCHO: "Con los mástiles plegados.". PIE: "Explicación completa en la web · link en el perfil · Dato #489".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Pasatiempos curiosos. ESCENA: una escena específica que muestre literalmente este dato: "El apilado de vasos es un deporte". TEXTOS EXACTOS: TITULAR: "EL APILADO DE VASOS ES UN DEPORTE". GANCHO: "Se compite por velocidad.". PIE: "Explicación completa en la web · link en el perfil · Dato #489".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Pasatiempos curiosos. ESCENA: una escena específica que muestre literalmente este dato: "Hay artistas que equilibran piedras imposibles". TEXTOS EXACTOS: TITULAR: "HAY ARTISTAS QUE EQUILIBRAN PIEDRAS IMPOSIBLES". GANCHO: "Sin pegamento ni trucos. ¿Lo intentarías?". PIE: "Explicación completa en la web · link en el perfil · Dato #489".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Pasatiempos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#489".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desafía la gravedad con piedras. 🤯 10 datos increíbles de pasatiempos curiosos que cambiarán tu forma de verlo. ¿Cuál te sorprendió más? La explicación completa de los 10 datos, con fuentes, está en nuestra web: link en el perfil → busca el Dato #489. #fyp #parati #datoscuriosos #sabiasque #curiosidades #elDatodelDia</w:t>
      </w:r>
    </w:p>
    <w:p>
      <w:r>
        <w:br w:type="page"/>
      </w:r>
    </w:p>
    <w:p>
      <w:pPr>
        <w:pStyle w:val="Heading1"/>
      </w:pPr>
      <w:r>
        <w:t>CARRUSEL 490 — Coleccionistas y colecciones extrañas</w:t>
      </w:r>
    </w:p>
    <w:p>
      <w:r>
        <w:rPr>
          <w:b/>
        </w:rPr>
        <w:t>Título: 10 datos sobre coleccionistas y colecciones extrañas que parecen inventados pero son reales</w:t>
      </w:r>
    </w:p>
    <w:p>
      <w:r>
        <w:rPr>
          <w:b w:val="0"/>
        </w:rPr>
        <w:t>Gancho de portada: El número 1 guarda miles de pelusas de ombligo.</w:t>
      </w:r>
    </w:p>
    <w:p>
      <w:pPr>
        <w:pStyle w:val="Heading2"/>
      </w:pPr>
      <w:r>
        <w:t>PROMPT 1 — PORTADA</w:t>
      </w:r>
    </w:p>
    <w:p>
      <w:r>
        <w:rPr>
          <w:b w:val="0"/>
        </w:rPr>
        <w:t>Crea una imagen vertical 9:16 (1080x1920) para "El Dato del Día". PORTADA. Tema: Coleccionistas y colecciones extrañas. ESCENA: portada cinematográfica que integre, de forma equilibrada y sin un protagonista único, elementos visuales de estos 10 datos: Existe un museo de la tostadora; Hay quien colecciona miles de bolsitas de té; Hay coleccionistas de latas de refresco; Existe un museo de máquinas de escribir; Un coleccionista reunió más de 11.000 carteles de "No molestar"; Hay coleccionistas de pegatinas de fruta; Un japonés colecciona tapas de alcantarilla en fotos; Hay un museo dedicado a los lápices; En Japón hay un museo de piedras con forma de cara; Un australiano guarda la pelusa de su ombligo desde 1984. Deja espacio limpio para el texto. TEXTOS EXACTOS: TITULAR: "10 DATOS SOBRE COLECCIONISTAS Y COLECCIONES EXTRAÑAS QUE PARECEN INVENTADOS PERO SON REALES". GANCHO: "El número 1 guarda miles de pelusas de ombligo.". PIE: "Explicación completa en la web · link en el perfil · Dato #490".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Coleccionistas y colecciones extrañas. ESCENA: una escena específica que muestre literalmente este dato: "Existe un museo de la tostadora". TEXTOS EXACTOS: TITULAR: "EXISTE UN MUSEO DE LA TOSTADORA". GANCHO: "Con cientos de modelos antiguos.". PIE: "Explicación completa en la web · link en el perfil · Dato #490".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Coleccionistas y colecciones extrañas. ESCENA: una escena específica que muestre literalmente este dato: "Hay quien colecciona miles de bolsitas de té". TEXTOS EXACTOS: TITULAR: "HAY QUIEN COLECCIONA MILES DE BOLSITAS DE TÉ". GANCHO: "De todo el mundo.". PIE: "Explicación completa en la web · link en el perfil · Dato #490".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Coleccionistas y colecciones extrañas. ESCENA: una escena específica que muestre literalmente este dato: "Hay coleccionistas de latas de refresco". TEXTOS EXACTOS: TITULAR: "HAY COLECCIONISTAS DE LATAS DE REFRESCO". GANCHO: "Con miles de ejemplares.". PIE: "Explicación completa en la web · link en el perfil · Dato #490".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Coleccionistas y colecciones extrañas. ESCENA: una escena específica que muestre literalmente este dato: "Existe un museo de máquinas de escribir". TEXTOS EXACTOS: TITULAR: "EXISTE UN MUSEO DE MÁQUINAS DE ESCRIBIR". GANCHO: "Con cientos de modelos.". PIE: "Explicación completa en la web · link en el perfil · Dato #490".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Coleccionistas y colecciones extrañas. ESCENA: una escena específica que muestre literalmente este dato: "Un coleccionista reunió más de 11.000 carteles de "No molestar"". TEXTOS EXACTOS: TITULAR: "UN COLECCIONISTA REUNIÓ MÁS DE 11.000 CARTELES DE "NO MOLESTAR"". GANCHO: "De hoteles de todo el mundo.". PIE: "Explicación completa en la web · link en el perfil · Dato #490".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Coleccionistas y colecciones extrañas. ESCENA: una escena específica que muestre literalmente este dato: "Hay coleccionistas de pegatinas de fruta". TEXTOS EXACTOS: TITULAR: "HAY COLECCIONISTAS DE PEGATINAS DE FRUTA". GANCHO: "Con miles de etiquetas.". PIE: "Explicación completa en la web · link en el perfil · Dato #490".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Coleccionistas y colecciones extrañas. ESCENA: una escena específica que muestre literalmente este dato: "Un japonés colecciona tapas de alcantarilla en fotos". TEXTOS EXACTOS: TITULAR: "UN JAPONÉS COLECCIONA TAPAS DE ALCANTARILLA EN FOTOS". GANCHO: "Muchas son obras de arte.". PIE: "Explicación completa en la web · link en el perfil · Dato #490".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Coleccionistas y colecciones extrañas. ESCENA: una escena específica que muestre literalmente este dato: "Hay un museo dedicado a los lápices". TEXTOS EXACTOS: TITULAR: "HAY UN MUSEO DEDICADO A LOS LÁPICES". GANCHO: "En Keswick, Inglaterra.". PIE: "Explicación completa en la web · link en el perfil · Dato #490".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Coleccionistas y colecciones extrañas. ESCENA: una escena específica que muestre literalmente este dato: "En Japón hay un museo de piedras con forma de cara". TEXTOS EXACTOS: TITULAR: "EN JAPÓN HAY UN MUSEO DE PIEDRAS CON FORMA DE CARA". GANCHO: "Tiene unas 1.700.". PIE: "Explicación completa en la web · link en el perfil · Dato #490".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Coleccionistas y colecciones extrañas. ESCENA: una escena específica que muestre literalmente este dato: "Un australiano guarda la pelusa de su ombligo desde 1984". TEXTOS EXACTOS: TITULAR: "UN AUSTRALIANO GUARDA LA PELUSA DE SU OMBLIGO DESDE 1984". GANCHO: "Tiene frascos llenos, según Guinness. ¿Lo creerías?". PIE: "Explicación completa en la web · link en el perfil · Dato #490".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Coleccionistas y colecciones extrañas.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#490".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guarda miles de pelusas de ombligo. 🤯 10 datos sobre coleccionistas y colecciones extrañas que parecen inventados pero son reales. ¿Cuál te sorprendió más? La explicación completa de los 10 datos, con fuentes, está en nuestra web: link en el perfil → busca el Dato #490. #fyp #parati #datoscuriosos #sabiasque #curiosidades #elDatodelDia</w:t>
      </w:r>
    </w:p>
    <w:p>
      <w:r>
        <w:br w:type="page"/>
      </w:r>
    </w:p>
    <w:p>
      <w:pPr>
        <w:pStyle w:val="Heading1"/>
      </w:pPr>
      <w:r>
        <w:t>CARRUSEL 491 — Deportes poco conocidos</w:t>
      </w:r>
    </w:p>
    <w:p>
      <w:r>
        <w:rPr>
          <w:b/>
        </w:rPr>
        <w:t>Título: 10 curiosidades de deportes poco conocidos que probablemente no conocías</w:t>
      </w:r>
    </w:p>
    <w:p>
      <w:r>
        <w:rPr>
          <w:b w:val="0"/>
        </w:rPr>
        <w:t>Gancho de portada: El número 1 se juega bajo el agua con un disco.</w:t>
      </w:r>
    </w:p>
    <w:p>
      <w:pPr>
        <w:pStyle w:val="Heading2"/>
      </w:pPr>
      <w:r>
        <w:t>PROMPT 1 — PORTADA</w:t>
      </w:r>
    </w:p>
    <w:p>
      <w:r>
        <w:rPr>
          <w:b w:val="0"/>
        </w:rPr>
        <w:t>Crea una imagen vertical 9:16 (1080x1920) para "El Dato del Día". PORTADA. Tema: Deportes poco conocidos. ESCENA: portada cinematográfica que integre, de forma equilibrada y sin un protagonista único, elementos visuales de estos 10 datos: El sepak takraw es fútbol-voleibol con acrobacias; El kabaddi se juega aguantando la respiración; El hurling es de los deportes más rápidos; El bossaball mezcla voleibol y cama elástica; El chess boxing alterna ajedrez y boxeo; El korfball es mixto por reglamento; El footgolf es golf con balón de fútbol; El bandy es hockey sobre hielo con pelota; El pesäpallo es el béisbol finlandés; El hockey subacuático se juega en el fondo de una piscina. Deja espacio limpio para el texto. TEXTOS EXACTOS: TITULAR: "10 CURIOSIDADES DE DEPORTES POCO CONOCIDOS QUE PROBABLEMENTE NO CONOCÍAS". GANCHO: "El número 1 se juega bajo el agua con un disco.". PIE: "Explicación completa en la web · link en el perfil · Dato #491".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Deportes poco conocidos. ESCENA: una escena específica que muestre literalmente este dato: "El sepak takraw es fútbol-voleibol con acrobacias". TEXTOS EXACTOS: TITULAR: "EL SEPAK TAKRAW ES FÚTBOL-VOLEIBOL CON ACROBACIAS". GANCHO: "En el sudeste asiático.". PIE: "Explicación completa en la web · link en el perfil · Dato #491".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Deportes poco conocidos. ESCENA: una escena específica que muestre literalmente este dato: "El kabaddi se juega aguantando la respiración". TEXTOS EXACTOS: TITULAR: "EL KABADDI SE JUEGA AGUANTANDO LA RESPIRACIÓN". GANCHO: "Muy popular en India.". PIE: "Explicación completa en la web · link en el perfil · Dato #491".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Deportes poco conocidos. ESCENA: una escena específica que muestre literalmente este dato: "El hurling es de los deportes más rápidos". TEXTOS EXACTOS: TITULAR: "EL HURLING ES DE LOS DEPORTES MÁS RÁPIDOS". GANCHO: "Irlanda, con palo y bola.". PIE: "Explicación completa en la web · link en el perfil · Dato #491".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Deportes poco conocidos. ESCENA: una escena específica que muestre literalmente este dato: "El bossaball mezcla voleibol y cama elástica". TEXTOS EXACTOS: TITULAR: "EL BOSSABALL MEZCLA VOLEIBOL Y CAMA ELÁSTICA". GANCHO: "Nació en España.". PIE: "Explicación completa en la web · link en el perfil · Dato #491".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Deportes poco conocidos. ESCENA: una escena específica que muestre literalmente este dato: "El chess boxing alterna ajedrez y boxeo". TEXTOS EXACTOS: TITULAR: "EL CHESS BOXING ALTERNA AJEDREZ Y BOXEO". GANCHO: "Asalto a asalto.". PIE: "Explicación completa en la web · link en el perfil · Dato #491".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Deportes poco conocidos. ESCENA: una escena específica que muestre literalmente este dato: "El korfball es mixto por reglamento". TEXTOS EXACTOS: TITULAR: "EL KORFBALL ES MIXTO POR REGLAMENTO". GANCHO: "Países Bajos.". PIE: "Explicación completa en la web · link en el perfil · Dato #491".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Deportes poco conocidos. ESCENA: una escena específica que muestre literalmente este dato: "El footgolf es golf con balón de fútbol". TEXTOS EXACTOS: TITULAR: "EL FOOTGOLF ES GOLF CON BALÓN DE FÚTBOL". GANCHO: "Y agujeros grandes.". PIE: "Explicación completa en la web · link en el perfil · Dato #491".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Deportes poco conocidos. ESCENA: una escena específica que muestre literalmente este dato: "El bandy es hockey sobre hielo con pelota". TEXTOS EXACTOS: TITULAR: "EL BANDY ES HOCKEY SOBRE HIELO CON PELOTA". GANCHO: "Popular en Suecia y Rusia.". PIE: "Explicación completa en la web · link en el perfil · Dato #491".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Deportes poco conocidos. ESCENA: una escena específica que muestre literalmente este dato: "El pesäpallo es el béisbol finlandés". TEXTOS EXACTOS: TITULAR: "EL PESÄPALLO ES EL BÉISBOL FINLANDÉS". GANCHO: "Con reglas distintas.". PIE: "Explicación completa en la web · link en el perfil · Dato #491".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Deportes poco conocidos. ESCENA: una escena específica que muestre literalmente este dato: "El hockey subacuático se juega en el fondo de una piscina". TEXTOS EXACTOS: TITULAR: "EL HOCKEY SUBACUÁTICO SE JUEGA EN EL FONDO DE UNA PISCINA". GANCHO: "Con un disco y palos pequeños. ¿Lo conocías?". PIE: "Explicación completa en la web · link en el perfil · Dato #491".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Deportes poco conocidos.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#491".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juega bajo el agua con un disco. 🤯 10 curiosidades de deportes poco conocidos que probablemente no conocías. ¿Cuál te sorprendió más? La explicación completa de los 10 datos, con fuentes, está en nuestra web: link en el perfil → busca el Dato #491. #fyp #parati #datoscuriosos #sabiasque #curiosidades #elDatodelDia</w:t>
      </w:r>
    </w:p>
    <w:p>
      <w:r>
        <w:br w:type="page"/>
      </w:r>
    </w:p>
    <w:p>
      <w:pPr>
        <w:pStyle w:val="Heading1"/>
      </w:pPr>
      <w:r>
        <w:t>CARRUSEL 492 — Juegos tradicionales sorprendentes</w:t>
      </w:r>
    </w:p>
    <w:p>
      <w:r>
        <w:rPr>
          <w:b/>
        </w:rPr>
        <w:t>Título: 10 cosas sorprendentes sobre juegos tradicionales sorprendentes que te harán decir “¿qué?”</w:t>
      </w:r>
    </w:p>
    <w:p>
      <w:r>
        <w:rPr>
          <w:b w:val="0"/>
        </w:rPr>
        <w:t>Gancho de portada: El número 1 se juega con huesos de oveja.</w:t>
      </w:r>
    </w:p>
    <w:p>
      <w:pPr>
        <w:pStyle w:val="Heading2"/>
      </w:pPr>
      <w:r>
        <w:t>PROMPT 1 — PORTADA</w:t>
      </w:r>
    </w:p>
    <w:p>
      <w:r>
        <w:rPr>
          <w:b w:val="0"/>
        </w:rPr>
        <w:t>Crea una imagen vertical 9:16 (1080x1920) para "El Dato del Día". PORTADA. Tema: Juegos tradicionales sorprendentes. ESCENA: portada cinematográfica que integre, de forma equilibrada y sin un protagonista único, elementos visuales de estos 10 datos: La rayuela tiene siglos; La peonza es de las más antiguas; La gallinita ciega se jugaba en Grecia; El juego del pañuelo es tradicional; El trompo mexicano se lanza con cuerda; El tejo colombiano explota; La comba es un juego muy antiguo; La petanca nació en Francia; El juego de la rana se lanza a una boca metálica; Las tabas se juegan con huesos. Deja espacio limpio para el texto. TEXTOS EXACTOS: TITULAR: "10 COSAS SORPRENDENTES SOBRE JUEGOS TRADICIONALES SORPRENDENTES QUE TE HARÁN DECIR “¿QUÉ?”". GANCHO: "El número 1 se juega con huesos de oveja.". PIE: "Explicación completa en la web · link en el perfil · Dato #492".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Juegos tradicionales sorprendentes. ESCENA: una escena específica que muestre literalmente este dato: "La rayuela tiene siglos". TEXTOS EXACTOS: TITULAR: "LA RAYUELA TIENE SIGLOS". GANCHO: "Los soldados romanos la usaban para entrenar.". PIE: "Explicación completa en la web · link en el perfil · Dato #492".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Juegos tradicionales sorprendentes. ESCENA: una escena específica que muestre literalmente este dato: "La peonza es de las más antiguas". TEXTOS EXACTOS: TITULAR: "LA PEONZA ES DE LAS MÁS ANTIGUAS". GANCHO: "Hay en tumbas egipcias.". PIE: "Explicación completa en la web · link en el perfil · Dato #492".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Juegos tradicionales sorprendentes. ESCENA: una escena específica que muestre literalmente este dato: "La gallinita ciega se jugaba en Grecia". TEXTOS EXACTOS: TITULAR: "LA GALLINITA CIEGA SE JUGABA EN GRECIA". GANCHO: "Con otro nombre.". PIE: "Explicación completa en la web · link en el perfil · Dato #492".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Juegos tradicionales sorprendentes. ESCENA: una escena específica que muestre literalmente este dato: "El juego del pañuelo es tradicional". TEXTOS EXACTOS: TITULAR: "EL JUEGO DEL PAÑUELO ES TRADICIONAL". GANCHO: "En colegios de España.". PIE: "Explicación completa en la web · link en el perfil · Dato #492".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Juegos tradicionales sorprendentes. ESCENA: una escena específica que muestre literalmente este dato: "El trompo mexicano se lanza con cuerda". TEXTOS EXACTOS: TITULAR: "EL TROMPO MEXICANO SE LANZA CON CUERDA". GANCHO: "Con puntas de metal.". PIE: "Explicación completa en la web · link en el perfil · Dato #492".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Juegos tradicionales sorprendentes. ESCENA: una escena específica que muestre literalmente este dato: "El tejo colombiano explota". TEXTOS EXACTOS: TITULAR: "EL TEJO COLOMBIANO EXPLOTA". GANCHO: "La mecha tiene pólvora.". PIE: "Explicación completa en la web · link en el perfil · Dato #492".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Juegos tradicionales sorprendentes. ESCENA: una escena específica que muestre literalmente este dato: "La comba es un juego muy antiguo". TEXTOS EXACTOS: TITULAR: "LA COMBA ES UN JUEGO MUY ANTIGUO". GANCHO: "Hay registros en Egipto.". PIE: "Explicación completa en la web · link en el perfil · Dato #492".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Juegos tradicionales sorprendentes. ESCENA: una escena específica que muestre literalmente este dato: "La petanca nació en Francia". TEXTOS EXACTOS: TITULAR: "LA PETANCA NACIÓ EN FRANCIA". GANCHO: "En 1907.". PIE: "Explicación completa en la web · link en el perfil · Dato #492".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Juegos tradicionales sorprendentes. ESCENA: una escena específica que muestre literalmente este dato: "El juego de la rana se lanza a una boca metálica". TEXTOS EXACTOS: TITULAR: "EL JUEGO DE LA RANA SE LANZA A UNA BOCA METÁLICA". GANCHO: "En España y Perú.". PIE: "Explicación completa en la web · link en el perfil · Dato #492".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Juegos tradicionales sorprendentes. ESCENA: una escena específica que muestre literalmente este dato: "Las tabas se juegan con huesos". TEXTOS EXACTOS: TITULAR: "LAS TABAS SE JUEGAN CON HUESOS". GANCHO: "De oveja o cabra, desde la Antigüedad. ¿Jugaste?". PIE: "Explicación completa en la web · link en el perfil · Dato #492".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Juegos tradicionales sorprendentes.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#492".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se juega con huesos de oveja. 🤯 10 cosas sorprendentes sobre juegos tradicionales sorprendentes que te harán decir “¿qué?”. ¿Cuál te sorprendió más? La explicación completa de los 10 datos, con fuentes, está en nuestra web: link en el perfil → busca el Dato #492. #fyp #parati #datoscuriosos #sabiasque #curiosidades #elDatodelDia</w:t>
      </w:r>
    </w:p>
    <w:p>
      <w:r>
        <w:br w:type="page"/>
      </w:r>
    </w:p>
    <w:p>
      <w:pPr>
        <w:pStyle w:val="Heading1"/>
      </w:pPr>
      <w:r>
        <w:t>CARRUSEL 493 — Reglas deportivas curiosas</w:t>
      </w:r>
    </w:p>
    <w:p>
      <w:r>
        <w:rPr>
          <w:b/>
        </w:rPr>
        <w:t>Título: 10 secretos de reglas deportivas curiosas que casi nadie conoce</w:t>
      </w:r>
    </w:p>
    <w:p>
      <w:r>
        <w:rPr>
          <w:b w:val="0"/>
        </w:rPr>
        <w:t>Gancho de portada: El número 1 permite empate tras 5 días.</w:t>
      </w:r>
    </w:p>
    <w:p>
      <w:pPr>
        <w:pStyle w:val="Heading2"/>
      </w:pPr>
      <w:r>
        <w:t>PROMPT 1 — PORTADA</w:t>
      </w:r>
    </w:p>
    <w:p>
      <w:r>
        <w:rPr>
          <w:b w:val="0"/>
        </w:rPr>
        <w:t>Crea una imagen vertical 9:16 (1080x1920) para "El Dato del Día". PORTADA. Tema: Reglas deportivas curiosas. ESCENA: portada cinematográfica que integre, de forma equilibrada y sin un protagonista único, elementos visuales de estos 10 datos: En el fútbol el portero no podía coger con la mano una cesión; Un gol directo de saque de banda no vale; En tenis el "let" repite el saque; En rugby el balón solo se pasa hacia atrás; En béisbol no hay reloj; En sumo no se puede tocar el suelo con otra parte; En natación artística no se puede tocar el fondo; En golf puedes llevar 14 palos como máximo; En voleibol no puedes tocar dos veces seguidas; En críquet un partido de prueba puede acabar en tablas. Deja espacio limpio para el texto. TEXTOS EXACTOS: TITULAR: "10 SECRETOS DE REGLAS DEPORTIVAS CURIOSAS QUE CASI NADIE CONOCE". GANCHO: "El número 1 permite empate tras 5 días.". PIE: "Explicación completa en la web · link en el perfil · Dato #493".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Reglas deportivas curiosas. ESCENA: una escena específica que muestre literalmente este dato: "En el fútbol el portero no podía coger con la mano una cesión". TEXTOS EXACTOS: TITULAR: "EN EL FÚTBOL EL PORTERO NO PODÍA COGER CON LA MANO UNA CESIÓN". GANCHO: "Desde 1992.". PIE: "Explicación completa en la web · link en el perfil · Dato #493".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Reglas deportivas curiosas. ESCENA: una escena específica que muestre literalmente este dato: "Un gol directo de saque de banda no vale". TEXTOS EXACTOS: TITULAR: "UN GOL DIRECTO DE SAQUE DE BANDA NO VALE". GANCHO: "Tiene que tocarlo otro jugador.". PIE: "Explicación completa en la web · link en el perfil · Dato #493".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Reglas deportivas curiosas. ESCENA: una escena específica que muestre literalmente este dato: "En tenis el "let" repite el saque". TEXTOS EXACTOS: TITULAR: "EN TENIS EL "LET" REPITE EL SAQUE". GANCHO: "Si toca la red.". PIE: "Explicación completa en la web · link en el perfil · Dato #493".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Reglas deportivas curiosas. ESCENA: una escena específica que muestre literalmente este dato: "En rugby el balón solo se pasa hacia atrás". TEXTOS EXACTOS: TITULAR: "EN RUGBY EL BALÓN SOLO SE PASA HACIA ATRÁS". GANCHO: "Con las manos.". PIE: "Explicación completa en la web · link en el perfil · Dato #493".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Reglas deportivas curiosas. ESCENA: una escena específica que muestre literalmente este dato: "En béisbol no hay reloj". TEXTOS EXACTOS: TITULAR: "EN BÉISBOL NO HAY RELOJ". GANCHO: "El partido acaba con entradas.". PIE: "Explicación completa en la web · link en el perfil · Dato #493".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Reglas deportivas curiosas. ESCENA: una escena específica que muestre literalmente este dato: "En sumo no se puede tocar el suelo con otra parte". TEXTOS EXACTOS: TITULAR: "EN SUMO NO SE PUEDE TOCAR EL SUELO CON OTRA PARTE". GANCHO: "Que no sean los pies.". PIE: "Explicación completa en la web · link en el perfil · Dato #493".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Reglas deportivas curiosas. ESCENA: una escena específica que muestre literalmente este dato: "En natación artística no se puede tocar el fondo". TEXTOS EXACTOS: TITULAR: "EN NATACIÓN ARTÍSTICA NO SE PUEDE TOCAR EL FONDO". GANCHO: "Todo se hace flotando.". PIE: "Explicación completa en la web · link en el perfil · Dato #493".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Reglas deportivas curiosas. ESCENA: una escena específica que muestre literalmente este dato: "En golf puedes llevar 14 palos como máximo". TEXTOS EXACTOS: TITULAR: "EN GOLF PUEDES LLEVAR 14 PALOS COMO MÁXIMO". GANCHO: "Regla.". PIE: "Explicación completa en la web · link en el perfil · Dato #493".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Reglas deportivas curiosas. ESCENA: una escena específica que muestre literalmente este dato: "En voleibol no puedes tocar dos veces seguidas". TEXTOS EXACTOS: TITULAR: "EN VOLEIBOL NO PUEDES TOCAR DOS VECES SEGUIDAS". GANCHO: "Salvo el bloqueo.". PIE: "Explicación completa en la web · link en el perfil · Dato #493".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Reglas deportivas curiosas. ESCENA: una escena específica que muestre literalmente este dato: "En críquet un partido de prueba puede acabar en tablas". TEXTOS EXACTOS: TITULAR: "EN CRÍQUET UN PARTIDO DE PRUEBA PUEDE ACABAR EN TABLAS". GANCHO: "Tras cinco días de juego. ¿Lo sabías?". PIE: "Explicación completa en la web · link en el perfil · Dato #493".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Reglas deportivas curiosas.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#493".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permite empate tras 5 días. 🤯 10 secretos de reglas deportivas curiosas que casi nadie conoce. ¿Cuál te sorprendió más? La explicación completa de los 10 datos, con fuentes, está en nuestra web: link en el perfil → busca el Dato #493. #fyp #parati #datoscuriosos #sabiasque #curiosidades #elDatodelDia</w:t>
      </w:r>
    </w:p>
    <w:p>
      <w:r>
        <w:br w:type="page"/>
      </w:r>
    </w:p>
    <w:p>
      <w:pPr>
        <w:pStyle w:val="Heading1"/>
      </w:pPr>
      <w:r>
        <w:t>CARRUSEL 494 — Equipamiento deportivo histórico</w:t>
      </w:r>
    </w:p>
    <w:p>
      <w:r>
        <w:rPr>
          <w:b/>
        </w:rPr>
        <w:t>Título: 10 datos increíbles de equipamiento deportivo histórico que cambiarán tu forma de verlo</w:t>
      </w:r>
    </w:p>
    <w:p>
      <w:r>
        <w:rPr>
          <w:b w:val="0"/>
        </w:rPr>
        <w:t>Gancho de portada: El número 1 era de madera y pesaba mucho.</w:t>
      </w:r>
    </w:p>
    <w:p>
      <w:pPr>
        <w:pStyle w:val="Heading2"/>
      </w:pPr>
      <w:r>
        <w:t>PROMPT 1 — PORTADA</w:t>
      </w:r>
    </w:p>
    <w:p>
      <w:r>
        <w:rPr>
          <w:b w:val="0"/>
        </w:rPr>
        <w:t>Crea una imagen vertical 9:16 (1080x1920) para "El Dato del Día". PORTADA. Tema: Equipamiento deportivo histórico. ESCENA: portada cinematográfica que integre, de forma equilibrada y sin un protagonista único, elementos visuales de estos 10 datos: Las primeras raquetas de tenis eran de madera; Los primeros cascos de fútbol americano eran de cuero; Las zapatillas con clavos son de 1890; Las pértigas eran de bambú; Los balones de fútbol eran de cuero; Las bicicletas de carrera pesaban 10 kg; Los primeros esquís tienen unos 5.000 años; Los guantes de boxeo son de 1860; Los palos de golf eran de madera; Las primeras tablas de surf pesaban 50 kilos. Deja espacio limpio para el texto. TEXTOS EXACTOS: TITULAR: "10 DATOS INCREÍBLES DE EQUIPAMIENTO DEPORTIVO HISTÓRICO QUE CAMBIARÁN TU FORMA DE VERLO". GANCHO: "El número 1 era de madera y pesaba mucho.". PIE: "Explicación completa en la web · link en el perfil · Dato #494".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Equipamiento deportivo histórico. ESCENA: una escena específica que muestre literalmente este dato: "Las primeras raquetas de tenis eran de madera". TEXTOS EXACTOS: TITULAR: "LAS PRIMERAS RAQUETAS DE TENIS ERAN DE MADERA". GANCHO: "Hasta los 70.". PIE: "Explicación completa en la web · link en el perfil · Dato #494".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Equipamiento deportivo histórico. ESCENA: una escena específica que muestre literalmente este dato: "Los primeros cascos de fútbol americano eran de cuero". TEXTOS EXACTOS: TITULAR: "LOS PRIMEROS CASCOS DE FÚTBOL AMERICANO ERAN DE CUERO". GANCHO: "Sin rejilla.". PIE: "Explicación completa en la web · link en el perfil · Dato #494".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Equipamiento deportivo histórico. ESCENA: una escena específica que muestre literalmente este dato: "Las zapatillas con clavos son de 1890". TEXTOS EXACTOS: TITULAR: "LAS ZAPATILLAS CON CLAVOS SON DE 1890". GANCHO: "Para atletismo.". PIE: "Explicación completa en la web · link en el perfil · Dato #494".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Equipamiento deportivo histórico. ESCENA: una escena específica que muestre literalmente este dato: "Las pértigas eran de bambú". TEXTOS EXACTOS: TITULAR: "LAS PÉRTIGAS ERAN DE BAMBÚ". GANCHO: "Luego fibra de vidrio.". PIE: "Explicación completa en la web · link en el perfil · Dato #494".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Equipamiento deportivo histórico. ESCENA: una escena específica que muestre literalmente este dato: "Los balones de fútbol eran de cuero". TEXTOS EXACTOS: TITULAR: "LOS BALONES DE FÚTBOL ERAN DE CUERO". GANCHO: "Pesaban más mojados.". PIE: "Explicación completa en la web · link en el perfil · Dato #494".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Equipamiento deportivo histórico. ESCENA: una escena específica que muestre literalmente este dato: "Las bicicletas de carrera pesaban 10 kg". TEXTOS EXACTOS: TITULAR: "LAS BICICLETAS DE CARRERA PESABAN 10 KG". GANCHO: "Hoy menos de 7.". PIE: "Explicación completa en la web · link en el perfil · Dato #494".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Equipamiento deportivo histórico. ESCENA: una escena específica que muestre literalmente este dato: "Los primeros esquís tienen unos 5.000 años". TEXTOS EXACTOS: TITULAR: "LOS PRIMEROS ESQUÍS TIENEN UNOS 5.000 AÑOS". GANCHO: "Se han hallado en Rusia y Escandinavia.". PIE: "Explicación completa en la web · link en el perfil · Dato #494".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Equipamiento deportivo histórico. ESCENA: una escena específica que muestre literalmente este dato: "Los guantes de boxeo son de 1860". TEXTOS EXACTOS: TITULAR: "LOS GUANTES DE BOXEO SON DE 1860". GANCHO: "Reglas de Queensberry.". PIE: "Explicación completa en la web · link en el perfil · Dato #494".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Equipamiento deportivo histórico. ESCENA: una escena específica que muestre literalmente este dato: "Los palos de golf eran de madera". TEXTOS EXACTOS: TITULAR: "LOS PALOS DE GOLF ERAN DE MADERA". GANCHO: ""Woods".". PIE: "Explicación completa en la web · link en el perfil · Dato #494".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Equipamiento deportivo histórico. ESCENA: una escena específica que muestre literalmente este dato: "Las primeras tablas de surf pesaban 50 kilos". TEXTOS EXACTOS: TITULAR: "LAS PRIMERAS TABLAS DE SURF PESABAN 50 KILOS". GANCHO: "De madera maciza. ¿Te lo imaginas?". PIE: "Explicación completa en la web · link en el perfil · Dato #494".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Equipamiento deportivo histórico.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#494".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era de madera y pesaba mucho. 🤯 10 datos increíbles de equipamiento deportivo histórico que cambiarán tu forma de verlo. ¿Cuál te sorprendió más? La explicación completa de los 10 datos, con fuentes, está en nuestra web: link en el perfil → busca el Dato #494. #fyp #parati #datoscuriosos #sabiasque #curiosidades #elDatodelDia</w:t>
      </w:r>
    </w:p>
    <w:p>
      <w:r>
        <w:br w:type="page"/>
      </w:r>
    </w:p>
    <w:p>
      <w:pPr>
        <w:pStyle w:val="Heading1"/>
      </w:pPr>
      <w:r>
        <w:t>CARRUSEL 495 — Estadios con diseños únicos</w:t>
      </w:r>
    </w:p>
    <w:p>
      <w:r>
        <w:rPr>
          <w:b/>
        </w:rPr>
        <w:t>Título: 10 datos sobre estadios con diseños únicos que parecen inventados pero son reales</w:t>
      </w:r>
    </w:p>
    <w:p>
      <w:r>
        <w:rPr>
          <w:b w:val="0"/>
        </w:rPr>
        <w:t>Gancho de portada: El número 1 flota en el mar.</w:t>
      </w:r>
    </w:p>
    <w:p>
      <w:pPr>
        <w:pStyle w:val="Heading2"/>
      </w:pPr>
      <w:r>
        <w:t>PROMPT 1 — PORTADA</w:t>
      </w:r>
    </w:p>
    <w:p>
      <w:r>
        <w:rPr>
          <w:b w:val="0"/>
        </w:rPr>
        <w:t>Crea una imagen vertical 9:16 (1080x1920) para "El Dato del Día". PORTADA. Tema: Estadios con diseños únicos. ESCENA: portada cinematográfica que integre, de forma equilibrada y sin un protagonista único, elementos visuales de estos 10 datos: El estadio Rungrado de Pyongyang tuvo aforo para 150.000; El Maracaná reunió a unas 200.000 personas; El Allianz Arena cambia de color; El estadio de Wembley tiene un arco de 133 metros; Hay un estadio en un acantilado; El estadio de Eidi estaba junto al mar; El Camp Nou es de los más grandes de Europa; El Azteca vio dos finales de Mundial; En el estadio de Sapporo el césped entra y sale; En Singapur hay un campo de fútbol flotante. Deja espacio limpio para el texto. TEXTOS EXACTOS: TITULAR: "10 DATOS SOBRE ESTADIOS CON DISEÑOS ÚNICOS QUE PARECEN INVENTADOS PERO SON REALES". GANCHO: "El número 1 flota en el mar.". PIE: "Explicación completa en la web · link en el perfil · Dato #495".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Estadios con diseños únicos. ESCENA: una escena específica que muestre literalmente este dato: "El estadio Rungrado de Pyongyang tuvo aforo para 150.000". TEXTOS EXACTOS: TITULAR: "EL ESTADIO RUNGRADO DE PYONGYANG TUVO AFORO PARA 150.000". GANCHO: "Uno de los mayores del mundo.". PIE: "Explicación completa en la web · link en el perfil · Dato #495".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Estadios con diseños únicos. ESCENA: una escena específica que muestre literalmente este dato: "El Maracaná reunió a unas 200.000 personas". TEXTOS EXACTOS: TITULAR: "EL MARACANÁ REUNIÓ A UNAS 200.000 PERSONAS". GANCHO: "En la final de 1950.". PIE: "Explicación completa en la web · link en el perfil · Dato #495".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Estadios con diseños únicos. ESCENA: una escena específica que muestre literalmente este dato: "El Allianz Arena cambia de color". TEXTOS EXACTOS: TITULAR: "EL ALLIANZ ARENA CAMBIA DE COLOR". GANCHO: "Con luces LED.". PIE: "Explicación completa en la web · link en el perfil · Dato #495".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Estadios con diseños únicos. ESCENA: una escena específica que muestre literalmente este dato: "El estadio de Wembley tiene un arco de 133 metros". TEXTOS EXACTOS: TITULAR: "EL ESTADIO DE WEMBLEY TIENE UN ARCO DE 133 METROS". GANCHO: "Visible en todo Londres.". PIE: "Explicación completa en la web · link en el perfil · Dato #495".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Estadios con diseños únicos. ESCENA: una escena específica que muestre literalmente este dato: "Hay un estadio en un acantilado". TEXTOS EXACTOS: TITULAR: "HAY UN ESTADIO EN UN ACANTILADO". GANCHO: "El de Braga, en Portugal.". PIE: "Explicación completa en la web · link en el perfil · Dato #495".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Estadios con diseños únicos. ESCENA: una escena específica que muestre literalmente este dato: "El estadio de Eidi estaba junto al mar". TEXTOS EXACTOS: TITULAR: "EL ESTADIO DE EIDI ESTABA JUNTO AL MAR". GANCHO: "En las islas Feroe.". PIE: "Explicación completa en la web · link en el perfil · Dato #495".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Estadios con diseños únicos. ESCENA: una escena específica que muestre literalmente este dato: "El Camp Nou es de los más grandes de Europa". TEXTOS EXACTOS: TITULAR: "EL CAMP NOU ES DE LOS MÁS GRANDES DE EUROPA". GANCHO: "Casi 100.000.". PIE: "Explicación completa en la web · link en el perfil · Dato #495".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Estadios con diseños únicos. ESCENA: una escena específica que muestre literalmente este dato: "El Azteca vio dos finales de Mundial". TEXTOS EXACTOS: TITULAR: "EL AZTECA VIO DOS FINALES DE MUNDIAL". GANCHO: "1970 y 1986.". PIE: "Explicación completa en la web · link en el perfil · Dato #495".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Estadios con diseños únicos. ESCENA: una escena específica que muestre literalmente este dato: "En el estadio de Sapporo el césped entra y sale". TEXTOS EXACTOS: TITULAR: "EN EL ESTADIO DE SAPPORO EL CÉSPED ENTRA Y SALE". GANCHO: "Se desliza sobre un colchón de aire.". PIE: "Explicación completa en la web · link en el perfil · Dato #495".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Estadios con diseños únicos. ESCENA: una escena específica que muestre literalmente este dato: "En Singapur hay un campo de fútbol flotante". TEXTOS EXACTOS: TITULAR: "EN SINGAPUR HAY UN CAMPO DE FÚTBOL FLOTANTE". GANCHO: "El Marina Bay Floating Platform. ¿Jugarías?". PIE: "Explicación completa en la web · link en el perfil · Dato #495".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Estadios con diseños únicos.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#495".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flota en el mar. 🤯 10 datos sobre estadios con diseños únicos que parecen inventados pero son reales. ¿Cuál te sorprendió más? La explicación completa de los 10 datos, con fuentes, está en nuestra web: link en el perfil → busca el Dato #495. #fyp #parati #datoscuriosos #sabiasque #curiosidades #elDatodelDia</w:t>
      </w:r>
    </w:p>
    <w:p>
      <w:r>
        <w:br w:type="page"/>
      </w:r>
    </w:p>
    <w:p>
      <w:pPr>
        <w:pStyle w:val="Heading1"/>
      </w:pPr>
      <w:r>
        <w:t>CARRUSEL 496 — Entrenamientos históricos curiosos</w:t>
      </w:r>
    </w:p>
    <w:p>
      <w:r>
        <w:rPr>
          <w:b/>
        </w:rPr>
        <w:t>Título: 10 curiosidades de entrenamientos históricos curiosos que probablemente no conocías</w:t>
      </w:r>
    </w:p>
    <w:p>
      <w:r>
        <w:rPr>
          <w:b w:val="0"/>
        </w:rPr>
        <w:t>Gancho de portada: El número 1 entrenaba con un ternero.</w:t>
      </w:r>
    </w:p>
    <w:p>
      <w:pPr>
        <w:pStyle w:val="Heading2"/>
      </w:pPr>
      <w:r>
        <w:t>PROMPT 1 — PORTADA</w:t>
      </w:r>
    </w:p>
    <w:p>
      <w:r>
        <w:rPr>
          <w:b w:val="0"/>
        </w:rPr>
        <w:t>Crea una imagen vertical 9:16 (1080x1920) para "El Dato del Día". PORTADA. Tema: Entrenamientos históricos curiosos. ESCENA: portada cinematográfica que integre, de forma equilibrada y sin un protagonista único, elementos visuales de estos 10 datos: Los espartanos entrenaban desde los 7 años; Los atletas griegos entrenaban desnudos; Los luchadores de sumo comen chanko nabe; Los romanos entrenaban con espadas de madera más pesadas; Los gladiadores comían muchas legumbres; Los monjes Shaolin entrenan con palos; Los samuráis practicaban tiro con arco a caballo; Los vikingos hacían concursos de fuerza; Los atletas etíopes entrenan en altura; Milón de Crotona cargaba un ternero cada día. Deja espacio limpio para el texto. TEXTOS EXACTOS: TITULAR: "10 CURIOSIDADES DE ENTRENAMIENTOS HISTÓRICOS CURIOSOS QUE PROBABLEMENTE NO CONOCÍAS". GANCHO: "El número 1 entrenaba con un ternero.". PIE: "Explicación completa en la web · link en el perfil · Dato #496".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Entrenamientos históricos curiosos. ESCENA: una escena específica que muestre literalmente este dato: "Los espartanos entrenaban desde los 7 años". TEXTOS EXACTOS: TITULAR: "LOS ESPARTANOS ENTRENABAN DESDE LOS 7 AÑOS". GANCHO: "La agogé.". PIE: "Explicación completa en la web · link en el perfil · Dato #496".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Entrenamientos históricos curiosos. ESCENA: una escena específica que muestre literalmente este dato: "Los atletas griegos entrenaban desnudos". TEXTOS EXACTOS: TITULAR: "LOS ATLETAS GRIEGOS ENTRENABAN DESNUDOS". GANCHO: "Gymnos.". PIE: "Explicación completa en la web · link en el perfil · Dato #496".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Entrenamientos históricos curiosos. ESCENA: una escena específica que muestre literalmente este dato: "Los luchadores de sumo comen chanko nabe". TEXTOS EXACTOS: TITULAR: "LOS LUCHADORES DE SUMO COMEN CHANKO NABE". GANCHO: "Un guiso para ganar peso.". PIE: "Explicación completa en la web · link en el perfil · Dato #496".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Entrenamientos históricos curiosos. ESCENA: una escena específica que muestre literalmente este dato: "Los romanos entrenaban con espadas de madera más pesadas". TEXTOS EXACTOS: TITULAR: "LOS ROMANOS ENTRENABAN CON ESPADAS DE MADERA MÁS PESADAS". GANCHO: "Para ganar fuerza.". PIE: "Explicación completa en la web · link en el perfil · Dato #496".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Entrenamientos históricos curiosos. ESCENA: una escena específica que muestre literalmente este dato: "Los gladiadores comían muchas legumbres". TEXTOS EXACTOS: TITULAR: "LOS GLADIADORES COMÍAN MUCHAS LEGUMBRES". GANCHO: "Eran "hordearii".". PIE: "Explicación completa en la web · link en el perfil · Dato #496".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Entrenamientos históricos curiosos. ESCENA: una escena específica que muestre literalmente este dato: "Los monjes Shaolin entrenan con palos". TEXTOS EXACTOS: TITULAR: "LOS MONJES SHAOLIN ENTRENAN CON PALOS". GANCHO: "Desde niños.". PIE: "Explicación completa en la web · link en el perfil · Dato #496".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Entrenamientos históricos curiosos. ESCENA: una escena específica que muestre literalmente este dato: "Los samuráis practicaban tiro con arco a caballo". TEXTOS EXACTOS: TITULAR: "LOS SAMURÁIS PRACTICABAN TIRO CON ARCO A CABALLO". GANCHO: "Yabusame.". PIE: "Explicación completa en la web · link en el perfil · Dato #496".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Entrenamientos históricos curiosos. ESCENA: una escena específica que muestre literalmente este dato: "Los vikingos hacían concursos de fuerza". TEXTOS EXACTOS: TITULAR: "LOS VIKINGOS HACÍAN CONCURSOS DE FUERZA". GANCHO: "Levantar piedras.". PIE: "Explicación completa en la web · link en el perfil · Dato #496".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Entrenamientos históricos curiosos. ESCENA: una escena específica que muestre literalmente este dato: "Los atletas etíopes entrenan en altura". TEXTOS EXACTOS: TITULAR: "LOS ATLETAS ETÍOPES ENTRENAN EN ALTURA". GANCHO: "A más de 2.000 metros.". PIE: "Explicación completa en la web · link en el perfil · Dato #496".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Entrenamientos históricos curiosos. ESCENA: una escena específica que muestre literalmente este dato: "Milón de Crotona cargaba un ternero cada día". TEXTOS EXACTOS: TITULAR: "MILÓN DE CROTONA CARGABA UN TERNERO CADA DÍA". GANCHO: "Creció hasta ser un toro, según la leyenda. ¿La conocías?". PIE: "Explicación completa en la web · link en el perfil · Dato #496".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Entrenamientos históricos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#496".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entrenaba con un ternero. 🤯 10 curiosidades de entrenamientos históricos curiosos que probablemente no conocías. ¿Cuál te sorprendió más? La explicación completa de los 10 datos, con fuentes, está en nuestra web: link en el perfil → busca el Dato #496. #fyp #parati #datoscuriosos #sabiasque #curiosidades #elDatodelDia</w:t>
      </w:r>
    </w:p>
    <w:p>
      <w:r>
        <w:br w:type="page"/>
      </w:r>
    </w:p>
    <w:p>
      <w:pPr>
        <w:pStyle w:val="Heading1"/>
      </w:pPr>
      <w:r>
        <w:t>CARRUSEL 497 — Deportes extremos históricos</w:t>
      </w:r>
    </w:p>
    <w:p>
      <w:r>
        <w:rPr>
          <w:b/>
        </w:rPr>
        <w:t>Título: 10 cosas sorprendentes sobre deportes extremos históricos que te harán decir “¿qué?”</w:t>
      </w:r>
    </w:p>
    <w:p>
      <w:r>
        <w:rPr>
          <w:b w:val="0"/>
        </w:rPr>
        <w:t>Gancho de portada: El número 1 saltó desde 31 km de altura.</w:t>
      </w:r>
    </w:p>
    <w:p>
      <w:pPr>
        <w:pStyle w:val="Heading2"/>
      </w:pPr>
      <w:r>
        <w:t>PROMPT 1 — PORTADA</w:t>
      </w:r>
    </w:p>
    <w:p>
      <w:r>
        <w:rPr>
          <w:b w:val="0"/>
        </w:rPr>
        <w:t>Crea una imagen vertical 9:16 (1080x1920) para "El Dato del Día". PORTADA. Tema: Deportes extremos históricos. ESCENA: portada cinematográfica que integre, de forma equilibrada y sin un protagonista único, elementos visuales de estos 10 datos: Las carreras de carros romanas eran muy peligrosas; Los saltadores de Pentecostés saltan atados a lianas; El primer puenting moderno fue en 1979; El surf de olas gigantes empezó en Hawái; El paracaidismo desde edificios se llama BASE; La escalada libre sin cuerdas es extrema; El descenso del Cresta Run es de 1885; Los primeros saltos de esquí eran en Noruega; El motocross nació en Inglaterra; Joseph Kittinger saltó desde 31 km en 1960. Deja espacio limpio para el texto. TEXTOS EXACTOS: TITULAR: "10 COSAS SORPRENDENTES SOBRE DEPORTES EXTREMOS HISTÓRICOS QUE TE HARÁN DECIR “¿QUÉ?”". GANCHO: "El número 1 saltó desde 31 km de altura.". PIE: "Explicación completa en la web · link en el perfil · Dato #497".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Deportes extremos históricos. ESCENA: una escena específica que muestre literalmente este dato: "Las carreras de carros romanas eran muy peligrosas". TEXTOS EXACTOS: TITULAR: "LAS CARRERAS DE CARROS ROMANAS ERAN MUY PELIGROSAS". GANCHO: "Muchos aurigas morían.". PIE: "Explicación completa en la web · link en el perfil · Dato #497".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Deportes extremos históricos. ESCENA: una escena específica que muestre literalmente este dato: "Los saltadores de Pentecostés saltan atados a lianas". TEXTOS EXACTOS: TITULAR: "LOS SALTADORES DE PENTECOSTÉS SALTAN ATADOS A LIANAS". GANCHO: "Inspiraron el puenting.". PIE: "Explicación completa en la web · link en el perfil · Dato #497".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Deportes extremos históricos. ESCENA: una escena específica que muestre literalmente este dato: "El primer puenting moderno fue en 1979". TEXTOS EXACTOS: TITULAR: "EL PRIMER PUENTING MODERNO FUE EN 1979". GANCHO: "En Bristol.". PIE: "Explicación completa en la web · link en el perfil · Dato #497".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Deportes extremos históricos. ESCENA: una escena específica que muestre literalmente este dato: "El surf de olas gigantes empezó en Hawái". TEXTOS EXACTOS: TITULAR: "EL SURF DE OLAS GIGANTES EMPEZÓ EN HAWÁI". GANCHO: "En los 50.". PIE: "Explicación completa en la web · link en el perfil · Dato #497".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Deportes extremos históricos. ESCENA: una escena específica que muestre literalmente este dato: "El paracaidismo desde edificios se llama BASE". TEXTOS EXACTOS: TITULAR: "EL PARACAIDISMO DESDE EDIFICIOS SE LLAMA BASE". GANCHO: "Desde 1978.". PIE: "Explicación completa en la web · link en el perfil · Dato #497".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Deportes extremos históricos. ESCENA: una escena específica que muestre literalmente este dato: "La escalada libre sin cuerdas es extrema". TEXTOS EXACTOS: TITULAR: "LA ESCALADA LIBRE SIN CUERDAS ES EXTREMA". GANCHO: "Alex Honnold en El Capitán.". PIE: "Explicación completa en la web · link en el perfil · Dato #497".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Deportes extremos históricos. ESCENA: una escena específica que muestre literalmente este dato: "El descenso del Cresta Run es de 1885". TEXTOS EXACTOS: TITULAR: "EL DESCENSO DEL CRESTA RUN ES DE 1885". GANCHO: "Tobogán de cabeza.". PIE: "Explicación completa en la web · link en el perfil · Dato #497".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Deportes extremos históricos. ESCENA: una escena específica que muestre literalmente este dato: "Los primeros saltos de esquí eran en Noruega". TEXTOS EXACTOS: TITULAR: "LOS PRIMEROS SALTOS DE ESQUÍ ERAN EN NORUEGA". GANCHO: "Siglo XIX.". PIE: "Explicación completa en la web · link en el perfil · Dato #497".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Deportes extremos históricos. ESCENA: una escena específica que muestre literalmente este dato: "El motocross nació en Inglaterra". TEXTOS EXACTOS: TITULAR: "EL MOTOCROSS NACIÓ EN INGLATERRA". GANCHO: "En los años 20.". PIE: "Explicación completa en la web · link en el perfil · Dato #497".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Deportes extremos históricos. ESCENA: una escena específica que muestre literalmente este dato: "Joseph Kittinger saltó desde 31 km en 1960". TEXTOS EXACTOS: TITULAR: "JOSEPH KITTINGER SALTÓ DESDE 31 KM EN 1960". GANCHO: "Mucho antes que Baumgartner. ¿Lo sabías?". PIE: "Explicación completa en la web · link en el perfil · Dato #497".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Deportes extremos históricos.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#497".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saltó desde 31 km de altura. 🤯 10 cosas sorprendentes sobre deportes extremos históricos que te harán decir “¿qué?”. ¿Cuál te sorprendió más? La explicación completa de los 10 datos, con fuentes, está en nuestra web: link en el perfil → busca el Dato #497. #fyp #parati #datoscuriosos #sabiasque #curiosidades #elDatodelDia</w:t>
      </w:r>
    </w:p>
    <w:p>
      <w:r>
        <w:br w:type="page"/>
      </w:r>
    </w:p>
    <w:p>
      <w:pPr>
        <w:pStyle w:val="Heading1"/>
      </w:pPr>
      <w:r>
        <w:t>CARRUSEL 498 — Competiciones extrañas</w:t>
      </w:r>
    </w:p>
    <w:p>
      <w:r>
        <w:rPr>
          <w:b/>
        </w:rPr>
        <w:t>Título: 10 secretos de competiciones extrañas que casi nadie conoce</w:t>
      </w:r>
    </w:p>
    <w:p>
      <w:r>
        <w:rPr>
          <w:b w:val="0"/>
        </w:rPr>
        <w:t>Gancho de portada: El número 1 persigue un queso colina abajo.</w:t>
      </w:r>
    </w:p>
    <w:p>
      <w:pPr>
        <w:pStyle w:val="Heading2"/>
      </w:pPr>
      <w:r>
        <w:t>PROMPT 1 — PORTADA</w:t>
      </w:r>
    </w:p>
    <w:p>
      <w:r>
        <w:rPr>
          <w:b w:val="0"/>
        </w:rPr>
        <w:t>Crea una imagen vertical 9:16 (1080x1920) para "El Dato del Día". PORTADA. Tema: Competiciones extrañas. ESCENA: portada cinematográfica que integre, de forma equilibrada y sin un protagonista único, elementos visuales de estos 10 datos: Hay un campeonato de cargar esposas; Existe un mundial de guitarra invisible; Hay carreras de camas; Existe un campeonato de lanzar móviles; Hay competiciones de bucear en pantanos; Existe un mundial de hacer muecas; Hay concursos de comer perritos; Hubo un campeonato mundial de sauna; Hay campeonatos de lanzar botas de goma; En Gloucester persiguen un queso colina abajo. Deja espacio limpio para el texto. TEXTOS EXACTOS: TITULAR: "10 SECRETOS DE COMPETICIONES EXTRAÑAS QUE CASI NADIE CONOCE". GANCHO: "El número 1 persigue un queso colina abajo.". PIE: "Explicación completa en la web · link en el perfil · Dato #498".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Competiciones extrañas. ESCENA: una escena específica que muestre literalmente este dato: "Hay un campeonato de cargar esposas". TEXTOS EXACTOS: TITULAR: "HAY UN CAMPEONATO DE CARGAR ESPOSAS". GANCHO: "En Finlandia.". PIE: "Explicación completa en la web · link en el perfil · Dato #498".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Competiciones extrañas. ESCENA: una escena específica que muestre literalmente este dato: "Existe un mundial de guitarra invisible". TEXTOS EXACTOS: TITULAR: "EXISTE UN MUNDIAL DE GUITARRA INVISIBLE". GANCHO: "Air guitar, en Oulu.". PIE: "Explicación completa en la web · link en el perfil · Dato #498".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Competiciones extrañas. ESCENA: una escena específica que muestre literalmente este dato: "Hay carreras de camas". TEXTOS EXACTOS: TITULAR: "HAY CARRERAS DE CAMAS". GANCHO: "En varios países.". PIE: "Explicación completa en la web · link en el perfil · Dato #498".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Competiciones extrañas. ESCENA: una escena específica que muestre literalmente este dato: "Existe un campeonato de lanzar móviles". TEXTOS EXACTOS: TITULAR: "EXISTE UN CAMPEONATO DE LANZAR MÓVILES". GANCHO: "En Finlandia.". PIE: "Explicación completa en la web · link en el perfil · Dato #498".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Competiciones extrañas. ESCENA: una escena específica que muestre literalmente este dato: "Hay competiciones de bucear en pantanos". TEXTOS EXACTOS: TITULAR: "HAY COMPETICIONES DE BUCEAR EN PANTANOS". GANCHO: "En Gales.". PIE: "Explicación completa en la web · link en el perfil · Dato #498".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Competiciones extrañas. ESCENA: una escena específica que muestre literalmente este dato: "Existe un mundial de hacer muecas". TEXTOS EXACTOS: TITULAR: "EXISTE UN MUNDIAL DE HACER MUECAS". GANCHO: "Gurning, en Inglaterra.". PIE: "Explicación completa en la web · link en el perfil · Dato #498".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Competiciones extrañas. ESCENA: una escena específica que muestre literalmente este dato: "Hay concursos de comer perritos". TEXTOS EXACTOS: TITULAR: "HAY CONCURSOS DE COMER PERRITOS". GANCHO: "Nathan's, en Nueva York.". PIE: "Explicación completa en la web · link en el perfil · Dato #498".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Competiciones extrañas. ESCENA: una escena específica que muestre literalmente este dato: "Hubo un campeonato mundial de sauna". TEXTOS EXACTOS: TITULAR: "HUBO UN CAMPEONATO MUNDIAL DE SAUNA". GANCHO: "Se canceló en 2010 tras un accidente.". PIE: "Explicación completa en la web · link en el perfil · Dato #498".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Competiciones extrañas. ESCENA: una escena específica que muestre literalmente este dato: "Hay campeonatos de lanzar botas de goma". TEXTOS EXACTOS: TITULAR: "HAY CAMPEONATOS DE LANZAR BOTAS DE GOMA". GANCHO: "En Reino Unido y Finlandia.". PIE: "Explicación completa en la web · link en el perfil · Dato #498".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Competiciones extrañas. ESCENA: una escena específica que muestre literalmente este dato: "En Gloucester persiguen un queso colina abajo". TEXTOS EXACTOS: TITULAR: "EN GLOUCESTER PERSIGUEN UN QUESO COLINA ABAJO". GANCHO: "Muchos acaban lesionados. ¿Participarías?". PIE: "Explicación completa en la web · link en el perfil · Dato #498".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Competiciones extrañas.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#498".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persigue un queso colina abajo. 🤯 10 secretos de competiciones extrañas que casi nadie conoce. ¿Cuál te sorprendió más? La explicación completa de los 10 datos, con fuentes, está en nuestra web: link en el perfil → busca el Dato #498. #fyp #parati #datoscuriosos #sabiasque #curiosidades #elDatodelDia</w:t>
      </w:r>
    </w:p>
    <w:p>
      <w:r>
        <w:br w:type="page"/>
      </w:r>
    </w:p>
    <w:p>
      <w:pPr>
        <w:pStyle w:val="Heading1"/>
      </w:pPr>
      <w:r>
        <w:t>CARRUSEL 499 — Premios deportivos curiosos</w:t>
      </w:r>
    </w:p>
    <w:p>
      <w:r>
        <w:rPr>
          <w:b/>
        </w:rPr>
        <w:t>Título: 10 datos increíbles de premios deportivos curiosos que cambiarán tu forma de verlo</w:t>
      </w:r>
    </w:p>
    <w:p>
      <w:r>
        <w:rPr>
          <w:b w:val="0"/>
        </w:rPr>
        <w:t>Gancho de portada: El número 1 es una cuchara de madera.</w:t>
      </w:r>
    </w:p>
    <w:p>
      <w:pPr>
        <w:pStyle w:val="Heading2"/>
      </w:pPr>
      <w:r>
        <w:t>PROMPT 1 — PORTADA</w:t>
      </w:r>
    </w:p>
    <w:p>
      <w:r>
        <w:rPr>
          <w:b w:val="0"/>
        </w:rPr>
        <w:t>Crea una imagen vertical 9:16 (1080x1920) para "El Dato del Día". PORTADA. Tema: Premios deportivos curiosos. ESCENA: portada cinematográfica que integre, de forma equilibrada y sin un protagonista único, elementos visuales de estos 10 datos: La Copa Stanley la puede llevar cada jugador a casa; El Balón de Oro se entrega desde 1956; La Copa del Mundo actual es de oro macizo de 18 quilates; El trofeo de Wimbledon tiene una piña; El Premio Laureus es el "Óscar del deporte"; La chaqueta verde del Masters; La Copa América es el trofeo deportivo más antiguo; El Trofeo Larry O'Brien es de plata; Los campeones olímpicos antiguos recibían olivo; En rugby el último recibe una cuchara de madera. Deja espacio limpio para el texto. TEXTOS EXACTOS: TITULAR: "10 DATOS INCREÍBLES DE PREMIOS DEPORTIVOS CURIOSOS QUE CAMBIARÁN TU FORMA DE VERLO". GANCHO: "El número 1 es una cuchara de madera.". PIE: "Explicación completa en la web · link en el perfil · Dato #499".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Premios deportivos curiosos. ESCENA: una escena específica que muestre literalmente este dato: "La Copa Stanley la puede llevar cada jugador a casa". TEXTOS EXACTOS: TITULAR: "LA COPA STANLEY LA PUEDE LLEVAR CADA JUGADOR A CASA". GANCHO: "Un día cada uno.". PIE: "Explicación completa en la web · link en el perfil · Dato #499".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Premios deportivos curiosos. ESCENA: una escena específica que muestre literalmente este dato: "El Balón de Oro se entrega desde 1956". TEXTOS EXACTOS: TITULAR: "EL BALÓN DE ORO SE ENTREGA DESDE 1956". GANCHO: "France Football.". PIE: "Explicación completa en la web · link en el perfil · Dato #499".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Premios deportivos curiosos. ESCENA: una escena específica que muestre literalmente este dato: "La Copa del Mundo actual es de oro macizo de 18 quilates". TEXTOS EXACTOS: TITULAR: "LA COPA DEL MUNDO ACTUAL ES DE ORO MACIZO DE 18 QUILATES". GANCHO: "6,1 kg.". PIE: "Explicación completa en la web · link en el perfil · Dato #499".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Premios deportivos curiosos. ESCENA: una escena específica que muestre literalmente este dato: "El trofeo de Wimbledon tiene una piña". TEXTOS EXACTOS: TITULAR: "EL TROFEO DE WIMBLEDON TIENE UNA PIÑA". GANCHO: "Nadie sabe por qué.". PIE: "Explicación completa en la web · link en el perfil · Dato #499".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Premios deportivos curiosos. ESCENA: una escena específica que muestre literalmente este dato: "El Premio Laureus es el "Óscar del deporte"". TEXTOS EXACTOS: TITULAR: "EL PREMIO LAUREUS ES EL "ÓSCAR DEL DEPORTE"". GANCHO: "Desde 2000.". PIE: "Explicación completa en la web · link en el perfil · Dato #499".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Premios deportivos curiosos. ESCENA: una escena específica que muestre literalmente este dato: "La chaqueta verde del Masters". TEXTOS EXACTOS: TITULAR: "LA CHAQUETA VERDE DEL MASTERS". GANCHO: "Solo se lleva al club.". PIE: "Explicación completa en la web · link en el perfil · Dato #499".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Premios deportivos curiosos. ESCENA: una escena específica que muestre literalmente este dato: "La Copa América es el trofeo deportivo más antiguo". TEXTOS EXACTOS: TITULAR: "LA COPA AMÉRICA ES EL TROFEO DEPORTIVO MÁS ANTIGUO". GANCHO: "Vela, desde 1851.". PIE: "Explicación completa en la web · link en el perfil · Dato #499".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Premios deportivos curiosos. ESCENA: una escena específica que muestre literalmente este dato: "El Trofeo Larry O'Brien es de plata". TEXTOS EXACTOS: TITULAR: "EL TROFEO LARRY O'BRIEN ES DE PLATA". GANCHO: "NBA.". PIE: "Explicación completa en la web · link en el perfil · Dato #499".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Premios deportivos curiosos. ESCENA: una escena específica que muestre literalmente este dato: "Los campeones olímpicos antiguos recibían olivo". TEXTOS EXACTOS: TITULAR: "LOS CAMPEONES OLÍMPICOS ANTIGUOS RECIBÍAN OLIVO". GANCHO: "Una corona.". PIE: "Explicación completa en la web · link en el perfil · Dato #499".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Premios deportivos curiosos. ESCENA: una escena específica que muestre literalmente este dato: "En rugby el último recibe una cuchara de madera". TEXTOS EXACTOS: TITULAR: "EN RUGBY EL ÚLTIMO RECIBE UNA CUCHARA DE MADERA". GANCHO: "La "wooden spoon" del Seis Naciones. ¿Lo sabías?". PIE: "Explicación completa en la web · link en el perfil · Dato #499".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Premios deportivos curiosos.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#499".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una cuchara de madera. 🤯 10 datos increíbles de premios deportivos curiosos que cambiarán tu forma de verlo. ¿Cuál te sorprendió más? La explicación completa de los 10 datos, con fuentes, está en nuestra web: link en el perfil → busca el Dato #499. #fyp #parati #datoscuriosos #sabiasque #curiosidades #elDatodelDia</w:t>
      </w:r>
    </w:p>
    <w:p>
      <w:r>
        <w:br w:type="page"/>
      </w:r>
    </w:p>
    <w:p>
      <w:pPr>
        <w:pStyle w:val="Heading1"/>
      </w:pPr>
      <w:r>
        <w:t>CARRUSEL 500 — Mascotas de equipos y su historia</w:t>
      </w:r>
    </w:p>
    <w:p>
      <w:r>
        <w:rPr>
          <w:b/>
        </w:rPr>
        <w:t>Título: 10 datos sobre mascotas de equipos y su historia que parecen inventados pero son reales</w:t>
      </w:r>
    </w:p>
    <w:p>
      <w:r>
        <w:rPr>
          <w:b w:val="0"/>
        </w:rPr>
        <w:t>Gancho de portada: El número 1 es un águila de verdad.</w:t>
      </w:r>
    </w:p>
    <w:p>
      <w:pPr>
        <w:pStyle w:val="Heading2"/>
      </w:pPr>
      <w:r>
        <w:t>PROMPT 1 — PORTADA</w:t>
      </w:r>
    </w:p>
    <w:p>
      <w:r>
        <w:rPr>
          <w:b w:val="0"/>
        </w:rPr>
        <w:t>Crea una imagen vertical 9:16 (1080x1920) para "El Dato del Día". PORTADA. Tema: Mascotas de equipos y su historia. ESCENA: portada cinematográfica que integre, de forma equilibrada y sin un protagonista único, elementos visuales de estos 10 datos: Footix fue la mascota del Mundial 98; Naranjito fue la mascota de España 82; Pique fue la mascota de México 86; El Mundial de 1966 tuvo la primera mascota; Cobi fue la mascota de Barcelona 92; Misha, el oso de Moscú 80, lloró; El Atlético tiene un oso; Los Bulls tienen a Benny; La mascota de Brasil 2014 era un armadillo; El Auburn tiene un águila real que vuela. Deja espacio limpio para el texto. TEXTOS EXACTOS: TITULAR: "10 DATOS SOBRE MASCOTAS DE EQUIPOS Y SU HISTORIA QUE PARECEN INVENTADOS PERO SON REALES". GANCHO: "El número 1 es un águila de verdad.". PIE: "Explicación completa en la web · link en el perfil · Dato #500".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2 — DATO 10</w:t>
      </w:r>
    </w:p>
    <w:p>
      <w:r>
        <w:rPr>
          <w:b w:val="0"/>
        </w:rPr>
        <w:t>Crea una imagen vertical 9:16 (1080x1920) para "El Dato del Día". DATO 10 de 10. Tema: Mascotas de equipos y su historia. ESCENA: una escena específica que muestre literalmente este dato: "Footix fue la mascota del Mundial 98". TEXTOS EXACTOS: TITULAR: "FOOTIX FUE LA MASCOTA DEL MUNDIAL 98". GANCHO: "Un gallo.". PIE: "Explicación completa en la web · link en el perfil · Dato #500".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3 — DATO 9</w:t>
      </w:r>
    </w:p>
    <w:p>
      <w:r>
        <w:rPr>
          <w:b w:val="0"/>
        </w:rPr>
        <w:t>Crea una imagen vertical 9:16 (1080x1920) para "El Dato del Día". DATO 9 de 10. Tema: Mascotas de equipos y su historia. ESCENA: una escena específica que muestre literalmente este dato: "Naranjito fue la mascota de España 82". TEXTOS EXACTOS: TITULAR: "NARANJITO FUE LA MASCOTA DE ESPAÑA 82". GANCHO: "Una naranja.". PIE: "Explicación completa en la web · link en el perfil · Dato #500".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4 — DATO 8</w:t>
      </w:r>
    </w:p>
    <w:p>
      <w:r>
        <w:rPr>
          <w:b w:val="0"/>
        </w:rPr>
        <w:t>Crea una imagen vertical 9:16 (1080x1920) para "El Dato del Día". DATO 8 de 10. Tema: Mascotas de equipos y su historia. ESCENA: una escena específica que muestre literalmente este dato: "Pique fue la mascota de México 86". TEXTOS EXACTOS: TITULAR: "PIQUE FUE LA MASCOTA DE MÉXICO 86". GANCHO: "Un chile.". PIE: "Explicación completa en la web · link en el perfil · Dato #500".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5 — DATO 7</w:t>
      </w:r>
    </w:p>
    <w:p>
      <w:r>
        <w:rPr>
          <w:b w:val="0"/>
        </w:rPr>
        <w:t>Crea una imagen vertical 9:16 (1080x1920) para "El Dato del Día". DATO 7 de 10. Tema: Mascotas de equipos y su historia. ESCENA: una escena específica que muestre literalmente este dato: "El Mundial de 1966 tuvo la primera mascota". TEXTOS EXACTOS: TITULAR: "EL MUNDIAL DE 1966 TUVO LA PRIMERA MASCOTA". GANCHO: "World Cup Willie, un león.". PIE: "Explicación completa en la web · link en el perfil · Dato #500".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6 — DATO 6</w:t>
      </w:r>
    </w:p>
    <w:p>
      <w:r>
        <w:rPr>
          <w:b w:val="0"/>
        </w:rPr>
        <w:t>Crea una imagen vertical 9:16 (1080x1920) para "El Dato del Día". DATO 6 de 10. Tema: Mascotas de equipos y su historia. ESCENA: una escena específica que muestre literalmente este dato: "Cobi fue la mascota de Barcelona 92". TEXTOS EXACTOS: TITULAR: "COBI FUE LA MASCOTA DE BARCELONA 92". GANCHO: "Diseñada por Mariscal.". PIE: "Explicación completa en la web · link en el perfil · Dato #500".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7 — DATO 5</w:t>
      </w:r>
    </w:p>
    <w:p>
      <w:r>
        <w:rPr>
          <w:b w:val="0"/>
        </w:rPr>
        <w:t>Crea una imagen vertical 9:16 (1080x1920) para "El Dato del Día". DATO 5 de 10. Tema: Mascotas de equipos y su historia. ESCENA: una escena específica que muestre literalmente este dato: "Misha, el oso de Moscú 80, lloró". TEXTOS EXACTOS: TITULAR: "MISHA, EL OSO DE MOSCÚ 80, LLORÓ". GANCHO: "En la clausura.". PIE: "Explicación completa en la web · link en el perfil · Dato #500".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8 — DATO 4</w:t>
      </w:r>
    </w:p>
    <w:p>
      <w:r>
        <w:rPr>
          <w:b w:val="0"/>
        </w:rPr>
        <w:t>Crea una imagen vertical 9:16 (1080x1920) para "El Dato del Día". DATO 4 de 10. Tema: Mascotas de equipos y su historia. ESCENA: una escena específica que muestre literalmente este dato: "El Atlético tiene un oso". TEXTOS EXACTOS: TITULAR: "EL ATLÉTICO TIENE UN OSO". GANCHO: "Indi.". PIE: "Explicación completa en la web · link en el perfil · Dato #500".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9 — DATO 3</w:t>
      </w:r>
    </w:p>
    <w:p>
      <w:r>
        <w:rPr>
          <w:b w:val="0"/>
        </w:rPr>
        <w:t>Crea una imagen vertical 9:16 (1080x1920) para "El Dato del Día". DATO 3 de 10. Tema: Mascotas de equipos y su historia. ESCENA: una escena específica que muestre literalmente este dato: "Los Bulls tienen a Benny". TEXTOS EXACTOS: TITULAR: "LOS BULLS TIENEN A BENNY". GANCHO: "Un toro.". PIE: "Explicación completa en la web · link en el perfil · Dato #500".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10 — DATO 2</w:t>
      </w:r>
    </w:p>
    <w:p>
      <w:r>
        <w:rPr>
          <w:b w:val="0"/>
        </w:rPr>
        <w:t>Crea una imagen vertical 9:16 (1080x1920) para "El Dato del Día". DATO 2 de 10. Tema: Mascotas de equipos y su historia. ESCENA: una escena específica que muestre literalmente este dato: "La mascota de Brasil 2014 era un armadillo". TEXTOS EXACTOS: TITULAR: "LA MASCOTA DE BRASIL 2014 ERA UN ARMADILLO". GANCHO: "Fuleco, un armadillo de tres bandas.". PIE: "Explicación completa en la web · link en el perfil · Dato #500".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11 — DATO 1</w:t>
      </w:r>
    </w:p>
    <w:p>
      <w:r>
        <w:rPr>
          <w:b w:val="0"/>
        </w:rPr>
        <w:t>Crea una imagen vertical 9:16 (1080x1920) para "El Dato del Día". DATO 1 de 10. Tema: Mascotas de equipos y su historia. ESCENA: una escena específica que muestre literalmente este dato: "El Auburn tiene un águila real que vuela". TEXTOS EXACTOS: TITULAR: "EL AUBURN TIENE UN ÁGUILA REAL QUE VUELA". GANCHO: "En los partidos. ¿La viste?". PIE: "Explicación completa en la web · link en el perfil · Dato #500". Estilo hiperrealista y cinematográfico con la paleta de la marca (morado nocturno, dorado, cian y magenta neón). Texto grande, legible y sin errores. Marca discreta "EL DATO DEL DÍA". Sin interfaz de TikTok, teléfono, botones ni likes.</w:t>
      </w:r>
    </w:p>
    <w:p>
      <w:pPr>
        <w:pStyle w:val="Heading2"/>
      </w:pPr>
      <w:r>
        <w:t>PROMPT 12 — CTA FINAL (llevar a la web)</w:t>
      </w:r>
    </w:p>
    <w:p>
      <w:r>
        <w:rPr>
          <w:b w:val="0"/>
        </w:rPr>
        <w:t>Crea una imagen vertical 9:16 (1080x1920), última diapositiva de "El Dato del Día". Tema: Mascotas de equipos y su historia. ESCENA: original y distinta a las anteriores, relacionada con el tema y con la idea de descubrir; incluye una bombilla brillante como símbolo de la marca. TEXTOS EXACTOS: TITULAR: "¿QUIERES SABER EL PORQUÉ?". TEXTO: "Cada uno de estos 10 datos tiene su explicación completa, con fuentes, en nuestra web". DESTACADO: "LINK EN EL PERFIL → DATO #500". PIE: "❤️ Dale like · 💬 Comenta el número que más te sorprendió · ↗️ Compártelo". Estilo hiperrealista y cinematográfico con la paleta de la marca (morado nocturno, dorado, cian y magenta neón). Texto grande, legible y sin errores. Marca discreta "EL DATO DEL DÍA". Sin interfaz de TikTok, teléfono, botones ni likes.</w:t>
      </w:r>
    </w:p>
    <w:p>
      <w:r>
        <w:rPr>
          <w:b w:val="0"/>
        </w:rPr>
        <w:t>Descripción para TikTok: El número 1 es un águila de verdad. 🤯 10 datos sobre mascotas de equipos y su historia que parecen inventados pero son reales. ¿Cuál te sorprendió más? La explicación completa de los 10 datos, con fuentes, está en nuestra web: link en el perfil → busca el Dato #500. #fyp #parati #datoscuriosos #sabiasque #curiosidades #elDatodelDia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