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500 CARRUSELES — “EL DATO DEL DÍA” (versión 2: texto fijo = web)</w:t>
      </w:r>
    </w:p>
    <w:p>
      <w:pPr>
        <w:pStyle w:val="Heading1"/>
      </w:pPr>
      <w:r>
        <w:t>Qué cambió y por qué</w:t>
      </w:r>
    </w:p>
    <w:p>
      <w:r>
        <w:t>Antes cada prompt le pedía a Gemini “genera un dato”. Así Gemini inventaba el dato en cada imagen y la web no podía coincidir (y a veces el dato era falso). Ahora el TEXTO de cada diapositiva está escrito y verificado de antemano: es exactamente el mismo que aparece en la página web, en el artículo del carrusel. Gemini solo dibuja la escena y copia el texto tal cual.</w:t>
      </w:r>
    </w:p>
    <w:p>
      <w:r>
        <w:t>Cada diapositiva lleva 3 textos: TITULAR (el dato, corto), GANCHO (una frase intrigante que NO resuelve todo, para que la persona vaya a la web) y PIE (“Historia completa: link en el perfil · #001”).</w:t>
      </w:r>
    </w:p>
    <w:p>
      <w:pPr>
        <w:pStyle w:val="Heading1"/>
      </w:pPr>
      <w:r>
        <w:t>Reglas maestras para Gemini</w:t>
      </w:r>
    </w:p>
    <w:p>
      <w:pPr>
        <w:pStyle w:val="ListBullet"/>
      </w:pPr>
      <w:r>
        <w:t>Formato vertical 9:16 (1080x1920), optimizado para TikTok.</w:t>
      </w:r>
    </w:p>
    <w:p>
      <w:pPr>
        <w:pStyle w:val="ListBullet"/>
      </w:pPr>
      <w:r>
        <w:t>Copia los textos EXACTAMENTE como están entre comillas: no los cambies, no los resumas, no añadas datos.</w:t>
      </w:r>
    </w:p>
    <w:p>
      <w:pPr>
        <w:pStyle w:val="ListBullet"/>
      </w:pPr>
      <w:r>
        <w:t>La imagen debe mostrar exactamente lo que dice el TITULAR, según la ESCENA indicada.</w:t>
      </w:r>
    </w:p>
    <w:p>
      <w:pPr>
        <w:pStyle w:val="ListBullet"/>
      </w:pPr>
      <w:r>
        <w:t>No repetir sujeto, escenario, encuadre ni composición entre diapositivas.</w:t>
      </w:r>
    </w:p>
    <w:p>
      <w:pPr>
        <w:pStyle w:val="ListBullet"/>
      </w:pPr>
      <w:r>
        <w:t>Paleta de marca: fondo nocturno morado, acentos dorado (#FFC83D), cian (#3FD9FF) y magenta neón (#E24BFF). El TITULAR en blanco o dorado, el GANCHO en cian.</w:t>
      </w:r>
    </w:p>
    <w:p>
      <w:pPr>
        <w:pStyle w:val="ListBullet"/>
      </w:pPr>
      <w:r>
        <w:t>Marca discreta “EL DATO DEL DÍA” arriba. El PIE abajo, pequeño pero legible.</w:t>
      </w:r>
    </w:p>
    <w:p>
      <w:pPr>
        <w:pStyle w:val="ListBullet"/>
      </w:pPr>
      <w:r>
        <w:t>Sin interfaz de TikTok, teléfono, botones, likes ni capturas de pantalla.</w:t>
      </w:r>
    </w:p>
    <w:p>
      <w:pPr>
        <w:pStyle w:val="Heading1"/>
      </w:pPr>
      <w:r>
        <w:t>Aviso: carruseles repetidos</w:t>
      </w:r>
    </w:p>
    <w:p>
      <w:r>
        <w:t>En el documento original los carruseles 001–020 se repiten idénticos en 021–040, 041–060, 061–080 y 081–100 (mismo título y mismos 10 enfoques). Si se publican así, saldrían 5 veces los mismos datos. Al escribir los textos fijos de 021–100 se usarán datos distintos dentro de cada tema.</w:t>
      </w:r>
    </w:p>
    <w:p>
      <w:pPr>
        <w:pStyle w:val="Heading1"/>
      </w:pPr>
      <w:r>
        <w:t>Estado</w:t>
      </w:r>
    </w:p>
    <w:p>
      <w:r>
        <w:t>Carrusel 001: textos fijos listos y artículo publicado en la web (/datos/10-animales-con-superpoderes). Carruseles 002–500: todavía con el formato anterior; se irán convirtiendo por lotes junto con su artículo web. No generes un carrusel en Gemini hasta que tenga sus textos fijos.</w:t>
      </w:r>
    </w:p>
    <w:p>
      <w:r>
        <w:br w:type="page"/>
      </w:r>
    </w:p>
    <w:p>
      <w:pPr>
        <w:pStyle w:val="Heading1"/>
      </w:pPr>
      <w:r>
        <w:t>CARRUSEL 001 — Animales sorprendentes  ✅ TEXTO FIJO</w:t>
      </w:r>
    </w:p>
    <w:p>
      <w:r>
        <w:t>Título: 10 animales con habilidades que parecen superpoderes</w:t>
      </w:r>
    </w:p>
    <w:p>
      <w:r>
        <w:t>Artículo web: /datos/10-animales-con-superpoderes</w:t>
      </w:r>
    </w:p>
    <w:p>
      <w:r>
        <w:t>Orden: portada → 10 → 9 → 8 → 7 → 6 → 5 → 4 → 3 → 2 → 1 → CTA</w:t>
      </w:r>
    </w:p>
    <w:p>
      <w:pPr>
        <w:pStyle w:val="Heading2"/>
      </w:pPr>
      <w:r>
        <w:t>PROMPT 1 — PORTADA</w:t>
      </w:r>
    </w:p>
    <w:p>
      <w:r>
        <w:t>Crea una imagen vertical 9:16 (1080x1920) para “El Dato del Día”. PORTADA del carrusel. ESCENA: Composición cinematográfica nocturna con 10 animales distribuidos en equilibrio: pulpo, camaleón, axolote, cuervo, delfín, murciélago, mantis religiosa, ornitorrinco, gecko y elefante; brillo mágico sutil. TEXTOS EXACTOS (cópialos sin cambiar nada): TITULAR: “10 ANIMALES CON SUPERPODERES REALES”. GANCHO: “El número 1 oye con las patas.”. PIE: “Historia completa: link en el perfil · #001”. Estilo hiperrealista y cinematográfico con paleta de marca (morado nocturno, dorado, cian, magenta). Texto grande, legible y sin errores. Marca discreta “EL DATO DEL DÍA”. Sin interfaz de TikTok, teléfono, botones ni likes.</w:t>
      </w:r>
    </w:p>
    <w:p>
      <w:pPr>
        <w:pStyle w:val="Heading2"/>
      </w:pPr>
      <w:r>
        <w:t>PROMPT 2 — DATO 10</w:t>
      </w:r>
    </w:p>
    <w:p>
      <w:r>
        <w:t>Crea una imagen vertical 9:16 (1080x1920) para “El Dato del Día”. DATO 10 de 10, enfoque visual: pulpo. ESCENA: Pulpo en el fondo marino, piel semitransparente estilizada donde se ven brillar tres corazones; una gota de sangre azul flotando junto a un tentáculo. TEXTOS EXACTOS (cópialos sin cambiar nada): TITULAR: “EL PULPO TIENE 3 CORAZONES Y SANGRE AZUL”. GANCHO: “Y uno de ellos deja de latir cada vez que nada. ¿Por qué?”. PIE: “Historia completa: link en el perfil · #001”. Estilo hiperrealista y cinematográfico con paleta de marca (morado nocturno, dorado, cian, magenta). Texto grande, legible y sin errores. Marca discreta “EL DATO DEL DÍA”. Sin interfaz de TikTok, teléfono, botones ni likes.</w:t>
      </w:r>
    </w:p>
    <w:p>
      <w:pPr>
        <w:pStyle w:val="Heading2"/>
      </w:pPr>
      <w:r>
        <w:t>PROMPT 3 — DATO 9</w:t>
      </w:r>
    </w:p>
    <w:p>
      <w:r>
        <w:t>Crea una imagen vertical 9:16 (1080x1920) para “El Dato del Día”. DATO 9 de 10, enfoque visual: camaleón. ESCENA: Dos camaleones macho frente a frente en una rama, uno encendido en colores intensos; primer plano macro de la piel mostrando un patrón cristalino. TEXTOS EXACTOS (cópialos sin cambiar nada): TITULAR: “EL CAMALEÓN NO CAMBIA DE COLOR PARA ESCONDERSE”. GANCHO: “Lo hace para “hablar”. Y usa cristales, no pintura.”. PIE: “Historia completa: link en el perfil · #001”. Estilo hiperrealista y cinematográfico con paleta de marca (morado nocturno, dorado, cian, magenta). Texto grande, legible y sin errores. Marca discreta “EL DATO DEL DÍA”. Sin interfaz de TikTok, teléfono, botones ni likes.</w:t>
      </w:r>
    </w:p>
    <w:p>
      <w:pPr>
        <w:pStyle w:val="Heading2"/>
      </w:pPr>
      <w:r>
        <w:t>PROMPT 4 — DATO 8</w:t>
      </w:r>
    </w:p>
    <w:p>
      <w:r>
        <w:t>Crea una imagen vertical 9:16 (1080x1920) para “El Dato del Día”. DATO 8 de 10, enfoque visual: axolote. ESCENA: Axolote rosado en agua clara de un canal de Xochimilco, una pata delantera brillando suavemente como si se estuviera regenerando. TEXTOS EXACTOS (cópialos sin cambiar nada): TITULAR: “EL AXOLOTE REGENERA HASTA PARTES DE SU CEREBRO”. GANCHO: “Patas, médula, corazón… y sin dejar cicatriz.”. PIE: “Historia completa: link en el perfil · #001”. Estilo hiperrealista y cinematográfico con paleta de marca (morado nocturno, dorado, cian, magenta). Texto grande, legible y sin errores. Marca discreta “EL DATO DEL DÍA”. Sin interfaz de TikTok, teléfono, botones ni likes.</w:t>
      </w:r>
    </w:p>
    <w:p>
      <w:pPr>
        <w:pStyle w:val="Heading2"/>
      </w:pPr>
      <w:r>
        <w:t>PROMPT 5 — DATO 7</w:t>
      </w:r>
    </w:p>
    <w:p>
      <w:r>
        <w:t>Crea una imagen vertical 9:16 (1080x1920) para “El Dato del Día”. DATO 7 de 10, enfoque visual: cuervo. ESCENA: Grupo de cuervos en un cable al atardecer mirando fijamente a una persona que lleva una máscara de goma; plano desde detrás de los cuervos. TEXTOS EXACTOS (cópialos sin cambiar nada): TITULAR: “LOS CUERVOS RECUERDAN TU CARA DURANTE AÑOS”. GANCHO: “Y les cuentan a otros cuervos quién eres.”. PIE: “Historia completa: link en el perfil · #001”. Estilo hiperrealista y cinematográfico con paleta de marca (morado nocturno, dorado, cian, magenta). Texto grande, legible y sin errores. Marca discreta “EL DATO DEL DÍA”. Sin interfaz de TikTok, teléfono, botones ni likes.</w:t>
      </w:r>
    </w:p>
    <w:p>
      <w:pPr>
        <w:pStyle w:val="Heading2"/>
      </w:pPr>
      <w:r>
        <w:t>PROMPT 6 — DATO 6</w:t>
      </w:r>
    </w:p>
    <w:p>
      <w:r>
        <w:t>Crea una imagen vertical 9:16 (1080x1920) para “El Dato del Día”. DATO 6 de 10, enfoque visual: delfín. ESCENA: Dos delfines mulares bajo el agua cara a cara, con ondas sonoras visibles y luminosas saliendo de uno hacia el otro. TEXTOS EXACTOS (cópialos sin cambiar nada): TITULAR: “LOS DELFINES TIENEN NOMBRE PROPIO”. GANCHO: “Un silbido único que los demás usan para llamarlos.”. PIE: “Historia completa: link en el perfil · #001”. Estilo hiperrealista y cinematográfico con paleta de marca (morado nocturno, dorado, cian, magenta). Texto grande, legible y sin errores. Marca discreta “EL DATO DEL DÍA”. Sin interfaz de TikTok, teléfono, botones ni likes.</w:t>
      </w:r>
    </w:p>
    <w:p>
      <w:pPr>
        <w:pStyle w:val="Heading2"/>
      </w:pPr>
      <w:r>
        <w:t>PROMPT 7 — DATO 5</w:t>
      </w:r>
    </w:p>
    <w:p>
      <w:r>
        <w:t>Crea una imagen vertical 9:16 (1080x1920) para “El Dato del Día”. DATO 5 de 10, enfoque visual: murciélago vampiro. ESCENA: Dos murciélagos vampiro colgados en una cueva, uno acercando su boca a la del otro en gesto de compartir; luz cálida de linterna. TEXTOS EXACTOS (cópialos sin cambiar nada): TITULAR: “EL MURCIÉLAGO VAMPIRO COMPARTE SU CENA”. GANCHO: “Si un compañero no comió, le regala sangre. Pero no a cualquiera.”. PIE: “Historia completa: link en el perfil · #001”. Estilo hiperrealista y cinematográfico con paleta de marca (morado nocturno, dorado, cian, magenta). Texto grande, legible y sin errores. Marca discreta “EL DATO DEL DÍA”. Sin interfaz de TikTok, teléfono, botones ni likes.</w:t>
      </w:r>
    </w:p>
    <w:p>
      <w:pPr>
        <w:pStyle w:val="Heading2"/>
      </w:pPr>
      <w:r>
        <w:t>PROMPT 8 — DATO 4</w:t>
      </w:r>
    </w:p>
    <w:p>
      <w:r>
        <w:t>Crea una imagen vertical 9:16 (1080x1920) para “El Dato del Día”. DATO 4 de 10, enfoque visual: mantis religiosa. ESCENA: Mantis religiosa en vuelo nocturno con la silueta de un murciélago detrás; una marca brillante señala el centro de su tórax. TEXTOS EXACTOS (cópialos sin cambiar nada): TITULAR: “LA MANTIS TIENE UN SOLO OÍDO… EN EL PECHO”. GANCHO: “Y sirve para escapar de un depredador que no puede ver.”. PIE: “Historia completa: link en el perfil · #001”. Estilo hiperrealista y cinematográfico con paleta de marca (morado nocturno, dorado, cian, magenta). Texto grande, legible y sin errores. Marca discreta “EL DATO DEL DÍA”. Sin interfaz de TikTok, teléfono, botones ni likes.</w:t>
      </w:r>
    </w:p>
    <w:p>
      <w:pPr>
        <w:pStyle w:val="Heading2"/>
      </w:pPr>
      <w:r>
        <w:t>PROMPT 9 — DATO 3</w:t>
      </w:r>
    </w:p>
    <w:p>
      <w:r>
        <w:t>Crea una imagen vertical 9:16 (1080x1920) para “El Dato del Día”. DATO 3 de 10, enfoque visual: ornitorrinco. ESCENA: Ornitorrinco bajo el agua con los ojos cerrados, el pico emitiendo líneas eléctricas azules hacia un pequeño camarón. TEXTOS EXACTOS (cópialos sin cambiar nada): TITULAR: “EL ORNITORRINCO CAZA CON LOS OJOS CERRADOS”. GANCHO: “Su pico detecta algo que tú no puedes sentir.”. PIE: “Historia completa: link en el perfil · #001”. Estilo hiperrealista y cinematográfico con paleta de marca (morado nocturno, dorado, cian, magenta). Texto grande, legible y sin errores. Marca discreta “EL DATO DEL DÍA”. Sin interfaz de TikTok, teléfono, botones ni likes.</w:t>
      </w:r>
    </w:p>
    <w:p>
      <w:pPr>
        <w:pStyle w:val="Heading2"/>
      </w:pPr>
      <w:r>
        <w:t>PROMPT 10 — DATO 2</w:t>
      </w:r>
    </w:p>
    <w:p>
      <w:r>
        <w:t>Crea una imagen vertical 9:16 (1080x1920) para “El Dato del Día”. DATO 2 de 10, enfoque visual: gecko. ESCENA: Gecko cabeza abajo en un techo de vidrio visto desde abajo, con una lupa circular mostrando el detalle microscópico de sus dedos. TEXTOS EXACTOS (cópialos sin cambiar nada): TITULAR: “EL GECKO CAMINA POR EL TECHO SIN PEGAMENTO”. GANCHO: “El secreto está en millones de pelos que no puedes ver.”. PIE: “Historia completa: link en el perfil · #001”. Estilo hiperrealista y cinematográfico con paleta de marca (morado nocturno, dorado, cian, magenta). Texto grande, legible y sin errores. Marca discreta “EL DATO DEL DÍA”. Sin interfaz de TikTok, teléfono, botones ni likes.</w:t>
      </w:r>
    </w:p>
    <w:p>
      <w:pPr>
        <w:pStyle w:val="Heading2"/>
      </w:pPr>
      <w:r>
        <w:t>PROMPT 11 — DATO 1</w:t>
      </w:r>
    </w:p>
    <w:p>
      <w:r>
        <w:t>Crea una imagen vertical 9:16 (1080x1920) para “El Dato del Día”. DATO 1 de 10, enfoque visual: elefante. ESCENA: Elefante en la sabana al anochecer con una pata ligeramente levantada; ondas concéntricas doradas recorriendo el suelo hacia sus patas. TEXTOS EXACTOS (cópialos sin cambiar nada): TITULAR: “LOS ELEFANTES OYEN CON LAS PATAS”. GANCHO: “Sienten mensajes que viajan kilómetros bajo el suelo. ¿Cuál superpoder elegirías tú?”. PIE: “Historia completa: link en el perfil · #001”. Estilo hiperrealista y cinematográfico con paleta de marca (morado nocturno, dorado, cian, magenta). Texto grande, legible y sin errores. Marca discreta “EL DATO DEL DÍA”. Sin interfaz de TikTok, teléfono, botones ni likes.</w:t>
      </w:r>
    </w:p>
    <w:p>
      <w:pPr>
        <w:pStyle w:val="Heading2"/>
      </w:pPr>
      <w:r>
        <w:t>PROMPT 12 — CTA FINAL</w:t>
      </w:r>
    </w:p>
    <w:p>
      <w:r>
        <w:t>Crea una imagen vertical 9:16 (1080x1920), última diapositiva de “El Dato del Día”. ESCENA: siluetas de varios de los animales del carrusel bajo un cielo estrellado morado, con una bombilla brillante en el centro. TEXTOS EXACTOS: “¿CUÁL TE SORPRENDIÓ MÁS?” · “La explicación completa de los 10 datos, con fuentes, en el link de mi perfil” · “❤️ Dale like  💬 Comenta el número  ↗️ Compártelo”. Marca “EL DATO DEL DÍA”. Sin interfaz de TikTok.</w:t>
      </w:r>
    </w:p>
    <w:p>
      <w:r>
        <w:t>Descripción para TikTok: ¿Sabías que un animal oye con las patas? 🐘 10 superpoderes animales que son 100% reales. ¿Cuál te sorprendió más? La explicación completa y las fuentes están en el link de mi perfil (Dato #001). #fyp #parati #datoscuriosos #sabiasque #curiosidades #animales #elDatodelDia</w:t>
      </w:r>
    </w:p>
    <w:p>
      <w:r>
        <w:br w:type="page"/>
      </w:r>
    </w:p>
    <w:p>
      <w:pPr>
        <w:pStyle w:val="Heading1"/>
      </w:pPr>
      <w:r>
        <w:t>CARRUSELES 002–500 — pendientes de convertir (formato anterior)</w:t>
      </w:r>
    </w:p>
    <w:p>
      <w:pPr>
        <w:pStyle w:val="Heading1"/>
      </w:pPr>
      <w:r>
        <w:t>CARRUSEL 002 — Espacio</w:t>
      </w:r>
    </w:p>
    <w:p>
      <w:r>
        <w:t>Título: 10 datos del universo que parecen imposibles que casi nadie conoce I</w:t>
      </w:r>
    </w:p>
    <w:p>
      <w:r>
        <w:t>Orden: portada → 10 → 9 → 8 → 7 → 6 → 5 → 4 → 3 → 2 → 1 → CTA</w:t>
      </w:r>
    </w:p>
    <w:p>
      <w:pPr>
        <w:pStyle w:val="Heading2"/>
      </w:pPr>
      <w:r>
        <w:t>PROMPT 1 — PORTADA</w:t>
      </w:r>
    </w:p>
    <w:p>
      <w:r>
        <w:t>Crea una imagen vertical 9:16 (1080x1920) para un carrusel de TikTok de “El Dato del Día”. PORTADA. Tema: Espacio. Texto principal exacto: “10 DATOS DEL UNIVERSO QUE PARECEN IMPOSIBLES QUE CASI NADIE CONOCE I”. Diseña una portada cinematográfica, impactante y muy fácil de leer que represente VISUALMENTE EL CONJUNTO de los 10 datos del carrusel. Integra varios elementos visuales relacionados con los 10 enfoques del carrusel: estrellas, Venus, agujeros negros, velocidad de la luz, nebulosas, anillos de Saturno, Júpiter, lunas, meteoritos, galaxias.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Espacio. Enfoque visual obligatorio: estrellas. Genera un dato verificable, sorprendente y concreto sobre “estrellas”,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Espacio. Enfoque visual obligatorio: Venus. Genera un dato verificable, sorprendente y concreto sobre “Venus”,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Espacio. Enfoque visual obligatorio: agujeros negros. Genera un dato verificable, sorprendente y concreto sobre “agujeros negros”,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Espacio. Enfoque visual obligatorio: velocidad de la luz. Genera un dato verificable, sorprendente y concreto sobre “velocidad de la luz”,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Espacio. Enfoque visual obligatorio: nebulosas. Genera un dato verificable, sorprendente y concreto sobre “nebulosas”,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Espacio. Enfoque visual obligatorio: anillos de Saturno. Genera un dato verificable, sorprendente y concreto sobre “anillos de Saturno”,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Espacio. Enfoque visual obligatorio: Júpiter. Genera un dato verificable, sorprendente y concreto sobre “Júpiter”,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Espacio. Enfoque visual obligatorio: lunas. Genera un dato verificable, sorprendente y concreto sobre “lunas”,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Espacio. Enfoque visual obligatorio: meteoritos. Genera un dato verificable, sorprendente y concreto sobre “meteoritos”,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Espacio. Enfoque visual obligatorio: galaxias. Genera un dato verificable, sorprendente y concreto sobre “galaxias”,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“Espacio”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datos del universo que parecen imposibles que casi nadie conoce. ¿Cuál de estos datos ya conocías? Comenta el número que más te sorprendió I #fyp #parati #datoscuriosos #sabiasque #curiosidades #viral #elDatodelDia #espacio</w:t>
      </w:r>
    </w:p>
    <w:p>
      <w:pPr>
        <w:pStyle w:val="Heading1"/>
      </w:pPr>
      <w:r>
        <w:t>CARRUSEL 003 — Océanos</w:t>
      </w:r>
    </w:p>
    <w:p>
      <w:r>
        <w:t>Título: 10 secretos de las profundidades del océano que te harán decir “¿qué?” I</w:t>
      </w:r>
    </w:p>
    <w:p>
      <w:r>
        <w:t>Orden: portada → 10 → 9 → 8 → 7 → 6 → 5 → 4 → 3 → 2 → 1 → CTA</w:t>
      </w:r>
    </w:p>
    <w:p>
      <w:pPr>
        <w:pStyle w:val="Heading2"/>
      </w:pPr>
      <w:r>
        <w:t>PROMPT 1 — PORTADA</w:t>
      </w:r>
    </w:p>
    <w:p>
      <w:r>
        <w:t>Crea una imagen vertical 9:16 (1080x1920) para un carrusel de TikTok de “El Dato del Día”. PORTADA. Tema: Océanos. Texto principal exacto: “10 SECRETOS DE LAS PROFUNDIDADES DEL OCÉANO QUE TE HARÁN DECIR “¿QUÉ?” I”. Diseña una portada cinematográfica, impactante y muy fácil de leer que represente VISUALMENTE EL CONJUNTO de los 10 datos del carrusel. Integra varios elementos visuales relacionados con los 10 enfoques del carrusel: fosas oceánicas, montañas submarinas, corrientes marinas, bioluminiscencia, arrecifes de coral, ballenas, medusas, presión de las profundidades, hielo marino, zonas abisales.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Océanos. Enfoque visual obligatorio: fosas oceánicas. Genera un dato verificable, sorprendente y concreto sobre “fosas oceánicas”,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Océanos. Enfoque visual obligatorio: montañas submarinas. Genera un dato verificable, sorprendente y concreto sobre “montañas submarinas”,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Océanos. Enfoque visual obligatorio: corrientes marinas. Genera un dato verificable, sorprendente y concreto sobre “corrientes marinas”,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Océanos. Enfoque visual obligatorio: bioluminiscencia. Genera un dato verificable, sorprendente y concreto sobre “bioluminiscencia”,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Océanos. Enfoque visual obligatorio: arrecifes de coral. Genera un dato verificable, sorprendente y concreto sobre “arrecifes de coral”,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Océanos. Enfoque visual obligatorio: ballenas. Genera un dato verificable, sorprendente y concreto sobre “ballenas”,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Océanos. Enfoque visual obligatorio: medusas. Genera un dato verificable, sorprendente y concreto sobre “medusas”,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Océanos. Enfoque visual obligatorio: presión de las profundidades. Genera un dato verificable, sorprendente y concreto sobre “presión de las profundidades”,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Océanos. Enfoque visual obligatorio: hielo marino. Genera un dato verificable, sorprendente y concreto sobre “hielo marino”,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Océanos. Enfoque visual obligatorio: zonas abisales. Genera un dato verificable, sorprendente y concreto sobre “zonas abisales”,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“Océanos”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secretos de las profundidades del océano que te harán decir “¿qué?”. ¿Cuál de estos datos ya conocías? Comenta el número que más te sorprendió I #fyp #parati #datoscuriosos #sabiasque #curiosidades #viral #elDatodelDia #océanos</w:t>
      </w:r>
    </w:p>
    <w:p>
      <w:pPr>
        <w:pStyle w:val="Heading1"/>
      </w:pPr>
      <w:r>
        <w:t>CARRUSEL 004 — Cuerpo humano</w:t>
      </w:r>
    </w:p>
    <w:p>
      <w:r>
        <w:t>Título: 10 cosas increíbles que hace tu cuerpo que parecen de ciencia ficción I</w:t>
      </w:r>
    </w:p>
    <w:p>
      <w:r>
        <w:t>Orden: portada → 10 → 9 → 8 → 7 → 6 → 5 → 4 → 3 → 2 → 1 → CTA</w:t>
      </w:r>
    </w:p>
    <w:p>
      <w:pPr>
        <w:pStyle w:val="Heading2"/>
      </w:pPr>
      <w:r>
        <w:t>PROMPT 1 — PORTADA</w:t>
      </w:r>
    </w:p>
    <w:p>
      <w:r>
        <w:t>Crea una imagen vertical 9:16 (1080x1920) para un carrusel de TikTok de “El Dato del Día”. PORTADA. Tema: Cuerpo humano. Texto principal exacto: “10 COSAS INCREÍBLES QUE HACE TU CUERPO QUE PARECEN DE CIENCIA FICCIÓN I”. Diseña una portada cinematográfica, impactante y muy fácil de leer que represente VISUALMENTE EL CONJUNTO de los 10 datos del carrusel. Integra varios elementos visuales relacionados con los 10 enfoques del carrusel: piel, corazón, cerebro, huesos, sangre, pulmones, ojos, oído, sistema inmunitario, músculos.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Cuerpo humano. Enfoque visual obligatorio: piel. Genera un dato verificable, sorprendente y concreto sobre “piel”,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Cuerpo humano. Enfoque visual obligatorio: corazón. Genera un dato verificable, sorprendente y concreto sobre “corazón”,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Cuerpo humano. Enfoque visual obligatorio: cerebro. Genera un dato verificable, sorprendente y concreto sobre “cerebro”,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Cuerpo humano. Enfoque visual obligatorio: huesos. Genera un dato verificable, sorprendente y concreto sobre “huesos”,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Cuerpo humano. Enfoque visual obligatorio: sangre. Genera un dato verificable, sorprendente y concreto sobre “sangre”,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Cuerpo humano. Enfoque visual obligatorio: pulmones. Genera un dato verificable, sorprendente y concreto sobre “pulmones”,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Cuerpo humano. Enfoque visual obligatorio: ojos. Genera un dato verificable, sorprendente y concreto sobre “ojos”,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Cuerpo humano. Enfoque visual obligatorio: oído. Genera un dato verificable, sorprendente y concreto sobre “oído”,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Cuerpo humano. Enfoque visual obligatorio: sistema inmunitario. Genera un dato verificable, sorprendente y concreto sobre “sistema inmunitario”,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Cuerpo humano. Enfoque visual obligatorio: músculos. Genera un dato verificable, sorprendente y concreto sobre “músculos”,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“Cuerpo humano”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cosas increíbles que hace tu cuerpo que parecen de ciencia ficción. ¿Cuál de estos datos ya conocías? Comenta el número que más te sorprendió I #fyp #parati #datoscuriosos #sabiasque #curiosidades #viral #elDatodelDia #cuerpohumano</w:t>
      </w:r>
    </w:p>
    <w:p>
      <w:pPr>
        <w:pStyle w:val="Heading1"/>
      </w:pPr>
      <w:r>
        <w:t>CARRUSEL 005 — Historia</w:t>
      </w:r>
    </w:p>
    <w:p>
      <w:r>
        <w:t>Título: 10 hechos históricos que parecen inventados que te harán mirar dos veces I</w:t>
      </w:r>
    </w:p>
    <w:p>
      <w:r>
        <w:t>Orden: portada → 10 → 9 → 8 → 7 → 6 → 5 → 4 → 3 → 2 → 1 → CTA</w:t>
      </w:r>
    </w:p>
    <w:p>
      <w:pPr>
        <w:pStyle w:val="Heading2"/>
      </w:pPr>
      <w:r>
        <w:t>PROMPT 1 — PORTADA</w:t>
      </w:r>
    </w:p>
    <w:p>
      <w:r>
        <w:t>Crea una imagen vertical 9:16 (1080x1920) para un carrusel de TikTok de “El Dato del Día”. PORTADA. Tema: Historia. Texto principal exacto: “10 HECHOS HISTÓRICOS QUE PARECEN INVENTADOS QUE TE HARÁN MIRAR DOS VECES I”. Diseña una portada cinematográfica, impactante y muy fácil de leer que represente VISUALMENTE EL CONJUNTO de los 10 datos del carrusel. Integra varios elementos visuales relacionados con los 10 enfoques del carrusel: civilizaciones antiguas, líneas de Nazca, inventos históricos, conflictos históricos, pirámides, escritura antigua, rutas comerciales, moda histórica, medicina antigua, vida cotidiana.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Historia. Enfoque visual obligatorio: civilizaciones antiguas. Genera un dato verificable, sorprendente y concreto sobre “civilizaciones antiguas”,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Historia. Enfoque visual obligatorio: líneas de Nazca. Genera un dato verificable, sorprendente y concreto sobre “líneas de Nazca”,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Historia. Enfoque visual obligatorio: inventos históricos. Genera un dato verificable, sorprendente y concreto sobre “inventos históricos”,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Historia. Enfoque visual obligatorio: conflictos históricos. Genera un dato verificable, sorprendente y concreto sobre “conflictos históricos”,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Historia. Enfoque visual obligatorio: pirámides. Genera un dato verificable, sorprendente y concreto sobre “pirámides”,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Historia. Enfoque visual obligatorio: escritura antigua. Genera un dato verificable, sorprendente y concreto sobre “escritura antigua”,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Historia. Enfoque visual obligatorio: rutas comerciales. Genera un dato verificable, sorprendente y concreto sobre “rutas comerciales”,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Historia. Enfoque visual obligatorio: moda histórica. Genera un dato verificable, sorprendente y concreto sobre “moda histórica”,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Historia. Enfoque visual obligatorio: medicina antigua. Genera un dato verificable, sorprendente y concreto sobre “medicina antigua”,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Historia. Enfoque visual obligatorio: vida cotidiana. Genera un dato verificable, sorprendente y concreto sobre “vida cotidiana”,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“Historia”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hechos históricos que parecen inventados que te harán mirar dos veces. ¿Cuál de estos datos ya conocías? Comenta el número que más te sorprendió I #fyp #parati #datoscuriosos #sabiasque #curiosidades #viral #elDatodelDia #historia</w:t>
      </w:r>
    </w:p>
    <w:p>
      <w:pPr>
        <w:pStyle w:val="Heading1"/>
      </w:pPr>
      <w:r>
        <w:t>CARRUSEL 006 — Ciencia</w:t>
      </w:r>
    </w:p>
    <w:p>
      <w:r>
        <w:t>Título: 10 fenómenos que parecen magia que parecen mentira I</w:t>
      </w:r>
    </w:p>
    <w:p>
      <w:r>
        <w:t>Orden: portada → 10 → 9 → 8 → 7 → 6 → 5 → 4 → 3 → 2 → 1 → CTA</w:t>
      </w:r>
    </w:p>
    <w:p>
      <w:pPr>
        <w:pStyle w:val="Heading2"/>
      </w:pPr>
      <w:r>
        <w:t>PROMPT 1 — PORTADA</w:t>
      </w:r>
    </w:p>
    <w:p>
      <w:r>
        <w:t>Crea una imagen vertical 9:16 (1080x1920) para un carrusel de TikTok de “El Dato del Día”. PORTADA. Tema: Ciencia. Texto principal exacto: “10 FENÓMENOS QUE PARECEN MAGIA QUE PARECEN MENTIRA I”. Diseña una portada cinematográfica, impactante y muy fácil de leer que represente VISUALMENTE EL CONJUNTO de los 10 datos del carrusel. Integra varios elementos visuales relacionados con los 10 enfoques del carrusel: electricidad, gravedad, óptica, sonido, magnetismo, presión, temperatura, química, átomos, energía.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Ciencia. Enfoque visual obligatorio: electricidad. Genera un dato verificable, sorprendente y concreto sobre “electricidad”,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Ciencia. Enfoque visual obligatorio: gravedad. Genera un dato verificable, sorprendente y concreto sobre “gravedad”,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Ciencia. Enfoque visual obligatorio: óptica. Genera un dato verificable, sorprendente y concreto sobre “óptica”,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Ciencia. Enfoque visual obligatorio: sonido. Genera un dato verificable, sorprendente y concreto sobre “sonido”,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Ciencia. Enfoque visual obligatorio: magnetismo. Genera un dato verificable, sorprendente y concreto sobre “magnetismo”,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Ciencia. Enfoque visual obligatorio: presión. Genera un dato verificable, sorprendente y concreto sobre “presión”,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Ciencia. Enfoque visual obligatorio: temperatura. Genera un dato verificable, sorprendente y concreto sobre “temperatura”,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Ciencia. Enfoque visual obligatorio: química. Genera un dato verificable, sorprendente y concreto sobre “química”,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Ciencia. Enfoque visual obligatorio: átomos. Genera un dato verificable, sorprendente y concreto sobre “átomos”,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Ciencia. Enfoque visual obligatorio: energía. Genera un dato verificable, sorprendente y concreto sobre “energía”,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“Ciencia”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fenómenos que parecen magia que parecen mentira. ¿Cuál de estos datos ya conocías? Comenta el número que más te sorprendió I #fyp #parati #datoscuriosos #sabiasque #curiosidades #viral #elDatodelDia #ciencia</w:t>
      </w:r>
    </w:p>
    <w:p>
      <w:pPr>
        <w:pStyle w:val="Heading1"/>
      </w:pPr>
      <w:r>
        <w:t>CARRUSEL 007 — Psicología</w:t>
      </w:r>
    </w:p>
    <w:p>
      <w:r>
        <w:t>Título: 10 curiosidades sobre cómo funciona tu mente que casi nadie conoce I</w:t>
      </w:r>
    </w:p>
    <w:p>
      <w:r>
        <w:t>Orden: portada → 10 → 9 → 8 → 7 → 6 → 5 → 4 → 3 → 2 → 1 → CTA</w:t>
      </w:r>
    </w:p>
    <w:p>
      <w:pPr>
        <w:pStyle w:val="Heading2"/>
      </w:pPr>
      <w:r>
        <w:t>PROMPT 1 — PORTADA</w:t>
      </w:r>
    </w:p>
    <w:p>
      <w:r>
        <w:t>Crea una imagen vertical 9:16 (1080x1920) para un carrusel de TikTok de “El Dato del Día”. PORTADA. Tema: Psicología. Texto principal exacto: “10 CURIOSIDADES SOBRE CÓMO FUNCIONA TU MENTE QUE CASI NADIE CONOCE I”. Diseña una portada cinematográfica, impactante y muy fácil de leer que represente VISUALMENTE EL CONJUNTO de los 10 datos del carrusel. Integra varios elementos visuales relacionados con los 10 enfoques del carrusel: memoria, ilusiones, hábitos, atención, sueños, emociones, sesgos cognitivos, lenguaje corporal, toma de decisiones, percepción.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Psicología. Enfoque visual obligatorio: memoria. Genera un dato verificable, sorprendente y concreto sobre “memoria”,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Psicología. Enfoque visual obligatorio: ilusiones. Genera un dato verificable, sorprendente y concreto sobre “ilusiones”,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Psicología. Enfoque visual obligatorio: hábitos. Genera un dato verificable, sorprendente y concreto sobre “hábitos”,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Psicología. Enfoque visual obligatorio: atención. Genera un dato verificable, sorprendente y concreto sobre “atención”,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Psicología. Enfoque visual obligatorio: sueños. Genera un dato verificable, sorprendente y concreto sobre “sueños”,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Psicología. Enfoque visual obligatorio: emociones. Genera un dato verificable, sorprendente y concreto sobre “emociones”,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Psicología. Enfoque visual obligatorio: sesgos cognitivos. Genera un dato verificable, sorprendente y concreto sobre “sesgos cognitivos”,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Psicología. Enfoque visual obligatorio: lenguaje corporal. Genera un dato verificable, sorprendente y concreto sobre “lenguaje corporal”,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Psicología. Enfoque visual obligatorio: toma de decisiones. Genera un dato verificable, sorprendente y concreto sobre “toma de decisiones”,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Psicología. Enfoque visual obligatorio: percepción. Genera un dato verificable, sorprendente y concreto sobre “percepción”,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“Psicología”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curiosidades sobre cómo funciona tu mente que casi nadie conoce. ¿Cuál de estos datos ya conocías? Comenta el número que más te sorprendió I #fyp #parati #datoscuriosos #sabiasque #curiosidades #viral #elDatodelDia #psicología</w:t>
      </w:r>
    </w:p>
    <w:p>
      <w:pPr>
        <w:pStyle w:val="Heading1"/>
      </w:pPr>
      <w:r>
        <w:t>CARRUSEL 008 — Tecnología</w:t>
      </w:r>
    </w:p>
    <w:p>
      <w:r>
        <w:t>Título: 10 datos de tecnología que parecen del futuro que te harán decir “¿qué?” I</w:t>
      </w:r>
    </w:p>
    <w:p>
      <w:r>
        <w:t>Orden: portada → 10 → 9 → 8 → 7 → 6 → 5 → 4 → 3 → 2 → 1 → CTA</w:t>
      </w:r>
    </w:p>
    <w:p>
      <w:pPr>
        <w:pStyle w:val="Heading2"/>
      </w:pPr>
      <w:r>
        <w:t>PROMPT 1 — PORTADA</w:t>
      </w:r>
    </w:p>
    <w:p>
      <w:r>
        <w:t>Crea una imagen vertical 9:16 (1080x1920) para un carrusel de TikTok de “El Dato del Día”. PORTADA. Tema: Tecnología. Texto principal exacto: “10 DATOS DE TECNOLOGÍA QUE PARECEN DEL FUTURO QUE TE HARÁN DECIR “¿QUÉ?” I”. Diseña una portada cinematográfica, impactante y muy fácil de leer que represente VISUALMENTE EL CONJUNTO de los 10 datos del carrusel. Integra varios elementos visuales relacionados con los 10 enfoques del carrusel: internet, GPS, inteligencia artificial, robots, satélites, semiconductores, computación cuántica, baterías, cámaras digitales, realidad virtual.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Tecnología. Enfoque visual obligatorio: internet. Genera un dato verificable, sorprendente y concreto sobre “internet”,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Tecnología. Enfoque visual obligatorio: GPS. Genera un dato verificable, sorprendente y concreto sobre “GPS”,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Tecnología. Enfoque visual obligatorio: inteligencia artificial. Genera un dato verificable, sorprendente y concreto sobre “inteligencia artificial”,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Tecnología. Enfoque visual obligatorio: robots. Genera un dato verificable, sorprendente y concreto sobre “robots”,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Tecnología. Enfoque visual obligatorio: satélites. Genera un dato verificable, sorprendente y concreto sobre “satélites”,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Tecnología. Enfoque visual obligatorio: semiconductores. Genera un dato verificable, sorprendente y concreto sobre “semiconductores”,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Tecnología. Enfoque visual obligatorio: computación cuántica. Genera un dato verificable, sorprendente y concreto sobre “computación cuántica”,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Tecnología. Enfoque visual obligatorio: baterías. Genera un dato verificable, sorprendente y concreto sobre “baterías”,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Tecnología. Enfoque visual obligatorio: cámaras digitales. Genera un dato verificable, sorprendente y concreto sobre “cámaras digitales”,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Tecnología. Enfoque visual obligatorio: realidad virtual. Genera un dato verificable, sorprendente y concreto sobre “realidad virtual”,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“Tecnología”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datos de tecnología que parecen del futuro que te harán decir “¿qué?”. ¿Cuál de estos datos ya conocías? Comenta el número que más te sorprendió I #fyp #parati #datoscuriosos #sabiasque #curiosidades #viral #elDatodelDia #tecnología</w:t>
      </w:r>
    </w:p>
    <w:p>
      <w:pPr>
        <w:pStyle w:val="Heading1"/>
      </w:pPr>
      <w:r>
        <w:t>CARRUSEL 009 — Planeta Tierra</w:t>
      </w:r>
    </w:p>
    <w:p>
      <w:r>
        <w:t>Título: 10 fenómenos de la Tierra que parecen de otro planeta que parecen de ciencia ficción I</w:t>
      </w:r>
    </w:p>
    <w:p>
      <w:r>
        <w:t>Orden: portada → 10 → 9 → 8 → 7 → 6 → 5 → 4 → 3 → 2 → 1 → CTA</w:t>
      </w:r>
    </w:p>
    <w:p>
      <w:pPr>
        <w:pStyle w:val="Heading2"/>
      </w:pPr>
      <w:r>
        <w:t>PROMPT 1 — PORTADA</w:t>
      </w:r>
    </w:p>
    <w:p>
      <w:r>
        <w:t>Crea una imagen vertical 9:16 (1080x1920) para un carrusel de TikTok de “El Dato del Día”. PORTADA. Tema: Planeta Tierra. Texto principal exacto: “10 FENÓMENOS DE LA TIERRA QUE PARECEN DE OTRO PLANETA QUE PARECEN DE CIENCIA FICCIÓN I”. Diseña una portada cinematográfica, impactante y muy fácil de leer que represente VISUALMENTE EL CONJUNTO de los 10 datos del carrusel. Integra varios elementos visuales relacionados con los 10 enfoques del carrusel: cuevas, volcanes, glaciares, desiertos, auroras, cascadas, géiseres, placas tectónicas, ríos, formaciones rocosas.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Planeta Tierra. Enfoque visual obligatorio: cuevas. Genera un dato verificable, sorprendente y concreto sobre “cuevas”,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Planeta Tierra. Enfoque visual obligatorio: volcanes. Genera un dato verificable, sorprendente y concreto sobre “volcanes”,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Planeta Tierra. Enfoque visual obligatorio: glaciares. Genera un dato verificable, sorprendente y concreto sobre “glaciares”,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Planeta Tierra. Enfoque visual obligatorio: desiertos. Genera un dato verificable, sorprendente y concreto sobre “desiertos”,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Planeta Tierra. Enfoque visual obligatorio: auroras. Genera un dato verificable, sorprendente y concreto sobre “auroras”,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Planeta Tierra. Enfoque visual obligatorio: cascadas. Genera un dato verificable, sorprendente y concreto sobre “cascadas”,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Planeta Tierra. Enfoque visual obligatorio: géiseres. Genera un dato verificable, sorprendente y concreto sobre “géiseres”,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Planeta Tierra. Enfoque visual obligatorio: placas tectónicas. Genera un dato verificable, sorprendente y concreto sobre “placas tectónicas”,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Planeta Tierra. Enfoque visual obligatorio: ríos. Genera un dato verificable, sorprendente y concreto sobre “ríos”,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Planeta Tierra. Enfoque visual obligatorio: formaciones rocosas. Genera un dato verificable, sorprendente y concreto sobre “formaciones rocosas”,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“Planeta Tierra”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fenómenos de la Tierra que parecen de otro planeta que parecen de ciencia ficción. ¿Cuál de estos datos ya conocías? Comenta el número que más te sorprendió I #fyp #parati #datoscuriosos #sabiasque #curiosidades #viral #elDatodelDia #planetatierra</w:t>
      </w:r>
    </w:p>
    <w:p>
      <w:pPr>
        <w:pStyle w:val="Heading1"/>
      </w:pPr>
      <w:r>
        <w:t>CARRUSEL 010 — Comida</w:t>
      </w:r>
    </w:p>
    <w:p>
      <w:r>
        <w:t>Título: 10 curiosidades sobre alimentos que probablemente no conocías que te harán mirar dos veces I</w:t>
      </w:r>
    </w:p>
    <w:p>
      <w:r>
        <w:t>Orden: portada → 10 → 9 → 8 → 7 → 6 → 5 → 4 → 3 → 2 → 1 → CTA</w:t>
      </w:r>
    </w:p>
    <w:p>
      <w:pPr>
        <w:pStyle w:val="Heading2"/>
      </w:pPr>
      <w:r>
        <w:t>PROMPT 1 — PORTADA</w:t>
      </w:r>
    </w:p>
    <w:p>
      <w:r>
        <w:t>Crea una imagen vertical 9:16 (1080x1920) para un carrusel de TikTok de “El Dato del Día”. PORTADA. Tema: Comida. Texto principal exacto: “10 CURIOSIDADES SOBRE ALIMENTOS QUE PROBABLEMENTE NO CONOCÍAS QUE TE HARÁN MIRAR DOS VECES I”. Diseña una portada cinematográfica, impactante y muy fácil de leer que represente VISUALMENTE EL CONJUNTO de los 10 datos del carrusel. Integra varios elementos visuales relacionados con los 10 enfoques del carrusel: chocolate, miel, café, frutas, quesos, pan, especias, arroz, huevos, fermentación.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Comida. Enfoque visual obligatorio: chocolate. Genera un dato verificable, sorprendente y concreto sobre “chocolate”,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Comida. Enfoque visual obligatorio: miel. Genera un dato verificable, sorprendente y concreto sobre “miel”,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Comida. Enfoque visual obligatorio: café. Genera un dato verificable, sorprendente y concreto sobre “café”,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Comida. Enfoque visual obligatorio: frutas. Genera un dato verificable, sorprendente y concreto sobre “frutas”,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Comida. Enfoque visual obligatorio: quesos. Genera un dato verificable, sorprendente y concreto sobre “quesos”,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Comida. Enfoque visual obligatorio: pan. Genera un dato verificable, sorprendente y concreto sobre “pan”,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Comida. Enfoque visual obligatorio: especias. Genera un dato verificable, sorprendente y concreto sobre “especias”,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Comida. Enfoque visual obligatorio: arroz. Genera un dato verificable, sorprendente y concreto sobre “arroz”,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Comida. Enfoque visual obligatorio: huevos. Genera un dato verificable, sorprendente y concreto sobre “huevos”,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Comida. Enfoque visual obligatorio: fermentación. Genera un dato verificable, sorprendente y concreto sobre “fermentación”,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“Comida”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curiosidades sobre alimentos que probablemente no conocías que te harán mirar dos veces. ¿Cuál de estos datos ya conocías? Comenta el número que más te sorprendió I #fyp #parati #datoscuriosos #sabiasque #curiosidades #viral #elDatodelDia #comida</w:t>
      </w:r>
    </w:p>
    <w:p>
      <w:pPr>
        <w:pStyle w:val="Heading1"/>
      </w:pPr>
      <w:r>
        <w:t>CARRUSEL 011 — Lenguaje</w:t>
      </w:r>
    </w:p>
    <w:p>
      <w:r>
        <w:t>Título: 10 datos extraños sobre idiomas y palabras que parecen mentira I</w:t>
      </w:r>
    </w:p>
    <w:p>
      <w:r>
        <w:t>Orden: portada → 10 → 9 → 8 → 7 → 6 → 5 → 4 → 3 → 2 → 1 → CTA</w:t>
      </w:r>
    </w:p>
    <w:p>
      <w:pPr>
        <w:pStyle w:val="Heading2"/>
      </w:pPr>
      <w:r>
        <w:t>PROMPT 1 — PORTADA</w:t>
      </w:r>
    </w:p>
    <w:p>
      <w:r>
        <w:t>Crea una imagen vertical 9:16 (1080x1920) para un carrusel de TikTok de “El Dato del Día”. PORTADA. Tema: Lenguaje. Texto principal exacto: “10 DATOS EXTRAÑOS SOBRE IDIOMAS Y PALABRAS QUE PARECEN MENTIRA I”. Diseña una portada cinematográfica, impactante y muy fácil de leer que represente VISUALMENTE EL CONJUNTO de los 10 datos del carrusel. Integra varios elementos visuales relacionados con los 10 enfoques del carrusel: origen de palabras, acentos, idiomas, alfabetos, palabras intraducibles, signos de puntuación, lenguas antiguas, palíndromos, gestos, nombres de lugares.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Lenguaje. Enfoque visual obligatorio: origen de palabras. Genera un dato verificable, sorprendente y concreto sobre “origen de palabras”,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Lenguaje. Enfoque visual obligatorio: acentos. Genera un dato verificable, sorprendente y concreto sobre “acentos”,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Lenguaje. Enfoque visual obligatorio: idiomas. Genera un dato verificable, sorprendente y concreto sobre “idiomas”,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Lenguaje. Enfoque visual obligatorio: alfabetos. Genera un dato verificable, sorprendente y concreto sobre “alfabetos”,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Lenguaje. Enfoque visual obligatorio: palabras intraducibles. Genera un dato verificable, sorprendente y concreto sobre “palabras intraducibles”,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Lenguaje. Enfoque visual obligatorio: signos de puntuación. Genera un dato verificable, sorprendente y concreto sobre “signos de puntuación”,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Lenguaje. Enfoque visual obligatorio: lenguas antiguas. Genera un dato verificable, sorprendente y concreto sobre “lenguas antiguas”,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Lenguaje. Enfoque visual obligatorio: palíndromos. Genera un dato verificable, sorprendente y concreto sobre “palíndromos”,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Lenguaje. Enfoque visual obligatorio: gestos. Genera un dato verificable, sorprendente y concreto sobre “gestos”,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Lenguaje. Enfoque visual obligatorio: nombres de lugares. Genera un dato verificable, sorprendente y concreto sobre “nombres de lugares”,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“Lenguaje”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datos extraños sobre idiomas y palabras que parecen mentira. ¿Cuál de estos datos ya conocías? Comenta el número que más te sorprendió I #fyp #parati #datoscuriosos #sabiasque #curiosidades #viral #elDatodelDia #lenguaje</w:t>
      </w:r>
    </w:p>
    <w:p>
      <w:pPr>
        <w:pStyle w:val="Heading1"/>
      </w:pPr>
      <w:r>
        <w:t>CARRUSEL 012 — Dinero</w:t>
      </w:r>
    </w:p>
    <w:p>
      <w:r>
        <w:t>Título: 10 curiosidades sobre monedas y billetes que casi nadie conoce I</w:t>
      </w:r>
    </w:p>
    <w:p>
      <w:r>
        <w:t>Orden: portada → 10 → 9 → 8 → 7 → 6 → 5 → 4 → 3 → 2 → 1 → CTA</w:t>
      </w:r>
    </w:p>
    <w:p>
      <w:pPr>
        <w:pStyle w:val="Heading2"/>
      </w:pPr>
      <w:r>
        <w:t>PROMPT 1 — PORTADA</w:t>
      </w:r>
    </w:p>
    <w:p>
      <w:r>
        <w:t>Crea una imagen vertical 9:16 (1080x1920) para un carrusel de TikTok de “El Dato del Día”. PORTADA. Tema: Dinero. Texto principal exacto: “10 CURIOSIDADES SOBRE MONEDAS Y BILLETES QUE CASI NADIE CONOCE I”. Diseña una portada cinematográfica, impactante y muy fácil de leer que represente VISUALMENTE EL CONJUNTO de los 10 datos del carrusel. Integra varios elementos visuales relacionados con los 10 enfoques del carrusel: monedas antiguas, billetes, inflación, precios, bancos, tarjetas, ahorro, monedas digitales, símbolos monetarios, comercio.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Dinero. Enfoque visual obligatorio: monedas antiguas. Genera un dato verificable, sorprendente y concreto sobre “monedas antiguas”,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Dinero. Enfoque visual obligatorio: billetes. Genera un dato verificable, sorprendente y concreto sobre “billetes”,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Dinero. Enfoque visual obligatorio: inflación. Genera un dato verificable, sorprendente y concreto sobre “inflación”,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Dinero. Enfoque visual obligatorio: precios. Genera un dato verificable, sorprendente y concreto sobre “precios”,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Dinero. Enfoque visual obligatorio: bancos. Genera un dato verificable, sorprendente y concreto sobre “bancos”,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Dinero. Enfoque visual obligatorio: tarjetas. Genera un dato verificable, sorprendente y concreto sobre “tarjetas”,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Dinero. Enfoque visual obligatorio: ahorro. Genera un dato verificable, sorprendente y concreto sobre “ahorro”,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Dinero. Enfoque visual obligatorio: monedas digitales. Genera un dato verificable, sorprendente y concreto sobre “monedas digitales”,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Dinero. Enfoque visual obligatorio: símbolos monetarios. Genera un dato verificable, sorprendente y concreto sobre “símbolos monetarios”,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Dinero. Enfoque visual obligatorio: comercio. Genera un dato verificable, sorprendente y concreto sobre “comercio”,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“Dinero”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curiosidades sobre monedas y billetes que casi nadie conoce. ¿Cuál de estos datos ya conocías? Comenta el número que más te sorprendió I #fyp #parati #datoscuriosos #sabiasque #curiosidades #viral #elDatodelDia #dinero</w:t>
      </w:r>
    </w:p>
    <w:p>
      <w:pPr>
        <w:pStyle w:val="Heading1"/>
      </w:pPr>
      <w:r>
        <w:t>CARRUSEL 013 — Geografía</w:t>
      </w:r>
    </w:p>
    <w:p>
      <w:r>
        <w:t>Título: 10 datos geográficos que sorprenden que te harán decir “¿qué?” I</w:t>
      </w:r>
    </w:p>
    <w:p>
      <w:r>
        <w:t>Orden: portada → 10 → 9 → 8 → 7 → 6 → 5 → 4 → 3 → 2 → 1 → CTA</w:t>
      </w:r>
    </w:p>
    <w:p>
      <w:pPr>
        <w:pStyle w:val="Heading2"/>
      </w:pPr>
      <w:r>
        <w:t>PROMPT 1 — PORTADA</w:t>
      </w:r>
    </w:p>
    <w:p>
      <w:r>
        <w:t>Crea una imagen vertical 9:16 (1080x1920) para un carrusel de TikTok de “El Dato del Día”. PORTADA. Tema: Geografía. Texto principal exacto: “10 DATOS GEOGRÁFICOS QUE SORPRENDEN QUE TE HARÁN DECIR “¿QUÉ?” I”. Diseña una portada cinematográfica, impactante y muy fácil de leer que represente VISUALMENTE EL CONJUNTO de los 10 datos del carrusel. Integra varios elementos visuales relacionados con los 10 enfoques del carrusel: montañas, fronteras, islas, desiertos, ríos, lagos, capitales, husos horarios, países pequeños, lugares extremos.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Geografía. Enfoque visual obligatorio: montañas. Genera un dato verificable, sorprendente y concreto sobre “montañas”,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Geografía. Enfoque visual obligatorio: fronteras. Genera un dato verificable, sorprendente y concreto sobre “fronteras”,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Geografía. Enfoque visual obligatorio: islas. Genera un dato verificable, sorprendente y concreto sobre “islas”,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Geografía. Enfoque visual obligatorio: desiertos. Genera un dato verificable, sorprendente y concreto sobre “desiertos”,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Geografía. Enfoque visual obligatorio: ríos. Genera un dato verificable, sorprendente y concreto sobre “ríos”,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Geografía. Enfoque visual obligatorio: lagos. Genera un dato verificable, sorprendente y concreto sobre “lagos”,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Geografía. Enfoque visual obligatorio: capitales. Genera un dato verificable, sorprendente y concreto sobre “capitales”,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Geografía. Enfoque visual obligatorio: husos horarios. Genera un dato verificable, sorprendente y concreto sobre “husos horarios”,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Geografía. Enfoque visual obligatorio: países pequeños. Genera un dato verificable, sorprendente y concreto sobre “países pequeños”,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Geografía. Enfoque visual obligatorio: lugares extremos. Genera un dato verificable, sorprendente y concreto sobre “lugares extremos”,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“Geografía”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datos geográficos que sorprenden que te harán decir “¿qué?”. ¿Cuál de estos datos ya conocías? Comenta el número que más te sorprendió I #fyp #parati #datoscuriosos #sabiasque #curiosidades #viral #elDatodelDia #geografía</w:t>
      </w:r>
    </w:p>
    <w:p>
      <w:pPr>
        <w:pStyle w:val="Heading1"/>
      </w:pPr>
      <w:r>
        <w:t>CARRUSEL 014 — Inventos</w:t>
      </w:r>
    </w:p>
    <w:p>
      <w:r>
        <w:t>Título: 10 inventos que cambiaron la vida que parecen de ciencia ficción I</w:t>
      </w:r>
    </w:p>
    <w:p>
      <w:r>
        <w:t>Orden: portada → 10 → 9 → 8 → 7 → 6 → 5 → 4 → 3 → 2 → 1 → CTA</w:t>
      </w:r>
    </w:p>
    <w:p>
      <w:pPr>
        <w:pStyle w:val="Heading2"/>
      </w:pPr>
      <w:r>
        <w:t>PROMPT 1 — PORTADA</w:t>
      </w:r>
    </w:p>
    <w:p>
      <w:r>
        <w:t>Crea una imagen vertical 9:16 (1080x1920) para un carrusel de TikTok de “El Dato del Día”. PORTADA. Tema: Inventos. Texto principal exacto: “10 INVENTOS QUE CAMBIARON LA VIDA QUE PARECEN DE CIENCIA FICCIÓN I”. Diseña una portada cinematográfica, impactante y muy fácil de leer que represente VISUALMENTE EL CONJUNTO de los 10 datos del carrusel. Integra varios elementos visuales relacionados con los 10 enfoques del carrusel: teléfono, bombilla, imprenta, avión, radio, reloj, cámara, ascensor, brújula, internet.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Inventos. Enfoque visual obligatorio: teléfono. Genera un dato verificable, sorprendente y concreto sobre “teléfono”,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Inventos. Enfoque visual obligatorio: bombilla. Genera un dato verificable, sorprendente y concreto sobre “bombilla”,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Inventos. Enfoque visual obligatorio: imprenta. Genera un dato verificable, sorprendente y concreto sobre “imprenta”,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Inventos. Enfoque visual obligatorio: avión. Genera un dato verificable, sorprendente y concreto sobre “avión”,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Inventos. Enfoque visual obligatorio: radio. Genera un dato verificable, sorprendente y concreto sobre “radio”,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Inventos. Enfoque visual obligatorio: reloj. Genera un dato verificable, sorprendente y concreto sobre “reloj”,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Inventos. Enfoque visual obligatorio: cámara. Genera un dato verificable, sorprendente y concreto sobre “cámara”,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Inventos. Enfoque visual obligatorio: ascensor. Genera un dato verificable, sorprendente y concreto sobre “ascensor”,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Inventos. Enfoque visual obligatorio: brújula. Genera un dato verificable, sorprendente y concreto sobre “brújula”,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Inventos. Enfoque visual obligatorio: internet. Genera un dato verificable, sorprendente y concreto sobre “internet”,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“Inventos”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inventos que cambiaron la vida que parecen de ciencia ficción. ¿Cuál de estos datos ya conocías? Comenta el número que más te sorprendió I #fyp #parati #datoscuriosos #sabiasque #curiosidades #viral #elDatodelDia #inventos</w:t>
      </w:r>
    </w:p>
    <w:p>
      <w:pPr>
        <w:pStyle w:val="Heading1"/>
      </w:pPr>
      <w:r>
        <w:t>CARRUSEL 015 — Naturaleza</w:t>
      </w:r>
    </w:p>
    <w:p>
      <w:r>
        <w:t>Título: 10 fenómenos naturales impresionantes que te harán mirar dos veces I</w:t>
      </w:r>
    </w:p>
    <w:p>
      <w:r>
        <w:t>Orden: portada → 10 → 9 → 8 → 7 → 6 → 5 → 4 → 3 → 2 → 1 → CTA</w:t>
      </w:r>
    </w:p>
    <w:p>
      <w:pPr>
        <w:pStyle w:val="Heading2"/>
      </w:pPr>
      <w:r>
        <w:t>PROMPT 1 — PORTADA</w:t>
      </w:r>
    </w:p>
    <w:p>
      <w:r>
        <w:t>Crea una imagen vertical 9:16 (1080x1920) para un carrusel de TikTok de “El Dato del Día”. PORTADA. Tema: Naturaleza. Texto principal exacto: “10 FENÓMENOS NATURALES IMPRESIONANTES QUE TE HARÁN MIRAR DOS VECES I”. Diseña una portada cinematográfica, impactante y muy fácil de leer que represente VISUALMENTE EL CONJUNTO de los 10 datos del carrusel. Integra varios elementos visuales relacionados con los 10 enfoques del carrusel: bosques, flores, semillas, hongos, árboles gigantes, camuflaje natural, migración animal, polinización, ecosistemas, adaptación.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Naturaleza. Enfoque visual obligatorio: bosques. Genera un dato verificable, sorprendente y concreto sobre “bosques”,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Naturaleza. Enfoque visual obligatorio: flores. Genera un dato verificable, sorprendente y concreto sobre “flores”,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Naturaleza. Enfoque visual obligatorio: semillas. Genera un dato verificable, sorprendente y concreto sobre “semillas”,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Naturaleza. Enfoque visual obligatorio: hongos. Genera un dato verificable, sorprendente y concreto sobre “hongos”,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Naturaleza. Enfoque visual obligatorio: árboles gigantes. Genera un dato verificable, sorprendente y concreto sobre “árboles gigantes”,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Naturaleza. Enfoque visual obligatorio: camuflaje natural. Genera un dato verificable, sorprendente y concreto sobre “camuflaje natural”,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Naturaleza. Enfoque visual obligatorio: migración animal. Genera un dato verificable, sorprendente y concreto sobre “migración animal”,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Naturaleza. Enfoque visual obligatorio: polinización. Genera un dato verificable, sorprendente y concreto sobre “polinización”,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Naturaleza. Enfoque visual obligatorio: ecosistemas. Genera un dato verificable, sorprendente y concreto sobre “ecosistemas”,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Naturaleza. Enfoque visual obligatorio: adaptación. Genera un dato verificable, sorprendente y concreto sobre “adaptación”,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“Naturaleza”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fenómenos naturales impresionantes que te harán mirar dos veces. ¿Cuál de estos datos ya conocías? Comenta el número que más te sorprendió I #fyp #parati #datoscuriosos #sabiasque #curiosidades #viral #elDatodelDia #naturaleza</w:t>
      </w:r>
    </w:p>
    <w:p>
      <w:pPr>
        <w:pStyle w:val="Heading1"/>
      </w:pPr>
      <w:r>
        <w:t>CARRUSEL 016 — Misterios</w:t>
      </w:r>
    </w:p>
    <w:p>
      <w:r>
        <w:t>Título: 10 misterios documentados que generan preguntas que parecen mentira I</w:t>
      </w:r>
    </w:p>
    <w:p>
      <w:r>
        <w:t>Orden: portada → 10 → 9 → 8 → 7 → 6 → 5 → 4 → 3 → 2 → 1 → CTA</w:t>
      </w:r>
    </w:p>
    <w:p>
      <w:pPr>
        <w:pStyle w:val="Heading2"/>
      </w:pPr>
      <w:r>
        <w:t>PROMPT 1 — PORTADA</w:t>
      </w:r>
    </w:p>
    <w:p>
      <w:r>
        <w:t>Crea una imagen vertical 9:16 (1080x1920) para un carrusel de TikTok de “El Dato del Día”. PORTADA. Tema: Misterios. Texto principal exacto: “10 MISTERIOS DOCUMENTADOS QUE GENERAN PREGUNTAS QUE PARECEN MENTIRA I”. Diseña una portada cinematográfica, impactante y muy fácil de leer que represente VISUALMENTE EL CONJUNTO de los 10 datos del carrusel. Integra varios elementos visuales relacionados con los 10 enfoques del carrusel: lugares abandonados, objetos extraños, señales inexplicables, códigos, mapas misteriosos, desapariciones históricas, artefactos curiosos, estructuras antiguas, fenómenos extraños, enigmas científicos.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Misterios. Enfoque visual obligatorio: lugares abandonados. Genera un dato verificable, sorprendente y concreto sobre “lugares abandonados”,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Misterios. Enfoque visual obligatorio: objetos extraños. Genera un dato verificable, sorprendente y concreto sobre “objetos extraños”,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Misterios. Enfoque visual obligatorio: señales inexplicables. Genera un dato verificable, sorprendente y concreto sobre “señales inexplicables”,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Misterios. Enfoque visual obligatorio: códigos. Genera un dato verificable, sorprendente y concreto sobre “códigos”,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Misterios. Enfoque visual obligatorio: mapas misteriosos. Genera un dato verificable, sorprendente y concreto sobre “mapas misteriosos”,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Misterios. Enfoque visual obligatorio: desapariciones históricas. Genera un dato verificable, sorprendente y concreto sobre “desapariciones históricas”,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Misterios. Enfoque visual obligatorio: artefactos curiosos. Genera un dato verificable, sorprendente y concreto sobre “artefactos curiosos”,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Misterios. Enfoque visual obligatorio: estructuras antiguas. Genera un dato verificable, sorprendente y concreto sobre “estructuras antiguas”,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Misterios. Enfoque visual obligatorio: fenómenos extraños. Genera un dato verificable, sorprendente y concreto sobre “fenómenos extraños”,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Misterios. Enfoque visual obligatorio: enigmas científicos. Genera un dato verificable, sorprendente y concreto sobre “enigmas científicos”,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“Misterios”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misterios documentados que generan preguntas que parecen mentira. ¿Cuál de estos datos ya conocías? Comenta el número que más te sorprendió I #fyp #parati #datoscuriosos #sabiasque #curiosidades #viral #elDatodelDia #misterios</w:t>
      </w:r>
    </w:p>
    <w:p>
      <w:pPr>
        <w:pStyle w:val="Heading1"/>
      </w:pPr>
      <w:r>
        <w:t>CARRUSEL 017 — Cine</w:t>
      </w:r>
    </w:p>
    <w:p>
      <w:r>
        <w:t>Título: 10 curiosidades del mundo del cine que casi nadie conoce I</w:t>
      </w:r>
    </w:p>
    <w:p>
      <w:r>
        <w:t>Orden: portada → 10 → 9 → 8 → 7 → 6 → 5 → 4 → 3 → 2 → 1 → CTA</w:t>
      </w:r>
    </w:p>
    <w:p>
      <w:pPr>
        <w:pStyle w:val="Heading2"/>
      </w:pPr>
      <w:r>
        <w:t>PROMPT 1 — PORTADA</w:t>
      </w:r>
    </w:p>
    <w:p>
      <w:r>
        <w:t>Crea una imagen vertical 9:16 (1080x1920) para un carrusel de TikTok de “El Dato del Día”. PORTADA. Tema: Cine. Texto principal exacto: “10 CURIOSIDADES DEL MUNDO DEL CINE QUE CASI NADIE CONOCE I”. Diseña una portada cinematográfica, impactante y muy fácil de leer que represente VISUALMENTE EL CONJUNTO de los 10 datos del carrusel. Integra varios elementos visuales relacionados con los 10 enfoques del carrusel: efectos especiales, rodajes, maquillaje cinematográfico, animación, cámaras, doblaje, bandas sonoras, escenarios, trucos de cámara, películas clásicas.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Cine. Enfoque visual obligatorio: efectos especiales. Genera un dato verificable, sorprendente y concreto sobre “efectos especiales”,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Cine. Enfoque visual obligatorio: rodajes. Genera un dato verificable, sorprendente y concreto sobre “rodajes”,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Cine. Enfoque visual obligatorio: maquillaje cinematográfico. Genera un dato verificable, sorprendente y concreto sobre “maquillaje cinematográfico”,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Cine. Enfoque visual obligatorio: animación. Genera un dato verificable, sorprendente y concreto sobre “animación”,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Cine. Enfoque visual obligatorio: cámaras. Genera un dato verificable, sorprendente y concreto sobre “cámaras”,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Cine. Enfoque visual obligatorio: doblaje. Genera un dato verificable, sorprendente y concreto sobre “doblaje”,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Cine. Enfoque visual obligatorio: bandas sonoras. Genera un dato verificable, sorprendente y concreto sobre “bandas sonoras”,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Cine. Enfoque visual obligatorio: escenarios. Genera un dato verificable, sorprendente y concreto sobre “escenarios”,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Cine. Enfoque visual obligatorio: trucos de cámara. Genera un dato verificable, sorprendente y concreto sobre “trucos de cámara”,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Cine. Enfoque visual obligatorio: películas clásicas. Genera un dato verificable, sorprendente y concreto sobre “películas clásicas”,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“Cine”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curiosidades del mundo del cine que casi nadie conoce. ¿Cuál de estos datos ya conocías? Comenta el número que más te sorprendió I #fyp #parati #datoscuriosos #sabiasque #curiosidades #viral #elDatodelDia #cine</w:t>
      </w:r>
    </w:p>
    <w:p>
      <w:pPr>
        <w:pStyle w:val="Heading1"/>
      </w:pPr>
      <w:r>
        <w:t>CARRUSEL 018 — Música</w:t>
      </w:r>
    </w:p>
    <w:p>
      <w:r>
        <w:t>Título: 10 curiosidades sobre música y sonidos que te harán decir “¿qué?” I</w:t>
      </w:r>
    </w:p>
    <w:p>
      <w:r>
        <w:t>Orden: portada → 10 → 9 → 8 → 7 → 6 → 5 → 4 → 3 → 2 → 1 → CTA</w:t>
      </w:r>
    </w:p>
    <w:p>
      <w:pPr>
        <w:pStyle w:val="Heading2"/>
      </w:pPr>
      <w:r>
        <w:t>PROMPT 1 — PORTADA</w:t>
      </w:r>
    </w:p>
    <w:p>
      <w:r>
        <w:t>Crea una imagen vertical 9:16 (1080x1920) para un carrusel de TikTok de “El Dato del Día”. PORTADA. Tema: Música. Texto principal exacto: “10 CURIOSIDADES SOBRE MÚSICA Y SONIDOS QUE TE HARÁN DECIR “¿QUÉ?” I”. Diseña una portada cinematográfica, impactante y muy fácil de leer que represente VISUALMENTE EL CONJUNTO de los 10 datos del carrusel. Integra varios elementos visuales relacionados con los 10 enfoques del carrusel: ritmo, frecuencia, instrumentos, voz humana, acústica, grabación, géneros musicales, notas, conciertos, efectos de sonido.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Música. Enfoque visual obligatorio: ritmo. Genera un dato verificable, sorprendente y concreto sobre “ritmo”,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Música. Enfoque visual obligatorio: frecuencia. Genera un dato verificable, sorprendente y concreto sobre “frecuencia”,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Música. Enfoque visual obligatorio: instrumentos. Genera un dato verificable, sorprendente y concreto sobre “instrumentos”,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Música. Enfoque visual obligatorio: voz humana. Genera un dato verificable, sorprendente y concreto sobre “voz humana”,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Música. Enfoque visual obligatorio: acústica. Genera un dato verificable, sorprendente y concreto sobre “acústica”,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Música. Enfoque visual obligatorio: grabación. Genera un dato verificable, sorprendente y concreto sobre “grabación”,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Música. Enfoque visual obligatorio: géneros musicales. Genera un dato verificable, sorprendente y concreto sobre “géneros musicales”,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Música. Enfoque visual obligatorio: notas. Genera un dato verificable, sorprendente y concreto sobre “notas”,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Música. Enfoque visual obligatorio: conciertos. Genera un dato verificable, sorprendente y concreto sobre “conciertos”,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Música. Enfoque visual obligatorio: efectos de sonido. Genera un dato verificable, sorprendente y concreto sobre “efectos de sonido”,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“Música”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curiosidades sobre música y sonidos que te harán decir “¿qué?”. ¿Cuál de estos datos ya conocías? Comenta el número que más te sorprendió I #fyp #parati #datoscuriosos #sabiasque #curiosidades #viral #elDatodelDia #música</w:t>
      </w:r>
    </w:p>
    <w:p>
      <w:pPr>
        <w:pStyle w:val="Heading1"/>
      </w:pPr>
      <w:r>
        <w:t>CARRUSEL 019 — Deportes</w:t>
      </w:r>
    </w:p>
    <w:p>
      <w:r>
        <w:t>Título: 10 datos deportivos sorprendentes que parecen de ciencia ficción I</w:t>
      </w:r>
    </w:p>
    <w:p>
      <w:r>
        <w:t>Orden: portada → 10 → 9 → 8 → 7 → 6 → 5 → 4 → 3 → 2 → 1 → CTA</w:t>
      </w:r>
    </w:p>
    <w:p>
      <w:pPr>
        <w:pStyle w:val="Heading2"/>
      </w:pPr>
      <w:r>
        <w:t>PROMPT 1 — PORTADA</w:t>
      </w:r>
    </w:p>
    <w:p>
      <w:r>
        <w:t>Crea una imagen vertical 9:16 (1080x1920) para un carrusel de TikTok de “El Dato del Día”. PORTADA. Tema: Deportes. Texto principal exacto: “10 DATOS DEPORTIVOS SORPRENDENTES QUE PARECEN DE CIENCIA FICCIÓN I”. Diseña una portada cinematográfica, impactante y muy fácil de leer que represente VISUALMENTE EL CONJUNTO de los 10 datos del carrusel. Integra varios elementos visuales relacionados con los 10 enfoques del carrusel: récords, reglas, estadios, velocidad, resistencia, equipamiento, entrenamiento, marcas históricas, estrategias, datos olímpicos.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Deportes. Enfoque visual obligatorio: récords. Genera un dato verificable, sorprendente y concreto sobre “récords”,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Deportes. Enfoque visual obligatorio: reglas. Genera un dato verificable, sorprendente y concreto sobre “reglas”,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Deportes. Enfoque visual obligatorio: estadios. Genera un dato verificable, sorprendente y concreto sobre “estadios”,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Deportes. Enfoque visual obligatorio: velocidad. Genera un dato verificable, sorprendente y concreto sobre “velocidad”,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Deportes. Enfoque visual obligatorio: resistencia. Genera un dato verificable, sorprendente y concreto sobre “resistencia”,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Deportes. Enfoque visual obligatorio: equipamiento. Genera un dato verificable, sorprendente y concreto sobre “equipamiento”,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Deportes. Enfoque visual obligatorio: entrenamiento. Genera un dato verificable, sorprendente y concreto sobre “entrenamiento”,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Deportes. Enfoque visual obligatorio: marcas históricas. Genera un dato verificable, sorprendente y concreto sobre “marcas históricas”,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Deportes. Enfoque visual obligatorio: estrategias. Genera un dato verificable, sorprendente y concreto sobre “estrategias”,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Deportes. Enfoque visual obligatorio: datos olímpicos. Genera un dato verificable, sorprendente y concreto sobre “datos olímpicos”,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“Deportes”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datos deportivos sorprendentes que parecen de ciencia ficción. ¿Cuál de estos datos ya conocías? Comenta el número que más te sorprendió I #fyp #parati #datoscuriosos #sabiasque #curiosidades #viral #elDatodelDia #deportes</w:t>
      </w:r>
    </w:p>
    <w:p>
      <w:pPr>
        <w:pStyle w:val="Heading1"/>
      </w:pPr>
      <w:r>
        <w:t>CARRUSEL 020 — Internet</w:t>
      </w:r>
    </w:p>
    <w:p>
      <w:r>
        <w:t>Título: 10 curiosidades de internet que probablemente no sabías que te harán mirar dos veces I</w:t>
      </w:r>
    </w:p>
    <w:p>
      <w:r>
        <w:t>Orden: portada → 10 → 9 → 8 → 7 → 6 → 5 → 4 → 3 → 2 → 1 → CTA</w:t>
      </w:r>
    </w:p>
    <w:p>
      <w:pPr>
        <w:pStyle w:val="Heading2"/>
      </w:pPr>
      <w:r>
        <w:t>PROMPT 1 — PORTADA</w:t>
      </w:r>
    </w:p>
    <w:p>
      <w:r>
        <w:t>Crea una imagen vertical 9:16 (1080x1920) para un carrusel de TikTok de “El Dato del Día”. PORTADA. Tema: Internet. Texto principal exacto: “10 CURIOSIDADES DE INTERNET QUE PROBABLEMENTE NO SABÍAS QUE TE HARÁN MIRAR DOS VECES I”. Diseña una portada cinematográfica, impactante y muy fácil de leer que represente VISUALMENTE EL CONJUNTO de los 10 datos del carrusel. Integra varios elementos visuales relacionados con los 10 enfoques del carrusel: dominios, emojis, búsqueda, redes sociales, contraseñas, navegadores, correo electrónico, memes, streaming, datos y servidores.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Internet. Enfoque visual obligatorio: dominios. Genera un dato verificable, sorprendente y concreto sobre “dominios”,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Internet. Enfoque visual obligatorio: emojis. Genera un dato verificable, sorprendente y concreto sobre “emojis”,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Internet. Enfoque visual obligatorio: búsqueda. Genera un dato verificable, sorprendente y concreto sobre “búsqueda”,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Internet. Enfoque visual obligatorio: redes sociales. Genera un dato verificable, sorprendente y concreto sobre “redes sociales”,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Internet. Enfoque visual obligatorio: contraseñas. Genera un dato verificable, sorprendente y concreto sobre “contraseñas”,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Internet. Enfoque visual obligatorio: navegadores. Genera un dato verificable, sorprendente y concreto sobre “navegadores”,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Internet. Enfoque visual obligatorio: correo electrónico. Genera un dato verificable, sorprendente y concreto sobre “correo electrónico”,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Internet. Enfoque visual obligatorio: memes. Genera un dato verificable, sorprendente y concreto sobre “memes”,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Internet. Enfoque visual obligatorio: streaming. Genera un dato verificable, sorprendente y concreto sobre “streaming”,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Internet. Enfoque visual obligatorio: datos y servidores. Genera un dato verificable, sorprendente y concreto sobre “datos y servidores”,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“Internet”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curiosidades de internet que probablemente no sabías que te harán mirar dos veces. ¿Cuál de estos datos ya conocías? Comenta el número que más te sorprendió I #fyp #parati #datoscuriosos #sabiasque #curiosidades #viral #elDatodelDia #internet</w:t>
      </w:r>
    </w:p>
    <w:p>
      <w:pPr>
        <w:pStyle w:val="Heading1"/>
      </w:pPr>
      <w:r>
        <w:t>CARRUSEL 021 — Animales sorprendentes</w:t>
      </w:r>
    </w:p>
    <w:p>
      <w:r>
        <w:t>Título: 10 animales con habilidades que parecen superpoderes que parecen mentira I</w:t>
      </w:r>
    </w:p>
    <w:p>
      <w:r>
        <w:t>Orden: portada → 10 → 9 → 8 → 7 → 6 → 5 → 4 → 3 → 2 → 1 → CTA</w:t>
      </w:r>
    </w:p>
    <w:p>
      <w:pPr>
        <w:pStyle w:val="Heading2"/>
      </w:pPr>
      <w:r>
        <w:t>PROMPT 1 — PORTADA</w:t>
      </w:r>
    </w:p>
    <w:p>
      <w:r>
        <w:t>Crea una imagen vertical 9:16 (1080x1920) para un carrusel de TikTok de “El Dato del Día”. PORTADA. Tema: Animales sorprendentes. Texto principal exacto: “10 ANIMALES CON HABILIDADES QUE PARECEN SUPERPODERES QUE PARECEN MENTIRA I”. Diseña una portada cinematográfica, impactante y muy fácil de leer que represente VISUALMENTE EL CONJUNTO de los 10 datos del carrusel. Integra varios elementos visuales relacionados con los 10 enfoques del carrusel: pulpo, camaleón, axolote, cuervo, delfín, murciélago, mantis religiosa, ornitorrinco, gecko, elefante.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Animales sorprendentes. Enfoque visual obligatorio: pulpo. Genera un dato verificable, sorprendente y concreto sobre “pulpo”,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Animales sorprendentes. Enfoque visual obligatorio: camaleón. Genera un dato verificable, sorprendente y concreto sobre “camaleón”,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Animales sorprendentes. Enfoque visual obligatorio: axolote. Genera un dato verificable, sorprendente y concreto sobre “axolote”,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Animales sorprendentes. Enfoque visual obligatorio: cuervo. Genera un dato verificable, sorprendente y concreto sobre “cuervo”,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Animales sorprendentes. Enfoque visual obligatorio: delfín. Genera un dato verificable, sorprendente y concreto sobre “delfín”,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Animales sorprendentes. Enfoque visual obligatorio: murciélago. Genera un dato verificable, sorprendente y concreto sobre “murciélago”,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Animales sorprendentes. Enfoque visual obligatorio: mantis religiosa. Genera un dato verificable, sorprendente y concreto sobre “mantis religiosa”,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Animales sorprendentes. Enfoque visual obligatorio: ornitorrinco. Genera un dato verificable, sorprendente y concreto sobre “ornitorrinco”,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Animales sorprendentes. Enfoque visual obligatorio: gecko. Genera un dato verificable, sorprendente y concreto sobre “gecko”,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Animales sorprendentes. Enfoque visual obligatorio: elefante. Genera un dato verificable, sorprendente y concreto sobre “elefante”,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“Animales sorprendentes”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animales con habilidades que parecen superpoderes que parecen mentira. ¿Cuál de estos datos ya conocías? Comenta el número que más te sorprendió I #fyp #parati #datoscuriosos #sabiasque #curiosidades #viral #elDatodelDia #animalessorprendentes</w:t>
      </w:r>
    </w:p>
    <w:p>
      <w:pPr>
        <w:pStyle w:val="Heading1"/>
      </w:pPr>
      <w:r>
        <w:t>CARRUSEL 022 — Espacio</w:t>
      </w:r>
    </w:p>
    <w:p>
      <w:r>
        <w:t>Título: 10 datos del universo que parecen imposibles que casi nadie conoce I</w:t>
      </w:r>
    </w:p>
    <w:p>
      <w:r>
        <w:t>Orden: portada → 10 → 9 → 8 → 7 → 6 → 5 → 4 → 3 → 2 → 1 → CTA</w:t>
      </w:r>
    </w:p>
    <w:p>
      <w:pPr>
        <w:pStyle w:val="Heading2"/>
      </w:pPr>
      <w:r>
        <w:t>PROMPT 1 — PORTADA</w:t>
      </w:r>
    </w:p>
    <w:p>
      <w:r>
        <w:t>Crea una imagen vertical 9:16 (1080x1920) para un carrusel de TikTok de “El Dato del Día”. PORTADA. Tema: Espacio. Texto principal exacto: “10 DATOS DEL UNIVERSO QUE PARECEN IMPOSIBLES QUE CASI NADIE CONOCE I”. Diseña una portada cinematográfica, impactante y muy fácil de leer que represente VISUALMENTE EL CONJUNTO de los 10 datos del carrusel. Integra varios elementos visuales relacionados con los 10 enfoques del carrusel: estrellas, Venus, agujeros negros, velocidad de la luz, nebulosas, anillos de Saturno, Júpiter, lunas, meteoritos, galaxias.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Espacio. Enfoque visual obligatorio: estrellas. Genera un dato verificable, sorprendente y concreto sobre “estrellas”,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Espacio. Enfoque visual obligatorio: Venus. Genera un dato verificable, sorprendente y concreto sobre “Venus”,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Espacio. Enfoque visual obligatorio: agujeros negros. Genera un dato verificable, sorprendente y concreto sobre “agujeros negros”,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Espacio. Enfoque visual obligatorio: velocidad de la luz. Genera un dato verificable, sorprendente y concreto sobre “velocidad de la luz”,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Espacio. Enfoque visual obligatorio: nebulosas. Genera un dato verificable, sorprendente y concreto sobre “nebulosas”,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Espacio. Enfoque visual obligatorio: anillos de Saturno. Genera un dato verificable, sorprendente y concreto sobre “anillos de Saturno”,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Espacio. Enfoque visual obligatorio: Júpiter. Genera un dato verificable, sorprendente y concreto sobre “Júpiter”,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Espacio. Enfoque visual obligatorio: lunas. Genera un dato verificable, sorprendente y concreto sobre “lunas”,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Espacio. Enfoque visual obligatorio: meteoritos. Genera un dato verificable, sorprendente y concreto sobre “meteoritos”,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Espacio. Enfoque visual obligatorio: galaxias. Genera un dato verificable, sorprendente y concreto sobre “galaxias”,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“Espacio”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datos del universo que parecen imposibles que casi nadie conoce. ¿Cuál de estos datos ya conocías? Comenta el número que más te sorprendió I #fyp #parati #datoscuriosos #sabiasque #curiosidades #viral #elDatodelDia #espacio</w:t>
      </w:r>
    </w:p>
    <w:p>
      <w:pPr>
        <w:pStyle w:val="Heading1"/>
      </w:pPr>
      <w:r>
        <w:t>CARRUSEL 023 — Océanos</w:t>
      </w:r>
    </w:p>
    <w:p>
      <w:r>
        <w:t>Título: 10 secretos de las profundidades del océano que te harán decir “¿qué?” I</w:t>
      </w:r>
    </w:p>
    <w:p>
      <w:r>
        <w:t>Orden: portada → 10 → 9 → 8 → 7 → 6 → 5 → 4 → 3 → 2 → 1 → CTA</w:t>
      </w:r>
    </w:p>
    <w:p>
      <w:pPr>
        <w:pStyle w:val="Heading2"/>
      </w:pPr>
      <w:r>
        <w:t>PROMPT 1 — PORTADA</w:t>
      </w:r>
    </w:p>
    <w:p>
      <w:r>
        <w:t>Crea una imagen vertical 9:16 (1080x1920) para un carrusel de TikTok de “El Dato del Día”. PORTADA. Tema: Océanos. Texto principal exacto: “10 SECRETOS DE LAS PROFUNDIDADES DEL OCÉANO QUE TE HARÁN DECIR “¿QUÉ?” I”. Diseña una portada cinematográfica, impactante y muy fácil de leer que represente VISUALMENTE EL CONJUNTO de los 10 datos del carrusel. Integra varios elementos visuales relacionados con los 10 enfoques del carrusel: fosas oceánicas, montañas submarinas, corrientes marinas, bioluminiscencia, arrecifes de coral, ballenas, medusas, presión de las profundidades, hielo marino, zonas abisales.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Océanos. Enfoque visual obligatorio: fosas oceánicas. Genera un dato verificable, sorprendente y concreto sobre “fosas oceánicas”,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Océanos. Enfoque visual obligatorio: montañas submarinas. Genera un dato verificable, sorprendente y concreto sobre “montañas submarinas”,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Océanos. Enfoque visual obligatorio: corrientes marinas. Genera un dato verificable, sorprendente y concreto sobre “corrientes marinas”,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Océanos. Enfoque visual obligatorio: bioluminiscencia. Genera un dato verificable, sorprendente y concreto sobre “bioluminiscencia”,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Océanos. Enfoque visual obligatorio: arrecifes de coral. Genera un dato verificable, sorprendente y concreto sobre “arrecifes de coral”,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Océanos. Enfoque visual obligatorio: ballenas. Genera un dato verificable, sorprendente y concreto sobre “ballenas”,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Océanos. Enfoque visual obligatorio: medusas. Genera un dato verificable, sorprendente y concreto sobre “medusas”,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Océanos. Enfoque visual obligatorio: presión de las profundidades. Genera un dato verificable, sorprendente y concreto sobre “presión de las profundidades”,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Océanos. Enfoque visual obligatorio: hielo marino. Genera un dato verificable, sorprendente y concreto sobre “hielo marino”,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Océanos. Enfoque visual obligatorio: zonas abisales. Genera un dato verificable, sorprendente y concreto sobre “zonas abisales”,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“Océanos”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secretos de las profundidades del océano que te harán decir “¿qué?”. ¿Cuál de estos datos ya conocías? Comenta el número que más te sorprendió I #fyp #parati #datoscuriosos #sabiasque #curiosidades #viral #elDatodelDia #océanos</w:t>
      </w:r>
    </w:p>
    <w:p>
      <w:pPr>
        <w:pStyle w:val="Heading1"/>
      </w:pPr>
      <w:r>
        <w:t>CARRUSEL 024 — Cuerpo humano</w:t>
      </w:r>
    </w:p>
    <w:p>
      <w:r>
        <w:t>Título: 10 cosas increíbles que hace tu cuerpo que parecen de ciencia ficción I</w:t>
      </w:r>
    </w:p>
    <w:p>
      <w:r>
        <w:t>Orden: portada → 10 → 9 → 8 → 7 → 6 → 5 → 4 → 3 → 2 → 1 → CTA</w:t>
      </w:r>
    </w:p>
    <w:p>
      <w:pPr>
        <w:pStyle w:val="Heading2"/>
      </w:pPr>
      <w:r>
        <w:t>PROMPT 1 — PORTADA</w:t>
      </w:r>
    </w:p>
    <w:p>
      <w:r>
        <w:t>Crea una imagen vertical 9:16 (1080x1920) para un carrusel de TikTok de “El Dato del Día”. PORTADA. Tema: Cuerpo humano. Texto principal exacto: “10 COSAS INCREÍBLES QUE HACE TU CUERPO QUE PARECEN DE CIENCIA FICCIÓN I”. Diseña una portada cinematográfica, impactante y muy fácil de leer que represente VISUALMENTE EL CONJUNTO de los 10 datos del carrusel. Integra varios elementos visuales relacionados con los 10 enfoques del carrusel: piel, corazón, cerebro, huesos, sangre, pulmones, ojos, oído, sistema inmunitario, músculos.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Cuerpo humano. Enfoque visual obligatorio: piel. Genera un dato verificable, sorprendente y concreto sobre “piel”,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Cuerpo humano. Enfoque visual obligatorio: corazón. Genera un dato verificable, sorprendente y concreto sobre “corazón”,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Cuerpo humano. Enfoque visual obligatorio: cerebro. Genera un dato verificable, sorprendente y concreto sobre “cerebro”,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Cuerpo humano. Enfoque visual obligatorio: huesos. Genera un dato verificable, sorprendente y concreto sobre “huesos”,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Cuerpo humano. Enfoque visual obligatorio: sangre. Genera un dato verificable, sorprendente y concreto sobre “sangre”,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Cuerpo humano. Enfoque visual obligatorio: pulmones. Genera un dato verificable, sorprendente y concreto sobre “pulmones”,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Cuerpo humano. Enfoque visual obligatorio: ojos. Genera un dato verificable, sorprendente y concreto sobre “ojos”,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Cuerpo humano. Enfoque visual obligatorio: oído. Genera un dato verificable, sorprendente y concreto sobre “oído”,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Cuerpo humano. Enfoque visual obligatorio: sistema inmunitario. Genera un dato verificable, sorprendente y concreto sobre “sistema inmunitario”,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Cuerpo humano. Enfoque visual obligatorio: músculos. Genera un dato verificable, sorprendente y concreto sobre “músculos”,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“Cuerpo humano”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cosas increíbles que hace tu cuerpo que parecen de ciencia ficción. ¿Cuál de estos datos ya conocías? Comenta el número que más te sorprendió I #fyp #parati #datoscuriosos #sabiasque #curiosidades #viral #elDatodelDia #cuerpohumano</w:t>
      </w:r>
    </w:p>
    <w:p>
      <w:pPr>
        <w:pStyle w:val="Heading1"/>
      </w:pPr>
      <w:r>
        <w:t>CARRUSEL 025 — Historia</w:t>
      </w:r>
    </w:p>
    <w:p>
      <w:r>
        <w:t>Título: 10 hechos históricos que parecen inventados que te harán mirar dos veces I</w:t>
      </w:r>
    </w:p>
    <w:p>
      <w:r>
        <w:t>Orden: portada → 10 → 9 → 8 → 7 → 6 → 5 → 4 → 3 → 2 → 1 → CTA</w:t>
      </w:r>
    </w:p>
    <w:p>
      <w:pPr>
        <w:pStyle w:val="Heading2"/>
      </w:pPr>
      <w:r>
        <w:t>PROMPT 1 — PORTADA</w:t>
      </w:r>
    </w:p>
    <w:p>
      <w:r>
        <w:t>Crea una imagen vertical 9:16 (1080x1920) para un carrusel de TikTok de “El Dato del Día”. PORTADA. Tema: Historia. Texto principal exacto: “10 HECHOS HISTÓRICOS QUE PARECEN INVENTADOS QUE TE HARÁN MIRAR DOS VECES I”. Diseña una portada cinematográfica, impactante y muy fácil de leer que represente VISUALMENTE EL CONJUNTO de los 10 datos del carrusel. Integra varios elementos visuales relacionados con los 10 enfoques del carrusel: civilizaciones antiguas, líneas de Nazca, inventos históricos, conflictos históricos, pirámides, escritura antigua, rutas comerciales, moda histórica, medicina antigua, vida cotidiana.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Historia. Enfoque visual obligatorio: civilizaciones antiguas. Genera un dato verificable, sorprendente y concreto sobre “civilizaciones antiguas”,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Historia. Enfoque visual obligatorio: líneas de Nazca. Genera un dato verificable, sorprendente y concreto sobre “líneas de Nazca”,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Historia. Enfoque visual obligatorio: inventos históricos. Genera un dato verificable, sorprendente y concreto sobre “inventos históricos”,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Historia. Enfoque visual obligatorio: conflictos históricos. Genera un dato verificable, sorprendente y concreto sobre “conflictos históricos”,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Historia. Enfoque visual obligatorio: pirámides. Genera un dato verificable, sorprendente y concreto sobre “pirámides”,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Historia. Enfoque visual obligatorio: escritura antigua. Genera un dato verificable, sorprendente y concreto sobre “escritura antigua”,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Historia. Enfoque visual obligatorio: rutas comerciales. Genera un dato verificable, sorprendente y concreto sobre “rutas comerciales”,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Historia. Enfoque visual obligatorio: moda histórica. Genera un dato verificable, sorprendente y concreto sobre “moda histórica”,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Historia. Enfoque visual obligatorio: medicina antigua. Genera un dato verificable, sorprendente y concreto sobre “medicina antigua”,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Historia. Enfoque visual obligatorio: vida cotidiana. Genera un dato verificable, sorprendente y concreto sobre “vida cotidiana”,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“Historia”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hechos históricos que parecen inventados que te harán mirar dos veces. ¿Cuál de estos datos ya conocías? Comenta el número que más te sorprendió I #fyp #parati #datoscuriosos #sabiasque #curiosidades #viral #elDatodelDia #historia</w:t>
      </w:r>
    </w:p>
    <w:p>
      <w:pPr>
        <w:pStyle w:val="Heading1"/>
      </w:pPr>
      <w:r>
        <w:t>CARRUSEL 026 — Ciencia</w:t>
      </w:r>
    </w:p>
    <w:p>
      <w:r>
        <w:t>Título: 10 fenómenos que parecen magia que parecen mentira I</w:t>
      </w:r>
    </w:p>
    <w:p>
      <w:r>
        <w:t>Orden: portada → 10 → 9 → 8 → 7 → 6 → 5 → 4 → 3 → 2 → 1 → CTA</w:t>
      </w:r>
    </w:p>
    <w:p>
      <w:pPr>
        <w:pStyle w:val="Heading2"/>
      </w:pPr>
      <w:r>
        <w:t>PROMPT 1 — PORTADA</w:t>
      </w:r>
    </w:p>
    <w:p>
      <w:r>
        <w:t>Crea una imagen vertical 9:16 (1080x1920) para un carrusel de TikTok de “El Dato del Día”. PORTADA. Tema: Ciencia. Texto principal exacto: “10 FENÓMENOS QUE PARECEN MAGIA QUE PARECEN MENTIRA I”. Diseña una portada cinematográfica, impactante y muy fácil de leer que represente VISUALMENTE EL CONJUNTO de los 10 datos del carrusel. Integra varios elementos visuales relacionados con los 10 enfoques del carrusel: electricidad, gravedad, óptica, sonido, magnetismo, presión, temperatura, química, átomos, energía.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Ciencia. Enfoque visual obligatorio: electricidad. Genera un dato verificable, sorprendente y concreto sobre “electricidad”,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Ciencia. Enfoque visual obligatorio: gravedad. Genera un dato verificable, sorprendente y concreto sobre “gravedad”,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Ciencia. Enfoque visual obligatorio: óptica. Genera un dato verificable, sorprendente y concreto sobre “óptica”,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Ciencia. Enfoque visual obligatorio: sonido. Genera un dato verificable, sorprendente y concreto sobre “sonido”,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Ciencia. Enfoque visual obligatorio: magnetismo. Genera un dato verificable, sorprendente y concreto sobre “magnetismo”,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Ciencia. Enfoque visual obligatorio: presión. Genera un dato verificable, sorprendente y concreto sobre “presión”,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Ciencia. Enfoque visual obligatorio: temperatura. Genera un dato verificable, sorprendente y concreto sobre “temperatura”,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Ciencia. Enfoque visual obligatorio: química. Genera un dato verificable, sorprendente y concreto sobre “química”,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Ciencia. Enfoque visual obligatorio: átomos. Genera un dato verificable, sorprendente y concreto sobre “átomos”,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Ciencia. Enfoque visual obligatorio: energía. Genera un dato verificable, sorprendente y concreto sobre “energía”,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“Ciencia”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fenómenos que parecen magia que parecen mentira. ¿Cuál de estos datos ya conocías? Comenta el número que más te sorprendió I #fyp #parati #datoscuriosos #sabiasque #curiosidades #viral #elDatodelDia #ciencia</w:t>
      </w:r>
    </w:p>
    <w:p>
      <w:pPr>
        <w:pStyle w:val="Heading1"/>
      </w:pPr>
      <w:r>
        <w:t>CARRUSEL 027 — Psicología</w:t>
      </w:r>
    </w:p>
    <w:p>
      <w:r>
        <w:t>Título: 10 curiosidades sobre cómo funciona tu mente que casi nadie conoce I</w:t>
      </w:r>
    </w:p>
    <w:p>
      <w:r>
        <w:t>Orden: portada → 10 → 9 → 8 → 7 → 6 → 5 → 4 → 3 → 2 → 1 → CTA</w:t>
      </w:r>
    </w:p>
    <w:p>
      <w:pPr>
        <w:pStyle w:val="Heading2"/>
      </w:pPr>
      <w:r>
        <w:t>PROMPT 1 — PORTADA</w:t>
      </w:r>
    </w:p>
    <w:p>
      <w:r>
        <w:t>Crea una imagen vertical 9:16 (1080x1920) para un carrusel de TikTok de “El Dato del Día”. PORTADA. Tema: Psicología. Texto principal exacto: “10 CURIOSIDADES SOBRE CÓMO FUNCIONA TU MENTE QUE CASI NADIE CONOCE I”. Diseña una portada cinematográfica, impactante y muy fácil de leer que represente VISUALMENTE EL CONJUNTO de los 10 datos del carrusel. Integra varios elementos visuales relacionados con los 10 enfoques del carrusel: memoria, ilusiones, hábitos, atención, sueños, emociones, sesgos cognitivos, lenguaje corporal, toma de decisiones, percepción.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Psicología. Enfoque visual obligatorio: memoria. Genera un dato verificable, sorprendente y concreto sobre “memoria”,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Psicología. Enfoque visual obligatorio: ilusiones. Genera un dato verificable, sorprendente y concreto sobre “ilusiones”,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Psicología. Enfoque visual obligatorio: hábitos. Genera un dato verificable, sorprendente y concreto sobre “hábitos”,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Psicología. Enfoque visual obligatorio: atención. Genera un dato verificable, sorprendente y concreto sobre “atención”,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Psicología. Enfoque visual obligatorio: sueños. Genera un dato verificable, sorprendente y concreto sobre “sueños”,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Psicología. Enfoque visual obligatorio: emociones. Genera un dato verificable, sorprendente y concreto sobre “emociones”,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Psicología. Enfoque visual obligatorio: sesgos cognitivos. Genera un dato verificable, sorprendente y concreto sobre “sesgos cognitivos”,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Psicología. Enfoque visual obligatorio: lenguaje corporal. Genera un dato verificable, sorprendente y concreto sobre “lenguaje corporal”,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Psicología. Enfoque visual obligatorio: toma de decisiones. Genera un dato verificable, sorprendente y concreto sobre “toma de decisiones”,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Psicología. Enfoque visual obligatorio: percepción. Genera un dato verificable, sorprendente y concreto sobre “percepción”,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“Psicología”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curiosidades sobre cómo funciona tu mente que casi nadie conoce. ¿Cuál de estos datos ya conocías? Comenta el número que más te sorprendió I #fyp #parati #datoscuriosos #sabiasque #curiosidades #viral #elDatodelDia #psicología</w:t>
      </w:r>
    </w:p>
    <w:p>
      <w:pPr>
        <w:pStyle w:val="Heading1"/>
      </w:pPr>
      <w:r>
        <w:t>CARRUSEL 028 — Tecnología</w:t>
      </w:r>
    </w:p>
    <w:p>
      <w:r>
        <w:t>Título: 10 datos de tecnología que parecen del futuro que te harán decir “¿qué?” I</w:t>
      </w:r>
    </w:p>
    <w:p>
      <w:r>
        <w:t>Orden: portada → 10 → 9 → 8 → 7 → 6 → 5 → 4 → 3 → 2 → 1 → CTA</w:t>
      </w:r>
    </w:p>
    <w:p>
      <w:pPr>
        <w:pStyle w:val="Heading2"/>
      </w:pPr>
      <w:r>
        <w:t>PROMPT 1 — PORTADA</w:t>
      </w:r>
    </w:p>
    <w:p>
      <w:r>
        <w:t>Crea una imagen vertical 9:16 (1080x1920) para un carrusel de TikTok de “El Dato del Día”. PORTADA. Tema: Tecnología. Texto principal exacto: “10 DATOS DE TECNOLOGÍA QUE PARECEN DEL FUTURO QUE TE HARÁN DECIR “¿QUÉ?” I”. Diseña una portada cinematográfica, impactante y muy fácil de leer que represente VISUALMENTE EL CONJUNTO de los 10 datos del carrusel. Integra varios elementos visuales relacionados con los 10 enfoques del carrusel: internet, GPS, inteligencia artificial, robots, satélites, semiconductores, computación cuántica, baterías, cámaras digitales, realidad virtual.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Tecnología. Enfoque visual obligatorio: internet. Genera un dato verificable, sorprendente y concreto sobre “internet”,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Tecnología. Enfoque visual obligatorio: GPS. Genera un dato verificable, sorprendente y concreto sobre “GPS”,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Tecnología. Enfoque visual obligatorio: inteligencia artificial. Genera un dato verificable, sorprendente y concreto sobre “inteligencia artificial”,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Tecnología. Enfoque visual obligatorio: robots. Genera un dato verificable, sorprendente y concreto sobre “robots”,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Tecnología. Enfoque visual obligatorio: satélites. Genera un dato verificable, sorprendente y concreto sobre “satélites”,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Tecnología. Enfoque visual obligatorio: semiconductores. Genera un dato verificable, sorprendente y concreto sobre “semiconductores”,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Tecnología. Enfoque visual obligatorio: computación cuántica. Genera un dato verificable, sorprendente y concreto sobre “computación cuántica”,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Tecnología. Enfoque visual obligatorio: baterías. Genera un dato verificable, sorprendente y concreto sobre “baterías”,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Tecnología. Enfoque visual obligatorio: cámaras digitales. Genera un dato verificable, sorprendente y concreto sobre “cámaras digitales”,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Tecnología. Enfoque visual obligatorio: realidad virtual. Genera un dato verificable, sorprendente y concreto sobre “realidad virtual”,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“Tecnología”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datos de tecnología que parecen del futuro que te harán decir “¿qué?”. ¿Cuál de estos datos ya conocías? Comenta el número que más te sorprendió I #fyp #parati #datoscuriosos #sabiasque #curiosidades #viral #elDatodelDia #tecnología</w:t>
      </w:r>
    </w:p>
    <w:p>
      <w:pPr>
        <w:pStyle w:val="Heading1"/>
      </w:pPr>
      <w:r>
        <w:t>CARRUSEL 029 — Planeta Tierra</w:t>
      </w:r>
    </w:p>
    <w:p>
      <w:r>
        <w:t>Título: 10 fenómenos de la Tierra que parecen de otro planeta que parecen de ciencia ficción I</w:t>
      </w:r>
    </w:p>
    <w:p>
      <w:r>
        <w:t>Orden: portada → 10 → 9 → 8 → 7 → 6 → 5 → 4 → 3 → 2 → 1 → CTA</w:t>
      </w:r>
    </w:p>
    <w:p>
      <w:pPr>
        <w:pStyle w:val="Heading2"/>
      </w:pPr>
      <w:r>
        <w:t>PROMPT 1 — PORTADA</w:t>
      </w:r>
    </w:p>
    <w:p>
      <w:r>
        <w:t>Crea una imagen vertical 9:16 (1080x1920) para un carrusel de TikTok de “El Dato del Día”. PORTADA. Tema: Planeta Tierra. Texto principal exacto: “10 FENÓMENOS DE LA TIERRA QUE PARECEN DE OTRO PLANETA QUE PARECEN DE CIENCIA FICCIÓN I”. Diseña una portada cinematográfica, impactante y muy fácil de leer que represente VISUALMENTE EL CONJUNTO de los 10 datos del carrusel. Integra varios elementos visuales relacionados con los 10 enfoques del carrusel: cuevas, volcanes, glaciares, desiertos, auroras, cascadas, géiseres, placas tectónicas, ríos, formaciones rocosas.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Planeta Tierra. Enfoque visual obligatorio: cuevas. Genera un dato verificable, sorprendente y concreto sobre “cuevas”,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Planeta Tierra. Enfoque visual obligatorio: volcanes. Genera un dato verificable, sorprendente y concreto sobre “volcanes”,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Planeta Tierra. Enfoque visual obligatorio: glaciares. Genera un dato verificable, sorprendente y concreto sobre “glaciares”,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Planeta Tierra. Enfoque visual obligatorio: desiertos. Genera un dato verificable, sorprendente y concreto sobre “desiertos”,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Planeta Tierra. Enfoque visual obligatorio: auroras. Genera un dato verificable, sorprendente y concreto sobre “auroras”,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Planeta Tierra. Enfoque visual obligatorio: cascadas. Genera un dato verificable, sorprendente y concreto sobre “cascadas”,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Planeta Tierra. Enfoque visual obligatorio: géiseres. Genera un dato verificable, sorprendente y concreto sobre “géiseres”,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Planeta Tierra. Enfoque visual obligatorio: placas tectónicas. Genera un dato verificable, sorprendente y concreto sobre “placas tectónicas”,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Planeta Tierra. Enfoque visual obligatorio: ríos. Genera un dato verificable, sorprendente y concreto sobre “ríos”,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Planeta Tierra. Enfoque visual obligatorio: formaciones rocosas. Genera un dato verificable, sorprendente y concreto sobre “formaciones rocosas”,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“Planeta Tierra”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fenómenos de la Tierra que parecen de otro planeta que parecen de ciencia ficción. ¿Cuál de estos datos ya conocías? Comenta el número que más te sorprendió I #fyp #parati #datoscuriosos #sabiasque #curiosidades #viral #elDatodelDia #planetatierra</w:t>
      </w:r>
    </w:p>
    <w:p>
      <w:pPr>
        <w:pStyle w:val="Heading1"/>
      </w:pPr>
      <w:r>
        <w:t>CARRUSEL 030 — Comida</w:t>
      </w:r>
    </w:p>
    <w:p>
      <w:r>
        <w:t>Título: 10 curiosidades sobre alimentos que probablemente no conocías que te harán mirar dos veces I</w:t>
      </w:r>
    </w:p>
    <w:p>
      <w:r>
        <w:t>Orden: portada → 10 → 9 → 8 → 7 → 6 → 5 → 4 → 3 → 2 → 1 → CTA</w:t>
      </w:r>
    </w:p>
    <w:p>
      <w:pPr>
        <w:pStyle w:val="Heading2"/>
      </w:pPr>
      <w:r>
        <w:t>PROMPT 1 — PORTADA</w:t>
      </w:r>
    </w:p>
    <w:p>
      <w:r>
        <w:t>Crea una imagen vertical 9:16 (1080x1920) para un carrusel de TikTok de “El Dato del Día”. PORTADA. Tema: Comida. Texto principal exacto: “10 CURIOSIDADES SOBRE ALIMENTOS QUE PROBABLEMENTE NO CONOCÍAS QUE TE HARÁN MIRAR DOS VECES I”. Diseña una portada cinematográfica, impactante y muy fácil de leer que represente VISUALMENTE EL CONJUNTO de los 10 datos del carrusel. Integra varios elementos visuales relacionados con los 10 enfoques del carrusel: chocolate, miel, café, frutas, quesos, pan, especias, arroz, huevos, fermentación.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Comida. Enfoque visual obligatorio: chocolate. Genera un dato verificable, sorprendente y concreto sobre “chocolate”,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Comida. Enfoque visual obligatorio: miel. Genera un dato verificable, sorprendente y concreto sobre “miel”,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Comida. Enfoque visual obligatorio: café. Genera un dato verificable, sorprendente y concreto sobre “café”,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Comida. Enfoque visual obligatorio: frutas. Genera un dato verificable, sorprendente y concreto sobre “frutas”,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Comida. Enfoque visual obligatorio: quesos. Genera un dato verificable, sorprendente y concreto sobre “quesos”,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Comida. Enfoque visual obligatorio: pan. Genera un dato verificable, sorprendente y concreto sobre “pan”,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Comida. Enfoque visual obligatorio: especias. Genera un dato verificable, sorprendente y concreto sobre “especias”,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Comida. Enfoque visual obligatorio: arroz. Genera un dato verificable, sorprendente y concreto sobre “arroz”,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Comida. Enfoque visual obligatorio: huevos. Genera un dato verificable, sorprendente y concreto sobre “huevos”,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Comida. Enfoque visual obligatorio: fermentación. Genera un dato verificable, sorprendente y concreto sobre “fermentación”,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“Comida”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curiosidades sobre alimentos que probablemente no conocías que te harán mirar dos veces. ¿Cuál de estos datos ya conocías? Comenta el número que más te sorprendió I #fyp #parati #datoscuriosos #sabiasque #curiosidades #viral #elDatodelDia #comida</w:t>
      </w:r>
    </w:p>
    <w:p>
      <w:pPr>
        <w:pStyle w:val="Heading1"/>
      </w:pPr>
      <w:r>
        <w:t>CARRUSEL 031 — Lenguaje</w:t>
      </w:r>
    </w:p>
    <w:p>
      <w:r>
        <w:t>Título: 10 datos extraños sobre idiomas y palabras que parecen mentira I</w:t>
      </w:r>
    </w:p>
    <w:p>
      <w:r>
        <w:t>Orden: portada → 10 → 9 → 8 → 7 → 6 → 5 → 4 → 3 → 2 → 1 → CTA</w:t>
      </w:r>
    </w:p>
    <w:p>
      <w:pPr>
        <w:pStyle w:val="Heading2"/>
      </w:pPr>
      <w:r>
        <w:t>PROMPT 1 — PORTADA</w:t>
      </w:r>
    </w:p>
    <w:p>
      <w:r>
        <w:t>Crea una imagen vertical 9:16 (1080x1920) para un carrusel de TikTok de “El Dato del Día”. PORTADA. Tema: Lenguaje. Texto principal exacto: “10 DATOS EXTRAÑOS SOBRE IDIOMAS Y PALABRAS QUE PARECEN MENTIRA I”. Diseña una portada cinematográfica, impactante y muy fácil de leer que represente VISUALMENTE EL CONJUNTO de los 10 datos del carrusel. Integra varios elementos visuales relacionados con los 10 enfoques del carrusel: origen de palabras, acentos, idiomas, alfabetos, palabras intraducibles, signos de puntuación, lenguas antiguas, palíndromos, gestos, nombres de lugares.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Lenguaje. Enfoque visual obligatorio: origen de palabras. Genera un dato verificable, sorprendente y concreto sobre “origen de palabras”,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Lenguaje. Enfoque visual obligatorio: acentos. Genera un dato verificable, sorprendente y concreto sobre “acentos”,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Lenguaje. Enfoque visual obligatorio: idiomas. Genera un dato verificable, sorprendente y concreto sobre “idiomas”,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Lenguaje. Enfoque visual obligatorio: alfabetos. Genera un dato verificable, sorprendente y concreto sobre “alfabetos”,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Lenguaje. Enfoque visual obligatorio: palabras intraducibles. Genera un dato verificable, sorprendente y concreto sobre “palabras intraducibles”,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Lenguaje. Enfoque visual obligatorio: signos de puntuación. Genera un dato verificable, sorprendente y concreto sobre “signos de puntuación”,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Lenguaje. Enfoque visual obligatorio: lenguas antiguas. Genera un dato verificable, sorprendente y concreto sobre “lenguas antiguas”,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Lenguaje. Enfoque visual obligatorio: palíndromos. Genera un dato verificable, sorprendente y concreto sobre “palíndromos”,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Lenguaje. Enfoque visual obligatorio: gestos. Genera un dato verificable, sorprendente y concreto sobre “gestos”,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Lenguaje. Enfoque visual obligatorio: nombres de lugares. Genera un dato verificable, sorprendente y concreto sobre “nombres de lugares”,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“Lenguaje”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datos extraños sobre idiomas y palabras que parecen mentira. ¿Cuál de estos datos ya conocías? Comenta el número que más te sorprendió I #fyp #parati #datoscuriosos #sabiasque #curiosidades #viral #elDatodelDia #lenguaje</w:t>
      </w:r>
    </w:p>
    <w:p>
      <w:pPr>
        <w:pStyle w:val="Heading1"/>
      </w:pPr>
      <w:r>
        <w:t>CARRUSEL 032 — Dinero</w:t>
      </w:r>
    </w:p>
    <w:p>
      <w:r>
        <w:t>Título: 10 curiosidades sobre monedas y billetes que casi nadie conoce I</w:t>
      </w:r>
    </w:p>
    <w:p>
      <w:r>
        <w:t>Orden: portada → 10 → 9 → 8 → 7 → 6 → 5 → 4 → 3 → 2 → 1 → CTA</w:t>
      </w:r>
    </w:p>
    <w:p>
      <w:pPr>
        <w:pStyle w:val="Heading2"/>
      </w:pPr>
      <w:r>
        <w:t>PROMPT 1 — PORTADA</w:t>
      </w:r>
    </w:p>
    <w:p>
      <w:r>
        <w:t>Crea una imagen vertical 9:16 (1080x1920) para un carrusel de TikTok de “El Dato del Día”. PORTADA. Tema: Dinero. Texto principal exacto: “10 CURIOSIDADES SOBRE MONEDAS Y BILLETES QUE CASI NADIE CONOCE I”. Diseña una portada cinematográfica, impactante y muy fácil de leer que represente VISUALMENTE EL CONJUNTO de los 10 datos del carrusel. Integra varios elementos visuales relacionados con los 10 enfoques del carrusel: monedas antiguas, billetes, inflación, precios, bancos, tarjetas, ahorro, monedas digitales, símbolos monetarios, comercio.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Dinero. Enfoque visual obligatorio: monedas antiguas. Genera un dato verificable, sorprendente y concreto sobre “monedas antiguas”,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Dinero. Enfoque visual obligatorio: billetes. Genera un dato verificable, sorprendente y concreto sobre “billetes”,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Dinero. Enfoque visual obligatorio: inflación. Genera un dato verificable, sorprendente y concreto sobre “inflación”,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Dinero. Enfoque visual obligatorio: precios. Genera un dato verificable, sorprendente y concreto sobre “precios”,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Dinero. Enfoque visual obligatorio: bancos. Genera un dato verificable, sorprendente y concreto sobre “bancos”,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Dinero. Enfoque visual obligatorio: tarjetas. Genera un dato verificable, sorprendente y concreto sobre “tarjetas”,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Dinero. Enfoque visual obligatorio: ahorro. Genera un dato verificable, sorprendente y concreto sobre “ahorro”,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Dinero. Enfoque visual obligatorio: monedas digitales. Genera un dato verificable, sorprendente y concreto sobre “monedas digitales”,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Dinero. Enfoque visual obligatorio: símbolos monetarios. Genera un dato verificable, sorprendente y concreto sobre “símbolos monetarios”,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Dinero. Enfoque visual obligatorio: comercio. Genera un dato verificable, sorprendente y concreto sobre “comercio”,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“Dinero”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curiosidades sobre monedas y billetes que casi nadie conoce. ¿Cuál de estos datos ya conocías? Comenta el número que más te sorprendió I #fyp #parati #datoscuriosos #sabiasque #curiosidades #viral #elDatodelDia #dinero</w:t>
      </w:r>
    </w:p>
    <w:p>
      <w:pPr>
        <w:pStyle w:val="Heading1"/>
      </w:pPr>
      <w:r>
        <w:t>CARRUSEL 033 — Geografía</w:t>
      </w:r>
    </w:p>
    <w:p>
      <w:r>
        <w:t>Título: 10 datos geográficos que sorprenden que te harán decir “¿qué?” I</w:t>
      </w:r>
    </w:p>
    <w:p>
      <w:r>
        <w:t>Orden: portada → 10 → 9 → 8 → 7 → 6 → 5 → 4 → 3 → 2 → 1 → CTA</w:t>
      </w:r>
    </w:p>
    <w:p>
      <w:pPr>
        <w:pStyle w:val="Heading2"/>
      </w:pPr>
      <w:r>
        <w:t>PROMPT 1 — PORTADA</w:t>
      </w:r>
    </w:p>
    <w:p>
      <w:r>
        <w:t>Crea una imagen vertical 9:16 (1080x1920) para un carrusel de TikTok de “El Dato del Día”. PORTADA. Tema: Geografía. Texto principal exacto: “10 DATOS GEOGRÁFICOS QUE SORPRENDEN QUE TE HARÁN DECIR “¿QUÉ?” I”. Diseña una portada cinematográfica, impactante y muy fácil de leer que represente VISUALMENTE EL CONJUNTO de los 10 datos del carrusel. Integra varios elementos visuales relacionados con los 10 enfoques del carrusel: montañas, fronteras, islas, desiertos, ríos, lagos, capitales, husos horarios, países pequeños, lugares extremos.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Geografía. Enfoque visual obligatorio: montañas. Genera un dato verificable, sorprendente y concreto sobre “montañas”,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Geografía. Enfoque visual obligatorio: fronteras. Genera un dato verificable, sorprendente y concreto sobre “fronteras”,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Geografía. Enfoque visual obligatorio: islas. Genera un dato verificable, sorprendente y concreto sobre “islas”,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Geografía. Enfoque visual obligatorio: desiertos. Genera un dato verificable, sorprendente y concreto sobre “desiertos”,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Geografía. Enfoque visual obligatorio: ríos. Genera un dato verificable, sorprendente y concreto sobre “ríos”,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Geografía. Enfoque visual obligatorio: lagos. Genera un dato verificable, sorprendente y concreto sobre “lagos”,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Geografía. Enfoque visual obligatorio: capitales. Genera un dato verificable, sorprendente y concreto sobre “capitales”,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Geografía. Enfoque visual obligatorio: husos horarios. Genera un dato verificable, sorprendente y concreto sobre “husos horarios”,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Geografía. Enfoque visual obligatorio: países pequeños. Genera un dato verificable, sorprendente y concreto sobre “países pequeños”,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Geografía. Enfoque visual obligatorio: lugares extremos. Genera un dato verificable, sorprendente y concreto sobre “lugares extremos”,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“Geografía”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datos geográficos que sorprenden que te harán decir “¿qué?”. ¿Cuál de estos datos ya conocías? Comenta el número que más te sorprendió I #fyp #parati #datoscuriosos #sabiasque #curiosidades #viral #elDatodelDia #geografía</w:t>
      </w:r>
    </w:p>
    <w:p>
      <w:pPr>
        <w:pStyle w:val="Heading1"/>
      </w:pPr>
      <w:r>
        <w:t>CARRUSEL 034 — Inventos</w:t>
      </w:r>
    </w:p>
    <w:p>
      <w:r>
        <w:t>Título: 10 inventos que cambiaron la vida que parecen de ciencia ficción I</w:t>
      </w:r>
    </w:p>
    <w:p>
      <w:r>
        <w:t>Orden: portada → 10 → 9 → 8 → 7 → 6 → 5 → 4 → 3 → 2 → 1 → CTA</w:t>
      </w:r>
    </w:p>
    <w:p>
      <w:pPr>
        <w:pStyle w:val="Heading2"/>
      </w:pPr>
      <w:r>
        <w:t>PROMPT 1 — PORTADA</w:t>
      </w:r>
    </w:p>
    <w:p>
      <w:r>
        <w:t>Crea una imagen vertical 9:16 (1080x1920) para un carrusel de TikTok de “El Dato del Día”. PORTADA. Tema: Inventos. Texto principal exacto: “10 INVENTOS QUE CAMBIARON LA VIDA QUE PARECEN DE CIENCIA FICCIÓN I”. Diseña una portada cinematográfica, impactante y muy fácil de leer que represente VISUALMENTE EL CONJUNTO de los 10 datos del carrusel. Integra varios elementos visuales relacionados con los 10 enfoques del carrusel: teléfono, bombilla, imprenta, avión, radio, reloj, cámara, ascensor, brújula, internet.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Inventos. Enfoque visual obligatorio: teléfono. Genera un dato verificable, sorprendente y concreto sobre “teléfono”,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Inventos. Enfoque visual obligatorio: bombilla. Genera un dato verificable, sorprendente y concreto sobre “bombilla”,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Inventos. Enfoque visual obligatorio: imprenta. Genera un dato verificable, sorprendente y concreto sobre “imprenta”,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Inventos. Enfoque visual obligatorio: avión. Genera un dato verificable, sorprendente y concreto sobre “avión”,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Inventos. Enfoque visual obligatorio: radio. Genera un dato verificable, sorprendente y concreto sobre “radio”,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Inventos. Enfoque visual obligatorio: reloj. Genera un dato verificable, sorprendente y concreto sobre “reloj”,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Inventos. Enfoque visual obligatorio: cámara. Genera un dato verificable, sorprendente y concreto sobre “cámara”,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Inventos. Enfoque visual obligatorio: ascensor. Genera un dato verificable, sorprendente y concreto sobre “ascensor”,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Inventos. Enfoque visual obligatorio: brújula. Genera un dato verificable, sorprendente y concreto sobre “brújula”,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Inventos. Enfoque visual obligatorio: internet. Genera un dato verificable, sorprendente y concreto sobre “internet”,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“Inventos”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inventos que cambiaron la vida que parecen de ciencia ficción. ¿Cuál de estos datos ya conocías? Comenta el número que más te sorprendió I #fyp #parati #datoscuriosos #sabiasque #curiosidades #viral #elDatodelDia #inventos</w:t>
      </w:r>
    </w:p>
    <w:p>
      <w:pPr>
        <w:pStyle w:val="Heading1"/>
      </w:pPr>
      <w:r>
        <w:t>CARRUSEL 035 — Naturaleza</w:t>
      </w:r>
    </w:p>
    <w:p>
      <w:r>
        <w:t>Título: 10 fenómenos naturales impresionantes que te harán mirar dos veces I</w:t>
      </w:r>
    </w:p>
    <w:p>
      <w:r>
        <w:t>Orden: portada → 10 → 9 → 8 → 7 → 6 → 5 → 4 → 3 → 2 → 1 → CTA</w:t>
      </w:r>
    </w:p>
    <w:p>
      <w:pPr>
        <w:pStyle w:val="Heading2"/>
      </w:pPr>
      <w:r>
        <w:t>PROMPT 1 — PORTADA</w:t>
      </w:r>
    </w:p>
    <w:p>
      <w:r>
        <w:t>Crea una imagen vertical 9:16 (1080x1920) para un carrusel de TikTok de “El Dato del Día”. PORTADA. Tema: Naturaleza. Texto principal exacto: “10 FENÓMENOS NATURALES IMPRESIONANTES QUE TE HARÁN MIRAR DOS VECES I”. Diseña una portada cinematográfica, impactante y muy fácil de leer que represente VISUALMENTE EL CONJUNTO de los 10 datos del carrusel. Integra varios elementos visuales relacionados con los 10 enfoques del carrusel: bosques, flores, semillas, hongos, árboles gigantes, camuflaje natural, migración animal, polinización, ecosistemas, adaptación.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Naturaleza. Enfoque visual obligatorio: bosques. Genera un dato verificable, sorprendente y concreto sobre “bosques”,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Naturaleza. Enfoque visual obligatorio: flores. Genera un dato verificable, sorprendente y concreto sobre “flores”,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Naturaleza. Enfoque visual obligatorio: semillas. Genera un dato verificable, sorprendente y concreto sobre “semillas”,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Naturaleza. Enfoque visual obligatorio: hongos. Genera un dato verificable, sorprendente y concreto sobre “hongos”,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Naturaleza. Enfoque visual obligatorio: árboles gigantes. Genera un dato verificable, sorprendente y concreto sobre “árboles gigantes”,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Naturaleza. Enfoque visual obligatorio: camuflaje natural. Genera un dato verificable, sorprendente y concreto sobre “camuflaje natural”,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Naturaleza. Enfoque visual obligatorio: migración animal. Genera un dato verificable, sorprendente y concreto sobre “migración animal”,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Naturaleza. Enfoque visual obligatorio: polinización. Genera un dato verificable, sorprendente y concreto sobre “polinización”,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Naturaleza. Enfoque visual obligatorio: ecosistemas. Genera un dato verificable, sorprendente y concreto sobre “ecosistemas”,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Naturaleza. Enfoque visual obligatorio: adaptación. Genera un dato verificable, sorprendente y concreto sobre “adaptación”,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“Naturaleza”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fenómenos naturales impresionantes que te harán mirar dos veces. ¿Cuál de estos datos ya conocías? Comenta el número que más te sorprendió I #fyp #parati #datoscuriosos #sabiasque #curiosidades #viral #elDatodelDia #naturaleza</w:t>
      </w:r>
    </w:p>
    <w:p>
      <w:pPr>
        <w:pStyle w:val="Heading1"/>
      </w:pPr>
      <w:r>
        <w:t>CARRUSEL 036 — Misterios</w:t>
      </w:r>
    </w:p>
    <w:p>
      <w:r>
        <w:t>Título: 10 misterios documentados que generan preguntas que parecen mentira I</w:t>
      </w:r>
    </w:p>
    <w:p>
      <w:r>
        <w:t>Orden: portada → 10 → 9 → 8 → 7 → 6 → 5 → 4 → 3 → 2 → 1 → CTA</w:t>
      </w:r>
    </w:p>
    <w:p>
      <w:pPr>
        <w:pStyle w:val="Heading2"/>
      </w:pPr>
      <w:r>
        <w:t>PROMPT 1 — PORTADA</w:t>
      </w:r>
    </w:p>
    <w:p>
      <w:r>
        <w:t>Crea una imagen vertical 9:16 (1080x1920) para un carrusel de TikTok de “El Dato del Día”. PORTADA. Tema: Misterios. Texto principal exacto: “10 MISTERIOS DOCUMENTADOS QUE GENERAN PREGUNTAS QUE PARECEN MENTIRA I”. Diseña una portada cinematográfica, impactante y muy fácil de leer que represente VISUALMENTE EL CONJUNTO de los 10 datos del carrusel. Integra varios elementos visuales relacionados con los 10 enfoques del carrusel: lugares abandonados, objetos extraños, señales inexplicables, códigos, mapas misteriosos, desapariciones históricas, artefactos curiosos, estructuras antiguas, fenómenos extraños, enigmas científicos.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Misterios. Enfoque visual obligatorio: lugares abandonados. Genera un dato verificable, sorprendente y concreto sobre “lugares abandonados”,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Misterios. Enfoque visual obligatorio: objetos extraños. Genera un dato verificable, sorprendente y concreto sobre “objetos extraños”,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Misterios. Enfoque visual obligatorio: señales inexplicables. Genera un dato verificable, sorprendente y concreto sobre “señales inexplicables”,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Misterios. Enfoque visual obligatorio: códigos. Genera un dato verificable, sorprendente y concreto sobre “códigos”,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Misterios. Enfoque visual obligatorio: mapas misteriosos. Genera un dato verificable, sorprendente y concreto sobre “mapas misteriosos”,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Misterios. Enfoque visual obligatorio: desapariciones históricas. Genera un dato verificable, sorprendente y concreto sobre “desapariciones históricas”,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Misterios. Enfoque visual obligatorio: artefactos curiosos. Genera un dato verificable, sorprendente y concreto sobre “artefactos curiosos”,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Misterios. Enfoque visual obligatorio: estructuras antiguas. Genera un dato verificable, sorprendente y concreto sobre “estructuras antiguas”,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Misterios. Enfoque visual obligatorio: fenómenos extraños. Genera un dato verificable, sorprendente y concreto sobre “fenómenos extraños”,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Misterios. Enfoque visual obligatorio: enigmas científicos. Genera un dato verificable, sorprendente y concreto sobre “enigmas científicos”,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“Misterios”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misterios documentados que generan preguntas que parecen mentira. ¿Cuál de estos datos ya conocías? Comenta el número que más te sorprendió I #fyp #parati #datoscuriosos #sabiasque #curiosidades #viral #elDatodelDia #misterios</w:t>
      </w:r>
    </w:p>
    <w:p>
      <w:pPr>
        <w:pStyle w:val="Heading1"/>
      </w:pPr>
      <w:r>
        <w:t>CARRUSEL 037 — Cine</w:t>
      </w:r>
    </w:p>
    <w:p>
      <w:r>
        <w:t>Título: 10 curiosidades del mundo del cine que casi nadie conoce I</w:t>
      </w:r>
    </w:p>
    <w:p>
      <w:r>
        <w:t>Orden: portada → 10 → 9 → 8 → 7 → 6 → 5 → 4 → 3 → 2 → 1 → CTA</w:t>
      </w:r>
    </w:p>
    <w:p>
      <w:pPr>
        <w:pStyle w:val="Heading2"/>
      </w:pPr>
      <w:r>
        <w:t>PROMPT 1 — PORTADA</w:t>
      </w:r>
    </w:p>
    <w:p>
      <w:r>
        <w:t>Crea una imagen vertical 9:16 (1080x1920) para un carrusel de TikTok de “El Dato del Día”. PORTADA. Tema: Cine. Texto principal exacto: “10 CURIOSIDADES DEL MUNDO DEL CINE QUE CASI NADIE CONOCE I”. Diseña una portada cinematográfica, impactante y muy fácil de leer que represente VISUALMENTE EL CONJUNTO de los 10 datos del carrusel. Integra varios elementos visuales relacionados con los 10 enfoques del carrusel: efectos especiales, rodajes, maquillaje cinematográfico, animación, cámaras, doblaje, bandas sonoras, escenarios, trucos de cámara, películas clásicas.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Cine. Enfoque visual obligatorio: efectos especiales. Genera un dato verificable, sorprendente y concreto sobre “efectos especiales”,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Cine. Enfoque visual obligatorio: rodajes. Genera un dato verificable, sorprendente y concreto sobre “rodajes”,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Cine. Enfoque visual obligatorio: maquillaje cinematográfico. Genera un dato verificable, sorprendente y concreto sobre “maquillaje cinematográfico”,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Cine. Enfoque visual obligatorio: animación. Genera un dato verificable, sorprendente y concreto sobre “animación”,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Cine. Enfoque visual obligatorio: cámaras. Genera un dato verificable, sorprendente y concreto sobre “cámaras”,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Cine. Enfoque visual obligatorio: doblaje. Genera un dato verificable, sorprendente y concreto sobre “doblaje”,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Cine. Enfoque visual obligatorio: bandas sonoras. Genera un dato verificable, sorprendente y concreto sobre “bandas sonoras”,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Cine. Enfoque visual obligatorio: escenarios. Genera un dato verificable, sorprendente y concreto sobre “escenarios”,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Cine. Enfoque visual obligatorio: trucos de cámara. Genera un dato verificable, sorprendente y concreto sobre “trucos de cámara”,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Cine. Enfoque visual obligatorio: películas clásicas. Genera un dato verificable, sorprendente y concreto sobre “películas clásicas”,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“Cine”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curiosidades del mundo del cine que casi nadie conoce. ¿Cuál de estos datos ya conocías? Comenta el número que más te sorprendió I #fyp #parati #datoscuriosos #sabiasque #curiosidades #viral #elDatodelDia #cine</w:t>
      </w:r>
    </w:p>
    <w:p>
      <w:pPr>
        <w:pStyle w:val="Heading1"/>
      </w:pPr>
      <w:r>
        <w:t>CARRUSEL 038 — Música</w:t>
      </w:r>
    </w:p>
    <w:p>
      <w:r>
        <w:t>Título: 10 curiosidades sobre música y sonidos que te harán decir “¿qué?” I</w:t>
      </w:r>
    </w:p>
    <w:p>
      <w:r>
        <w:t>Orden: portada → 10 → 9 → 8 → 7 → 6 → 5 → 4 → 3 → 2 → 1 → CTA</w:t>
      </w:r>
    </w:p>
    <w:p>
      <w:pPr>
        <w:pStyle w:val="Heading2"/>
      </w:pPr>
      <w:r>
        <w:t>PROMPT 1 — PORTADA</w:t>
      </w:r>
    </w:p>
    <w:p>
      <w:r>
        <w:t>Crea una imagen vertical 9:16 (1080x1920) para un carrusel de TikTok de “El Dato del Día”. PORTADA. Tema: Música. Texto principal exacto: “10 CURIOSIDADES SOBRE MÚSICA Y SONIDOS QUE TE HARÁN DECIR “¿QUÉ?” I”. Diseña una portada cinematográfica, impactante y muy fácil de leer que represente VISUALMENTE EL CONJUNTO de los 10 datos del carrusel. Integra varios elementos visuales relacionados con los 10 enfoques del carrusel: ritmo, frecuencia, instrumentos, voz humana, acústica, grabación, géneros musicales, notas, conciertos, efectos de sonido.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Música. Enfoque visual obligatorio: ritmo. Genera un dato verificable, sorprendente y concreto sobre “ritmo”,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Música. Enfoque visual obligatorio: frecuencia. Genera un dato verificable, sorprendente y concreto sobre “frecuencia”,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Música. Enfoque visual obligatorio: instrumentos. Genera un dato verificable, sorprendente y concreto sobre “instrumentos”,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Música. Enfoque visual obligatorio: voz humana. Genera un dato verificable, sorprendente y concreto sobre “voz humana”,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Música. Enfoque visual obligatorio: acústica. Genera un dato verificable, sorprendente y concreto sobre “acústica”,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Música. Enfoque visual obligatorio: grabación. Genera un dato verificable, sorprendente y concreto sobre “grabación”,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Música. Enfoque visual obligatorio: géneros musicales. Genera un dato verificable, sorprendente y concreto sobre “géneros musicales”,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Música. Enfoque visual obligatorio: notas. Genera un dato verificable, sorprendente y concreto sobre “notas”,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Música. Enfoque visual obligatorio: conciertos. Genera un dato verificable, sorprendente y concreto sobre “conciertos”,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Música. Enfoque visual obligatorio: efectos de sonido. Genera un dato verificable, sorprendente y concreto sobre “efectos de sonido”,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“Música”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curiosidades sobre música y sonidos que te harán decir “¿qué?”. ¿Cuál de estos datos ya conocías? Comenta el número que más te sorprendió I #fyp #parati #datoscuriosos #sabiasque #curiosidades #viral #elDatodelDia #música</w:t>
      </w:r>
    </w:p>
    <w:p>
      <w:pPr>
        <w:pStyle w:val="Heading1"/>
      </w:pPr>
      <w:r>
        <w:t>CARRUSEL 039 — Deportes</w:t>
      </w:r>
    </w:p>
    <w:p>
      <w:r>
        <w:t>Título: 10 datos deportivos sorprendentes que parecen de ciencia ficción I</w:t>
      </w:r>
    </w:p>
    <w:p>
      <w:r>
        <w:t>Orden: portada → 10 → 9 → 8 → 7 → 6 → 5 → 4 → 3 → 2 → 1 → CTA</w:t>
      </w:r>
    </w:p>
    <w:p>
      <w:pPr>
        <w:pStyle w:val="Heading2"/>
      </w:pPr>
      <w:r>
        <w:t>PROMPT 1 — PORTADA</w:t>
      </w:r>
    </w:p>
    <w:p>
      <w:r>
        <w:t>Crea una imagen vertical 9:16 (1080x1920) para un carrusel de TikTok de “El Dato del Día”. PORTADA. Tema: Deportes. Texto principal exacto: “10 DATOS DEPORTIVOS SORPRENDENTES QUE PARECEN DE CIENCIA FICCIÓN I”. Diseña una portada cinematográfica, impactante y muy fácil de leer que represente VISUALMENTE EL CONJUNTO de los 10 datos del carrusel. Integra varios elementos visuales relacionados con los 10 enfoques del carrusel: récords, reglas, estadios, velocidad, resistencia, equipamiento, entrenamiento, marcas históricas, estrategias, datos olímpicos.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Deportes. Enfoque visual obligatorio: récords. Genera un dato verificable, sorprendente y concreto sobre “récords”,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Deportes. Enfoque visual obligatorio: reglas. Genera un dato verificable, sorprendente y concreto sobre “reglas”,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Deportes. Enfoque visual obligatorio: estadios. Genera un dato verificable, sorprendente y concreto sobre “estadios”,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Deportes. Enfoque visual obligatorio: velocidad. Genera un dato verificable, sorprendente y concreto sobre “velocidad”,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Deportes. Enfoque visual obligatorio: resistencia. Genera un dato verificable, sorprendente y concreto sobre “resistencia”,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Deportes. Enfoque visual obligatorio: equipamiento. Genera un dato verificable, sorprendente y concreto sobre “equipamiento”,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Deportes. Enfoque visual obligatorio: entrenamiento. Genera un dato verificable, sorprendente y concreto sobre “entrenamiento”,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Deportes. Enfoque visual obligatorio: marcas históricas. Genera un dato verificable, sorprendente y concreto sobre “marcas históricas”,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Deportes. Enfoque visual obligatorio: estrategias. Genera un dato verificable, sorprendente y concreto sobre “estrategias”,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Deportes. Enfoque visual obligatorio: datos olímpicos. Genera un dato verificable, sorprendente y concreto sobre “datos olímpicos”,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“Deportes”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datos deportivos sorprendentes que parecen de ciencia ficción. ¿Cuál de estos datos ya conocías? Comenta el número que más te sorprendió I #fyp #parati #datoscuriosos #sabiasque #curiosidades #viral #elDatodelDia #deportes</w:t>
      </w:r>
    </w:p>
    <w:p>
      <w:pPr>
        <w:pStyle w:val="Heading1"/>
      </w:pPr>
      <w:r>
        <w:t>CARRUSEL 040 — Internet</w:t>
      </w:r>
    </w:p>
    <w:p>
      <w:r>
        <w:t>Título: 10 curiosidades de internet que probablemente no sabías que te harán mirar dos veces I</w:t>
      </w:r>
    </w:p>
    <w:p>
      <w:r>
        <w:t>Orden: portada → 10 → 9 → 8 → 7 → 6 → 5 → 4 → 3 → 2 → 1 → CTA</w:t>
      </w:r>
    </w:p>
    <w:p>
      <w:pPr>
        <w:pStyle w:val="Heading2"/>
      </w:pPr>
      <w:r>
        <w:t>PROMPT 1 — PORTADA</w:t>
      </w:r>
    </w:p>
    <w:p>
      <w:r>
        <w:t>Crea una imagen vertical 9:16 (1080x1920) para un carrusel de TikTok de “El Dato del Día”. PORTADA. Tema: Internet. Texto principal exacto: “10 CURIOSIDADES DE INTERNET QUE PROBABLEMENTE NO SABÍAS QUE TE HARÁN MIRAR DOS VECES I”. Diseña una portada cinematográfica, impactante y muy fácil de leer que represente VISUALMENTE EL CONJUNTO de los 10 datos del carrusel. Integra varios elementos visuales relacionados con los 10 enfoques del carrusel: dominios, emojis, búsqueda, redes sociales, contraseñas, navegadores, correo electrónico, memes, streaming, datos y servidores.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Internet. Enfoque visual obligatorio: dominios. Genera un dato verificable, sorprendente y concreto sobre “dominios”,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Internet. Enfoque visual obligatorio: emojis. Genera un dato verificable, sorprendente y concreto sobre “emojis”,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Internet. Enfoque visual obligatorio: búsqueda. Genera un dato verificable, sorprendente y concreto sobre “búsqueda”,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Internet. Enfoque visual obligatorio: redes sociales. Genera un dato verificable, sorprendente y concreto sobre “redes sociales”,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Internet. Enfoque visual obligatorio: contraseñas. Genera un dato verificable, sorprendente y concreto sobre “contraseñas”,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Internet. Enfoque visual obligatorio: navegadores. Genera un dato verificable, sorprendente y concreto sobre “navegadores”,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Internet. Enfoque visual obligatorio: correo electrónico. Genera un dato verificable, sorprendente y concreto sobre “correo electrónico”,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Internet. Enfoque visual obligatorio: memes. Genera un dato verificable, sorprendente y concreto sobre “memes”,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Internet. Enfoque visual obligatorio: streaming. Genera un dato verificable, sorprendente y concreto sobre “streaming”,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Internet. Enfoque visual obligatorio: datos y servidores. Genera un dato verificable, sorprendente y concreto sobre “datos y servidores”,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“Internet”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curiosidades de internet que probablemente no sabías que te harán mirar dos veces. ¿Cuál de estos datos ya conocías? Comenta el número que más te sorprendió I #fyp #parati #datoscuriosos #sabiasque #curiosidades #viral #elDatodelDia #internet</w:t>
      </w:r>
    </w:p>
    <w:p>
      <w:pPr>
        <w:pStyle w:val="Heading1"/>
      </w:pPr>
      <w:r>
        <w:t>CARRUSEL 041 — Animales sorprendentes</w:t>
      </w:r>
    </w:p>
    <w:p>
      <w:r>
        <w:t>Título: 10 animales con habilidades que parecen superpoderes que parecen mentira I</w:t>
      </w:r>
    </w:p>
    <w:p>
      <w:r>
        <w:t>Orden: portada → 10 → 9 → 8 → 7 → 6 → 5 → 4 → 3 → 2 → 1 → CTA</w:t>
      </w:r>
    </w:p>
    <w:p>
      <w:pPr>
        <w:pStyle w:val="Heading2"/>
      </w:pPr>
      <w:r>
        <w:t>PROMPT 1 — PORTADA</w:t>
      </w:r>
    </w:p>
    <w:p>
      <w:r>
        <w:t>Crea una imagen vertical 9:16 (1080x1920) para un carrusel de TikTok de “El Dato del Día”. PORTADA. Tema: Animales sorprendentes. Texto principal exacto: “10 ANIMALES CON HABILIDADES QUE PARECEN SUPERPODERES QUE PARECEN MENTIRA I”. Diseña una portada cinematográfica, impactante y muy fácil de leer que represente VISUALMENTE EL CONJUNTO de los 10 datos del carrusel. Integra varios elementos visuales relacionados con los 10 enfoques del carrusel: pulpo, camaleón, axolote, cuervo, delfín, murciélago, mantis religiosa, ornitorrinco, gecko, elefante.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Animales sorprendentes. Enfoque visual obligatorio: pulpo. Genera un dato verificable, sorprendente y concreto sobre “pulpo”,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Animales sorprendentes. Enfoque visual obligatorio: camaleón. Genera un dato verificable, sorprendente y concreto sobre “camaleón”,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Animales sorprendentes. Enfoque visual obligatorio: axolote. Genera un dato verificable, sorprendente y concreto sobre “axolote”,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Animales sorprendentes. Enfoque visual obligatorio: cuervo. Genera un dato verificable, sorprendente y concreto sobre “cuervo”,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Animales sorprendentes. Enfoque visual obligatorio: delfín. Genera un dato verificable, sorprendente y concreto sobre “delfín”,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Animales sorprendentes. Enfoque visual obligatorio: murciélago. Genera un dato verificable, sorprendente y concreto sobre “murciélago”,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Animales sorprendentes. Enfoque visual obligatorio: mantis religiosa. Genera un dato verificable, sorprendente y concreto sobre “mantis religiosa”,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Animales sorprendentes. Enfoque visual obligatorio: ornitorrinco. Genera un dato verificable, sorprendente y concreto sobre “ornitorrinco”,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Animales sorprendentes. Enfoque visual obligatorio: gecko. Genera un dato verificable, sorprendente y concreto sobre “gecko”,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Animales sorprendentes. Enfoque visual obligatorio: elefante. Genera un dato verificable, sorprendente y concreto sobre “elefante”,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“Animales sorprendentes”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animales con habilidades que parecen superpoderes que parecen mentira. ¿Cuál de estos datos ya conocías? Comenta el número que más te sorprendió I #fyp #parati #datoscuriosos #sabiasque #curiosidades #viral #elDatodelDia #animalessorprendentes</w:t>
      </w:r>
    </w:p>
    <w:p>
      <w:pPr>
        <w:pStyle w:val="Heading1"/>
      </w:pPr>
      <w:r>
        <w:t>CARRUSEL 042 — Espacio</w:t>
      </w:r>
    </w:p>
    <w:p>
      <w:r>
        <w:t>Título: 10 datos del universo que parecen imposibles que casi nadie conoce I</w:t>
      </w:r>
    </w:p>
    <w:p>
      <w:r>
        <w:t>Orden: portada → 10 → 9 → 8 → 7 → 6 → 5 → 4 → 3 → 2 → 1 → CTA</w:t>
      </w:r>
    </w:p>
    <w:p>
      <w:pPr>
        <w:pStyle w:val="Heading2"/>
      </w:pPr>
      <w:r>
        <w:t>PROMPT 1 — PORTADA</w:t>
      </w:r>
    </w:p>
    <w:p>
      <w:r>
        <w:t>Crea una imagen vertical 9:16 (1080x1920) para un carrusel de TikTok de “El Dato del Día”. PORTADA. Tema: Espacio. Texto principal exacto: “10 DATOS DEL UNIVERSO QUE PARECEN IMPOSIBLES QUE CASI NADIE CONOCE I”. Diseña una portada cinematográfica, impactante y muy fácil de leer que represente VISUALMENTE EL CONJUNTO de los 10 datos del carrusel. Integra varios elementos visuales relacionados con los 10 enfoques del carrusel: estrellas, Venus, agujeros negros, velocidad de la luz, nebulosas, anillos de Saturno, Júpiter, lunas, meteoritos, galaxias.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Espacio. Enfoque visual obligatorio: estrellas. Genera un dato verificable, sorprendente y concreto sobre “estrellas”,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Espacio. Enfoque visual obligatorio: Venus. Genera un dato verificable, sorprendente y concreto sobre “Venus”,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Espacio. Enfoque visual obligatorio: agujeros negros. Genera un dato verificable, sorprendente y concreto sobre “agujeros negros”,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Espacio. Enfoque visual obligatorio: velocidad de la luz. Genera un dato verificable, sorprendente y concreto sobre “velocidad de la luz”,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Espacio. Enfoque visual obligatorio: nebulosas. Genera un dato verificable, sorprendente y concreto sobre “nebulosas”,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Espacio. Enfoque visual obligatorio: anillos de Saturno. Genera un dato verificable, sorprendente y concreto sobre “anillos de Saturno”,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Espacio. Enfoque visual obligatorio: Júpiter. Genera un dato verificable, sorprendente y concreto sobre “Júpiter”,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Espacio. Enfoque visual obligatorio: lunas. Genera un dato verificable, sorprendente y concreto sobre “lunas”,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Espacio. Enfoque visual obligatorio: meteoritos. Genera un dato verificable, sorprendente y concreto sobre “meteoritos”,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Espacio. Enfoque visual obligatorio: galaxias. Genera un dato verificable, sorprendente y concreto sobre “galaxias”,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“Espacio”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datos del universo que parecen imposibles que casi nadie conoce. ¿Cuál de estos datos ya conocías? Comenta el número que más te sorprendió I #fyp #parati #datoscuriosos #sabiasque #curiosidades #viral #elDatodelDia #espacio</w:t>
      </w:r>
    </w:p>
    <w:p>
      <w:pPr>
        <w:pStyle w:val="Heading1"/>
      </w:pPr>
      <w:r>
        <w:t>CARRUSEL 043 — Océanos</w:t>
      </w:r>
    </w:p>
    <w:p>
      <w:r>
        <w:t>Título: 10 secretos de las profundidades del océano que te harán decir “¿qué?” I</w:t>
      </w:r>
    </w:p>
    <w:p>
      <w:r>
        <w:t>Orden: portada → 10 → 9 → 8 → 7 → 6 → 5 → 4 → 3 → 2 → 1 → CTA</w:t>
      </w:r>
    </w:p>
    <w:p>
      <w:pPr>
        <w:pStyle w:val="Heading2"/>
      </w:pPr>
      <w:r>
        <w:t>PROMPT 1 — PORTADA</w:t>
      </w:r>
    </w:p>
    <w:p>
      <w:r>
        <w:t>Crea una imagen vertical 9:16 (1080x1920) para un carrusel de TikTok de “El Dato del Día”. PORTADA. Tema: Océanos. Texto principal exacto: “10 SECRETOS DE LAS PROFUNDIDADES DEL OCÉANO QUE TE HARÁN DECIR “¿QUÉ?” I”. Diseña una portada cinematográfica, impactante y muy fácil de leer que represente VISUALMENTE EL CONJUNTO de los 10 datos del carrusel. Integra varios elementos visuales relacionados con los 10 enfoques del carrusel: fosas oceánicas, montañas submarinas, corrientes marinas, bioluminiscencia, arrecifes de coral, ballenas, medusas, presión de las profundidades, hielo marino, zonas abisales.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Océanos. Enfoque visual obligatorio: fosas oceánicas. Genera un dato verificable, sorprendente y concreto sobre “fosas oceánicas”,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Océanos. Enfoque visual obligatorio: montañas submarinas. Genera un dato verificable, sorprendente y concreto sobre “montañas submarinas”,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Océanos. Enfoque visual obligatorio: corrientes marinas. Genera un dato verificable, sorprendente y concreto sobre “corrientes marinas”,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Océanos. Enfoque visual obligatorio: bioluminiscencia. Genera un dato verificable, sorprendente y concreto sobre “bioluminiscencia”,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Océanos. Enfoque visual obligatorio: arrecifes de coral. Genera un dato verificable, sorprendente y concreto sobre “arrecifes de coral”,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Océanos. Enfoque visual obligatorio: ballenas. Genera un dato verificable, sorprendente y concreto sobre “ballenas”,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Océanos. Enfoque visual obligatorio: medusas. Genera un dato verificable, sorprendente y concreto sobre “medusas”,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Océanos. Enfoque visual obligatorio: presión de las profundidades. Genera un dato verificable, sorprendente y concreto sobre “presión de las profundidades”,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Océanos. Enfoque visual obligatorio: hielo marino. Genera un dato verificable, sorprendente y concreto sobre “hielo marino”,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Océanos. Enfoque visual obligatorio: zonas abisales. Genera un dato verificable, sorprendente y concreto sobre “zonas abisales”,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“Océanos”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secretos de las profundidades del océano que te harán decir “¿qué?”. ¿Cuál de estos datos ya conocías? Comenta el número que más te sorprendió I #fyp #parati #datoscuriosos #sabiasque #curiosidades #viral #elDatodelDia #océanos</w:t>
      </w:r>
    </w:p>
    <w:p>
      <w:pPr>
        <w:pStyle w:val="Heading1"/>
      </w:pPr>
      <w:r>
        <w:t>CARRUSEL 044 — Cuerpo humano</w:t>
      </w:r>
    </w:p>
    <w:p>
      <w:r>
        <w:t>Título: 10 cosas increíbles que hace tu cuerpo que parecen de ciencia ficción I</w:t>
      </w:r>
    </w:p>
    <w:p>
      <w:r>
        <w:t>Orden: portada → 10 → 9 → 8 → 7 → 6 → 5 → 4 → 3 → 2 → 1 → CTA</w:t>
      </w:r>
    </w:p>
    <w:p>
      <w:pPr>
        <w:pStyle w:val="Heading2"/>
      </w:pPr>
      <w:r>
        <w:t>PROMPT 1 — PORTADA</w:t>
      </w:r>
    </w:p>
    <w:p>
      <w:r>
        <w:t>Crea una imagen vertical 9:16 (1080x1920) para un carrusel de TikTok de “El Dato del Día”. PORTADA. Tema: Cuerpo humano. Texto principal exacto: “10 COSAS INCREÍBLES QUE HACE TU CUERPO QUE PARECEN DE CIENCIA FICCIÓN I”. Diseña una portada cinematográfica, impactante y muy fácil de leer que represente VISUALMENTE EL CONJUNTO de los 10 datos del carrusel. Integra varios elementos visuales relacionados con los 10 enfoques del carrusel: piel, corazón, cerebro, huesos, sangre, pulmones, ojos, oído, sistema inmunitario, músculos.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Cuerpo humano. Enfoque visual obligatorio: piel. Genera un dato verificable, sorprendente y concreto sobre “piel”,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Cuerpo humano. Enfoque visual obligatorio: corazón. Genera un dato verificable, sorprendente y concreto sobre “corazón”,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Cuerpo humano. Enfoque visual obligatorio: cerebro. Genera un dato verificable, sorprendente y concreto sobre “cerebro”,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Cuerpo humano. Enfoque visual obligatorio: huesos. Genera un dato verificable, sorprendente y concreto sobre “huesos”,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Cuerpo humano. Enfoque visual obligatorio: sangre. Genera un dato verificable, sorprendente y concreto sobre “sangre”,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Cuerpo humano. Enfoque visual obligatorio: pulmones. Genera un dato verificable, sorprendente y concreto sobre “pulmones”,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Cuerpo humano. Enfoque visual obligatorio: ojos. Genera un dato verificable, sorprendente y concreto sobre “ojos”,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Cuerpo humano. Enfoque visual obligatorio: oído. Genera un dato verificable, sorprendente y concreto sobre “oído”,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Cuerpo humano. Enfoque visual obligatorio: sistema inmunitario. Genera un dato verificable, sorprendente y concreto sobre “sistema inmunitario”,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Cuerpo humano. Enfoque visual obligatorio: músculos. Genera un dato verificable, sorprendente y concreto sobre “músculos”,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“Cuerpo humano”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cosas increíbles que hace tu cuerpo que parecen de ciencia ficción. ¿Cuál de estos datos ya conocías? Comenta el número que más te sorprendió I #fyp #parati #datoscuriosos #sabiasque #curiosidades #viral #elDatodelDia #cuerpohumano</w:t>
      </w:r>
    </w:p>
    <w:p>
      <w:pPr>
        <w:pStyle w:val="Heading1"/>
      </w:pPr>
      <w:r>
        <w:t>CARRUSEL 045 — Historia</w:t>
      </w:r>
    </w:p>
    <w:p>
      <w:r>
        <w:t>Título: 10 hechos históricos que parecen inventados que te harán mirar dos veces I</w:t>
      </w:r>
    </w:p>
    <w:p>
      <w:r>
        <w:t>Orden: portada → 10 → 9 → 8 → 7 → 6 → 5 → 4 → 3 → 2 → 1 → CTA</w:t>
      </w:r>
    </w:p>
    <w:p>
      <w:pPr>
        <w:pStyle w:val="Heading2"/>
      </w:pPr>
      <w:r>
        <w:t>PROMPT 1 — PORTADA</w:t>
      </w:r>
    </w:p>
    <w:p>
      <w:r>
        <w:t>Crea una imagen vertical 9:16 (1080x1920) para un carrusel de TikTok de “El Dato del Día”. PORTADA. Tema: Historia. Texto principal exacto: “10 HECHOS HISTÓRICOS QUE PARECEN INVENTADOS QUE TE HARÁN MIRAR DOS VECES I”. Diseña una portada cinematográfica, impactante y muy fácil de leer que represente VISUALMENTE EL CONJUNTO de los 10 datos del carrusel. Integra varios elementos visuales relacionados con los 10 enfoques del carrusel: civilizaciones antiguas, líneas de Nazca, inventos históricos, conflictos históricos, pirámides, escritura antigua, rutas comerciales, moda histórica, medicina antigua, vida cotidiana.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Historia. Enfoque visual obligatorio: civilizaciones antiguas. Genera un dato verificable, sorprendente y concreto sobre “civilizaciones antiguas”,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Historia. Enfoque visual obligatorio: líneas de Nazca. Genera un dato verificable, sorprendente y concreto sobre “líneas de Nazca”,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Historia. Enfoque visual obligatorio: inventos históricos. Genera un dato verificable, sorprendente y concreto sobre “inventos históricos”,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Historia. Enfoque visual obligatorio: conflictos históricos. Genera un dato verificable, sorprendente y concreto sobre “conflictos históricos”,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Historia. Enfoque visual obligatorio: pirámides. Genera un dato verificable, sorprendente y concreto sobre “pirámides”,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Historia. Enfoque visual obligatorio: escritura antigua. Genera un dato verificable, sorprendente y concreto sobre “escritura antigua”,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Historia. Enfoque visual obligatorio: rutas comerciales. Genera un dato verificable, sorprendente y concreto sobre “rutas comerciales”,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Historia. Enfoque visual obligatorio: moda histórica. Genera un dato verificable, sorprendente y concreto sobre “moda histórica”,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Historia. Enfoque visual obligatorio: medicina antigua. Genera un dato verificable, sorprendente y concreto sobre “medicina antigua”,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Historia. Enfoque visual obligatorio: vida cotidiana. Genera un dato verificable, sorprendente y concreto sobre “vida cotidiana”,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“Historia”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hechos históricos que parecen inventados que te harán mirar dos veces. ¿Cuál de estos datos ya conocías? Comenta el número que más te sorprendió I #fyp #parati #datoscuriosos #sabiasque #curiosidades #viral #elDatodelDia #historia</w:t>
      </w:r>
    </w:p>
    <w:p>
      <w:pPr>
        <w:pStyle w:val="Heading1"/>
      </w:pPr>
      <w:r>
        <w:t>CARRUSEL 046 — Ciencia</w:t>
      </w:r>
    </w:p>
    <w:p>
      <w:r>
        <w:t>Título: 10 fenómenos que parecen magia que parecen mentira I</w:t>
      </w:r>
    </w:p>
    <w:p>
      <w:r>
        <w:t>Orden: portada → 10 → 9 → 8 → 7 → 6 → 5 → 4 → 3 → 2 → 1 → CTA</w:t>
      </w:r>
    </w:p>
    <w:p>
      <w:pPr>
        <w:pStyle w:val="Heading2"/>
      </w:pPr>
      <w:r>
        <w:t>PROMPT 1 — PORTADA</w:t>
      </w:r>
    </w:p>
    <w:p>
      <w:r>
        <w:t>Crea una imagen vertical 9:16 (1080x1920) para un carrusel de TikTok de “El Dato del Día”. PORTADA. Tema: Ciencia. Texto principal exacto: “10 FENÓMENOS QUE PARECEN MAGIA QUE PARECEN MENTIRA I”. Diseña una portada cinematográfica, impactante y muy fácil de leer que represente VISUALMENTE EL CONJUNTO de los 10 datos del carrusel. Integra varios elementos visuales relacionados con los 10 enfoques del carrusel: electricidad, gravedad, óptica, sonido, magnetismo, presión, temperatura, química, átomos, energía.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Ciencia. Enfoque visual obligatorio: electricidad. Genera un dato verificable, sorprendente y concreto sobre “electricidad”,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Ciencia. Enfoque visual obligatorio: gravedad. Genera un dato verificable, sorprendente y concreto sobre “gravedad”,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Ciencia. Enfoque visual obligatorio: óptica. Genera un dato verificable, sorprendente y concreto sobre “óptica”,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Ciencia. Enfoque visual obligatorio: sonido. Genera un dato verificable, sorprendente y concreto sobre “sonido”,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Ciencia. Enfoque visual obligatorio: magnetismo. Genera un dato verificable, sorprendente y concreto sobre “magnetismo”,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Ciencia. Enfoque visual obligatorio: presión. Genera un dato verificable, sorprendente y concreto sobre “presión”,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Ciencia. Enfoque visual obligatorio: temperatura. Genera un dato verificable, sorprendente y concreto sobre “temperatura”,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Ciencia. Enfoque visual obligatorio: química. Genera un dato verificable, sorprendente y concreto sobre “química”,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Ciencia. Enfoque visual obligatorio: átomos. Genera un dato verificable, sorprendente y concreto sobre “átomos”,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Ciencia. Enfoque visual obligatorio: energía. Genera un dato verificable, sorprendente y concreto sobre “energía”,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“Ciencia”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fenómenos que parecen magia que parecen mentira. ¿Cuál de estos datos ya conocías? Comenta el número que más te sorprendió I #fyp #parati #datoscuriosos #sabiasque #curiosidades #viral #elDatodelDia #ciencia</w:t>
      </w:r>
    </w:p>
    <w:p>
      <w:pPr>
        <w:pStyle w:val="Heading1"/>
      </w:pPr>
      <w:r>
        <w:t>CARRUSEL 047 — Psicología</w:t>
      </w:r>
    </w:p>
    <w:p>
      <w:r>
        <w:t>Título: 10 curiosidades sobre cómo funciona tu mente que casi nadie conoce I</w:t>
      </w:r>
    </w:p>
    <w:p>
      <w:r>
        <w:t>Orden: portada → 10 → 9 → 8 → 7 → 6 → 5 → 4 → 3 → 2 → 1 → CTA</w:t>
      </w:r>
    </w:p>
    <w:p>
      <w:pPr>
        <w:pStyle w:val="Heading2"/>
      </w:pPr>
      <w:r>
        <w:t>PROMPT 1 — PORTADA</w:t>
      </w:r>
    </w:p>
    <w:p>
      <w:r>
        <w:t>Crea una imagen vertical 9:16 (1080x1920) para un carrusel de TikTok de “El Dato del Día”. PORTADA. Tema: Psicología. Texto principal exacto: “10 CURIOSIDADES SOBRE CÓMO FUNCIONA TU MENTE QUE CASI NADIE CONOCE I”. Diseña una portada cinematográfica, impactante y muy fácil de leer que represente VISUALMENTE EL CONJUNTO de los 10 datos del carrusel. Integra varios elementos visuales relacionados con los 10 enfoques del carrusel: memoria, ilusiones, hábitos, atención, sueños, emociones, sesgos cognitivos, lenguaje corporal, toma de decisiones, percepción.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Psicología. Enfoque visual obligatorio: memoria. Genera un dato verificable, sorprendente y concreto sobre “memoria”,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Psicología. Enfoque visual obligatorio: ilusiones. Genera un dato verificable, sorprendente y concreto sobre “ilusiones”,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Psicología. Enfoque visual obligatorio: hábitos. Genera un dato verificable, sorprendente y concreto sobre “hábitos”,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Psicología. Enfoque visual obligatorio: atención. Genera un dato verificable, sorprendente y concreto sobre “atención”,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Psicología. Enfoque visual obligatorio: sueños. Genera un dato verificable, sorprendente y concreto sobre “sueños”,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Psicología. Enfoque visual obligatorio: emociones. Genera un dato verificable, sorprendente y concreto sobre “emociones”,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Psicología. Enfoque visual obligatorio: sesgos cognitivos. Genera un dato verificable, sorprendente y concreto sobre “sesgos cognitivos”,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Psicología. Enfoque visual obligatorio: lenguaje corporal. Genera un dato verificable, sorprendente y concreto sobre “lenguaje corporal”,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Psicología. Enfoque visual obligatorio: toma de decisiones. Genera un dato verificable, sorprendente y concreto sobre “toma de decisiones”,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Psicología. Enfoque visual obligatorio: percepción. Genera un dato verificable, sorprendente y concreto sobre “percepción”,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“Psicología”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curiosidades sobre cómo funciona tu mente que casi nadie conoce. ¿Cuál de estos datos ya conocías? Comenta el número que más te sorprendió I #fyp #parati #datoscuriosos #sabiasque #curiosidades #viral #elDatodelDia #psicología</w:t>
      </w:r>
    </w:p>
    <w:p>
      <w:pPr>
        <w:pStyle w:val="Heading1"/>
      </w:pPr>
      <w:r>
        <w:t>CARRUSEL 048 — Tecnología</w:t>
      </w:r>
    </w:p>
    <w:p>
      <w:r>
        <w:t>Título: 10 datos de tecnología que parecen del futuro que te harán decir “¿qué?” I</w:t>
      </w:r>
    </w:p>
    <w:p>
      <w:r>
        <w:t>Orden: portada → 10 → 9 → 8 → 7 → 6 → 5 → 4 → 3 → 2 → 1 → CTA</w:t>
      </w:r>
    </w:p>
    <w:p>
      <w:pPr>
        <w:pStyle w:val="Heading2"/>
      </w:pPr>
      <w:r>
        <w:t>PROMPT 1 — PORTADA</w:t>
      </w:r>
    </w:p>
    <w:p>
      <w:r>
        <w:t>Crea una imagen vertical 9:16 (1080x1920) para un carrusel de TikTok de “El Dato del Día”. PORTADA. Tema: Tecnología. Texto principal exacto: “10 DATOS DE TECNOLOGÍA QUE PARECEN DEL FUTURO QUE TE HARÁN DECIR “¿QUÉ?” I”. Diseña una portada cinematográfica, impactante y muy fácil de leer que represente VISUALMENTE EL CONJUNTO de los 10 datos del carrusel. Integra varios elementos visuales relacionados con los 10 enfoques del carrusel: internet, GPS, inteligencia artificial, robots, satélites, semiconductores, computación cuántica, baterías, cámaras digitales, realidad virtual.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Tecnología. Enfoque visual obligatorio: internet. Genera un dato verificable, sorprendente y concreto sobre “internet”,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Tecnología. Enfoque visual obligatorio: GPS. Genera un dato verificable, sorprendente y concreto sobre “GPS”,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Tecnología. Enfoque visual obligatorio: inteligencia artificial. Genera un dato verificable, sorprendente y concreto sobre “inteligencia artificial”,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Tecnología. Enfoque visual obligatorio: robots. Genera un dato verificable, sorprendente y concreto sobre “robots”,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Tecnología. Enfoque visual obligatorio: satélites. Genera un dato verificable, sorprendente y concreto sobre “satélites”,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Tecnología. Enfoque visual obligatorio: semiconductores. Genera un dato verificable, sorprendente y concreto sobre “semiconductores”,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Tecnología. Enfoque visual obligatorio: computación cuántica. Genera un dato verificable, sorprendente y concreto sobre “computación cuántica”,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Tecnología. Enfoque visual obligatorio: baterías. Genera un dato verificable, sorprendente y concreto sobre “baterías”,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Tecnología. Enfoque visual obligatorio: cámaras digitales. Genera un dato verificable, sorprendente y concreto sobre “cámaras digitales”,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Tecnología. Enfoque visual obligatorio: realidad virtual. Genera un dato verificable, sorprendente y concreto sobre “realidad virtual”,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“Tecnología”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datos de tecnología que parecen del futuro que te harán decir “¿qué?”. ¿Cuál de estos datos ya conocías? Comenta el número que más te sorprendió I #fyp #parati #datoscuriosos #sabiasque #curiosidades #viral #elDatodelDia #tecnología</w:t>
      </w:r>
    </w:p>
    <w:p>
      <w:pPr>
        <w:pStyle w:val="Heading1"/>
      </w:pPr>
      <w:r>
        <w:t>CARRUSEL 049 — Planeta Tierra</w:t>
      </w:r>
    </w:p>
    <w:p>
      <w:r>
        <w:t>Título: 10 fenómenos de la Tierra que parecen de otro planeta que parecen de ciencia ficción I</w:t>
      </w:r>
    </w:p>
    <w:p>
      <w:r>
        <w:t>Orden: portada → 10 → 9 → 8 → 7 → 6 → 5 → 4 → 3 → 2 → 1 → CTA</w:t>
      </w:r>
    </w:p>
    <w:p>
      <w:pPr>
        <w:pStyle w:val="Heading2"/>
      </w:pPr>
      <w:r>
        <w:t>PROMPT 1 — PORTADA</w:t>
      </w:r>
    </w:p>
    <w:p>
      <w:r>
        <w:t>Crea una imagen vertical 9:16 (1080x1920) para un carrusel de TikTok de “El Dato del Día”. PORTADA. Tema: Planeta Tierra. Texto principal exacto: “10 FENÓMENOS DE LA TIERRA QUE PARECEN DE OTRO PLANETA QUE PARECEN DE CIENCIA FICCIÓN I”. Diseña una portada cinematográfica, impactante y muy fácil de leer que represente VISUALMENTE EL CONJUNTO de los 10 datos del carrusel. Integra varios elementos visuales relacionados con los 10 enfoques del carrusel: cuevas, volcanes, glaciares, desiertos, auroras, cascadas, géiseres, placas tectónicas, ríos, formaciones rocosas.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Planeta Tierra. Enfoque visual obligatorio: cuevas. Genera un dato verificable, sorprendente y concreto sobre “cuevas”,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Planeta Tierra. Enfoque visual obligatorio: volcanes. Genera un dato verificable, sorprendente y concreto sobre “volcanes”,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Planeta Tierra. Enfoque visual obligatorio: glaciares. Genera un dato verificable, sorprendente y concreto sobre “glaciares”,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Planeta Tierra. Enfoque visual obligatorio: desiertos. Genera un dato verificable, sorprendente y concreto sobre “desiertos”,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Planeta Tierra. Enfoque visual obligatorio: auroras. Genera un dato verificable, sorprendente y concreto sobre “auroras”,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Planeta Tierra. Enfoque visual obligatorio: cascadas. Genera un dato verificable, sorprendente y concreto sobre “cascadas”,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Planeta Tierra. Enfoque visual obligatorio: géiseres. Genera un dato verificable, sorprendente y concreto sobre “géiseres”,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Planeta Tierra. Enfoque visual obligatorio: placas tectónicas. Genera un dato verificable, sorprendente y concreto sobre “placas tectónicas”,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Planeta Tierra. Enfoque visual obligatorio: ríos. Genera un dato verificable, sorprendente y concreto sobre “ríos”,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Planeta Tierra. Enfoque visual obligatorio: formaciones rocosas. Genera un dato verificable, sorprendente y concreto sobre “formaciones rocosas”,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“Planeta Tierra”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fenómenos de la Tierra que parecen de otro planeta que parecen de ciencia ficción. ¿Cuál de estos datos ya conocías? Comenta el número que más te sorprendió I #fyp #parati #datoscuriosos #sabiasque #curiosidades #viral #elDatodelDia #planetatierra</w:t>
      </w:r>
    </w:p>
    <w:p>
      <w:pPr>
        <w:pStyle w:val="Heading1"/>
      </w:pPr>
      <w:r>
        <w:t>CARRUSEL 050 — Comida</w:t>
      </w:r>
    </w:p>
    <w:p>
      <w:r>
        <w:t>Título: 10 curiosidades sobre alimentos que probablemente no conocías que te harán mirar dos veces I</w:t>
      </w:r>
    </w:p>
    <w:p>
      <w:r>
        <w:t>Orden: portada → 10 → 9 → 8 → 7 → 6 → 5 → 4 → 3 → 2 → 1 → CTA</w:t>
      </w:r>
    </w:p>
    <w:p>
      <w:pPr>
        <w:pStyle w:val="Heading2"/>
      </w:pPr>
      <w:r>
        <w:t>PROMPT 1 — PORTADA</w:t>
      </w:r>
    </w:p>
    <w:p>
      <w:r>
        <w:t>Crea una imagen vertical 9:16 (1080x1920) para un carrusel de TikTok de “El Dato del Día”. PORTADA. Tema: Comida. Texto principal exacto: “10 CURIOSIDADES SOBRE ALIMENTOS QUE PROBABLEMENTE NO CONOCÍAS QUE TE HARÁN MIRAR DOS VECES I”. Diseña una portada cinematográfica, impactante y muy fácil de leer que represente VISUALMENTE EL CONJUNTO de los 10 datos del carrusel. Integra varios elementos visuales relacionados con los 10 enfoques del carrusel: chocolate, miel, café, frutas, quesos, pan, especias, arroz, huevos, fermentación.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Comida. Enfoque visual obligatorio: chocolate. Genera un dato verificable, sorprendente y concreto sobre “chocolate”,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Comida. Enfoque visual obligatorio: miel. Genera un dato verificable, sorprendente y concreto sobre “miel”,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Comida. Enfoque visual obligatorio: café. Genera un dato verificable, sorprendente y concreto sobre “café”,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Comida. Enfoque visual obligatorio: frutas. Genera un dato verificable, sorprendente y concreto sobre “frutas”,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Comida. Enfoque visual obligatorio: quesos. Genera un dato verificable, sorprendente y concreto sobre “quesos”,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Comida. Enfoque visual obligatorio: pan. Genera un dato verificable, sorprendente y concreto sobre “pan”,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Comida. Enfoque visual obligatorio: especias. Genera un dato verificable, sorprendente y concreto sobre “especias”,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Comida. Enfoque visual obligatorio: arroz. Genera un dato verificable, sorprendente y concreto sobre “arroz”,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Comida. Enfoque visual obligatorio: huevos. Genera un dato verificable, sorprendente y concreto sobre “huevos”,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Comida. Enfoque visual obligatorio: fermentación. Genera un dato verificable, sorprendente y concreto sobre “fermentación”,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“Comida”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curiosidades sobre alimentos que probablemente no conocías que te harán mirar dos veces. ¿Cuál de estos datos ya conocías? Comenta el número que más te sorprendió I #fyp #parati #datoscuriosos #sabiasque #curiosidades #viral #elDatodelDia #comida</w:t>
      </w:r>
    </w:p>
    <w:p>
      <w:pPr>
        <w:pStyle w:val="Heading1"/>
      </w:pPr>
      <w:r>
        <w:t>CARRUSEL 051 — Lenguaje</w:t>
      </w:r>
    </w:p>
    <w:p>
      <w:r>
        <w:t>Título: 10 datos extraños sobre idiomas y palabras que parecen mentira I</w:t>
      </w:r>
    </w:p>
    <w:p>
      <w:r>
        <w:t>Orden: portada → 10 → 9 → 8 → 7 → 6 → 5 → 4 → 3 → 2 → 1 → CTA</w:t>
      </w:r>
    </w:p>
    <w:p>
      <w:pPr>
        <w:pStyle w:val="Heading2"/>
      </w:pPr>
      <w:r>
        <w:t>PROMPT 1 — PORTADA</w:t>
      </w:r>
    </w:p>
    <w:p>
      <w:r>
        <w:t>Crea una imagen vertical 9:16 (1080x1920) para un carrusel de TikTok de “El Dato del Día”. PORTADA. Tema: Lenguaje. Texto principal exacto: “10 DATOS EXTRAÑOS SOBRE IDIOMAS Y PALABRAS QUE PARECEN MENTIRA I”. Diseña una portada cinematográfica, impactante y muy fácil de leer que represente VISUALMENTE EL CONJUNTO de los 10 datos del carrusel. Integra varios elementos visuales relacionados con los 10 enfoques del carrusel: origen de palabras, acentos, idiomas, alfabetos, palabras intraducibles, signos de puntuación, lenguas antiguas, palíndromos, gestos, nombres de lugares.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Lenguaje. Enfoque visual obligatorio: origen de palabras. Genera un dato verificable, sorprendente y concreto sobre “origen de palabras”,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Lenguaje. Enfoque visual obligatorio: acentos. Genera un dato verificable, sorprendente y concreto sobre “acentos”,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Lenguaje. Enfoque visual obligatorio: idiomas. Genera un dato verificable, sorprendente y concreto sobre “idiomas”,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Lenguaje. Enfoque visual obligatorio: alfabetos. Genera un dato verificable, sorprendente y concreto sobre “alfabetos”,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Lenguaje. Enfoque visual obligatorio: palabras intraducibles. Genera un dato verificable, sorprendente y concreto sobre “palabras intraducibles”,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Lenguaje. Enfoque visual obligatorio: signos de puntuación. Genera un dato verificable, sorprendente y concreto sobre “signos de puntuación”,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Lenguaje. Enfoque visual obligatorio: lenguas antiguas. Genera un dato verificable, sorprendente y concreto sobre “lenguas antiguas”,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Lenguaje. Enfoque visual obligatorio: palíndromos. Genera un dato verificable, sorprendente y concreto sobre “palíndromos”,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Lenguaje. Enfoque visual obligatorio: gestos. Genera un dato verificable, sorprendente y concreto sobre “gestos”,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Lenguaje. Enfoque visual obligatorio: nombres de lugares. Genera un dato verificable, sorprendente y concreto sobre “nombres de lugares”,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“Lenguaje”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datos extraños sobre idiomas y palabras que parecen mentira. ¿Cuál de estos datos ya conocías? Comenta el número que más te sorprendió I #fyp #parati #datoscuriosos #sabiasque #curiosidades #viral #elDatodelDia #lenguaje</w:t>
      </w:r>
    </w:p>
    <w:p>
      <w:pPr>
        <w:pStyle w:val="Heading1"/>
      </w:pPr>
      <w:r>
        <w:t>CARRUSEL 052 — Dinero</w:t>
      </w:r>
    </w:p>
    <w:p>
      <w:r>
        <w:t>Título: 10 curiosidades sobre monedas y billetes que casi nadie conoce I</w:t>
      </w:r>
    </w:p>
    <w:p>
      <w:r>
        <w:t>Orden: portada → 10 → 9 → 8 → 7 → 6 → 5 → 4 → 3 → 2 → 1 → CTA</w:t>
      </w:r>
    </w:p>
    <w:p>
      <w:pPr>
        <w:pStyle w:val="Heading2"/>
      </w:pPr>
      <w:r>
        <w:t>PROMPT 1 — PORTADA</w:t>
      </w:r>
    </w:p>
    <w:p>
      <w:r>
        <w:t>Crea una imagen vertical 9:16 (1080x1920) para un carrusel de TikTok de “El Dato del Día”. PORTADA. Tema: Dinero. Texto principal exacto: “10 CURIOSIDADES SOBRE MONEDAS Y BILLETES QUE CASI NADIE CONOCE I”. Diseña una portada cinematográfica, impactante y muy fácil de leer que represente VISUALMENTE EL CONJUNTO de los 10 datos del carrusel. Integra varios elementos visuales relacionados con los 10 enfoques del carrusel: monedas antiguas, billetes, inflación, precios, bancos, tarjetas, ahorro, monedas digitales, símbolos monetarios, comercio.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Dinero. Enfoque visual obligatorio: monedas antiguas. Genera un dato verificable, sorprendente y concreto sobre “monedas antiguas”,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Dinero. Enfoque visual obligatorio: billetes. Genera un dato verificable, sorprendente y concreto sobre “billetes”,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Dinero. Enfoque visual obligatorio: inflación. Genera un dato verificable, sorprendente y concreto sobre “inflación”,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Dinero. Enfoque visual obligatorio: precios. Genera un dato verificable, sorprendente y concreto sobre “precios”,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Dinero. Enfoque visual obligatorio: bancos. Genera un dato verificable, sorprendente y concreto sobre “bancos”,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Dinero. Enfoque visual obligatorio: tarjetas. Genera un dato verificable, sorprendente y concreto sobre “tarjetas”,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Dinero. Enfoque visual obligatorio: ahorro. Genera un dato verificable, sorprendente y concreto sobre “ahorro”,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Dinero. Enfoque visual obligatorio: monedas digitales. Genera un dato verificable, sorprendente y concreto sobre “monedas digitales”,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Dinero. Enfoque visual obligatorio: símbolos monetarios. Genera un dato verificable, sorprendente y concreto sobre “símbolos monetarios”,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Dinero. Enfoque visual obligatorio: comercio. Genera un dato verificable, sorprendente y concreto sobre “comercio”,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“Dinero”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curiosidades sobre monedas y billetes que casi nadie conoce. ¿Cuál de estos datos ya conocías? Comenta el número que más te sorprendió I #fyp #parati #datoscuriosos #sabiasque #curiosidades #viral #elDatodelDia #dinero</w:t>
      </w:r>
    </w:p>
    <w:p>
      <w:pPr>
        <w:pStyle w:val="Heading1"/>
      </w:pPr>
      <w:r>
        <w:t>CARRUSEL 053 — Geografía</w:t>
      </w:r>
    </w:p>
    <w:p>
      <w:r>
        <w:t>Título: 10 datos geográficos que sorprenden que te harán decir “¿qué?” I</w:t>
      </w:r>
    </w:p>
    <w:p>
      <w:r>
        <w:t>Orden: portada → 10 → 9 → 8 → 7 → 6 → 5 → 4 → 3 → 2 → 1 → CTA</w:t>
      </w:r>
    </w:p>
    <w:p>
      <w:pPr>
        <w:pStyle w:val="Heading2"/>
      </w:pPr>
      <w:r>
        <w:t>PROMPT 1 — PORTADA</w:t>
      </w:r>
    </w:p>
    <w:p>
      <w:r>
        <w:t>Crea una imagen vertical 9:16 (1080x1920) para un carrusel de TikTok de “El Dato del Día”. PORTADA. Tema: Geografía. Texto principal exacto: “10 DATOS GEOGRÁFICOS QUE SORPRENDEN QUE TE HARÁN DECIR “¿QUÉ?” I”. Diseña una portada cinematográfica, impactante y muy fácil de leer que represente VISUALMENTE EL CONJUNTO de los 10 datos del carrusel. Integra varios elementos visuales relacionados con los 10 enfoques del carrusel: montañas, fronteras, islas, desiertos, ríos, lagos, capitales, husos horarios, países pequeños, lugares extremos.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Geografía. Enfoque visual obligatorio: montañas. Genera un dato verificable, sorprendente y concreto sobre “montañas”,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Geografía. Enfoque visual obligatorio: fronteras. Genera un dato verificable, sorprendente y concreto sobre “fronteras”,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Geografía. Enfoque visual obligatorio: islas. Genera un dato verificable, sorprendente y concreto sobre “islas”,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Geografía. Enfoque visual obligatorio: desiertos. Genera un dato verificable, sorprendente y concreto sobre “desiertos”,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Geografía. Enfoque visual obligatorio: ríos. Genera un dato verificable, sorprendente y concreto sobre “ríos”,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Geografía. Enfoque visual obligatorio: lagos. Genera un dato verificable, sorprendente y concreto sobre “lagos”,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Geografía. Enfoque visual obligatorio: capitales. Genera un dato verificable, sorprendente y concreto sobre “capitales”,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Geografía. Enfoque visual obligatorio: husos horarios. Genera un dato verificable, sorprendente y concreto sobre “husos horarios”,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Geografía. Enfoque visual obligatorio: países pequeños. Genera un dato verificable, sorprendente y concreto sobre “países pequeños”,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Geografía. Enfoque visual obligatorio: lugares extremos. Genera un dato verificable, sorprendente y concreto sobre “lugares extremos”,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“Geografía”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datos geográficos que sorprenden que te harán decir “¿qué?”. ¿Cuál de estos datos ya conocías? Comenta el número que más te sorprendió I #fyp #parati #datoscuriosos #sabiasque #curiosidades #viral #elDatodelDia #geografía</w:t>
      </w:r>
    </w:p>
    <w:p>
      <w:pPr>
        <w:pStyle w:val="Heading1"/>
      </w:pPr>
      <w:r>
        <w:t>CARRUSEL 054 — Inventos</w:t>
      </w:r>
    </w:p>
    <w:p>
      <w:r>
        <w:t>Título: 10 inventos que cambiaron la vida que parecen de ciencia ficción I</w:t>
      </w:r>
    </w:p>
    <w:p>
      <w:r>
        <w:t>Orden: portada → 10 → 9 → 8 → 7 → 6 → 5 → 4 → 3 → 2 → 1 → CTA</w:t>
      </w:r>
    </w:p>
    <w:p>
      <w:pPr>
        <w:pStyle w:val="Heading2"/>
      </w:pPr>
      <w:r>
        <w:t>PROMPT 1 — PORTADA</w:t>
      </w:r>
    </w:p>
    <w:p>
      <w:r>
        <w:t>Crea una imagen vertical 9:16 (1080x1920) para un carrusel de TikTok de “El Dato del Día”. PORTADA. Tema: Inventos. Texto principal exacto: “10 INVENTOS QUE CAMBIARON LA VIDA QUE PARECEN DE CIENCIA FICCIÓN I”. Diseña una portada cinematográfica, impactante y muy fácil de leer que represente VISUALMENTE EL CONJUNTO de los 10 datos del carrusel. Integra varios elementos visuales relacionados con los 10 enfoques del carrusel: teléfono, bombilla, imprenta, avión, radio, reloj, cámara, ascensor, brújula, internet.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Inventos. Enfoque visual obligatorio: teléfono. Genera un dato verificable, sorprendente y concreto sobre “teléfono”,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Inventos. Enfoque visual obligatorio: bombilla. Genera un dato verificable, sorprendente y concreto sobre “bombilla”,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Inventos. Enfoque visual obligatorio: imprenta. Genera un dato verificable, sorprendente y concreto sobre “imprenta”,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Inventos. Enfoque visual obligatorio: avión. Genera un dato verificable, sorprendente y concreto sobre “avión”,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Inventos. Enfoque visual obligatorio: radio. Genera un dato verificable, sorprendente y concreto sobre “radio”,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Inventos. Enfoque visual obligatorio: reloj. Genera un dato verificable, sorprendente y concreto sobre “reloj”,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Inventos. Enfoque visual obligatorio: cámara. Genera un dato verificable, sorprendente y concreto sobre “cámara”,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Inventos. Enfoque visual obligatorio: ascensor. Genera un dato verificable, sorprendente y concreto sobre “ascensor”,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Inventos. Enfoque visual obligatorio: brújula. Genera un dato verificable, sorprendente y concreto sobre “brújula”,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Inventos. Enfoque visual obligatorio: internet. Genera un dato verificable, sorprendente y concreto sobre “internet”,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“Inventos”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inventos que cambiaron la vida que parecen de ciencia ficción. ¿Cuál de estos datos ya conocías? Comenta el número que más te sorprendió I #fyp #parati #datoscuriosos #sabiasque #curiosidades #viral #elDatodelDia #inventos</w:t>
      </w:r>
    </w:p>
    <w:p>
      <w:pPr>
        <w:pStyle w:val="Heading1"/>
      </w:pPr>
      <w:r>
        <w:t>CARRUSEL 055 — Naturaleza</w:t>
      </w:r>
    </w:p>
    <w:p>
      <w:r>
        <w:t>Título: 10 fenómenos naturales impresionantes que te harán mirar dos veces I</w:t>
      </w:r>
    </w:p>
    <w:p>
      <w:r>
        <w:t>Orden: portada → 10 → 9 → 8 → 7 → 6 → 5 → 4 → 3 → 2 → 1 → CTA</w:t>
      </w:r>
    </w:p>
    <w:p>
      <w:pPr>
        <w:pStyle w:val="Heading2"/>
      </w:pPr>
      <w:r>
        <w:t>PROMPT 1 — PORTADA</w:t>
      </w:r>
    </w:p>
    <w:p>
      <w:r>
        <w:t>Crea una imagen vertical 9:16 (1080x1920) para un carrusel de TikTok de “El Dato del Día”. PORTADA. Tema: Naturaleza. Texto principal exacto: “10 FENÓMENOS NATURALES IMPRESIONANTES QUE TE HARÁN MIRAR DOS VECES I”. Diseña una portada cinematográfica, impactante y muy fácil de leer que represente VISUALMENTE EL CONJUNTO de los 10 datos del carrusel. Integra varios elementos visuales relacionados con los 10 enfoques del carrusel: bosques, flores, semillas, hongos, árboles gigantes, camuflaje natural, migración animal, polinización, ecosistemas, adaptación.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Naturaleza. Enfoque visual obligatorio: bosques. Genera un dato verificable, sorprendente y concreto sobre “bosques”,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Naturaleza. Enfoque visual obligatorio: flores. Genera un dato verificable, sorprendente y concreto sobre “flores”,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Naturaleza. Enfoque visual obligatorio: semillas. Genera un dato verificable, sorprendente y concreto sobre “semillas”,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Naturaleza. Enfoque visual obligatorio: hongos. Genera un dato verificable, sorprendente y concreto sobre “hongos”,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Naturaleza. Enfoque visual obligatorio: árboles gigantes. Genera un dato verificable, sorprendente y concreto sobre “árboles gigantes”,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Naturaleza. Enfoque visual obligatorio: camuflaje natural. Genera un dato verificable, sorprendente y concreto sobre “camuflaje natural”,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Naturaleza. Enfoque visual obligatorio: migración animal. Genera un dato verificable, sorprendente y concreto sobre “migración animal”,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Naturaleza. Enfoque visual obligatorio: polinización. Genera un dato verificable, sorprendente y concreto sobre “polinización”,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Naturaleza. Enfoque visual obligatorio: ecosistemas. Genera un dato verificable, sorprendente y concreto sobre “ecosistemas”,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Naturaleza. Enfoque visual obligatorio: adaptación. Genera un dato verificable, sorprendente y concreto sobre “adaptación”,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“Naturaleza”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fenómenos naturales impresionantes que te harán mirar dos veces. ¿Cuál de estos datos ya conocías? Comenta el número que más te sorprendió I #fyp #parati #datoscuriosos #sabiasque #curiosidades #viral #elDatodelDia #naturaleza</w:t>
      </w:r>
    </w:p>
    <w:p>
      <w:pPr>
        <w:pStyle w:val="Heading1"/>
      </w:pPr>
      <w:r>
        <w:t>CARRUSEL 056 — Misterios</w:t>
      </w:r>
    </w:p>
    <w:p>
      <w:r>
        <w:t>Título: 10 misterios documentados que generan preguntas que parecen mentira I</w:t>
      </w:r>
    </w:p>
    <w:p>
      <w:r>
        <w:t>Orden: portada → 10 → 9 → 8 → 7 → 6 → 5 → 4 → 3 → 2 → 1 → CTA</w:t>
      </w:r>
    </w:p>
    <w:p>
      <w:pPr>
        <w:pStyle w:val="Heading2"/>
      </w:pPr>
      <w:r>
        <w:t>PROMPT 1 — PORTADA</w:t>
      </w:r>
    </w:p>
    <w:p>
      <w:r>
        <w:t>Crea una imagen vertical 9:16 (1080x1920) para un carrusel de TikTok de “El Dato del Día”. PORTADA. Tema: Misterios. Texto principal exacto: “10 MISTERIOS DOCUMENTADOS QUE GENERAN PREGUNTAS QUE PARECEN MENTIRA I”. Diseña una portada cinematográfica, impactante y muy fácil de leer que represente VISUALMENTE EL CONJUNTO de los 10 datos del carrusel. Integra varios elementos visuales relacionados con los 10 enfoques del carrusel: lugares abandonados, objetos extraños, señales inexplicables, códigos, mapas misteriosos, desapariciones históricas, artefactos curiosos, estructuras antiguas, fenómenos extraños, enigmas científicos.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Misterios. Enfoque visual obligatorio: lugares abandonados. Genera un dato verificable, sorprendente y concreto sobre “lugares abandonados”,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Misterios. Enfoque visual obligatorio: objetos extraños. Genera un dato verificable, sorprendente y concreto sobre “objetos extraños”,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Misterios. Enfoque visual obligatorio: señales inexplicables. Genera un dato verificable, sorprendente y concreto sobre “señales inexplicables”,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Misterios. Enfoque visual obligatorio: códigos. Genera un dato verificable, sorprendente y concreto sobre “códigos”,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Misterios. Enfoque visual obligatorio: mapas misteriosos. Genera un dato verificable, sorprendente y concreto sobre “mapas misteriosos”,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Misterios. Enfoque visual obligatorio: desapariciones históricas. Genera un dato verificable, sorprendente y concreto sobre “desapariciones históricas”,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Misterios. Enfoque visual obligatorio: artefactos curiosos. Genera un dato verificable, sorprendente y concreto sobre “artefactos curiosos”,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Misterios. Enfoque visual obligatorio: estructuras antiguas. Genera un dato verificable, sorprendente y concreto sobre “estructuras antiguas”,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Misterios. Enfoque visual obligatorio: fenómenos extraños. Genera un dato verificable, sorprendente y concreto sobre “fenómenos extraños”,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Misterios. Enfoque visual obligatorio: enigmas científicos. Genera un dato verificable, sorprendente y concreto sobre “enigmas científicos”,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“Misterios”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misterios documentados que generan preguntas que parecen mentira. ¿Cuál de estos datos ya conocías? Comenta el número que más te sorprendió I #fyp #parati #datoscuriosos #sabiasque #curiosidades #viral #elDatodelDia #misterios</w:t>
      </w:r>
    </w:p>
    <w:p>
      <w:pPr>
        <w:pStyle w:val="Heading1"/>
      </w:pPr>
      <w:r>
        <w:t>CARRUSEL 057 — Cine</w:t>
      </w:r>
    </w:p>
    <w:p>
      <w:r>
        <w:t>Título: 10 curiosidades del mundo del cine que casi nadie conoce I</w:t>
      </w:r>
    </w:p>
    <w:p>
      <w:r>
        <w:t>Orden: portada → 10 → 9 → 8 → 7 → 6 → 5 → 4 → 3 → 2 → 1 → CTA</w:t>
      </w:r>
    </w:p>
    <w:p>
      <w:pPr>
        <w:pStyle w:val="Heading2"/>
      </w:pPr>
      <w:r>
        <w:t>PROMPT 1 — PORTADA</w:t>
      </w:r>
    </w:p>
    <w:p>
      <w:r>
        <w:t>Crea una imagen vertical 9:16 (1080x1920) para un carrusel de TikTok de “El Dato del Día”. PORTADA. Tema: Cine. Texto principal exacto: “10 CURIOSIDADES DEL MUNDO DEL CINE QUE CASI NADIE CONOCE I”. Diseña una portada cinematográfica, impactante y muy fácil de leer que represente VISUALMENTE EL CONJUNTO de los 10 datos del carrusel. Integra varios elementos visuales relacionados con los 10 enfoques del carrusel: efectos especiales, rodajes, maquillaje cinematográfico, animación, cámaras, doblaje, bandas sonoras, escenarios, trucos de cámara, películas clásicas.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Cine. Enfoque visual obligatorio: efectos especiales. Genera un dato verificable, sorprendente y concreto sobre “efectos especiales”,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Cine. Enfoque visual obligatorio: rodajes. Genera un dato verificable, sorprendente y concreto sobre “rodajes”,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Cine. Enfoque visual obligatorio: maquillaje cinematográfico. Genera un dato verificable, sorprendente y concreto sobre “maquillaje cinematográfico”,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Cine. Enfoque visual obligatorio: animación. Genera un dato verificable, sorprendente y concreto sobre “animación”,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Cine. Enfoque visual obligatorio: cámaras. Genera un dato verificable, sorprendente y concreto sobre “cámaras”,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Cine. Enfoque visual obligatorio: doblaje. Genera un dato verificable, sorprendente y concreto sobre “doblaje”,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Cine. Enfoque visual obligatorio: bandas sonoras. Genera un dato verificable, sorprendente y concreto sobre “bandas sonoras”,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Cine. Enfoque visual obligatorio: escenarios. Genera un dato verificable, sorprendente y concreto sobre “escenarios”,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Cine. Enfoque visual obligatorio: trucos de cámara. Genera un dato verificable, sorprendente y concreto sobre “trucos de cámara”,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Cine. Enfoque visual obligatorio: películas clásicas. Genera un dato verificable, sorprendente y concreto sobre “películas clásicas”,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“Cine”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curiosidades del mundo del cine que casi nadie conoce. ¿Cuál de estos datos ya conocías? Comenta el número que más te sorprendió I #fyp #parati #datoscuriosos #sabiasque #curiosidades #viral #elDatodelDia #cine</w:t>
      </w:r>
    </w:p>
    <w:p>
      <w:pPr>
        <w:pStyle w:val="Heading1"/>
      </w:pPr>
      <w:r>
        <w:t>CARRUSEL 058 — Música</w:t>
      </w:r>
    </w:p>
    <w:p>
      <w:r>
        <w:t>Título: 10 curiosidades sobre música y sonidos que te harán decir “¿qué?” I</w:t>
      </w:r>
    </w:p>
    <w:p>
      <w:r>
        <w:t>Orden: portada → 10 → 9 → 8 → 7 → 6 → 5 → 4 → 3 → 2 → 1 → CTA</w:t>
      </w:r>
    </w:p>
    <w:p>
      <w:pPr>
        <w:pStyle w:val="Heading2"/>
      </w:pPr>
      <w:r>
        <w:t>PROMPT 1 — PORTADA</w:t>
      </w:r>
    </w:p>
    <w:p>
      <w:r>
        <w:t>Crea una imagen vertical 9:16 (1080x1920) para un carrusel de TikTok de “El Dato del Día”. PORTADA. Tema: Música. Texto principal exacto: “10 CURIOSIDADES SOBRE MÚSICA Y SONIDOS QUE TE HARÁN DECIR “¿QUÉ?” I”. Diseña una portada cinematográfica, impactante y muy fácil de leer que represente VISUALMENTE EL CONJUNTO de los 10 datos del carrusel. Integra varios elementos visuales relacionados con los 10 enfoques del carrusel: ritmo, frecuencia, instrumentos, voz humana, acústica, grabación, géneros musicales, notas, conciertos, efectos de sonido.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Música. Enfoque visual obligatorio: ritmo. Genera un dato verificable, sorprendente y concreto sobre “ritmo”,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Música. Enfoque visual obligatorio: frecuencia. Genera un dato verificable, sorprendente y concreto sobre “frecuencia”,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Música. Enfoque visual obligatorio: instrumentos. Genera un dato verificable, sorprendente y concreto sobre “instrumentos”,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Música. Enfoque visual obligatorio: voz humana. Genera un dato verificable, sorprendente y concreto sobre “voz humana”,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Música. Enfoque visual obligatorio: acústica. Genera un dato verificable, sorprendente y concreto sobre “acústica”,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Música. Enfoque visual obligatorio: grabación. Genera un dato verificable, sorprendente y concreto sobre “grabación”,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Música. Enfoque visual obligatorio: géneros musicales. Genera un dato verificable, sorprendente y concreto sobre “géneros musicales”,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Música. Enfoque visual obligatorio: notas. Genera un dato verificable, sorprendente y concreto sobre “notas”,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Música. Enfoque visual obligatorio: conciertos. Genera un dato verificable, sorprendente y concreto sobre “conciertos”,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Música. Enfoque visual obligatorio: efectos de sonido. Genera un dato verificable, sorprendente y concreto sobre “efectos de sonido”,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“Música”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curiosidades sobre música y sonidos que te harán decir “¿qué?”. ¿Cuál de estos datos ya conocías? Comenta el número que más te sorprendió I #fyp #parati #datoscuriosos #sabiasque #curiosidades #viral #elDatodelDia #música</w:t>
      </w:r>
    </w:p>
    <w:p>
      <w:pPr>
        <w:pStyle w:val="Heading1"/>
      </w:pPr>
      <w:r>
        <w:t>CARRUSEL 059 — Deportes</w:t>
      </w:r>
    </w:p>
    <w:p>
      <w:r>
        <w:t>Título: 10 datos deportivos sorprendentes que parecen de ciencia ficción I</w:t>
      </w:r>
    </w:p>
    <w:p>
      <w:r>
        <w:t>Orden: portada → 10 → 9 → 8 → 7 → 6 → 5 → 4 → 3 → 2 → 1 → CTA</w:t>
      </w:r>
    </w:p>
    <w:p>
      <w:pPr>
        <w:pStyle w:val="Heading2"/>
      </w:pPr>
      <w:r>
        <w:t>PROMPT 1 — PORTADA</w:t>
      </w:r>
    </w:p>
    <w:p>
      <w:r>
        <w:t>Crea una imagen vertical 9:16 (1080x1920) para un carrusel de TikTok de “El Dato del Día”. PORTADA. Tema: Deportes. Texto principal exacto: “10 DATOS DEPORTIVOS SORPRENDENTES QUE PARECEN DE CIENCIA FICCIÓN I”. Diseña una portada cinematográfica, impactante y muy fácil de leer que represente VISUALMENTE EL CONJUNTO de los 10 datos del carrusel. Integra varios elementos visuales relacionados con los 10 enfoques del carrusel: récords, reglas, estadios, velocidad, resistencia, equipamiento, entrenamiento, marcas históricas, estrategias, datos olímpicos.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Deportes. Enfoque visual obligatorio: récords. Genera un dato verificable, sorprendente y concreto sobre “récords”,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Deportes. Enfoque visual obligatorio: reglas. Genera un dato verificable, sorprendente y concreto sobre “reglas”,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Deportes. Enfoque visual obligatorio: estadios. Genera un dato verificable, sorprendente y concreto sobre “estadios”,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Deportes. Enfoque visual obligatorio: velocidad. Genera un dato verificable, sorprendente y concreto sobre “velocidad”,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Deportes. Enfoque visual obligatorio: resistencia. Genera un dato verificable, sorprendente y concreto sobre “resistencia”,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Deportes. Enfoque visual obligatorio: equipamiento. Genera un dato verificable, sorprendente y concreto sobre “equipamiento”,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Deportes. Enfoque visual obligatorio: entrenamiento. Genera un dato verificable, sorprendente y concreto sobre “entrenamiento”,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Deportes. Enfoque visual obligatorio: marcas históricas. Genera un dato verificable, sorprendente y concreto sobre “marcas históricas”,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Deportes. Enfoque visual obligatorio: estrategias. Genera un dato verificable, sorprendente y concreto sobre “estrategias”,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Deportes. Enfoque visual obligatorio: datos olímpicos. Genera un dato verificable, sorprendente y concreto sobre “datos olímpicos”,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“Deportes”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datos deportivos sorprendentes que parecen de ciencia ficción. ¿Cuál de estos datos ya conocías? Comenta el número que más te sorprendió I #fyp #parati #datoscuriosos #sabiasque #curiosidades #viral #elDatodelDia #deportes</w:t>
      </w:r>
    </w:p>
    <w:p>
      <w:pPr>
        <w:pStyle w:val="Heading1"/>
      </w:pPr>
      <w:r>
        <w:t>CARRUSEL 060 — Internet</w:t>
      </w:r>
    </w:p>
    <w:p>
      <w:r>
        <w:t>Título: 10 curiosidades de internet que probablemente no sabías que te harán mirar dos veces I</w:t>
      </w:r>
    </w:p>
    <w:p>
      <w:r>
        <w:t>Orden: portada → 10 → 9 → 8 → 7 → 6 → 5 → 4 → 3 → 2 → 1 → CTA</w:t>
      </w:r>
    </w:p>
    <w:p>
      <w:pPr>
        <w:pStyle w:val="Heading2"/>
      </w:pPr>
      <w:r>
        <w:t>PROMPT 1 — PORTADA</w:t>
      </w:r>
    </w:p>
    <w:p>
      <w:r>
        <w:t>Crea una imagen vertical 9:16 (1080x1920) para un carrusel de TikTok de “El Dato del Día”. PORTADA. Tema: Internet. Texto principal exacto: “10 CURIOSIDADES DE INTERNET QUE PROBABLEMENTE NO SABÍAS QUE TE HARÁN MIRAR DOS VECES I”. Diseña una portada cinematográfica, impactante y muy fácil de leer que represente VISUALMENTE EL CONJUNTO de los 10 datos del carrusel. Integra varios elementos visuales relacionados con los 10 enfoques del carrusel: dominios, emojis, búsqueda, redes sociales, contraseñas, navegadores, correo electrónico, memes, streaming, datos y servidores.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Internet. Enfoque visual obligatorio: dominios. Genera un dato verificable, sorprendente y concreto sobre “dominios”,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Internet. Enfoque visual obligatorio: emojis. Genera un dato verificable, sorprendente y concreto sobre “emojis”,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Internet. Enfoque visual obligatorio: búsqueda. Genera un dato verificable, sorprendente y concreto sobre “búsqueda”,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Internet. Enfoque visual obligatorio: redes sociales. Genera un dato verificable, sorprendente y concreto sobre “redes sociales”,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Internet. Enfoque visual obligatorio: contraseñas. Genera un dato verificable, sorprendente y concreto sobre “contraseñas”,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Internet. Enfoque visual obligatorio: navegadores. Genera un dato verificable, sorprendente y concreto sobre “navegadores”,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Internet. Enfoque visual obligatorio: correo electrónico. Genera un dato verificable, sorprendente y concreto sobre “correo electrónico”,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Internet. Enfoque visual obligatorio: memes. Genera un dato verificable, sorprendente y concreto sobre “memes”,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Internet. Enfoque visual obligatorio: streaming. Genera un dato verificable, sorprendente y concreto sobre “streaming”,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Internet. Enfoque visual obligatorio: datos y servidores. Genera un dato verificable, sorprendente y concreto sobre “datos y servidores”,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“Internet”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curiosidades de internet que probablemente no sabías que te harán mirar dos veces. ¿Cuál de estos datos ya conocías? Comenta el número que más te sorprendió I #fyp #parati #datoscuriosos #sabiasque #curiosidades #viral #elDatodelDia #internet</w:t>
      </w:r>
    </w:p>
    <w:p>
      <w:pPr>
        <w:pStyle w:val="Heading1"/>
      </w:pPr>
      <w:r>
        <w:t>CARRUSEL 061 — Animales sorprendentes</w:t>
      </w:r>
    </w:p>
    <w:p>
      <w:r>
        <w:t>Título: 10 animales con habilidades que parecen superpoderes que parecen mentira I</w:t>
      </w:r>
    </w:p>
    <w:p>
      <w:r>
        <w:t>Orden: portada → 10 → 9 → 8 → 7 → 6 → 5 → 4 → 3 → 2 → 1 → CTA</w:t>
      </w:r>
    </w:p>
    <w:p>
      <w:pPr>
        <w:pStyle w:val="Heading2"/>
      </w:pPr>
      <w:r>
        <w:t>PROMPT 1 — PORTADA</w:t>
      </w:r>
    </w:p>
    <w:p>
      <w:r>
        <w:t>Crea una imagen vertical 9:16 (1080x1920) para un carrusel de TikTok de “El Dato del Día”. PORTADA. Tema: Animales sorprendentes. Texto principal exacto: “10 ANIMALES CON HABILIDADES QUE PARECEN SUPERPODERES QUE PARECEN MENTIRA I”. Diseña una portada cinematográfica, impactante y muy fácil de leer que represente VISUALMENTE EL CONJUNTO de los 10 datos del carrusel. Integra varios elementos visuales relacionados con los 10 enfoques del carrusel: pulpo, camaleón, axolote, cuervo, delfín, murciélago, mantis religiosa, ornitorrinco, gecko, elefante.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Animales sorprendentes. Enfoque visual obligatorio: pulpo. Genera un dato verificable, sorprendente y concreto sobre “pulpo”,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Animales sorprendentes. Enfoque visual obligatorio: camaleón. Genera un dato verificable, sorprendente y concreto sobre “camaleón”,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Animales sorprendentes. Enfoque visual obligatorio: axolote. Genera un dato verificable, sorprendente y concreto sobre “axolote”,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Animales sorprendentes. Enfoque visual obligatorio: cuervo. Genera un dato verificable, sorprendente y concreto sobre “cuervo”,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Animales sorprendentes. Enfoque visual obligatorio: delfín. Genera un dato verificable, sorprendente y concreto sobre “delfín”,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Animales sorprendentes. Enfoque visual obligatorio: murciélago. Genera un dato verificable, sorprendente y concreto sobre “murciélago”,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Animales sorprendentes. Enfoque visual obligatorio: mantis religiosa. Genera un dato verificable, sorprendente y concreto sobre “mantis religiosa”,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Animales sorprendentes. Enfoque visual obligatorio: ornitorrinco. Genera un dato verificable, sorprendente y concreto sobre “ornitorrinco”,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Animales sorprendentes. Enfoque visual obligatorio: gecko. Genera un dato verificable, sorprendente y concreto sobre “gecko”,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Animales sorprendentes. Enfoque visual obligatorio: elefante. Genera un dato verificable, sorprendente y concreto sobre “elefante”,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“Animales sorprendentes”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animales con habilidades que parecen superpoderes que parecen mentira. ¿Cuál de estos datos ya conocías? Comenta el número que más te sorprendió I #fyp #parati #datoscuriosos #sabiasque #curiosidades #viral #elDatodelDia #animalessorprendentes</w:t>
      </w:r>
    </w:p>
    <w:p>
      <w:pPr>
        <w:pStyle w:val="Heading1"/>
      </w:pPr>
      <w:r>
        <w:t>CARRUSEL 062 — Espacio</w:t>
      </w:r>
    </w:p>
    <w:p>
      <w:r>
        <w:t>Título: 10 datos del universo que parecen imposibles que casi nadie conoce I</w:t>
      </w:r>
    </w:p>
    <w:p>
      <w:r>
        <w:t>Orden: portada → 10 → 9 → 8 → 7 → 6 → 5 → 4 → 3 → 2 → 1 → CTA</w:t>
      </w:r>
    </w:p>
    <w:p>
      <w:pPr>
        <w:pStyle w:val="Heading2"/>
      </w:pPr>
      <w:r>
        <w:t>PROMPT 1 — PORTADA</w:t>
      </w:r>
    </w:p>
    <w:p>
      <w:r>
        <w:t>Crea una imagen vertical 9:16 (1080x1920) para un carrusel de TikTok de “El Dato del Día”. PORTADA. Tema: Espacio. Texto principal exacto: “10 DATOS DEL UNIVERSO QUE PARECEN IMPOSIBLES QUE CASI NADIE CONOCE I”. Diseña una portada cinematográfica, impactante y muy fácil de leer que represente VISUALMENTE EL CONJUNTO de los 10 datos del carrusel. Integra varios elementos visuales relacionados con los 10 enfoques del carrusel: estrellas, Venus, agujeros negros, velocidad de la luz, nebulosas, anillos de Saturno, Júpiter, lunas, meteoritos, galaxias.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Espacio. Enfoque visual obligatorio: estrellas. Genera un dato verificable, sorprendente y concreto sobre “estrellas”,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Espacio. Enfoque visual obligatorio: Venus. Genera un dato verificable, sorprendente y concreto sobre “Venus”,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Espacio. Enfoque visual obligatorio: agujeros negros. Genera un dato verificable, sorprendente y concreto sobre “agujeros negros”,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Espacio. Enfoque visual obligatorio: velocidad de la luz. Genera un dato verificable, sorprendente y concreto sobre “velocidad de la luz”,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Espacio. Enfoque visual obligatorio: nebulosas. Genera un dato verificable, sorprendente y concreto sobre “nebulosas”,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Espacio. Enfoque visual obligatorio: anillos de Saturno. Genera un dato verificable, sorprendente y concreto sobre “anillos de Saturno”,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Espacio. Enfoque visual obligatorio: Júpiter. Genera un dato verificable, sorprendente y concreto sobre “Júpiter”,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Espacio. Enfoque visual obligatorio: lunas. Genera un dato verificable, sorprendente y concreto sobre “lunas”,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Espacio. Enfoque visual obligatorio: meteoritos. Genera un dato verificable, sorprendente y concreto sobre “meteoritos”,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Espacio. Enfoque visual obligatorio: galaxias. Genera un dato verificable, sorprendente y concreto sobre “galaxias”,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“Espacio”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datos del universo que parecen imposibles que casi nadie conoce. ¿Cuál de estos datos ya conocías? Comenta el número que más te sorprendió I #fyp #parati #datoscuriosos #sabiasque #curiosidades #viral #elDatodelDia #espacio</w:t>
      </w:r>
    </w:p>
    <w:p>
      <w:pPr>
        <w:pStyle w:val="Heading1"/>
      </w:pPr>
      <w:r>
        <w:t>CARRUSEL 063 — Océanos</w:t>
      </w:r>
    </w:p>
    <w:p>
      <w:r>
        <w:t>Título: 10 secretos de las profundidades del océano que te harán decir “¿qué?” I</w:t>
      </w:r>
    </w:p>
    <w:p>
      <w:r>
        <w:t>Orden: portada → 10 → 9 → 8 → 7 → 6 → 5 → 4 → 3 → 2 → 1 → CTA</w:t>
      </w:r>
    </w:p>
    <w:p>
      <w:pPr>
        <w:pStyle w:val="Heading2"/>
      </w:pPr>
      <w:r>
        <w:t>PROMPT 1 — PORTADA</w:t>
      </w:r>
    </w:p>
    <w:p>
      <w:r>
        <w:t>Crea una imagen vertical 9:16 (1080x1920) para un carrusel de TikTok de “El Dato del Día”. PORTADA. Tema: Océanos. Texto principal exacto: “10 SECRETOS DE LAS PROFUNDIDADES DEL OCÉANO QUE TE HARÁN DECIR “¿QUÉ?” I”. Diseña una portada cinematográfica, impactante y muy fácil de leer que represente VISUALMENTE EL CONJUNTO de los 10 datos del carrusel. Integra varios elementos visuales relacionados con los 10 enfoques del carrusel: fosas oceánicas, montañas submarinas, corrientes marinas, bioluminiscencia, arrecifes de coral, ballenas, medusas, presión de las profundidades, hielo marino, zonas abisales.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Océanos. Enfoque visual obligatorio: fosas oceánicas. Genera un dato verificable, sorprendente y concreto sobre “fosas oceánicas”,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Océanos. Enfoque visual obligatorio: montañas submarinas. Genera un dato verificable, sorprendente y concreto sobre “montañas submarinas”,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Océanos. Enfoque visual obligatorio: corrientes marinas. Genera un dato verificable, sorprendente y concreto sobre “corrientes marinas”,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Océanos. Enfoque visual obligatorio: bioluminiscencia. Genera un dato verificable, sorprendente y concreto sobre “bioluminiscencia”,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Océanos. Enfoque visual obligatorio: arrecifes de coral. Genera un dato verificable, sorprendente y concreto sobre “arrecifes de coral”,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Océanos. Enfoque visual obligatorio: ballenas. Genera un dato verificable, sorprendente y concreto sobre “ballenas”,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Océanos. Enfoque visual obligatorio: medusas. Genera un dato verificable, sorprendente y concreto sobre “medusas”,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Océanos. Enfoque visual obligatorio: presión de las profundidades. Genera un dato verificable, sorprendente y concreto sobre “presión de las profundidades”,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Océanos. Enfoque visual obligatorio: hielo marino. Genera un dato verificable, sorprendente y concreto sobre “hielo marino”,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Océanos. Enfoque visual obligatorio: zonas abisales. Genera un dato verificable, sorprendente y concreto sobre “zonas abisales”,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“Océanos”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secretos de las profundidades del océano que te harán decir “¿qué?”. ¿Cuál de estos datos ya conocías? Comenta el número que más te sorprendió I #fyp #parati #datoscuriosos #sabiasque #curiosidades #viral #elDatodelDia #océanos</w:t>
      </w:r>
    </w:p>
    <w:p>
      <w:pPr>
        <w:pStyle w:val="Heading1"/>
      </w:pPr>
      <w:r>
        <w:t>CARRUSEL 064 — Cuerpo humano</w:t>
      </w:r>
    </w:p>
    <w:p>
      <w:r>
        <w:t>Título: 10 cosas increíbles que hace tu cuerpo que parecen de ciencia ficción I</w:t>
      </w:r>
    </w:p>
    <w:p>
      <w:r>
        <w:t>Orden: portada → 10 → 9 → 8 → 7 → 6 → 5 → 4 → 3 → 2 → 1 → CTA</w:t>
      </w:r>
    </w:p>
    <w:p>
      <w:pPr>
        <w:pStyle w:val="Heading2"/>
      </w:pPr>
      <w:r>
        <w:t>PROMPT 1 — PORTADA</w:t>
      </w:r>
    </w:p>
    <w:p>
      <w:r>
        <w:t>Crea una imagen vertical 9:16 (1080x1920) para un carrusel de TikTok de “El Dato del Día”. PORTADA. Tema: Cuerpo humano. Texto principal exacto: “10 COSAS INCREÍBLES QUE HACE TU CUERPO QUE PARECEN DE CIENCIA FICCIÓN I”. Diseña una portada cinematográfica, impactante y muy fácil de leer que represente VISUALMENTE EL CONJUNTO de los 10 datos del carrusel. Integra varios elementos visuales relacionados con los 10 enfoques del carrusel: piel, corazón, cerebro, huesos, sangre, pulmones, ojos, oído, sistema inmunitario, músculos.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Cuerpo humano. Enfoque visual obligatorio: piel. Genera un dato verificable, sorprendente y concreto sobre “piel”,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Cuerpo humano. Enfoque visual obligatorio: corazón. Genera un dato verificable, sorprendente y concreto sobre “corazón”,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Cuerpo humano. Enfoque visual obligatorio: cerebro. Genera un dato verificable, sorprendente y concreto sobre “cerebro”,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Cuerpo humano. Enfoque visual obligatorio: huesos. Genera un dato verificable, sorprendente y concreto sobre “huesos”,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Cuerpo humano. Enfoque visual obligatorio: sangre. Genera un dato verificable, sorprendente y concreto sobre “sangre”,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Cuerpo humano. Enfoque visual obligatorio: pulmones. Genera un dato verificable, sorprendente y concreto sobre “pulmones”,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Cuerpo humano. Enfoque visual obligatorio: ojos. Genera un dato verificable, sorprendente y concreto sobre “ojos”,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Cuerpo humano. Enfoque visual obligatorio: oído. Genera un dato verificable, sorprendente y concreto sobre “oído”,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Cuerpo humano. Enfoque visual obligatorio: sistema inmunitario. Genera un dato verificable, sorprendente y concreto sobre “sistema inmunitario”,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Cuerpo humano. Enfoque visual obligatorio: músculos. Genera un dato verificable, sorprendente y concreto sobre “músculos”,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“Cuerpo humano”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cosas increíbles que hace tu cuerpo que parecen de ciencia ficción. ¿Cuál de estos datos ya conocías? Comenta el número que más te sorprendió I #fyp #parati #datoscuriosos #sabiasque #curiosidades #viral #elDatodelDia #cuerpohumano</w:t>
      </w:r>
    </w:p>
    <w:p>
      <w:pPr>
        <w:pStyle w:val="Heading1"/>
      </w:pPr>
      <w:r>
        <w:t>CARRUSEL 065 — Historia</w:t>
      </w:r>
    </w:p>
    <w:p>
      <w:r>
        <w:t>Título: 10 hechos históricos que parecen inventados que te harán mirar dos veces I</w:t>
      </w:r>
    </w:p>
    <w:p>
      <w:r>
        <w:t>Orden: portada → 10 → 9 → 8 → 7 → 6 → 5 → 4 → 3 → 2 → 1 → CTA</w:t>
      </w:r>
    </w:p>
    <w:p>
      <w:pPr>
        <w:pStyle w:val="Heading2"/>
      </w:pPr>
      <w:r>
        <w:t>PROMPT 1 — PORTADA</w:t>
      </w:r>
    </w:p>
    <w:p>
      <w:r>
        <w:t>Crea una imagen vertical 9:16 (1080x1920) para un carrusel de TikTok de “El Dato del Día”. PORTADA. Tema: Historia. Texto principal exacto: “10 HECHOS HISTÓRICOS QUE PARECEN INVENTADOS QUE TE HARÁN MIRAR DOS VECES I”. Diseña una portada cinematográfica, impactante y muy fácil de leer que represente VISUALMENTE EL CONJUNTO de los 10 datos del carrusel. Integra varios elementos visuales relacionados con los 10 enfoques del carrusel: civilizaciones antiguas, líneas de Nazca, inventos históricos, conflictos históricos, pirámides, escritura antigua, rutas comerciales, moda histórica, medicina antigua, vida cotidiana.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Historia. Enfoque visual obligatorio: civilizaciones antiguas. Genera un dato verificable, sorprendente y concreto sobre “civilizaciones antiguas”,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Historia. Enfoque visual obligatorio: líneas de Nazca. Genera un dato verificable, sorprendente y concreto sobre “líneas de Nazca”,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Historia. Enfoque visual obligatorio: inventos históricos. Genera un dato verificable, sorprendente y concreto sobre “inventos históricos”,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Historia. Enfoque visual obligatorio: conflictos históricos. Genera un dato verificable, sorprendente y concreto sobre “conflictos históricos”,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Historia. Enfoque visual obligatorio: pirámides. Genera un dato verificable, sorprendente y concreto sobre “pirámides”,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Historia. Enfoque visual obligatorio: escritura antigua. Genera un dato verificable, sorprendente y concreto sobre “escritura antigua”,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Historia. Enfoque visual obligatorio: rutas comerciales. Genera un dato verificable, sorprendente y concreto sobre “rutas comerciales”,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Historia. Enfoque visual obligatorio: moda histórica. Genera un dato verificable, sorprendente y concreto sobre “moda histórica”,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Historia. Enfoque visual obligatorio: medicina antigua. Genera un dato verificable, sorprendente y concreto sobre “medicina antigua”,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Historia. Enfoque visual obligatorio: vida cotidiana. Genera un dato verificable, sorprendente y concreto sobre “vida cotidiana”,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“Historia”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hechos históricos que parecen inventados que te harán mirar dos veces. ¿Cuál de estos datos ya conocías? Comenta el número que más te sorprendió I #fyp #parati #datoscuriosos #sabiasque #curiosidades #viral #elDatodelDia #historia</w:t>
      </w:r>
    </w:p>
    <w:p>
      <w:pPr>
        <w:pStyle w:val="Heading1"/>
      </w:pPr>
      <w:r>
        <w:t>CARRUSEL 066 — Ciencia</w:t>
      </w:r>
    </w:p>
    <w:p>
      <w:r>
        <w:t>Título: 10 fenómenos que parecen magia que parecen mentira I</w:t>
      </w:r>
    </w:p>
    <w:p>
      <w:r>
        <w:t>Orden: portada → 10 → 9 → 8 → 7 → 6 → 5 → 4 → 3 → 2 → 1 → CTA</w:t>
      </w:r>
    </w:p>
    <w:p>
      <w:pPr>
        <w:pStyle w:val="Heading2"/>
      </w:pPr>
      <w:r>
        <w:t>PROMPT 1 — PORTADA</w:t>
      </w:r>
    </w:p>
    <w:p>
      <w:r>
        <w:t>Crea una imagen vertical 9:16 (1080x1920) para un carrusel de TikTok de “El Dato del Día”. PORTADA. Tema: Ciencia. Texto principal exacto: “10 FENÓMENOS QUE PARECEN MAGIA QUE PARECEN MENTIRA I”. Diseña una portada cinematográfica, impactante y muy fácil de leer que represente VISUALMENTE EL CONJUNTO de los 10 datos del carrusel. Integra varios elementos visuales relacionados con los 10 enfoques del carrusel: electricidad, gravedad, óptica, sonido, magnetismo, presión, temperatura, química, átomos, energía.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Ciencia. Enfoque visual obligatorio: electricidad. Genera un dato verificable, sorprendente y concreto sobre “electricidad”,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Ciencia. Enfoque visual obligatorio: gravedad. Genera un dato verificable, sorprendente y concreto sobre “gravedad”,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Ciencia. Enfoque visual obligatorio: óptica. Genera un dato verificable, sorprendente y concreto sobre “óptica”,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Ciencia. Enfoque visual obligatorio: sonido. Genera un dato verificable, sorprendente y concreto sobre “sonido”,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Ciencia. Enfoque visual obligatorio: magnetismo. Genera un dato verificable, sorprendente y concreto sobre “magnetismo”,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Ciencia. Enfoque visual obligatorio: presión. Genera un dato verificable, sorprendente y concreto sobre “presión”,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Ciencia. Enfoque visual obligatorio: temperatura. Genera un dato verificable, sorprendente y concreto sobre “temperatura”,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Ciencia. Enfoque visual obligatorio: química. Genera un dato verificable, sorprendente y concreto sobre “química”,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Ciencia. Enfoque visual obligatorio: átomos. Genera un dato verificable, sorprendente y concreto sobre “átomos”,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Ciencia. Enfoque visual obligatorio: energía. Genera un dato verificable, sorprendente y concreto sobre “energía”,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“Ciencia”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fenómenos que parecen magia que parecen mentira. ¿Cuál de estos datos ya conocías? Comenta el número que más te sorprendió I #fyp #parati #datoscuriosos #sabiasque #curiosidades #viral #elDatodelDia #ciencia</w:t>
      </w:r>
    </w:p>
    <w:p>
      <w:pPr>
        <w:pStyle w:val="Heading1"/>
      </w:pPr>
      <w:r>
        <w:t>CARRUSEL 067 — Psicología</w:t>
      </w:r>
    </w:p>
    <w:p>
      <w:r>
        <w:t>Título: 10 curiosidades sobre cómo funciona tu mente que casi nadie conoce I</w:t>
      </w:r>
    </w:p>
    <w:p>
      <w:r>
        <w:t>Orden: portada → 10 → 9 → 8 → 7 → 6 → 5 → 4 → 3 → 2 → 1 → CTA</w:t>
      </w:r>
    </w:p>
    <w:p>
      <w:pPr>
        <w:pStyle w:val="Heading2"/>
      </w:pPr>
      <w:r>
        <w:t>PROMPT 1 — PORTADA</w:t>
      </w:r>
    </w:p>
    <w:p>
      <w:r>
        <w:t>Crea una imagen vertical 9:16 (1080x1920) para un carrusel de TikTok de “El Dato del Día”. PORTADA. Tema: Psicología. Texto principal exacto: “10 CURIOSIDADES SOBRE CÓMO FUNCIONA TU MENTE QUE CASI NADIE CONOCE I”. Diseña una portada cinematográfica, impactante y muy fácil de leer que represente VISUALMENTE EL CONJUNTO de los 10 datos del carrusel. Integra varios elementos visuales relacionados con los 10 enfoques del carrusel: memoria, ilusiones, hábitos, atención, sueños, emociones, sesgos cognitivos, lenguaje corporal, toma de decisiones, percepción.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Psicología. Enfoque visual obligatorio: memoria. Genera un dato verificable, sorprendente y concreto sobre “memoria”,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Psicología. Enfoque visual obligatorio: ilusiones. Genera un dato verificable, sorprendente y concreto sobre “ilusiones”,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Psicología. Enfoque visual obligatorio: hábitos. Genera un dato verificable, sorprendente y concreto sobre “hábitos”,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Psicología. Enfoque visual obligatorio: atención. Genera un dato verificable, sorprendente y concreto sobre “atención”,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Psicología. Enfoque visual obligatorio: sueños. Genera un dato verificable, sorprendente y concreto sobre “sueños”,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Psicología. Enfoque visual obligatorio: emociones. Genera un dato verificable, sorprendente y concreto sobre “emociones”,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Psicología. Enfoque visual obligatorio: sesgos cognitivos. Genera un dato verificable, sorprendente y concreto sobre “sesgos cognitivos”,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Psicología. Enfoque visual obligatorio: lenguaje corporal. Genera un dato verificable, sorprendente y concreto sobre “lenguaje corporal”,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Psicología. Enfoque visual obligatorio: toma de decisiones. Genera un dato verificable, sorprendente y concreto sobre “toma de decisiones”,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Psicología. Enfoque visual obligatorio: percepción. Genera un dato verificable, sorprendente y concreto sobre “percepción”,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“Psicología”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curiosidades sobre cómo funciona tu mente que casi nadie conoce. ¿Cuál de estos datos ya conocías? Comenta el número que más te sorprendió I #fyp #parati #datoscuriosos #sabiasque #curiosidades #viral #elDatodelDia #psicología</w:t>
      </w:r>
    </w:p>
    <w:p>
      <w:pPr>
        <w:pStyle w:val="Heading1"/>
      </w:pPr>
      <w:r>
        <w:t>CARRUSEL 068 — Tecnología</w:t>
      </w:r>
    </w:p>
    <w:p>
      <w:r>
        <w:t>Título: 10 datos de tecnología que parecen del futuro que te harán decir “¿qué?” I</w:t>
      </w:r>
    </w:p>
    <w:p>
      <w:r>
        <w:t>Orden: portada → 10 → 9 → 8 → 7 → 6 → 5 → 4 → 3 → 2 → 1 → CTA</w:t>
      </w:r>
    </w:p>
    <w:p>
      <w:pPr>
        <w:pStyle w:val="Heading2"/>
      </w:pPr>
      <w:r>
        <w:t>PROMPT 1 — PORTADA</w:t>
      </w:r>
    </w:p>
    <w:p>
      <w:r>
        <w:t>Crea una imagen vertical 9:16 (1080x1920) para un carrusel de TikTok de “El Dato del Día”. PORTADA. Tema: Tecnología. Texto principal exacto: “10 DATOS DE TECNOLOGÍA QUE PARECEN DEL FUTURO QUE TE HARÁN DECIR “¿QUÉ?” I”. Diseña una portada cinematográfica, impactante y muy fácil de leer que represente VISUALMENTE EL CONJUNTO de los 10 datos del carrusel. Integra varios elementos visuales relacionados con los 10 enfoques del carrusel: internet, GPS, inteligencia artificial, robots, satélites, semiconductores, computación cuántica, baterías, cámaras digitales, realidad virtual.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Tecnología. Enfoque visual obligatorio: internet. Genera un dato verificable, sorprendente y concreto sobre “internet”,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Tecnología. Enfoque visual obligatorio: GPS. Genera un dato verificable, sorprendente y concreto sobre “GPS”,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Tecnología. Enfoque visual obligatorio: inteligencia artificial. Genera un dato verificable, sorprendente y concreto sobre “inteligencia artificial”,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Tecnología. Enfoque visual obligatorio: robots. Genera un dato verificable, sorprendente y concreto sobre “robots”,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Tecnología. Enfoque visual obligatorio: satélites. Genera un dato verificable, sorprendente y concreto sobre “satélites”,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Tecnología. Enfoque visual obligatorio: semiconductores. Genera un dato verificable, sorprendente y concreto sobre “semiconductores”,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Tecnología. Enfoque visual obligatorio: computación cuántica. Genera un dato verificable, sorprendente y concreto sobre “computación cuántica”,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Tecnología. Enfoque visual obligatorio: baterías. Genera un dato verificable, sorprendente y concreto sobre “baterías”,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Tecnología. Enfoque visual obligatorio: cámaras digitales. Genera un dato verificable, sorprendente y concreto sobre “cámaras digitales”,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Tecnología. Enfoque visual obligatorio: realidad virtual. Genera un dato verificable, sorprendente y concreto sobre “realidad virtual”,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“Tecnología”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datos de tecnología que parecen del futuro que te harán decir “¿qué?”. ¿Cuál de estos datos ya conocías? Comenta el número que más te sorprendió I #fyp #parati #datoscuriosos #sabiasque #curiosidades #viral #elDatodelDia #tecnología</w:t>
      </w:r>
    </w:p>
    <w:p>
      <w:pPr>
        <w:pStyle w:val="Heading1"/>
      </w:pPr>
      <w:r>
        <w:t>CARRUSEL 069 — Planeta Tierra</w:t>
      </w:r>
    </w:p>
    <w:p>
      <w:r>
        <w:t>Título: 10 fenómenos de la Tierra que parecen de otro planeta que parecen de ciencia ficción I</w:t>
      </w:r>
    </w:p>
    <w:p>
      <w:r>
        <w:t>Orden: portada → 10 → 9 → 8 → 7 → 6 → 5 → 4 → 3 → 2 → 1 → CTA</w:t>
      </w:r>
    </w:p>
    <w:p>
      <w:pPr>
        <w:pStyle w:val="Heading2"/>
      </w:pPr>
      <w:r>
        <w:t>PROMPT 1 — PORTADA</w:t>
      </w:r>
    </w:p>
    <w:p>
      <w:r>
        <w:t>Crea una imagen vertical 9:16 (1080x1920) para un carrusel de TikTok de “El Dato del Día”. PORTADA. Tema: Planeta Tierra. Texto principal exacto: “10 FENÓMENOS DE LA TIERRA QUE PARECEN DE OTRO PLANETA QUE PARECEN DE CIENCIA FICCIÓN I”. Diseña una portada cinematográfica, impactante y muy fácil de leer que represente VISUALMENTE EL CONJUNTO de los 10 datos del carrusel. Integra varios elementos visuales relacionados con los 10 enfoques del carrusel: cuevas, volcanes, glaciares, desiertos, auroras, cascadas, géiseres, placas tectónicas, ríos, formaciones rocosas.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Planeta Tierra. Enfoque visual obligatorio: cuevas. Genera un dato verificable, sorprendente y concreto sobre “cuevas”,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Planeta Tierra. Enfoque visual obligatorio: volcanes. Genera un dato verificable, sorprendente y concreto sobre “volcanes”,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Planeta Tierra. Enfoque visual obligatorio: glaciares. Genera un dato verificable, sorprendente y concreto sobre “glaciares”,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Planeta Tierra. Enfoque visual obligatorio: desiertos. Genera un dato verificable, sorprendente y concreto sobre “desiertos”,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Planeta Tierra. Enfoque visual obligatorio: auroras. Genera un dato verificable, sorprendente y concreto sobre “auroras”,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Planeta Tierra. Enfoque visual obligatorio: cascadas. Genera un dato verificable, sorprendente y concreto sobre “cascadas”,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Planeta Tierra. Enfoque visual obligatorio: géiseres. Genera un dato verificable, sorprendente y concreto sobre “géiseres”,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Planeta Tierra. Enfoque visual obligatorio: placas tectónicas. Genera un dato verificable, sorprendente y concreto sobre “placas tectónicas”,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Planeta Tierra. Enfoque visual obligatorio: ríos. Genera un dato verificable, sorprendente y concreto sobre “ríos”,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Planeta Tierra. Enfoque visual obligatorio: formaciones rocosas. Genera un dato verificable, sorprendente y concreto sobre “formaciones rocosas”,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“Planeta Tierra”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fenómenos de la Tierra que parecen de otro planeta que parecen de ciencia ficción. ¿Cuál de estos datos ya conocías? Comenta el número que más te sorprendió I #fyp #parati #datoscuriosos #sabiasque #curiosidades #viral #elDatodelDia #planetatierra</w:t>
      </w:r>
    </w:p>
    <w:p>
      <w:pPr>
        <w:pStyle w:val="Heading1"/>
      </w:pPr>
      <w:r>
        <w:t>CARRUSEL 070 — Comida</w:t>
      </w:r>
    </w:p>
    <w:p>
      <w:r>
        <w:t>Título: 10 curiosidades sobre alimentos que probablemente no conocías que te harán mirar dos veces I</w:t>
      </w:r>
    </w:p>
    <w:p>
      <w:r>
        <w:t>Orden: portada → 10 → 9 → 8 → 7 → 6 → 5 → 4 → 3 → 2 → 1 → CTA</w:t>
      </w:r>
    </w:p>
    <w:p>
      <w:pPr>
        <w:pStyle w:val="Heading2"/>
      </w:pPr>
      <w:r>
        <w:t>PROMPT 1 — PORTADA</w:t>
      </w:r>
    </w:p>
    <w:p>
      <w:r>
        <w:t>Crea una imagen vertical 9:16 (1080x1920) para un carrusel de TikTok de “El Dato del Día”. PORTADA. Tema: Comida. Texto principal exacto: “10 CURIOSIDADES SOBRE ALIMENTOS QUE PROBABLEMENTE NO CONOCÍAS QUE TE HARÁN MIRAR DOS VECES I”. Diseña una portada cinematográfica, impactante y muy fácil de leer que represente VISUALMENTE EL CONJUNTO de los 10 datos del carrusel. Integra varios elementos visuales relacionados con los 10 enfoques del carrusel: chocolate, miel, café, frutas, quesos, pan, especias, arroz, huevos, fermentación.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Comida. Enfoque visual obligatorio: chocolate. Genera un dato verificable, sorprendente y concreto sobre “chocolate”,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Comida. Enfoque visual obligatorio: miel. Genera un dato verificable, sorprendente y concreto sobre “miel”,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Comida. Enfoque visual obligatorio: café. Genera un dato verificable, sorprendente y concreto sobre “café”,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Comida. Enfoque visual obligatorio: frutas. Genera un dato verificable, sorprendente y concreto sobre “frutas”,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Comida. Enfoque visual obligatorio: quesos. Genera un dato verificable, sorprendente y concreto sobre “quesos”,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Comida. Enfoque visual obligatorio: pan. Genera un dato verificable, sorprendente y concreto sobre “pan”,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Comida. Enfoque visual obligatorio: especias. Genera un dato verificable, sorprendente y concreto sobre “especias”,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Comida. Enfoque visual obligatorio: arroz. Genera un dato verificable, sorprendente y concreto sobre “arroz”,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Comida. Enfoque visual obligatorio: huevos. Genera un dato verificable, sorprendente y concreto sobre “huevos”,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Comida. Enfoque visual obligatorio: fermentación. Genera un dato verificable, sorprendente y concreto sobre “fermentación”,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“Comida”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curiosidades sobre alimentos que probablemente no conocías que te harán mirar dos veces. ¿Cuál de estos datos ya conocías? Comenta el número que más te sorprendió I #fyp #parati #datoscuriosos #sabiasque #curiosidades #viral #elDatodelDia #comida</w:t>
      </w:r>
    </w:p>
    <w:p>
      <w:pPr>
        <w:pStyle w:val="Heading1"/>
      </w:pPr>
      <w:r>
        <w:t>CARRUSEL 071 — Lenguaje</w:t>
      </w:r>
    </w:p>
    <w:p>
      <w:r>
        <w:t>Título: 10 datos extraños sobre idiomas y palabras que parecen mentira I</w:t>
      </w:r>
    </w:p>
    <w:p>
      <w:r>
        <w:t>Orden: portada → 10 → 9 → 8 → 7 → 6 → 5 → 4 → 3 → 2 → 1 → CTA</w:t>
      </w:r>
    </w:p>
    <w:p>
      <w:pPr>
        <w:pStyle w:val="Heading2"/>
      </w:pPr>
      <w:r>
        <w:t>PROMPT 1 — PORTADA</w:t>
      </w:r>
    </w:p>
    <w:p>
      <w:r>
        <w:t>Crea una imagen vertical 9:16 (1080x1920) para un carrusel de TikTok de “El Dato del Día”. PORTADA. Tema: Lenguaje. Texto principal exacto: “10 DATOS EXTRAÑOS SOBRE IDIOMAS Y PALABRAS QUE PARECEN MENTIRA I”. Diseña una portada cinematográfica, impactante y muy fácil de leer que represente VISUALMENTE EL CONJUNTO de los 10 datos del carrusel. Integra varios elementos visuales relacionados con los 10 enfoques del carrusel: origen de palabras, acentos, idiomas, alfabetos, palabras intraducibles, signos de puntuación, lenguas antiguas, palíndromos, gestos, nombres de lugares.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Lenguaje. Enfoque visual obligatorio: origen de palabras. Genera un dato verificable, sorprendente y concreto sobre “origen de palabras”,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Lenguaje. Enfoque visual obligatorio: acentos. Genera un dato verificable, sorprendente y concreto sobre “acentos”,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Lenguaje. Enfoque visual obligatorio: idiomas. Genera un dato verificable, sorprendente y concreto sobre “idiomas”,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Lenguaje. Enfoque visual obligatorio: alfabetos. Genera un dato verificable, sorprendente y concreto sobre “alfabetos”,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Lenguaje. Enfoque visual obligatorio: palabras intraducibles. Genera un dato verificable, sorprendente y concreto sobre “palabras intraducibles”,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Lenguaje. Enfoque visual obligatorio: signos de puntuación. Genera un dato verificable, sorprendente y concreto sobre “signos de puntuación”,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Lenguaje. Enfoque visual obligatorio: lenguas antiguas. Genera un dato verificable, sorprendente y concreto sobre “lenguas antiguas”,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Lenguaje. Enfoque visual obligatorio: palíndromos. Genera un dato verificable, sorprendente y concreto sobre “palíndromos”,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Lenguaje. Enfoque visual obligatorio: gestos. Genera un dato verificable, sorprendente y concreto sobre “gestos”,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Lenguaje. Enfoque visual obligatorio: nombres de lugares. Genera un dato verificable, sorprendente y concreto sobre “nombres de lugares”,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“Lenguaje”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datos extraños sobre idiomas y palabras que parecen mentira. ¿Cuál de estos datos ya conocías? Comenta el número que más te sorprendió I #fyp #parati #datoscuriosos #sabiasque #curiosidades #viral #elDatodelDia #lenguaje</w:t>
      </w:r>
    </w:p>
    <w:p>
      <w:pPr>
        <w:pStyle w:val="Heading1"/>
      </w:pPr>
      <w:r>
        <w:t>CARRUSEL 072 — Dinero</w:t>
      </w:r>
    </w:p>
    <w:p>
      <w:r>
        <w:t>Título: 10 curiosidades sobre monedas y billetes que casi nadie conoce I</w:t>
      </w:r>
    </w:p>
    <w:p>
      <w:r>
        <w:t>Orden: portada → 10 → 9 → 8 → 7 → 6 → 5 → 4 → 3 → 2 → 1 → CTA</w:t>
      </w:r>
    </w:p>
    <w:p>
      <w:pPr>
        <w:pStyle w:val="Heading2"/>
      </w:pPr>
      <w:r>
        <w:t>PROMPT 1 — PORTADA</w:t>
      </w:r>
    </w:p>
    <w:p>
      <w:r>
        <w:t>Crea una imagen vertical 9:16 (1080x1920) para un carrusel de TikTok de “El Dato del Día”. PORTADA. Tema: Dinero. Texto principal exacto: “10 CURIOSIDADES SOBRE MONEDAS Y BILLETES QUE CASI NADIE CONOCE I”. Diseña una portada cinematográfica, impactante y muy fácil de leer que represente VISUALMENTE EL CONJUNTO de los 10 datos del carrusel. Integra varios elementos visuales relacionados con los 10 enfoques del carrusel: monedas antiguas, billetes, inflación, precios, bancos, tarjetas, ahorro, monedas digitales, símbolos monetarios, comercio.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Dinero. Enfoque visual obligatorio: monedas antiguas. Genera un dato verificable, sorprendente y concreto sobre “monedas antiguas”,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Dinero. Enfoque visual obligatorio: billetes. Genera un dato verificable, sorprendente y concreto sobre “billetes”,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Dinero. Enfoque visual obligatorio: inflación. Genera un dato verificable, sorprendente y concreto sobre “inflación”,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Dinero. Enfoque visual obligatorio: precios. Genera un dato verificable, sorprendente y concreto sobre “precios”,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Dinero. Enfoque visual obligatorio: bancos. Genera un dato verificable, sorprendente y concreto sobre “bancos”,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Dinero. Enfoque visual obligatorio: tarjetas. Genera un dato verificable, sorprendente y concreto sobre “tarjetas”,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Dinero. Enfoque visual obligatorio: ahorro. Genera un dato verificable, sorprendente y concreto sobre “ahorro”,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Dinero. Enfoque visual obligatorio: monedas digitales. Genera un dato verificable, sorprendente y concreto sobre “monedas digitales”,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Dinero. Enfoque visual obligatorio: símbolos monetarios. Genera un dato verificable, sorprendente y concreto sobre “símbolos monetarios”,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Dinero. Enfoque visual obligatorio: comercio. Genera un dato verificable, sorprendente y concreto sobre “comercio”,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“Dinero”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curiosidades sobre monedas y billetes que casi nadie conoce. ¿Cuál de estos datos ya conocías? Comenta el número que más te sorprendió I #fyp #parati #datoscuriosos #sabiasque #curiosidades #viral #elDatodelDia #dinero</w:t>
      </w:r>
    </w:p>
    <w:p>
      <w:pPr>
        <w:pStyle w:val="Heading1"/>
      </w:pPr>
      <w:r>
        <w:t>CARRUSEL 073 — Geografía</w:t>
      </w:r>
    </w:p>
    <w:p>
      <w:r>
        <w:t>Título: 10 datos geográficos que sorprenden que te harán decir “¿qué?” I</w:t>
      </w:r>
    </w:p>
    <w:p>
      <w:r>
        <w:t>Orden: portada → 10 → 9 → 8 → 7 → 6 → 5 → 4 → 3 → 2 → 1 → CTA</w:t>
      </w:r>
    </w:p>
    <w:p>
      <w:pPr>
        <w:pStyle w:val="Heading2"/>
      </w:pPr>
      <w:r>
        <w:t>PROMPT 1 — PORTADA</w:t>
      </w:r>
    </w:p>
    <w:p>
      <w:r>
        <w:t>Crea una imagen vertical 9:16 (1080x1920) para un carrusel de TikTok de “El Dato del Día”. PORTADA. Tema: Geografía. Texto principal exacto: “10 DATOS GEOGRÁFICOS QUE SORPRENDEN QUE TE HARÁN DECIR “¿QUÉ?” I”. Diseña una portada cinematográfica, impactante y muy fácil de leer que represente VISUALMENTE EL CONJUNTO de los 10 datos del carrusel. Integra varios elementos visuales relacionados con los 10 enfoques del carrusel: montañas, fronteras, islas, desiertos, ríos, lagos, capitales, husos horarios, países pequeños, lugares extremos.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Geografía. Enfoque visual obligatorio: montañas. Genera un dato verificable, sorprendente y concreto sobre “montañas”,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Geografía. Enfoque visual obligatorio: fronteras. Genera un dato verificable, sorprendente y concreto sobre “fronteras”,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Geografía. Enfoque visual obligatorio: islas. Genera un dato verificable, sorprendente y concreto sobre “islas”,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Geografía. Enfoque visual obligatorio: desiertos. Genera un dato verificable, sorprendente y concreto sobre “desiertos”,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Geografía. Enfoque visual obligatorio: ríos. Genera un dato verificable, sorprendente y concreto sobre “ríos”,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Geografía. Enfoque visual obligatorio: lagos. Genera un dato verificable, sorprendente y concreto sobre “lagos”,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Geografía. Enfoque visual obligatorio: capitales. Genera un dato verificable, sorprendente y concreto sobre “capitales”,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Geografía. Enfoque visual obligatorio: husos horarios. Genera un dato verificable, sorprendente y concreto sobre “husos horarios”,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Geografía. Enfoque visual obligatorio: países pequeños. Genera un dato verificable, sorprendente y concreto sobre “países pequeños”,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Geografía. Enfoque visual obligatorio: lugares extremos. Genera un dato verificable, sorprendente y concreto sobre “lugares extremos”,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“Geografía”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datos geográficos que sorprenden que te harán decir “¿qué?”. ¿Cuál de estos datos ya conocías? Comenta el número que más te sorprendió I #fyp #parati #datoscuriosos #sabiasque #curiosidades #viral #elDatodelDia #geografía</w:t>
      </w:r>
    </w:p>
    <w:p>
      <w:pPr>
        <w:pStyle w:val="Heading1"/>
      </w:pPr>
      <w:r>
        <w:t>CARRUSEL 074 — Inventos</w:t>
      </w:r>
    </w:p>
    <w:p>
      <w:r>
        <w:t>Título: 10 inventos que cambiaron la vida que parecen de ciencia ficción I</w:t>
      </w:r>
    </w:p>
    <w:p>
      <w:r>
        <w:t>Orden: portada → 10 → 9 → 8 → 7 → 6 → 5 → 4 → 3 → 2 → 1 → CTA</w:t>
      </w:r>
    </w:p>
    <w:p>
      <w:pPr>
        <w:pStyle w:val="Heading2"/>
      </w:pPr>
      <w:r>
        <w:t>PROMPT 1 — PORTADA</w:t>
      </w:r>
    </w:p>
    <w:p>
      <w:r>
        <w:t>Crea una imagen vertical 9:16 (1080x1920) para un carrusel de TikTok de “El Dato del Día”. PORTADA. Tema: Inventos. Texto principal exacto: “10 INVENTOS QUE CAMBIARON LA VIDA QUE PARECEN DE CIENCIA FICCIÓN I”. Diseña una portada cinematográfica, impactante y muy fácil de leer que represente VISUALMENTE EL CONJUNTO de los 10 datos del carrusel. Integra varios elementos visuales relacionados con los 10 enfoques del carrusel: teléfono, bombilla, imprenta, avión, radio, reloj, cámara, ascensor, brújula, internet.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Inventos. Enfoque visual obligatorio: teléfono. Genera un dato verificable, sorprendente y concreto sobre “teléfono”,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Inventos. Enfoque visual obligatorio: bombilla. Genera un dato verificable, sorprendente y concreto sobre “bombilla”,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Inventos. Enfoque visual obligatorio: imprenta. Genera un dato verificable, sorprendente y concreto sobre “imprenta”,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Inventos. Enfoque visual obligatorio: avión. Genera un dato verificable, sorprendente y concreto sobre “avión”,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Inventos. Enfoque visual obligatorio: radio. Genera un dato verificable, sorprendente y concreto sobre “radio”,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Inventos. Enfoque visual obligatorio: reloj. Genera un dato verificable, sorprendente y concreto sobre “reloj”,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Inventos. Enfoque visual obligatorio: cámara. Genera un dato verificable, sorprendente y concreto sobre “cámara”,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Inventos. Enfoque visual obligatorio: ascensor. Genera un dato verificable, sorprendente y concreto sobre “ascensor”,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Inventos. Enfoque visual obligatorio: brújula. Genera un dato verificable, sorprendente y concreto sobre “brújula”,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Inventos. Enfoque visual obligatorio: internet. Genera un dato verificable, sorprendente y concreto sobre “internet”,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“Inventos”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inventos que cambiaron la vida que parecen de ciencia ficción. ¿Cuál de estos datos ya conocías? Comenta el número que más te sorprendió I #fyp #parati #datoscuriosos #sabiasque #curiosidades #viral #elDatodelDia #inventos</w:t>
      </w:r>
    </w:p>
    <w:p>
      <w:pPr>
        <w:pStyle w:val="Heading1"/>
      </w:pPr>
      <w:r>
        <w:t>CARRUSEL 075 — Naturaleza</w:t>
      </w:r>
    </w:p>
    <w:p>
      <w:r>
        <w:t>Título: 10 fenómenos naturales impresionantes que te harán mirar dos veces I</w:t>
      </w:r>
    </w:p>
    <w:p>
      <w:r>
        <w:t>Orden: portada → 10 → 9 → 8 → 7 → 6 → 5 → 4 → 3 → 2 → 1 → CTA</w:t>
      </w:r>
    </w:p>
    <w:p>
      <w:pPr>
        <w:pStyle w:val="Heading2"/>
      </w:pPr>
      <w:r>
        <w:t>PROMPT 1 — PORTADA</w:t>
      </w:r>
    </w:p>
    <w:p>
      <w:r>
        <w:t>Crea una imagen vertical 9:16 (1080x1920) para un carrusel de TikTok de “El Dato del Día”. PORTADA. Tema: Naturaleza. Texto principal exacto: “10 FENÓMENOS NATURALES IMPRESIONANTES QUE TE HARÁN MIRAR DOS VECES I”. Diseña una portada cinematográfica, impactante y muy fácil de leer que represente VISUALMENTE EL CONJUNTO de los 10 datos del carrusel. Integra varios elementos visuales relacionados con los 10 enfoques del carrusel: bosques, flores, semillas, hongos, árboles gigantes, camuflaje natural, migración animal, polinización, ecosistemas, adaptación.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Naturaleza. Enfoque visual obligatorio: bosques. Genera un dato verificable, sorprendente y concreto sobre “bosques”,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Naturaleza. Enfoque visual obligatorio: flores. Genera un dato verificable, sorprendente y concreto sobre “flores”,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Naturaleza. Enfoque visual obligatorio: semillas. Genera un dato verificable, sorprendente y concreto sobre “semillas”,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Naturaleza. Enfoque visual obligatorio: hongos. Genera un dato verificable, sorprendente y concreto sobre “hongos”,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Naturaleza. Enfoque visual obligatorio: árboles gigantes. Genera un dato verificable, sorprendente y concreto sobre “árboles gigantes”,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Naturaleza. Enfoque visual obligatorio: camuflaje natural. Genera un dato verificable, sorprendente y concreto sobre “camuflaje natural”,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Naturaleza. Enfoque visual obligatorio: migración animal. Genera un dato verificable, sorprendente y concreto sobre “migración animal”,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Naturaleza. Enfoque visual obligatorio: polinización. Genera un dato verificable, sorprendente y concreto sobre “polinización”,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Naturaleza. Enfoque visual obligatorio: ecosistemas. Genera un dato verificable, sorprendente y concreto sobre “ecosistemas”,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Naturaleza. Enfoque visual obligatorio: adaptación. Genera un dato verificable, sorprendente y concreto sobre “adaptación”,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“Naturaleza”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fenómenos naturales impresionantes que te harán mirar dos veces. ¿Cuál de estos datos ya conocías? Comenta el número que más te sorprendió I #fyp #parati #datoscuriosos #sabiasque #curiosidades #viral #elDatodelDia #naturaleza</w:t>
      </w:r>
    </w:p>
    <w:p>
      <w:pPr>
        <w:pStyle w:val="Heading1"/>
      </w:pPr>
      <w:r>
        <w:t>CARRUSEL 076 — Misterios</w:t>
      </w:r>
    </w:p>
    <w:p>
      <w:r>
        <w:t>Título: 10 misterios documentados que generan preguntas que parecen mentira I</w:t>
      </w:r>
    </w:p>
    <w:p>
      <w:r>
        <w:t>Orden: portada → 10 → 9 → 8 → 7 → 6 → 5 → 4 → 3 → 2 → 1 → CTA</w:t>
      </w:r>
    </w:p>
    <w:p>
      <w:pPr>
        <w:pStyle w:val="Heading2"/>
      </w:pPr>
      <w:r>
        <w:t>PROMPT 1 — PORTADA</w:t>
      </w:r>
    </w:p>
    <w:p>
      <w:r>
        <w:t>Crea una imagen vertical 9:16 (1080x1920) para un carrusel de TikTok de “El Dato del Día”. PORTADA. Tema: Misterios. Texto principal exacto: “10 MISTERIOS DOCUMENTADOS QUE GENERAN PREGUNTAS QUE PARECEN MENTIRA I”. Diseña una portada cinematográfica, impactante y muy fácil de leer que represente VISUALMENTE EL CONJUNTO de los 10 datos del carrusel. Integra varios elementos visuales relacionados con los 10 enfoques del carrusel: lugares abandonados, objetos extraños, señales inexplicables, códigos, mapas misteriosos, desapariciones históricas, artefactos curiosos, estructuras antiguas, fenómenos extraños, enigmas científicos.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Misterios. Enfoque visual obligatorio: lugares abandonados. Genera un dato verificable, sorprendente y concreto sobre “lugares abandonados”,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Misterios. Enfoque visual obligatorio: objetos extraños. Genera un dato verificable, sorprendente y concreto sobre “objetos extraños”,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Misterios. Enfoque visual obligatorio: señales inexplicables. Genera un dato verificable, sorprendente y concreto sobre “señales inexplicables”,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Misterios. Enfoque visual obligatorio: códigos. Genera un dato verificable, sorprendente y concreto sobre “códigos”,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Misterios. Enfoque visual obligatorio: mapas misteriosos. Genera un dato verificable, sorprendente y concreto sobre “mapas misteriosos”,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Misterios. Enfoque visual obligatorio: desapariciones históricas. Genera un dato verificable, sorprendente y concreto sobre “desapariciones históricas”,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Misterios. Enfoque visual obligatorio: artefactos curiosos. Genera un dato verificable, sorprendente y concreto sobre “artefactos curiosos”,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Misterios. Enfoque visual obligatorio: estructuras antiguas. Genera un dato verificable, sorprendente y concreto sobre “estructuras antiguas”,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Misterios. Enfoque visual obligatorio: fenómenos extraños. Genera un dato verificable, sorprendente y concreto sobre “fenómenos extraños”,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Misterios. Enfoque visual obligatorio: enigmas científicos. Genera un dato verificable, sorprendente y concreto sobre “enigmas científicos”,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“Misterios”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misterios documentados que generan preguntas que parecen mentira. ¿Cuál de estos datos ya conocías? Comenta el número que más te sorprendió I #fyp #parati #datoscuriosos #sabiasque #curiosidades #viral #elDatodelDia #misterios</w:t>
      </w:r>
    </w:p>
    <w:p>
      <w:pPr>
        <w:pStyle w:val="Heading1"/>
      </w:pPr>
      <w:r>
        <w:t>CARRUSEL 077 — Cine</w:t>
      </w:r>
    </w:p>
    <w:p>
      <w:r>
        <w:t>Título: 10 curiosidades del mundo del cine que casi nadie conoce I</w:t>
      </w:r>
    </w:p>
    <w:p>
      <w:r>
        <w:t>Orden: portada → 10 → 9 → 8 → 7 → 6 → 5 → 4 → 3 → 2 → 1 → CTA</w:t>
      </w:r>
    </w:p>
    <w:p>
      <w:pPr>
        <w:pStyle w:val="Heading2"/>
      </w:pPr>
      <w:r>
        <w:t>PROMPT 1 — PORTADA</w:t>
      </w:r>
    </w:p>
    <w:p>
      <w:r>
        <w:t>Crea una imagen vertical 9:16 (1080x1920) para un carrusel de TikTok de “El Dato del Día”. PORTADA. Tema: Cine. Texto principal exacto: “10 CURIOSIDADES DEL MUNDO DEL CINE QUE CASI NADIE CONOCE I”. Diseña una portada cinematográfica, impactante y muy fácil de leer que represente VISUALMENTE EL CONJUNTO de los 10 datos del carrusel. Integra varios elementos visuales relacionados con los 10 enfoques del carrusel: efectos especiales, rodajes, maquillaje cinematográfico, animación, cámaras, doblaje, bandas sonoras, escenarios, trucos de cámara, películas clásicas.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Cine. Enfoque visual obligatorio: efectos especiales. Genera un dato verificable, sorprendente y concreto sobre “efectos especiales”,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Cine. Enfoque visual obligatorio: rodajes. Genera un dato verificable, sorprendente y concreto sobre “rodajes”,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Cine. Enfoque visual obligatorio: maquillaje cinematográfico. Genera un dato verificable, sorprendente y concreto sobre “maquillaje cinematográfico”,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Cine. Enfoque visual obligatorio: animación. Genera un dato verificable, sorprendente y concreto sobre “animación”,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Cine. Enfoque visual obligatorio: cámaras. Genera un dato verificable, sorprendente y concreto sobre “cámaras”,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Cine. Enfoque visual obligatorio: doblaje. Genera un dato verificable, sorprendente y concreto sobre “doblaje”,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Cine. Enfoque visual obligatorio: bandas sonoras. Genera un dato verificable, sorprendente y concreto sobre “bandas sonoras”,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Cine. Enfoque visual obligatorio: escenarios. Genera un dato verificable, sorprendente y concreto sobre “escenarios”,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Cine. Enfoque visual obligatorio: trucos de cámara. Genera un dato verificable, sorprendente y concreto sobre “trucos de cámara”,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Cine. Enfoque visual obligatorio: películas clásicas. Genera un dato verificable, sorprendente y concreto sobre “películas clásicas”,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“Cine”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curiosidades del mundo del cine que casi nadie conoce. ¿Cuál de estos datos ya conocías? Comenta el número que más te sorprendió I #fyp #parati #datoscuriosos #sabiasque #curiosidades #viral #elDatodelDia #cine</w:t>
      </w:r>
    </w:p>
    <w:p>
      <w:pPr>
        <w:pStyle w:val="Heading1"/>
      </w:pPr>
      <w:r>
        <w:t>CARRUSEL 078 — Música</w:t>
      </w:r>
    </w:p>
    <w:p>
      <w:r>
        <w:t>Título: 10 curiosidades sobre música y sonidos que te harán decir “¿qué?” I</w:t>
      </w:r>
    </w:p>
    <w:p>
      <w:r>
        <w:t>Orden: portada → 10 → 9 → 8 → 7 → 6 → 5 → 4 → 3 → 2 → 1 → CTA</w:t>
      </w:r>
    </w:p>
    <w:p>
      <w:pPr>
        <w:pStyle w:val="Heading2"/>
      </w:pPr>
      <w:r>
        <w:t>PROMPT 1 — PORTADA</w:t>
      </w:r>
    </w:p>
    <w:p>
      <w:r>
        <w:t>Crea una imagen vertical 9:16 (1080x1920) para un carrusel de TikTok de “El Dato del Día”. PORTADA. Tema: Música. Texto principal exacto: “10 CURIOSIDADES SOBRE MÚSICA Y SONIDOS QUE TE HARÁN DECIR “¿QUÉ?” I”. Diseña una portada cinematográfica, impactante y muy fácil de leer que represente VISUALMENTE EL CONJUNTO de los 10 datos del carrusel. Integra varios elementos visuales relacionados con los 10 enfoques del carrusel: ritmo, frecuencia, instrumentos, voz humana, acústica, grabación, géneros musicales, notas, conciertos, efectos de sonido.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Música. Enfoque visual obligatorio: ritmo. Genera un dato verificable, sorprendente y concreto sobre “ritmo”,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Música. Enfoque visual obligatorio: frecuencia. Genera un dato verificable, sorprendente y concreto sobre “frecuencia”,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Música. Enfoque visual obligatorio: instrumentos. Genera un dato verificable, sorprendente y concreto sobre “instrumentos”,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Música. Enfoque visual obligatorio: voz humana. Genera un dato verificable, sorprendente y concreto sobre “voz humana”,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Música. Enfoque visual obligatorio: acústica. Genera un dato verificable, sorprendente y concreto sobre “acústica”,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Música. Enfoque visual obligatorio: grabación. Genera un dato verificable, sorprendente y concreto sobre “grabación”,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Música. Enfoque visual obligatorio: géneros musicales. Genera un dato verificable, sorprendente y concreto sobre “géneros musicales”,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Música. Enfoque visual obligatorio: notas. Genera un dato verificable, sorprendente y concreto sobre “notas”,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Música. Enfoque visual obligatorio: conciertos. Genera un dato verificable, sorprendente y concreto sobre “conciertos”,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Música. Enfoque visual obligatorio: efectos de sonido. Genera un dato verificable, sorprendente y concreto sobre “efectos de sonido”,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“Música”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curiosidades sobre música y sonidos que te harán decir “¿qué?”. ¿Cuál de estos datos ya conocías? Comenta el número que más te sorprendió I #fyp #parati #datoscuriosos #sabiasque #curiosidades #viral #elDatodelDia #música</w:t>
      </w:r>
    </w:p>
    <w:p>
      <w:pPr>
        <w:pStyle w:val="Heading1"/>
      </w:pPr>
      <w:r>
        <w:t>CARRUSEL 079 — Deportes</w:t>
      </w:r>
    </w:p>
    <w:p>
      <w:r>
        <w:t>Título: 10 datos deportivos sorprendentes que parecen de ciencia ficción I</w:t>
      </w:r>
    </w:p>
    <w:p>
      <w:r>
        <w:t>Orden: portada → 10 → 9 → 8 → 7 → 6 → 5 → 4 → 3 → 2 → 1 → CTA</w:t>
      </w:r>
    </w:p>
    <w:p>
      <w:pPr>
        <w:pStyle w:val="Heading2"/>
      </w:pPr>
      <w:r>
        <w:t>PROMPT 1 — PORTADA</w:t>
      </w:r>
    </w:p>
    <w:p>
      <w:r>
        <w:t>Crea una imagen vertical 9:16 (1080x1920) para un carrusel de TikTok de “El Dato del Día”. PORTADA. Tema: Deportes. Texto principal exacto: “10 DATOS DEPORTIVOS SORPRENDENTES QUE PARECEN DE CIENCIA FICCIÓN I”. Diseña una portada cinematográfica, impactante y muy fácil de leer que represente VISUALMENTE EL CONJUNTO de los 10 datos del carrusel. Integra varios elementos visuales relacionados con los 10 enfoques del carrusel: récords, reglas, estadios, velocidad, resistencia, equipamiento, entrenamiento, marcas históricas, estrategias, datos olímpicos.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Deportes. Enfoque visual obligatorio: récords. Genera un dato verificable, sorprendente y concreto sobre “récords”,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Deportes. Enfoque visual obligatorio: reglas. Genera un dato verificable, sorprendente y concreto sobre “reglas”,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Deportes. Enfoque visual obligatorio: estadios. Genera un dato verificable, sorprendente y concreto sobre “estadios”,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Deportes. Enfoque visual obligatorio: velocidad. Genera un dato verificable, sorprendente y concreto sobre “velocidad”,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Deportes. Enfoque visual obligatorio: resistencia. Genera un dato verificable, sorprendente y concreto sobre “resistencia”,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Deportes. Enfoque visual obligatorio: equipamiento. Genera un dato verificable, sorprendente y concreto sobre “equipamiento”,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Deportes. Enfoque visual obligatorio: entrenamiento. Genera un dato verificable, sorprendente y concreto sobre “entrenamiento”,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Deportes. Enfoque visual obligatorio: marcas históricas. Genera un dato verificable, sorprendente y concreto sobre “marcas históricas”,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Deportes. Enfoque visual obligatorio: estrategias. Genera un dato verificable, sorprendente y concreto sobre “estrategias”,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Deportes. Enfoque visual obligatorio: datos olímpicos. Genera un dato verificable, sorprendente y concreto sobre “datos olímpicos”,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“Deportes”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datos deportivos sorprendentes que parecen de ciencia ficción. ¿Cuál de estos datos ya conocías? Comenta el número que más te sorprendió I #fyp #parati #datoscuriosos #sabiasque #curiosidades #viral #elDatodelDia #deportes</w:t>
      </w:r>
    </w:p>
    <w:p>
      <w:pPr>
        <w:pStyle w:val="Heading1"/>
      </w:pPr>
      <w:r>
        <w:t>CARRUSEL 080 — Internet</w:t>
      </w:r>
    </w:p>
    <w:p>
      <w:r>
        <w:t>Título: 10 curiosidades de internet que probablemente no sabías que te harán mirar dos veces I</w:t>
      </w:r>
    </w:p>
    <w:p>
      <w:r>
        <w:t>Orden: portada → 10 → 9 → 8 → 7 → 6 → 5 → 4 → 3 → 2 → 1 → CTA</w:t>
      </w:r>
    </w:p>
    <w:p>
      <w:pPr>
        <w:pStyle w:val="Heading2"/>
      </w:pPr>
      <w:r>
        <w:t>PROMPT 1 — PORTADA</w:t>
      </w:r>
    </w:p>
    <w:p>
      <w:r>
        <w:t>Crea una imagen vertical 9:16 (1080x1920) para un carrusel de TikTok de “El Dato del Día”. PORTADA. Tema: Internet. Texto principal exacto: “10 CURIOSIDADES DE INTERNET QUE PROBABLEMENTE NO SABÍAS QUE TE HARÁN MIRAR DOS VECES I”. Diseña una portada cinematográfica, impactante y muy fácil de leer que represente VISUALMENTE EL CONJUNTO de los 10 datos del carrusel. Integra varios elementos visuales relacionados con los 10 enfoques del carrusel: dominios, emojis, búsqueda, redes sociales, contraseñas, navegadores, correo electrónico, memes, streaming, datos y servidores.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Internet. Enfoque visual obligatorio: dominios. Genera un dato verificable, sorprendente y concreto sobre “dominios”,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Internet. Enfoque visual obligatorio: emojis. Genera un dato verificable, sorprendente y concreto sobre “emojis”,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Internet. Enfoque visual obligatorio: búsqueda. Genera un dato verificable, sorprendente y concreto sobre “búsqueda”,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Internet. Enfoque visual obligatorio: redes sociales. Genera un dato verificable, sorprendente y concreto sobre “redes sociales”,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Internet. Enfoque visual obligatorio: contraseñas. Genera un dato verificable, sorprendente y concreto sobre “contraseñas”,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Internet. Enfoque visual obligatorio: navegadores. Genera un dato verificable, sorprendente y concreto sobre “navegadores”,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Internet. Enfoque visual obligatorio: correo electrónico. Genera un dato verificable, sorprendente y concreto sobre “correo electrónico”,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Internet. Enfoque visual obligatorio: memes. Genera un dato verificable, sorprendente y concreto sobre “memes”,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Internet. Enfoque visual obligatorio: streaming. Genera un dato verificable, sorprendente y concreto sobre “streaming”,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Internet. Enfoque visual obligatorio: datos y servidores. Genera un dato verificable, sorprendente y concreto sobre “datos y servidores”,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“Internet”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curiosidades de internet que probablemente no sabías que te harán mirar dos veces. ¿Cuál de estos datos ya conocías? Comenta el número que más te sorprendió I #fyp #parati #datoscuriosos #sabiasque #curiosidades #viral #elDatodelDia #internet</w:t>
      </w:r>
    </w:p>
    <w:p>
      <w:pPr>
        <w:pStyle w:val="Heading1"/>
      </w:pPr>
      <w:r>
        <w:t>CARRUSEL 081 — Animales sorprendentes</w:t>
      </w:r>
    </w:p>
    <w:p>
      <w:r>
        <w:t>Título: 10 animales con habilidades que parecen superpoderes que parecen mentira I</w:t>
      </w:r>
    </w:p>
    <w:p>
      <w:r>
        <w:t>Orden: portada → 10 → 9 → 8 → 7 → 6 → 5 → 4 → 3 → 2 → 1 → CTA</w:t>
      </w:r>
    </w:p>
    <w:p>
      <w:pPr>
        <w:pStyle w:val="Heading2"/>
      </w:pPr>
      <w:r>
        <w:t>PROMPT 1 — PORTADA</w:t>
      </w:r>
    </w:p>
    <w:p>
      <w:r>
        <w:t>Crea una imagen vertical 9:16 (1080x1920) para un carrusel de TikTok de “El Dato del Día”. PORTADA. Tema: Animales sorprendentes. Texto principal exacto: “10 ANIMALES CON HABILIDADES QUE PARECEN SUPERPODERES QUE PARECEN MENTIRA I”. Diseña una portada cinematográfica, impactante y muy fácil de leer que represente VISUALMENTE EL CONJUNTO de los 10 datos del carrusel. Integra varios elementos visuales relacionados con los 10 enfoques del carrusel: pulpo, camaleón, axolote, cuervo, delfín, murciélago, mantis religiosa, ornitorrinco, gecko, elefante.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Animales sorprendentes. Enfoque visual obligatorio: pulpo. Genera un dato verificable, sorprendente y concreto sobre “pulpo”,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Animales sorprendentes. Enfoque visual obligatorio: camaleón. Genera un dato verificable, sorprendente y concreto sobre “camaleón”,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Animales sorprendentes. Enfoque visual obligatorio: axolote. Genera un dato verificable, sorprendente y concreto sobre “axolote”,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Animales sorprendentes. Enfoque visual obligatorio: cuervo. Genera un dato verificable, sorprendente y concreto sobre “cuervo”,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Animales sorprendentes. Enfoque visual obligatorio: delfín. Genera un dato verificable, sorprendente y concreto sobre “delfín”,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Animales sorprendentes. Enfoque visual obligatorio: murciélago. Genera un dato verificable, sorprendente y concreto sobre “murciélago”,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Animales sorprendentes. Enfoque visual obligatorio: mantis religiosa. Genera un dato verificable, sorprendente y concreto sobre “mantis religiosa”,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Animales sorprendentes. Enfoque visual obligatorio: ornitorrinco. Genera un dato verificable, sorprendente y concreto sobre “ornitorrinco”,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Animales sorprendentes. Enfoque visual obligatorio: gecko. Genera un dato verificable, sorprendente y concreto sobre “gecko”,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Animales sorprendentes. Enfoque visual obligatorio: elefante. Genera un dato verificable, sorprendente y concreto sobre “elefante”,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“Animales sorprendentes”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animales con habilidades que parecen superpoderes que parecen mentira. ¿Cuál de estos datos ya conocías? Comenta el número que más te sorprendió I #fyp #parati #datoscuriosos #sabiasque #curiosidades #viral #elDatodelDia #animalessorprendentes</w:t>
      </w:r>
    </w:p>
    <w:p>
      <w:pPr>
        <w:pStyle w:val="Heading1"/>
      </w:pPr>
      <w:r>
        <w:t>CARRUSEL 082 — Espacio</w:t>
      </w:r>
    </w:p>
    <w:p>
      <w:r>
        <w:t>Título: 10 datos del universo que parecen imposibles que casi nadie conoce I</w:t>
      </w:r>
    </w:p>
    <w:p>
      <w:r>
        <w:t>Orden: portada → 10 → 9 → 8 → 7 → 6 → 5 → 4 → 3 → 2 → 1 → CTA</w:t>
      </w:r>
    </w:p>
    <w:p>
      <w:pPr>
        <w:pStyle w:val="Heading2"/>
      </w:pPr>
      <w:r>
        <w:t>PROMPT 1 — PORTADA</w:t>
      </w:r>
    </w:p>
    <w:p>
      <w:r>
        <w:t>Crea una imagen vertical 9:16 (1080x1920) para un carrusel de TikTok de “El Dato del Día”. PORTADA. Tema: Espacio. Texto principal exacto: “10 DATOS DEL UNIVERSO QUE PARECEN IMPOSIBLES QUE CASI NADIE CONOCE I”. Diseña una portada cinematográfica, impactante y muy fácil de leer que represente VISUALMENTE EL CONJUNTO de los 10 datos del carrusel. Integra varios elementos visuales relacionados con los 10 enfoques del carrusel: estrellas, Venus, agujeros negros, velocidad de la luz, nebulosas, anillos de Saturno, Júpiter, lunas, meteoritos, galaxias.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Espacio. Enfoque visual obligatorio: estrellas. Genera un dato verificable, sorprendente y concreto sobre “estrellas”,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Espacio. Enfoque visual obligatorio: Venus. Genera un dato verificable, sorprendente y concreto sobre “Venus”,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Espacio. Enfoque visual obligatorio: agujeros negros. Genera un dato verificable, sorprendente y concreto sobre “agujeros negros”,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Espacio. Enfoque visual obligatorio: velocidad de la luz. Genera un dato verificable, sorprendente y concreto sobre “velocidad de la luz”,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Espacio. Enfoque visual obligatorio: nebulosas. Genera un dato verificable, sorprendente y concreto sobre “nebulosas”,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Espacio. Enfoque visual obligatorio: anillos de Saturno. Genera un dato verificable, sorprendente y concreto sobre “anillos de Saturno”,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Espacio. Enfoque visual obligatorio: Júpiter. Genera un dato verificable, sorprendente y concreto sobre “Júpiter”,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Espacio. Enfoque visual obligatorio: lunas. Genera un dato verificable, sorprendente y concreto sobre “lunas”,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Espacio. Enfoque visual obligatorio: meteoritos. Genera un dato verificable, sorprendente y concreto sobre “meteoritos”,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Espacio. Enfoque visual obligatorio: galaxias. Genera un dato verificable, sorprendente y concreto sobre “galaxias”,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“Espacio”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datos del universo que parecen imposibles que casi nadie conoce. ¿Cuál de estos datos ya conocías? Comenta el número que más te sorprendió I #fyp #parati #datoscuriosos #sabiasque #curiosidades #viral #elDatodelDia #espacio</w:t>
      </w:r>
    </w:p>
    <w:p>
      <w:pPr>
        <w:pStyle w:val="Heading1"/>
      </w:pPr>
      <w:r>
        <w:t>CARRUSEL 083 — Océanos</w:t>
      </w:r>
    </w:p>
    <w:p>
      <w:r>
        <w:t>Título: 10 secretos de las profundidades del océano que te harán decir “¿qué?” I</w:t>
      </w:r>
    </w:p>
    <w:p>
      <w:r>
        <w:t>Orden: portada → 10 → 9 → 8 → 7 → 6 → 5 → 4 → 3 → 2 → 1 → CTA</w:t>
      </w:r>
    </w:p>
    <w:p>
      <w:pPr>
        <w:pStyle w:val="Heading2"/>
      </w:pPr>
      <w:r>
        <w:t>PROMPT 1 — PORTADA</w:t>
      </w:r>
    </w:p>
    <w:p>
      <w:r>
        <w:t>Crea una imagen vertical 9:16 (1080x1920) para un carrusel de TikTok de “El Dato del Día”. PORTADA. Tema: Océanos. Texto principal exacto: “10 SECRETOS DE LAS PROFUNDIDADES DEL OCÉANO QUE TE HARÁN DECIR “¿QUÉ?” I”. Diseña una portada cinematográfica, impactante y muy fácil de leer que represente VISUALMENTE EL CONJUNTO de los 10 datos del carrusel. Integra varios elementos visuales relacionados con los 10 enfoques del carrusel: fosas oceánicas, montañas submarinas, corrientes marinas, bioluminiscencia, arrecifes de coral, ballenas, medusas, presión de las profundidades, hielo marino, zonas abisales.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Océanos. Enfoque visual obligatorio: fosas oceánicas. Genera un dato verificable, sorprendente y concreto sobre “fosas oceánicas”,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Océanos. Enfoque visual obligatorio: montañas submarinas. Genera un dato verificable, sorprendente y concreto sobre “montañas submarinas”,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Océanos. Enfoque visual obligatorio: corrientes marinas. Genera un dato verificable, sorprendente y concreto sobre “corrientes marinas”,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Océanos. Enfoque visual obligatorio: bioluminiscencia. Genera un dato verificable, sorprendente y concreto sobre “bioluminiscencia”,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Océanos. Enfoque visual obligatorio: arrecifes de coral. Genera un dato verificable, sorprendente y concreto sobre “arrecifes de coral”,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Océanos. Enfoque visual obligatorio: ballenas. Genera un dato verificable, sorprendente y concreto sobre “ballenas”,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Océanos. Enfoque visual obligatorio: medusas. Genera un dato verificable, sorprendente y concreto sobre “medusas”,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Océanos. Enfoque visual obligatorio: presión de las profundidades. Genera un dato verificable, sorprendente y concreto sobre “presión de las profundidades”,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Océanos. Enfoque visual obligatorio: hielo marino. Genera un dato verificable, sorprendente y concreto sobre “hielo marino”,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Océanos. Enfoque visual obligatorio: zonas abisales. Genera un dato verificable, sorprendente y concreto sobre “zonas abisales”,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“Océanos”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secretos de las profundidades del océano que te harán decir “¿qué?”. ¿Cuál de estos datos ya conocías? Comenta el número que más te sorprendió I #fyp #parati #datoscuriosos #sabiasque #curiosidades #viral #elDatodelDia #océanos</w:t>
      </w:r>
    </w:p>
    <w:p>
      <w:pPr>
        <w:pStyle w:val="Heading1"/>
      </w:pPr>
      <w:r>
        <w:t>CARRUSEL 084 — Cuerpo humano</w:t>
      </w:r>
    </w:p>
    <w:p>
      <w:r>
        <w:t>Título: 10 cosas increíbles que hace tu cuerpo que parecen de ciencia ficción I</w:t>
      </w:r>
    </w:p>
    <w:p>
      <w:r>
        <w:t>Orden: portada → 10 → 9 → 8 → 7 → 6 → 5 → 4 → 3 → 2 → 1 → CTA</w:t>
      </w:r>
    </w:p>
    <w:p>
      <w:pPr>
        <w:pStyle w:val="Heading2"/>
      </w:pPr>
      <w:r>
        <w:t>PROMPT 1 — PORTADA</w:t>
      </w:r>
    </w:p>
    <w:p>
      <w:r>
        <w:t>Crea una imagen vertical 9:16 (1080x1920) para un carrusel de TikTok de “El Dato del Día”. PORTADA. Tema: Cuerpo humano. Texto principal exacto: “10 COSAS INCREÍBLES QUE HACE TU CUERPO QUE PARECEN DE CIENCIA FICCIÓN I”. Diseña una portada cinematográfica, impactante y muy fácil de leer que represente VISUALMENTE EL CONJUNTO de los 10 datos del carrusel. Integra varios elementos visuales relacionados con los 10 enfoques del carrusel: piel, corazón, cerebro, huesos, sangre, pulmones, ojos, oído, sistema inmunitario, músculos.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Cuerpo humano. Enfoque visual obligatorio: piel. Genera un dato verificable, sorprendente y concreto sobre “piel”,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Cuerpo humano. Enfoque visual obligatorio: corazón. Genera un dato verificable, sorprendente y concreto sobre “corazón”,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Cuerpo humano. Enfoque visual obligatorio: cerebro. Genera un dato verificable, sorprendente y concreto sobre “cerebro”,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Cuerpo humano. Enfoque visual obligatorio: huesos. Genera un dato verificable, sorprendente y concreto sobre “huesos”,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Cuerpo humano. Enfoque visual obligatorio: sangre. Genera un dato verificable, sorprendente y concreto sobre “sangre”,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Cuerpo humano. Enfoque visual obligatorio: pulmones. Genera un dato verificable, sorprendente y concreto sobre “pulmones”,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Cuerpo humano. Enfoque visual obligatorio: ojos. Genera un dato verificable, sorprendente y concreto sobre “ojos”,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Cuerpo humano. Enfoque visual obligatorio: oído. Genera un dato verificable, sorprendente y concreto sobre “oído”,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Cuerpo humano. Enfoque visual obligatorio: sistema inmunitario. Genera un dato verificable, sorprendente y concreto sobre “sistema inmunitario”,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Cuerpo humano. Enfoque visual obligatorio: músculos. Genera un dato verificable, sorprendente y concreto sobre “músculos”,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“Cuerpo humano”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cosas increíbles que hace tu cuerpo que parecen de ciencia ficción. ¿Cuál de estos datos ya conocías? Comenta el número que más te sorprendió I #fyp #parati #datoscuriosos #sabiasque #curiosidades #viral #elDatodelDia #cuerpohumano</w:t>
      </w:r>
    </w:p>
    <w:p>
      <w:pPr>
        <w:pStyle w:val="Heading1"/>
      </w:pPr>
      <w:r>
        <w:t>CARRUSEL 085 — Historia</w:t>
      </w:r>
    </w:p>
    <w:p>
      <w:r>
        <w:t>Título: 10 hechos históricos que parecen inventados que te harán mirar dos veces I</w:t>
      </w:r>
    </w:p>
    <w:p>
      <w:r>
        <w:t>Orden: portada → 10 → 9 → 8 → 7 → 6 → 5 → 4 → 3 → 2 → 1 → CTA</w:t>
      </w:r>
    </w:p>
    <w:p>
      <w:pPr>
        <w:pStyle w:val="Heading2"/>
      </w:pPr>
      <w:r>
        <w:t>PROMPT 1 — PORTADA</w:t>
      </w:r>
    </w:p>
    <w:p>
      <w:r>
        <w:t>Crea una imagen vertical 9:16 (1080x1920) para un carrusel de TikTok de “El Dato del Día”. PORTADA. Tema: Historia. Texto principal exacto: “10 HECHOS HISTÓRICOS QUE PARECEN INVENTADOS QUE TE HARÁN MIRAR DOS VECES I”. Diseña una portada cinematográfica, impactante y muy fácil de leer que represente VISUALMENTE EL CONJUNTO de los 10 datos del carrusel. Integra varios elementos visuales relacionados con los 10 enfoques del carrusel: civilizaciones antiguas, líneas de Nazca, inventos históricos, conflictos históricos, pirámides, escritura antigua, rutas comerciales, moda histórica, medicina antigua, vida cotidiana.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Historia. Enfoque visual obligatorio: civilizaciones antiguas. Genera un dato verificable, sorprendente y concreto sobre “civilizaciones antiguas”,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Historia. Enfoque visual obligatorio: líneas de Nazca. Genera un dato verificable, sorprendente y concreto sobre “líneas de Nazca”,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Historia. Enfoque visual obligatorio: inventos históricos. Genera un dato verificable, sorprendente y concreto sobre “inventos históricos”,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Historia. Enfoque visual obligatorio: conflictos históricos. Genera un dato verificable, sorprendente y concreto sobre “conflictos históricos”,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Historia. Enfoque visual obligatorio: pirámides. Genera un dato verificable, sorprendente y concreto sobre “pirámides”,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Historia. Enfoque visual obligatorio: escritura antigua. Genera un dato verificable, sorprendente y concreto sobre “escritura antigua”,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Historia. Enfoque visual obligatorio: rutas comerciales. Genera un dato verificable, sorprendente y concreto sobre “rutas comerciales”,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Historia. Enfoque visual obligatorio: moda histórica. Genera un dato verificable, sorprendente y concreto sobre “moda histórica”,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Historia. Enfoque visual obligatorio: medicina antigua. Genera un dato verificable, sorprendente y concreto sobre “medicina antigua”,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Historia. Enfoque visual obligatorio: vida cotidiana. Genera un dato verificable, sorprendente y concreto sobre “vida cotidiana”,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“Historia”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hechos históricos que parecen inventados que te harán mirar dos veces. ¿Cuál de estos datos ya conocías? Comenta el número que más te sorprendió I #fyp #parati #datoscuriosos #sabiasque #curiosidades #viral #elDatodelDia #historia</w:t>
      </w:r>
    </w:p>
    <w:p>
      <w:pPr>
        <w:pStyle w:val="Heading1"/>
      </w:pPr>
      <w:r>
        <w:t>CARRUSEL 086 — Ciencia</w:t>
      </w:r>
    </w:p>
    <w:p>
      <w:r>
        <w:t>Título: 10 fenómenos que parecen magia que parecen mentira I</w:t>
      </w:r>
    </w:p>
    <w:p>
      <w:r>
        <w:t>Orden: portada → 10 → 9 → 8 → 7 → 6 → 5 → 4 → 3 → 2 → 1 → CTA</w:t>
      </w:r>
    </w:p>
    <w:p>
      <w:pPr>
        <w:pStyle w:val="Heading2"/>
      </w:pPr>
      <w:r>
        <w:t>PROMPT 1 — PORTADA</w:t>
      </w:r>
    </w:p>
    <w:p>
      <w:r>
        <w:t>Crea una imagen vertical 9:16 (1080x1920) para un carrusel de TikTok de “El Dato del Día”. PORTADA. Tema: Ciencia. Texto principal exacto: “10 FENÓMENOS QUE PARECEN MAGIA QUE PARECEN MENTIRA I”. Diseña una portada cinematográfica, impactante y muy fácil de leer que represente VISUALMENTE EL CONJUNTO de los 10 datos del carrusel. Integra varios elementos visuales relacionados con los 10 enfoques del carrusel: electricidad, gravedad, óptica, sonido, magnetismo, presión, temperatura, química, átomos, energía.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Ciencia. Enfoque visual obligatorio: electricidad. Genera un dato verificable, sorprendente y concreto sobre “electricidad”,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Ciencia. Enfoque visual obligatorio: gravedad. Genera un dato verificable, sorprendente y concreto sobre “gravedad”,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Ciencia. Enfoque visual obligatorio: óptica. Genera un dato verificable, sorprendente y concreto sobre “óptica”,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Ciencia. Enfoque visual obligatorio: sonido. Genera un dato verificable, sorprendente y concreto sobre “sonido”,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Ciencia. Enfoque visual obligatorio: magnetismo. Genera un dato verificable, sorprendente y concreto sobre “magnetismo”,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Ciencia. Enfoque visual obligatorio: presión. Genera un dato verificable, sorprendente y concreto sobre “presión”,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Ciencia. Enfoque visual obligatorio: temperatura. Genera un dato verificable, sorprendente y concreto sobre “temperatura”,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Ciencia. Enfoque visual obligatorio: química. Genera un dato verificable, sorprendente y concreto sobre “química”,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Ciencia. Enfoque visual obligatorio: átomos. Genera un dato verificable, sorprendente y concreto sobre “átomos”,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Ciencia. Enfoque visual obligatorio: energía. Genera un dato verificable, sorprendente y concreto sobre “energía”,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“Ciencia”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fenómenos que parecen magia que parecen mentira. ¿Cuál de estos datos ya conocías? Comenta el número que más te sorprendió I #fyp #parati #datoscuriosos #sabiasque #curiosidades #viral #elDatodelDia #ciencia</w:t>
      </w:r>
    </w:p>
    <w:p>
      <w:pPr>
        <w:pStyle w:val="Heading1"/>
      </w:pPr>
      <w:r>
        <w:t>CARRUSEL 087 — Psicología</w:t>
      </w:r>
    </w:p>
    <w:p>
      <w:r>
        <w:t>Título: 10 curiosidades sobre cómo funciona tu mente que casi nadie conoce I</w:t>
      </w:r>
    </w:p>
    <w:p>
      <w:r>
        <w:t>Orden: portada → 10 → 9 → 8 → 7 → 6 → 5 → 4 → 3 → 2 → 1 → CTA</w:t>
      </w:r>
    </w:p>
    <w:p>
      <w:pPr>
        <w:pStyle w:val="Heading2"/>
      </w:pPr>
      <w:r>
        <w:t>PROMPT 1 — PORTADA</w:t>
      </w:r>
    </w:p>
    <w:p>
      <w:r>
        <w:t>Crea una imagen vertical 9:16 (1080x1920) para un carrusel de TikTok de “El Dato del Día”. PORTADA. Tema: Psicología. Texto principal exacto: “10 CURIOSIDADES SOBRE CÓMO FUNCIONA TU MENTE QUE CASI NADIE CONOCE I”. Diseña una portada cinematográfica, impactante y muy fácil de leer que represente VISUALMENTE EL CONJUNTO de los 10 datos del carrusel. Integra varios elementos visuales relacionados con los 10 enfoques del carrusel: memoria, ilusiones, hábitos, atención, sueños, emociones, sesgos cognitivos, lenguaje corporal, toma de decisiones, percepción.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Psicología. Enfoque visual obligatorio: memoria. Genera un dato verificable, sorprendente y concreto sobre “memoria”,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Psicología. Enfoque visual obligatorio: ilusiones. Genera un dato verificable, sorprendente y concreto sobre “ilusiones”,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Psicología. Enfoque visual obligatorio: hábitos. Genera un dato verificable, sorprendente y concreto sobre “hábitos”,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Psicología. Enfoque visual obligatorio: atención. Genera un dato verificable, sorprendente y concreto sobre “atención”,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Psicología. Enfoque visual obligatorio: sueños. Genera un dato verificable, sorprendente y concreto sobre “sueños”,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Psicología. Enfoque visual obligatorio: emociones. Genera un dato verificable, sorprendente y concreto sobre “emociones”,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Psicología. Enfoque visual obligatorio: sesgos cognitivos. Genera un dato verificable, sorprendente y concreto sobre “sesgos cognitivos”,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Psicología. Enfoque visual obligatorio: lenguaje corporal. Genera un dato verificable, sorprendente y concreto sobre “lenguaje corporal”,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Psicología. Enfoque visual obligatorio: toma de decisiones. Genera un dato verificable, sorprendente y concreto sobre “toma de decisiones”,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Psicología. Enfoque visual obligatorio: percepción. Genera un dato verificable, sorprendente y concreto sobre “percepción”,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“Psicología”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curiosidades sobre cómo funciona tu mente que casi nadie conoce. ¿Cuál de estos datos ya conocías? Comenta el número que más te sorprendió I #fyp #parati #datoscuriosos #sabiasque #curiosidades #viral #elDatodelDia #psicología</w:t>
      </w:r>
    </w:p>
    <w:p>
      <w:pPr>
        <w:pStyle w:val="Heading1"/>
      </w:pPr>
      <w:r>
        <w:t>CARRUSEL 088 — Tecnología</w:t>
      </w:r>
    </w:p>
    <w:p>
      <w:r>
        <w:t>Título: 10 datos de tecnología que parecen del futuro que te harán decir “¿qué?” I</w:t>
      </w:r>
    </w:p>
    <w:p>
      <w:r>
        <w:t>Orden: portada → 10 → 9 → 8 → 7 → 6 → 5 → 4 → 3 → 2 → 1 → CTA</w:t>
      </w:r>
    </w:p>
    <w:p>
      <w:pPr>
        <w:pStyle w:val="Heading2"/>
      </w:pPr>
      <w:r>
        <w:t>PROMPT 1 — PORTADA</w:t>
      </w:r>
    </w:p>
    <w:p>
      <w:r>
        <w:t>Crea una imagen vertical 9:16 (1080x1920) para un carrusel de TikTok de “El Dato del Día”. PORTADA. Tema: Tecnología. Texto principal exacto: “10 DATOS DE TECNOLOGÍA QUE PARECEN DEL FUTURO QUE TE HARÁN DECIR “¿QUÉ?” I”. Diseña una portada cinematográfica, impactante y muy fácil de leer que represente VISUALMENTE EL CONJUNTO de los 10 datos del carrusel. Integra varios elementos visuales relacionados con los 10 enfoques del carrusel: internet, GPS, inteligencia artificial, robots, satélites, semiconductores, computación cuántica, baterías, cámaras digitales, realidad virtual.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Tecnología. Enfoque visual obligatorio: internet. Genera un dato verificable, sorprendente y concreto sobre “internet”,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Tecnología. Enfoque visual obligatorio: GPS. Genera un dato verificable, sorprendente y concreto sobre “GPS”,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Tecnología. Enfoque visual obligatorio: inteligencia artificial. Genera un dato verificable, sorprendente y concreto sobre “inteligencia artificial”,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Tecnología. Enfoque visual obligatorio: robots. Genera un dato verificable, sorprendente y concreto sobre “robots”,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Tecnología. Enfoque visual obligatorio: satélites. Genera un dato verificable, sorprendente y concreto sobre “satélites”,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Tecnología. Enfoque visual obligatorio: semiconductores. Genera un dato verificable, sorprendente y concreto sobre “semiconductores”,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Tecnología. Enfoque visual obligatorio: computación cuántica. Genera un dato verificable, sorprendente y concreto sobre “computación cuántica”,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Tecnología. Enfoque visual obligatorio: baterías. Genera un dato verificable, sorprendente y concreto sobre “baterías”,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Tecnología. Enfoque visual obligatorio: cámaras digitales. Genera un dato verificable, sorprendente y concreto sobre “cámaras digitales”,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Tecnología. Enfoque visual obligatorio: realidad virtual. Genera un dato verificable, sorprendente y concreto sobre “realidad virtual”,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“Tecnología”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datos de tecnología que parecen del futuro que te harán decir “¿qué?”. ¿Cuál de estos datos ya conocías? Comenta el número que más te sorprendió I #fyp #parati #datoscuriosos #sabiasque #curiosidades #viral #elDatodelDia #tecnología</w:t>
      </w:r>
    </w:p>
    <w:p>
      <w:pPr>
        <w:pStyle w:val="Heading1"/>
      </w:pPr>
      <w:r>
        <w:t>CARRUSEL 089 — Planeta Tierra</w:t>
      </w:r>
    </w:p>
    <w:p>
      <w:r>
        <w:t>Título: 10 fenómenos de la Tierra que parecen de otro planeta que parecen de ciencia ficción I</w:t>
      </w:r>
    </w:p>
    <w:p>
      <w:r>
        <w:t>Orden: portada → 10 → 9 → 8 → 7 → 6 → 5 → 4 → 3 → 2 → 1 → CTA</w:t>
      </w:r>
    </w:p>
    <w:p>
      <w:pPr>
        <w:pStyle w:val="Heading2"/>
      </w:pPr>
      <w:r>
        <w:t>PROMPT 1 — PORTADA</w:t>
      </w:r>
    </w:p>
    <w:p>
      <w:r>
        <w:t>Crea una imagen vertical 9:16 (1080x1920) para un carrusel de TikTok de “El Dato del Día”. PORTADA. Tema: Planeta Tierra. Texto principal exacto: “10 FENÓMENOS DE LA TIERRA QUE PARECEN DE OTRO PLANETA QUE PARECEN DE CIENCIA FICCIÓN I”. Diseña una portada cinematográfica, impactante y muy fácil de leer que represente VISUALMENTE EL CONJUNTO de los 10 datos del carrusel. Integra varios elementos visuales relacionados con los 10 enfoques del carrusel: cuevas, volcanes, glaciares, desiertos, auroras, cascadas, géiseres, placas tectónicas, ríos, formaciones rocosas.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Planeta Tierra. Enfoque visual obligatorio: cuevas. Genera un dato verificable, sorprendente y concreto sobre “cuevas”,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Planeta Tierra. Enfoque visual obligatorio: volcanes. Genera un dato verificable, sorprendente y concreto sobre “volcanes”,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Planeta Tierra. Enfoque visual obligatorio: glaciares. Genera un dato verificable, sorprendente y concreto sobre “glaciares”,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Planeta Tierra. Enfoque visual obligatorio: desiertos. Genera un dato verificable, sorprendente y concreto sobre “desiertos”,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Planeta Tierra. Enfoque visual obligatorio: auroras. Genera un dato verificable, sorprendente y concreto sobre “auroras”,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Planeta Tierra. Enfoque visual obligatorio: cascadas. Genera un dato verificable, sorprendente y concreto sobre “cascadas”,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Planeta Tierra. Enfoque visual obligatorio: géiseres. Genera un dato verificable, sorprendente y concreto sobre “géiseres”,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Planeta Tierra. Enfoque visual obligatorio: placas tectónicas. Genera un dato verificable, sorprendente y concreto sobre “placas tectónicas”,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Planeta Tierra. Enfoque visual obligatorio: ríos. Genera un dato verificable, sorprendente y concreto sobre “ríos”,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Planeta Tierra. Enfoque visual obligatorio: formaciones rocosas. Genera un dato verificable, sorprendente y concreto sobre “formaciones rocosas”,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“Planeta Tierra”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fenómenos de la Tierra que parecen de otro planeta que parecen de ciencia ficción. ¿Cuál de estos datos ya conocías? Comenta el número que más te sorprendió I #fyp #parati #datoscuriosos #sabiasque #curiosidades #viral #elDatodelDia #planetatierra</w:t>
      </w:r>
    </w:p>
    <w:p>
      <w:pPr>
        <w:pStyle w:val="Heading1"/>
      </w:pPr>
      <w:r>
        <w:t>CARRUSEL 090 — Comida</w:t>
      </w:r>
    </w:p>
    <w:p>
      <w:r>
        <w:t>Título: 10 curiosidades sobre alimentos que probablemente no conocías que te harán mirar dos veces I</w:t>
      </w:r>
    </w:p>
    <w:p>
      <w:r>
        <w:t>Orden: portada → 10 → 9 → 8 → 7 → 6 → 5 → 4 → 3 → 2 → 1 → CTA</w:t>
      </w:r>
    </w:p>
    <w:p>
      <w:pPr>
        <w:pStyle w:val="Heading2"/>
      </w:pPr>
      <w:r>
        <w:t>PROMPT 1 — PORTADA</w:t>
      </w:r>
    </w:p>
    <w:p>
      <w:r>
        <w:t>Crea una imagen vertical 9:16 (1080x1920) para un carrusel de TikTok de “El Dato del Día”. PORTADA. Tema: Comida. Texto principal exacto: “10 CURIOSIDADES SOBRE ALIMENTOS QUE PROBABLEMENTE NO CONOCÍAS QUE TE HARÁN MIRAR DOS VECES I”. Diseña una portada cinematográfica, impactante y muy fácil de leer que represente VISUALMENTE EL CONJUNTO de los 10 datos del carrusel. Integra varios elementos visuales relacionados con los 10 enfoques del carrusel: chocolate, miel, café, frutas, quesos, pan, especias, arroz, huevos, fermentación.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Comida. Enfoque visual obligatorio: chocolate. Genera un dato verificable, sorprendente y concreto sobre “chocolate”,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Comida. Enfoque visual obligatorio: miel. Genera un dato verificable, sorprendente y concreto sobre “miel”,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Comida. Enfoque visual obligatorio: café. Genera un dato verificable, sorprendente y concreto sobre “café”,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Comida. Enfoque visual obligatorio: frutas. Genera un dato verificable, sorprendente y concreto sobre “frutas”,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Comida. Enfoque visual obligatorio: quesos. Genera un dato verificable, sorprendente y concreto sobre “quesos”,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Comida. Enfoque visual obligatorio: pan. Genera un dato verificable, sorprendente y concreto sobre “pan”,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Comida. Enfoque visual obligatorio: especias. Genera un dato verificable, sorprendente y concreto sobre “especias”,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Comida. Enfoque visual obligatorio: arroz. Genera un dato verificable, sorprendente y concreto sobre “arroz”,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Comida. Enfoque visual obligatorio: huevos. Genera un dato verificable, sorprendente y concreto sobre “huevos”,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Comida. Enfoque visual obligatorio: fermentación. Genera un dato verificable, sorprendente y concreto sobre “fermentación”,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“Comida”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curiosidades sobre alimentos que probablemente no conocías que te harán mirar dos veces. ¿Cuál de estos datos ya conocías? Comenta el número que más te sorprendió I #fyp #parati #datoscuriosos #sabiasque #curiosidades #viral #elDatodelDia #comida</w:t>
      </w:r>
    </w:p>
    <w:p>
      <w:pPr>
        <w:pStyle w:val="Heading1"/>
      </w:pPr>
      <w:r>
        <w:t>CARRUSEL 091 — Lenguaje</w:t>
      </w:r>
    </w:p>
    <w:p>
      <w:r>
        <w:t>Título: 10 datos extraños sobre idiomas y palabras que parecen mentira I</w:t>
      </w:r>
    </w:p>
    <w:p>
      <w:r>
        <w:t>Orden: portada → 10 → 9 → 8 → 7 → 6 → 5 → 4 → 3 → 2 → 1 → CTA</w:t>
      </w:r>
    </w:p>
    <w:p>
      <w:pPr>
        <w:pStyle w:val="Heading2"/>
      </w:pPr>
      <w:r>
        <w:t>PROMPT 1 — PORTADA</w:t>
      </w:r>
    </w:p>
    <w:p>
      <w:r>
        <w:t>Crea una imagen vertical 9:16 (1080x1920) para un carrusel de TikTok de “El Dato del Día”. PORTADA. Tema: Lenguaje. Texto principal exacto: “10 DATOS EXTRAÑOS SOBRE IDIOMAS Y PALABRAS QUE PARECEN MENTIRA I”. Diseña una portada cinematográfica, impactante y muy fácil de leer que represente VISUALMENTE EL CONJUNTO de los 10 datos del carrusel. Integra varios elementos visuales relacionados con los 10 enfoques del carrusel: origen de palabras, acentos, idiomas, alfabetos, palabras intraducibles, signos de puntuación, lenguas antiguas, palíndromos, gestos, nombres de lugares.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Lenguaje. Enfoque visual obligatorio: origen de palabras. Genera un dato verificable, sorprendente y concreto sobre “origen de palabras”,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Lenguaje. Enfoque visual obligatorio: acentos. Genera un dato verificable, sorprendente y concreto sobre “acentos”,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Lenguaje. Enfoque visual obligatorio: idiomas. Genera un dato verificable, sorprendente y concreto sobre “idiomas”,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Lenguaje. Enfoque visual obligatorio: alfabetos. Genera un dato verificable, sorprendente y concreto sobre “alfabetos”,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Lenguaje. Enfoque visual obligatorio: palabras intraducibles. Genera un dato verificable, sorprendente y concreto sobre “palabras intraducibles”,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Lenguaje. Enfoque visual obligatorio: signos de puntuación. Genera un dato verificable, sorprendente y concreto sobre “signos de puntuación”,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Lenguaje. Enfoque visual obligatorio: lenguas antiguas. Genera un dato verificable, sorprendente y concreto sobre “lenguas antiguas”,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Lenguaje. Enfoque visual obligatorio: palíndromos. Genera un dato verificable, sorprendente y concreto sobre “palíndromos”,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Lenguaje. Enfoque visual obligatorio: gestos. Genera un dato verificable, sorprendente y concreto sobre “gestos”,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Lenguaje. Enfoque visual obligatorio: nombres de lugares. Genera un dato verificable, sorprendente y concreto sobre “nombres de lugares”,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“Lenguaje”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datos extraños sobre idiomas y palabras que parecen mentira. ¿Cuál de estos datos ya conocías? Comenta el número que más te sorprendió I #fyp #parati #datoscuriosos #sabiasque #curiosidades #viral #elDatodelDia #lenguaje</w:t>
      </w:r>
    </w:p>
    <w:p>
      <w:pPr>
        <w:pStyle w:val="Heading1"/>
      </w:pPr>
      <w:r>
        <w:t>CARRUSEL 092 — Dinero</w:t>
      </w:r>
    </w:p>
    <w:p>
      <w:r>
        <w:t>Título: 10 curiosidades sobre monedas y billetes que casi nadie conoce I</w:t>
      </w:r>
    </w:p>
    <w:p>
      <w:r>
        <w:t>Orden: portada → 10 → 9 → 8 → 7 → 6 → 5 → 4 → 3 → 2 → 1 → CTA</w:t>
      </w:r>
    </w:p>
    <w:p>
      <w:pPr>
        <w:pStyle w:val="Heading2"/>
      </w:pPr>
      <w:r>
        <w:t>PROMPT 1 — PORTADA</w:t>
      </w:r>
    </w:p>
    <w:p>
      <w:r>
        <w:t>Crea una imagen vertical 9:16 (1080x1920) para un carrusel de TikTok de “El Dato del Día”. PORTADA. Tema: Dinero. Texto principal exacto: “10 CURIOSIDADES SOBRE MONEDAS Y BILLETES QUE CASI NADIE CONOCE I”. Diseña una portada cinematográfica, impactante y muy fácil de leer que represente VISUALMENTE EL CONJUNTO de los 10 datos del carrusel. Integra varios elementos visuales relacionados con los 10 enfoques del carrusel: monedas antiguas, billetes, inflación, precios, bancos, tarjetas, ahorro, monedas digitales, símbolos monetarios, comercio.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Dinero. Enfoque visual obligatorio: monedas antiguas. Genera un dato verificable, sorprendente y concreto sobre “monedas antiguas”,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Dinero. Enfoque visual obligatorio: billetes. Genera un dato verificable, sorprendente y concreto sobre “billetes”,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Dinero. Enfoque visual obligatorio: inflación. Genera un dato verificable, sorprendente y concreto sobre “inflación”,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Dinero. Enfoque visual obligatorio: precios. Genera un dato verificable, sorprendente y concreto sobre “precios”,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Dinero. Enfoque visual obligatorio: bancos. Genera un dato verificable, sorprendente y concreto sobre “bancos”,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Dinero. Enfoque visual obligatorio: tarjetas. Genera un dato verificable, sorprendente y concreto sobre “tarjetas”,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Dinero. Enfoque visual obligatorio: ahorro. Genera un dato verificable, sorprendente y concreto sobre “ahorro”,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Dinero. Enfoque visual obligatorio: monedas digitales. Genera un dato verificable, sorprendente y concreto sobre “monedas digitales”,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Dinero. Enfoque visual obligatorio: símbolos monetarios. Genera un dato verificable, sorprendente y concreto sobre “símbolos monetarios”,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Dinero. Enfoque visual obligatorio: comercio. Genera un dato verificable, sorprendente y concreto sobre “comercio”,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“Dinero”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curiosidades sobre monedas y billetes que casi nadie conoce. ¿Cuál de estos datos ya conocías? Comenta el número que más te sorprendió I #fyp #parati #datoscuriosos #sabiasque #curiosidades #viral #elDatodelDia #dinero</w:t>
      </w:r>
    </w:p>
    <w:p>
      <w:pPr>
        <w:pStyle w:val="Heading1"/>
      </w:pPr>
      <w:r>
        <w:t>CARRUSEL 093 — Geografía</w:t>
      </w:r>
    </w:p>
    <w:p>
      <w:r>
        <w:t>Título: 10 datos geográficos que sorprenden que te harán decir “¿qué?” I</w:t>
      </w:r>
    </w:p>
    <w:p>
      <w:r>
        <w:t>Orden: portada → 10 → 9 → 8 → 7 → 6 → 5 → 4 → 3 → 2 → 1 → CTA</w:t>
      </w:r>
    </w:p>
    <w:p>
      <w:pPr>
        <w:pStyle w:val="Heading2"/>
      </w:pPr>
      <w:r>
        <w:t>PROMPT 1 — PORTADA</w:t>
      </w:r>
    </w:p>
    <w:p>
      <w:r>
        <w:t>Crea una imagen vertical 9:16 (1080x1920) para un carrusel de TikTok de “El Dato del Día”. PORTADA. Tema: Geografía. Texto principal exacto: “10 DATOS GEOGRÁFICOS QUE SORPRENDEN QUE TE HARÁN DECIR “¿QUÉ?” I”. Diseña una portada cinematográfica, impactante y muy fácil de leer que represente VISUALMENTE EL CONJUNTO de los 10 datos del carrusel. Integra varios elementos visuales relacionados con los 10 enfoques del carrusel: montañas, fronteras, islas, desiertos, ríos, lagos, capitales, husos horarios, países pequeños, lugares extremos.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Geografía. Enfoque visual obligatorio: montañas. Genera un dato verificable, sorprendente y concreto sobre “montañas”,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Geografía. Enfoque visual obligatorio: fronteras. Genera un dato verificable, sorprendente y concreto sobre “fronteras”,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Geografía. Enfoque visual obligatorio: islas. Genera un dato verificable, sorprendente y concreto sobre “islas”,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Geografía. Enfoque visual obligatorio: desiertos. Genera un dato verificable, sorprendente y concreto sobre “desiertos”,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Geografía. Enfoque visual obligatorio: ríos. Genera un dato verificable, sorprendente y concreto sobre “ríos”,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Geografía. Enfoque visual obligatorio: lagos. Genera un dato verificable, sorprendente y concreto sobre “lagos”,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Geografía. Enfoque visual obligatorio: capitales. Genera un dato verificable, sorprendente y concreto sobre “capitales”,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Geografía. Enfoque visual obligatorio: husos horarios. Genera un dato verificable, sorprendente y concreto sobre “husos horarios”,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Geografía. Enfoque visual obligatorio: países pequeños. Genera un dato verificable, sorprendente y concreto sobre “países pequeños”,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Geografía. Enfoque visual obligatorio: lugares extremos. Genera un dato verificable, sorprendente y concreto sobre “lugares extremos”,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“Geografía”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datos geográficos que sorprenden que te harán decir “¿qué?”. ¿Cuál de estos datos ya conocías? Comenta el número que más te sorprendió I #fyp #parati #datoscuriosos #sabiasque #curiosidades #viral #elDatodelDia #geografía</w:t>
      </w:r>
    </w:p>
    <w:p>
      <w:pPr>
        <w:pStyle w:val="Heading1"/>
      </w:pPr>
      <w:r>
        <w:t>CARRUSEL 094 — Inventos</w:t>
      </w:r>
    </w:p>
    <w:p>
      <w:r>
        <w:t>Título: 10 inventos que cambiaron la vida que parecen de ciencia ficción I</w:t>
      </w:r>
    </w:p>
    <w:p>
      <w:r>
        <w:t>Orden: portada → 10 → 9 → 8 → 7 → 6 → 5 → 4 → 3 → 2 → 1 → CTA</w:t>
      </w:r>
    </w:p>
    <w:p>
      <w:pPr>
        <w:pStyle w:val="Heading2"/>
      </w:pPr>
      <w:r>
        <w:t>PROMPT 1 — PORTADA</w:t>
      </w:r>
    </w:p>
    <w:p>
      <w:r>
        <w:t>Crea una imagen vertical 9:16 (1080x1920) para un carrusel de TikTok de “El Dato del Día”. PORTADA. Tema: Inventos. Texto principal exacto: “10 INVENTOS QUE CAMBIARON LA VIDA QUE PARECEN DE CIENCIA FICCIÓN I”. Diseña una portada cinematográfica, impactante y muy fácil de leer que represente VISUALMENTE EL CONJUNTO de los 10 datos del carrusel. Integra varios elementos visuales relacionados con los 10 enfoques del carrusel: teléfono, bombilla, imprenta, avión, radio, reloj, cámara, ascensor, brújula, internet.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Inventos. Enfoque visual obligatorio: teléfono. Genera un dato verificable, sorprendente y concreto sobre “teléfono”,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Inventos. Enfoque visual obligatorio: bombilla. Genera un dato verificable, sorprendente y concreto sobre “bombilla”,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Inventos. Enfoque visual obligatorio: imprenta. Genera un dato verificable, sorprendente y concreto sobre “imprenta”,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Inventos. Enfoque visual obligatorio: avión. Genera un dato verificable, sorprendente y concreto sobre “avión”,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Inventos. Enfoque visual obligatorio: radio. Genera un dato verificable, sorprendente y concreto sobre “radio”,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Inventos. Enfoque visual obligatorio: reloj. Genera un dato verificable, sorprendente y concreto sobre “reloj”,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Inventos. Enfoque visual obligatorio: cámara. Genera un dato verificable, sorprendente y concreto sobre “cámara”,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Inventos. Enfoque visual obligatorio: ascensor. Genera un dato verificable, sorprendente y concreto sobre “ascensor”,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Inventos. Enfoque visual obligatorio: brújula. Genera un dato verificable, sorprendente y concreto sobre “brújula”,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Inventos. Enfoque visual obligatorio: internet. Genera un dato verificable, sorprendente y concreto sobre “internet”,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“Inventos”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inventos que cambiaron la vida que parecen de ciencia ficción. ¿Cuál de estos datos ya conocías? Comenta el número que más te sorprendió I #fyp #parati #datoscuriosos #sabiasque #curiosidades #viral #elDatodelDia #inventos</w:t>
      </w:r>
    </w:p>
    <w:p>
      <w:pPr>
        <w:pStyle w:val="Heading1"/>
      </w:pPr>
      <w:r>
        <w:t>CARRUSEL 095 — Naturaleza</w:t>
      </w:r>
    </w:p>
    <w:p>
      <w:r>
        <w:t>Título: 10 fenómenos naturales impresionantes que te harán mirar dos veces I</w:t>
      </w:r>
    </w:p>
    <w:p>
      <w:r>
        <w:t>Orden: portada → 10 → 9 → 8 → 7 → 6 → 5 → 4 → 3 → 2 → 1 → CTA</w:t>
      </w:r>
    </w:p>
    <w:p>
      <w:pPr>
        <w:pStyle w:val="Heading2"/>
      </w:pPr>
      <w:r>
        <w:t>PROMPT 1 — PORTADA</w:t>
      </w:r>
    </w:p>
    <w:p>
      <w:r>
        <w:t>Crea una imagen vertical 9:16 (1080x1920) para un carrusel de TikTok de “El Dato del Día”. PORTADA. Tema: Naturaleza. Texto principal exacto: “10 FENÓMENOS NATURALES IMPRESIONANTES QUE TE HARÁN MIRAR DOS VECES I”. Diseña una portada cinematográfica, impactante y muy fácil de leer que represente VISUALMENTE EL CONJUNTO de los 10 datos del carrusel. Integra varios elementos visuales relacionados con los 10 enfoques del carrusel: bosques, flores, semillas, hongos, árboles gigantes, camuflaje natural, migración animal, polinización, ecosistemas, adaptación.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Naturaleza. Enfoque visual obligatorio: bosques. Genera un dato verificable, sorprendente y concreto sobre “bosques”,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Naturaleza. Enfoque visual obligatorio: flores. Genera un dato verificable, sorprendente y concreto sobre “flores”,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Naturaleza. Enfoque visual obligatorio: semillas. Genera un dato verificable, sorprendente y concreto sobre “semillas”,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Naturaleza. Enfoque visual obligatorio: hongos. Genera un dato verificable, sorprendente y concreto sobre “hongos”,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Naturaleza. Enfoque visual obligatorio: árboles gigantes. Genera un dato verificable, sorprendente y concreto sobre “árboles gigantes”,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Naturaleza. Enfoque visual obligatorio: camuflaje natural. Genera un dato verificable, sorprendente y concreto sobre “camuflaje natural”,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Naturaleza. Enfoque visual obligatorio: migración animal. Genera un dato verificable, sorprendente y concreto sobre “migración animal”,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Naturaleza. Enfoque visual obligatorio: polinización. Genera un dato verificable, sorprendente y concreto sobre “polinización”,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Naturaleza. Enfoque visual obligatorio: ecosistemas. Genera un dato verificable, sorprendente y concreto sobre “ecosistemas”,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Naturaleza. Enfoque visual obligatorio: adaptación. Genera un dato verificable, sorprendente y concreto sobre “adaptación”,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“Naturaleza”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fenómenos naturales impresionantes que te harán mirar dos veces. ¿Cuál de estos datos ya conocías? Comenta el número que más te sorprendió I #fyp #parati #datoscuriosos #sabiasque #curiosidades #viral #elDatodelDia #naturaleza</w:t>
      </w:r>
    </w:p>
    <w:p>
      <w:pPr>
        <w:pStyle w:val="Heading1"/>
      </w:pPr>
      <w:r>
        <w:t>CARRUSEL 096 — Misterios</w:t>
      </w:r>
    </w:p>
    <w:p>
      <w:r>
        <w:t>Título: 10 misterios documentados que generan preguntas que parecen mentira I</w:t>
      </w:r>
    </w:p>
    <w:p>
      <w:r>
        <w:t>Orden: portada → 10 → 9 → 8 → 7 → 6 → 5 → 4 → 3 → 2 → 1 → CTA</w:t>
      </w:r>
    </w:p>
    <w:p>
      <w:pPr>
        <w:pStyle w:val="Heading2"/>
      </w:pPr>
      <w:r>
        <w:t>PROMPT 1 — PORTADA</w:t>
      </w:r>
    </w:p>
    <w:p>
      <w:r>
        <w:t>Crea una imagen vertical 9:16 (1080x1920) para un carrusel de TikTok de “El Dato del Día”. PORTADA. Tema: Misterios. Texto principal exacto: “10 MISTERIOS DOCUMENTADOS QUE GENERAN PREGUNTAS QUE PARECEN MENTIRA I”. Diseña una portada cinematográfica, impactante y muy fácil de leer que represente VISUALMENTE EL CONJUNTO de los 10 datos del carrusel. Integra varios elementos visuales relacionados con los 10 enfoques del carrusel: lugares abandonados, objetos extraños, señales inexplicables, códigos, mapas misteriosos, desapariciones históricas, artefactos curiosos, estructuras antiguas, fenómenos extraños, enigmas científicos.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Misterios. Enfoque visual obligatorio: lugares abandonados. Genera un dato verificable, sorprendente y concreto sobre “lugares abandonados”,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Misterios. Enfoque visual obligatorio: objetos extraños. Genera un dato verificable, sorprendente y concreto sobre “objetos extraños”,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Misterios. Enfoque visual obligatorio: señales inexplicables. Genera un dato verificable, sorprendente y concreto sobre “señales inexplicables”,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Misterios. Enfoque visual obligatorio: códigos. Genera un dato verificable, sorprendente y concreto sobre “códigos”,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Misterios. Enfoque visual obligatorio: mapas misteriosos. Genera un dato verificable, sorprendente y concreto sobre “mapas misteriosos”,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Misterios. Enfoque visual obligatorio: desapariciones históricas. Genera un dato verificable, sorprendente y concreto sobre “desapariciones históricas”,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Misterios. Enfoque visual obligatorio: artefactos curiosos. Genera un dato verificable, sorprendente y concreto sobre “artefactos curiosos”,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Misterios. Enfoque visual obligatorio: estructuras antiguas. Genera un dato verificable, sorprendente y concreto sobre “estructuras antiguas”,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Misterios. Enfoque visual obligatorio: fenómenos extraños. Genera un dato verificable, sorprendente y concreto sobre “fenómenos extraños”,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Misterios. Enfoque visual obligatorio: enigmas científicos. Genera un dato verificable, sorprendente y concreto sobre “enigmas científicos”,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“Misterios”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misterios documentados que generan preguntas que parecen mentira. ¿Cuál de estos datos ya conocías? Comenta el número que más te sorprendió I #fyp #parati #datoscuriosos #sabiasque #curiosidades #viral #elDatodelDia #misterios</w:t>
      </w:r>
    </w:p>
    <w:p>
      <w:pPr>
        <w:pStyle w:val="Heading1"/>
      </w:pPr>
      <w:r>
        <w:t>CARRUSEL 097 — Cine</w:t>
      </w:r>
    </w:p>
    <w:p>
      <w:r>
        <w:t>Título: 10 curiosidades del mundo del cine que casi nadie conoce I</w:t>
      </w:r>
    </w:p>
    <w:p>
      <w:r>
        <w:t>Orden: portada → 10 → 9 → 8 → 7 → 6 → 5 → 4 → 3 → 2 → 1 → CTA</w:t>
      </w:r>
    </w:p>
    <w:p>
      <w:pPr>
        <w:pStyle w:val="Heading2"/>
      </w:pPr>
      <w:r>
        <w:t>PROMPT 1 — PORTADA</w:t>
      </w:r>
    </w:p>
    <w:p>
      <w:r>
        <w:t>Crea una imagen vertical 9:16 (1080x1920) para un carrusel de TikTok de “El Dato del Día”. PORTADA. Tema: Cine. Texto principal exacto: “10 CURIOSIDADES DEL MUNDO DEL CINE QUE CASI NADIE CONOCE I”. Diseña una portada cinematográfica, impactante y muy fácil de leer que represente VISUALMENTE EL CONJUNTO de los 10 datos del carrusel. Integra varios elementos visuales relacionados con los 10 enfoques del carrusel: efectos especiales, rodajes, maquillaje cinematográfico, animación, cámaras, doblaje, bandas sonoras, escenarios, trucos de cámara, películas clásicas.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Cine. Enfoque visual obligatorio: efectos especiales. Genera un dato verificable, sorprendente y concreto sobre “efectos especiales”,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Cine. Enfoque visual obligatorio: rodajes. Genera un dato verificable, sorprendente y concreto sobre “rodajes”,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Cine. Enfoque visual obligatorio: maquillaje cinematográfico. Genera un dato verificable, sorprendente y concreto sobre “maquillaje cinematográfico”,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Cine. Enfoque visual obligatorio: animación. Genera un dato verificable, sorprendente y concreto sobre “animación”,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Cine. Enfoque visual obligatorio: cámaras. Genera un dato verificable, sorprendente y concreto sobre “cámaras”,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Cine. Enfoque visual obligatorio: doblaje. Genera un dato verificable, sorprendente y concreto sobre “doblaje”,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Cine. Enfoque visual obligatorio: bandas sonoras. Genera un dato verificable, sorprendente y concreto sobre “bandas sonoras”,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Cine. Enfoque visual obligatorio: escenarios. Genera un dato verificable, sorprendente y concreto sobre “escenarios”,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Cine. Enfoque visual obligatorio: trucos de cámara. Genera un dato verificable, sorprendente y concreto sobre “trucos de cámara”,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Cine. Enfoque visual obligatorio: películas clásicas. Genera un dato verificable, sorprendente y concreto sobre “películas clásicas”,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“Cine”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curiosidades del mundo del cine que casi nadie conoce. ¿Cuál de estos datos ya conocías? Comenta el número que más te sorprendió I #fyp #parati #datoscuriosos #sabiasque #curiosidades #viral #elDatodelDia #cine</w:t>
      </w:r>
    </w:p>
    <w:p>
      <w:pPr>
        <w:pStyle w:val="Heading1"/>
      </w:pPr>
      <w:r>
        <w:t>CARRUSEL 098 — Música</w:t>
      </w:r>
    </w:p>
    <w:p>
      <w:r>
        <w:t>Título: 10 curiosidades sobre música y sonidos que te harán decir “¿qué?” I</w:t>
      </w:r>
    </w:p>
    <w:p>
      <w:r>
        <w:t>Orden: portada → 10 → 9 → 8 → 7 → 6 → 5 → 4 → 3 → 2 → 1 → CTA</w:t>
      </w:r>
    </w:p>
    <w:p>
      <w:pPr>
        <w:pStyle w:val="Heading2"/>
      </w:pPr>
      <w:r>
        <w:t>PROMPT 1 — PORTADA</w:t>
      </w:r>
    </w:p>
    <w:p>
      <w:r>
        <w:t>Crea una imagen vertical 9:16 (1080x1920) para un carrusel de TikTok de “El Dato del Día”. PORTADA. Tema: Música. Texto principal exacto: “10 CURIOSIDADES SOBRE MÚSICA Y SONIDOS QUE TE HARÁN DECIR “¿QUÉ?” I”. Diseña una portada cinematográfica, impactante y muy fácil de leer que represente VISUALMENTE EL CONJUNTO de los 10 datos del carrusel. Integra varios elementos visuales relacionados con los 10 enfoques del carrusel: ritmo, frecuencia, instrumentos, voz humana, acústica, grabación, géneros musicales, notas, conciertos, efectos de sonido.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Música. Enfoque visual obligatorio: ritmo. Genera un dato verificable, sorprendente y concreto sobre “ritmo”,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Música. Enfoque visual obligatorio: frecuencia. Genera un dato verificable, sorprendente y concreto sobre “frecuencia”,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Música. Enfoque visual obligatorio: instrumentos. Genera un dato verificable, sorprendente y concreto sobre “instrumentos”,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Música. Enfoque visual obligatorio: voz humana. Genera un dato verificable, sorprendente y concreto sobre “voz humana”,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Música. Enfoque visual obligatorio: acústica. Genera un dato verificable, sorprendente y concreto sobre “acústica”,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Música. Enfoque visual obligatorio: grabación. Genera un dato verificable, sorprendente y concreto sobre “grabación”,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Música. Enfoque visual obligatorio: géneros musicales. Genera un dato verificable, sorprendente y concreto sobre “géneros musicales”,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Música. Enfoque visual obligatorio: notas. Genera un dato verificable, sorprendente y concreto sobre “notas”,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Música. Enfoque visual obligatorio: conciertos. Genera un dato verificable, sorprendente y concreto sobre “conciertos”,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Música. Enfoque visual obligatorio: efectos de sonido. Genera un dato verificable, sorprendente y concreto sobre “efectos de sonido”,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“Música”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curiosidades sobre música y sonidos que te harán decir “¿qué?”. ¿Cuál de estos datos ya conocías? Comenta el número que más te sorprendió I #fyp #parati #datoscuriosos #sabiasque #curiosidades #viral #elDatodelDia #música</w:t>
      </w:r>
    </w:p>
    <w:p>
      <w:pPr>
        <w:pStyle w:val="Heading1"/>
      </w:pPr>
      <w:r>
        <w:t>CARRUSEL 099 — Deportes</w:t>
      </w:r>
    </w:p>
    <w:p>
      <w:r>
        <w:t>Título: 10 datos deportivos sorprendentes que parecen de ciencia ficción I</w:t>
      </w:r>
    </w:p>
    <w:p>
      <w:r>
        <w:t>Orden: portada → 10 → 9 → 8 → 7 → 6 → 5 → 4 → 3 → 2 → 1 → CTA</w:t>
      </w:r>
    </w:p>
    <w:p>
      <w:pPr>
        <w:pStyle w:val="Heading2"/>
      </w:pPr>
      <w:r>
        <w:t>PROMPT 1 — PORTADA</w:t>
      </w:r>
    </w:p>
    <w:p>
      <w:r>
        <w:t>Crea una imagen vertical 9:16 (1080x1920) para un carrusel de TikTok de “El Dato del Día”. PORTADA. Tema: Deportes. Texto principal exacto: “10 DATOS DEPORTIVOS SORPRENDENTES QUE PARECEN DE CIENCIA FICCIÓN I”. Diseña una portada cinematográfica, impactante y muy fácil de leer que represente VISUALMENTE EL CONJUNTO de los 10 datos del carrusel. Integra varios elementos visuales relacionados con los 10 enfoques del carrusel: récords, reglas, estadios, velocidad, resistencia, equipamiento, entrenamiento, marcas históricas, estrategias, datos olímpicos.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Deportes. Enfoque visual obligatorio: récords. Genera un dato verificable, sorprendente y concreto sobre “récords”,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Deportes. Enfoque visual obligatorio: reglas. Genera un dato verificable, sorprendente y concreto sobre “reglas”,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Deportes. Enfoque visual obligatorio: estadios. Genera un dato verificable, sorprendente y concreto sobre “estadios”,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Deportes. Enfoque visual obligatorio: velocidad. Genera un dato verificable, sorprendente y concreto sobre “velocidad”,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Deportes. Enfoque visual obligatorio: resistencia. Genera un dato verificable, sorprendente y concreto sobre “resistencia”,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Deportes. Enfoque visual obligatorio: equipamiento. Genera un dato verificable, sorprendente y concreto sobre “equipamiento”,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Deportes. Enfoque visual obligatorio: entrenamiento. Genera un dato verificable, sorprendente y concreto sobre “entrenamiento”,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Deportes. Enfoque visual obligatorio: marcas históricas. Genera un dato verificable, sorprendente y concreto sobre “marcas históricas”,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Deportes. Enfoque visual obligatorio: estrategias. Genera un dato verificable, sorprendente y concreto sobre “estrategias”,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Deportes. Enfoque visual obligatorio: datos olímpicos. Genera un dato verificable, sorprendente y concreto sobre “datos olímpicos”,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“Deportes”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datos deportivos sorprendentes que parecen de ciencia ficción. ¿Cuál de estos datos ya conocías? Comenta el número que más te sorprendió I #fyp #parati #datoscuriosos #sabiasque #curiosidades #viral #elDatodelDia #deportes</w:t>
      </w:r>
    </w:p>
    <w:p>
      <w:pPr>
        <w:pStyle w:val="Heading1"/>
      </w:pPr>
      <w:r>
        <w:t>CARRUSEL 100 — Internet</w:t>
      </w:r>
    </w:p>
    <w:p>
      <w:r>
        <w:t>Título: 10 curiosidades de internet que probablemente no sabías que te harán mirar dos veces I</w:t>
      </w:r>
    </w:p>
    <w:p>
      <w:r>
        <w:t>Orden: portada → 10 → 9 → 8 → 7 → 6 → 5 → 4 → 3 → 2 → 1 → CTA</w:t>
      </w:r>
    </w:p>
    <w:p>
      <w:pPr>
        <w:pStyle w:val="Heading2"/>
      </w:pPr>
      <w:r>
        <w:t>PROMPT 1 — PORTADA</w:t>
      </w:r>
    </w:p>
    <w:p>
      <w:r>
        <w:t>Crea una imagen vertical 9:16 (1080x1920) para un carrusel de TikTok de “El Dato del Día”. PORTADA. Tema: Internet. Texto principal exacto: “10 CURIOSIDADES DE INTERNET QUE PROBABLEMENTE NO SABÍAS QUE TE HARÁN MIRAR DOS VECES I”. Diseña una portada cinematográfica, impactante y muy fácil de leer que represente VISUALMENTE EL CONJUNTO de los 10 datos del carrusel. Integra varios elementos visuales relacionados con los 10 enfoques del carrusel: dominios, emojis, búsqueda, redes sociales, contraseñas, navegadores, correo electrónico, memes, streaming, datos y servidores. Distribúyelos de forma equilibrada, sin convertir uno solo en protagonista repetido. La portada debe generar curiosidad y dejar espacio limpio para el texto. Texto grande, legible, correcto en español y sin errores ortográficos. Marca discreta “EL DATO DEL DÍA”. Hiperrealismo cinematográfico, iluminación atractiva, alto nivel de detalle. Sin interfaz de TikTok, teléfono, botones, likes, comentarios ni captura de pantalla.</w:t>
      </w:r>
    </w:p>
    <w:p>
      <w:pPr>
        <w:pStyle w:val="Heading2"/>
      </w:pPr>
      <w:r>
        <w:t>PROMPT 2 — DATO 10</w:t>
      </w:r>
    </w:p>
    <w:p>
      <w:r>
        <w:t>Crea una imagen vertical 9:16 (1080x1920) para “El Dato del Día”. DATO 10 de 10. Tema: Internet. Enfoque visual obligatorio: dominios. Genera un dato verificable, sorprendente y concreto sobre “dominios”,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Internet. Enfoque visual obligatorio: emojis. Genera un dato verificable, sorprendente y concreto sobre “emojis”,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Internet. Enfoque visual obligatorio: búsqueda. Genera un dato verificable, sorprendente y concreto sobre “búsqueda”,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Internet. Enfoque visual obligatorio: redes sociales. Genera un dato verificable, sorprendente y concreto sobre “redes sociales”,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Internet. Enfoque visual obligatorio: contraseñas. Genera un dato verificable, sorprendente y concreto sobre “contraseñas”,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Internet. Enfoque visual obligatorio: navegadores. Genera un dato verificable, sorprendente y concreto sobre “navegadores”,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Internet. Enfoque visual obligatorio: correo electrónico. Genera un dato verificable, sorprendente y concreto sobre “correo electrónico”,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Internet. Enfoque visual obligatorio: memes. Genera un dato verificable, sorprendente y concreto sobre “memes”,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Internet. Enfoque visual obligatorio: streaming. Genera un dato verificable, sorprendente y concreto sobre “streaming”,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Internet. Enfoque visual obligatorio: datos y servidores. Genera un dato verificable, sorprendente y concreto sobre “datos y servidores”, con una frase principal corta y una explicación de 1–2 líneas en español. La imagen debe representar EXACTAMENTE el dato que estás contando. No uses una imagen genérica del tema. Construye una escena visual específica alrededor del dato y haz que el elemento principal sea claramente reconocible. Esta diapositiva debe ser visualmente diferente de las otras 9: NO repitas sujeto principal, objeto, escenario, fondo, pose, encuadre ni composición. Mantén coherencia de estilo, pero cambia completamente el contenido visual.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Crea una escena visual atractiva, original y diferente a las 10 diapositivas anteriores, relacionada de forma creativa con el tema “Internet” y con la idea de una comunidad de curiosidades y descubrimiento. Texto principal grande: “¿TE GUSTÓ ESTE DATO?”. Texto secundario: “SÍGUEME PARA MÁS CURIOSIDADES”. Añade también: “❤️ Dale like”, “💬 Comenta tu dato favorito” y “↗️ Compártelo con alguien que debería saberlo”. Haz que la llamada a la acción sea clara, natural y visualmente atractiva, sin parecer una captura de TikTok. No uses interfaz de TikTok ni botones reales de la aplicación. Mantén la marca discreta “EL DATO DEL DÍA”. Diseño moderno, cinematográfico, limpio, legible y optimizado para retener la atención.</w:t>
      </w:r>
    </w:p>
    <w:p>
      <w:r>
        <w:t>Descripción original adaptada: I 10 curiosidades de internet que probablemente no sabías que te harán mirar dos veces. ¿Cuál de estos datos ya conocías? Comenta el número que más te sorprendió I #fyp #parati #datoscuriosos #sabiasque #curiosidades #viral #elDatodelDia #internet</w:t>
      </w:r>
    </w:p>
    <w:p>
      <w:r>
        <w:t>400 CARRUSELES NUEVOS — “EL DATO DEL DÍA”</w:t>
      </w:r>
    </w:p>
    <w:p>
      <w:r>
        <w:t>Carruseles 101–500 | Cada uno: PORTADA + 10 DATOS + CTA FINAL</w:t>
      </w:r>
    </w:p>
    <w:p>
      <w:r>
        <w:t>Esta sección añade 400 carruseles nuevos, sin reutilizar los títulos/temas principales detectados en los 100 carruseles originales. Cada carrusel conserva la estructura de 12 imágenes del documento base: portada, 10 datos y CTA final. Los prompts están diseñados para que Gemini genere una imagen específica para cada dato, evitando repetir sujeto, escenario, fondo, pose, encuadre o composición dentro del mismo carrusel.</w:t>
      </w:r>
    </w:p>
    <w:p>
      <w:pPr>
        <w:pStyle w:val="Heading1"/>
      </w:pPr>
      <w:r>
        <w:t>CARRUSEL 101 — Inventos cotidianos con historias inesperadas</w:t>
      </w:r>
    </w:p>
    <w:p>
      <w:r>
        <w:t>Título: 10 curiosidades de inventos cotidianos con historias inesperadas que probablemente no conocías</w:t>
      </w:r>
    </w:p>
    <w:p>
      <w:r>
        <w:t>Orden: portada → 10 → 9 → 8 → 7 → 6 → 5 → 4 → 3 → 2 → 1 → CTA</w:t>
      </w:r>
    </w:p>
    <w:p>
      <w:pPr>
        <w:pStyle w:val="Heading2"/>
      </w:pPr>
      <w:r>
        <w:t>PROMPT 1 — PORTADA</w:t>
      </w:r>
    </w:p>
    <w:p>
      <w:r>
        <w:t>Crea una imagen vertical 9:16 (1080x1920) para un carrusel de TikTok de “El Dato del Día”. PORTADA. Tema: Inventos cotidianos con historias inesperadas. Texto principal exacto: “10 curiosidades de inventos cotidianos con historias inesperadas que probablemente no conocías”. Diseña una portada cinematográfica, impactante y muy fácil de leer que represente VISUALMENTE el conjunto de los 10 datos del carrusel. Integra de forma equilibrada estos 10 enfoques visuales: origen y contexto de inventos cotidianos con historias inesperadas, detalle poco conocido de inventos cotidianos con historias inesperadas, funcionamiento de inventos cotidianos con historias inesperadas, récord relacionado con inventos cotidianos con historias inesperadas, ejemplo histórico de inventos cotidianos con historias inesperadas, característica visual de inventos cotidianos con historias inesperadas, uso inesperado de inventos cotidianos con historias inesperadas, comparación de escala de inventos cotidianos con historias inesperadas, curiosidad científica de inventos cotidianos con historias inesperadas, caso extraordinario de inventos cotidianos con historias inesperadas.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Inventos cotidianos con historias inesperadas. Enfoque visual obligatorio: origen y contexto de inventos cotidianos con historias inesperadas. Genera un dato verificable, sorprendente y concreto sobre “origen y contexto de inventos cotidianos con historias inesperadas”,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Inventos cotidianos con historias inesperadas. Enfoque visual obligatorio: detalle poco conocido de inventos cotidianos con historias inesperadas. Genera un dato verificable, sorprendente y concreto sobre “detalle poco conocido de inventos cotidianos con historias inesperadas”,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Inventos cotidianos con historias inesperadas. Enfoque visual obligatorio: funcionamiento de inventos cotidianos con historias inesperadas. Genera un dato verificable, sorprendente y concreto sobre “funcionamiento de inventos cotidianos con historias inesperadas”,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Inventos cotidianos con historias inesperadas. Enfoque visual obligatorio: récord relacionado con inventos cotidianos con historias inesperadas. Genera un dato verificable, sorprendente y concreto sobre “récord relacionado con inventos cotidianos con historias inesperadas”, con una frase principal corta y una explicación de 1–2 líneas en español. La imagen debe representar EXACTAMENTE el dato que estás contando, no solamente el tema general. Usa una vista cercana tipo fotografía científica, mostrando detalles que normalmente no se ven,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Inventos cotidianos con historias inesperadas. Enfoque visual obligatorio: ejemplo histórico de inventos cotidianos con historias inesperadas. Genera un dato verificable, sorprendente y concreto sobre “ejemplo histórico de inventos cotidianos con historias inesperadas”,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Inventos cotidianos con historias inesperadas. Enfoque visual obligatorio: característica visual de inventos cotidianos con historias inesperadas. Genera un dato verificable, sorprendente y concreto sobre “característica visual de inventos cotidianos con historias inesperadas”,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Inventos cotidianos con historias inesperadas. Enfoque visual obligatorio: uso inesperado de inventos cotidianos con historias inesperadas. Genera un dato verificable, sorprendente y concreto sobre “uso inesperado de inventos cotidianos con historias inesperadas”, con una frase principal corta y una explicación de 1–2 líneas en español. La imagen debe representar EXACTAMENTE el dato que estás contando, no solamente el tema general. Usa una escena dinámica congelada en el instante exacto que explique el dato,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Inventos cotidianos con historias inesperadas. Enfoque visual obligatorio: comparación de escala de inventos cotidianos con historias inesperadas. Genera un dato verificable, sorprendente y concreto sobre “comparación de escala de inventos cotidianos con historias inesperadas”, con una frase principal corta y una explicación de 1–2 líneas en español. La imagen debe representar EXACTAMENTE el dato que estás contando, no solamente el tema general. Usa una vista aérea o panorámica cuando ayude a comprender dimensiones, distribución o contexto,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Inventos cotidianos con historias inesperadas. Enfoque visual obligatorio: curiosidad científica de inventos cotidianos con historias inesperadas. Genera un dato verificable, sorprendente y concreto sobre “curiosidad científica de inventos cotidianos con historias inesperadas”, con una frase principal corta y una explicación de 1–2 líneas en español. La imagen debe representar EXACTAMENTE el dato que estás contando, no solamente el tema general. Usa una escena de laboratorio o demostración visual cuando el dato sea científico o técnico,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Inventos cotidianos con historias inesperadas. Enfoque visual obligatorio: caso extraordinario de inventos cotidianos con historias inesperadas. Genera un dato verificable, sorprendente y concreto sobre “caso extraordinario de inventos cotidianos con historias inesperadas”, con una frase principal corta y una explicación de 1–2 líneas en español. La imagen debe representar EXACTAMENTE el dato que estás contando, no solamente el tema general. Usa una escena macro extremadamente detallada que muestre el fenómeno en acción,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Inventos cotidianos con historias inesperadas. Crea una escena visual atractiva, original y totalmente diferente a las 10 diapositivas anteriores, relacionada creativamente con Inventos cotidianos con historias inesperadas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inventos cotidianos con historias inesperadas que probablemente no conocías. ¿Cuál de estos datos ya conocías? Comenta el número que más te sorprendió I #fyp #parati #datoscuriosos #sabiasque #curiosidades #viral #elDatodelDia</w:t>
      </w:r>
    </w:p>
    <w:p>
      <w:pPr>
        <w:pStyle w:val="Heading1"/>
      </w:pPr>
      <w:r>
        <w:t>CARRUSEL 102 — Arquitectura extraña del mundo</w:t>
      </w:r>
    </w:p>
    <w:p>
      <w:r>
        <w:t>Título: 10 cosas sorprendentes sobre arquitectura extraña del mundo que te harán decir “¿qué?”</w:t>
      </w:r>
    </w:p>
    <w:p>
      <w:r>
        <w:t>Orden: portada → 10 → 9 → 8 → 7 → 6 → 5 → 4 → 3 → 2 → 1 → CTA</w:t>
      </w:r>
    </w:p>
    <w:p>
      <w:pPr>
        <w:pStyle w:val="Heading2"/>
      </w:pPr>
      <w:r>
        <w:t>PROMPT 1 — PORTADA</w:t>
      </w:r>
    </w:p>
    <w:p>
      <w:r>
        <w:t>Crea una imagen vertical 9:16 (1080x1920) para un carrusel de TikTok de “El Dato del Día”. PORTADA. Tema: Arquitectura extraña del mundo. Texto principal exacto: “10 cosas sorprendentes sobre arquitectura extraña del mundo que te harán decir “¿qué?””. Diseña una portada cinematográfica, impactante y muy fácil de leer que represente VISUALMENTE el conjunto de los 10 datos del carrusel. Integra de forma equilibrada estos 10 enfoques visuales: origen y contexto de arquitectura extraña del mundo, detalle poco conocido de arquitectura extraña del mundo, funcionamiento de arquitectura extraña del mundo, récord relacionado con arquitectura extraña del mundo, ejemplo histórico de arquitectura extraña del mundo, característica visual de arquitectura extraña del mundo, uso inesperado de arquitectura extraña del mundo, comparación de escala de arquitectura extraña del mundo, curiosidad científica de arquitectura extraña del mundo, caso extraordinario de arquitectura extraña del mundo.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Arquitectura extraña del mundo. Enfoque visual obligatorio: origen y contexto de arquitectura extraña del mundo. Genera un dato verificable, sorprendente y concreto sobre “origen y contexto de arquitectura extraña del mundo”,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Arquitectura extraña del mundo. Enfoque visual obligatorio: detalle poco conocido de arquitectura extraña del mundo. Genera un dato verificable, sorprendente y concreto sobre “detalle poco conocido de arquitectura extraña del mundo”, con una frase principal corta y una explicación de 1–2 líneas en español. La imagen debe representar EXACTAMENTE el dato que estás contando, no solamente el tema general. Usa una escena cinematográfica con escala visual para que el dato pueda entenderse de inmediato,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Arquitectura extraña del mundo. Enfoque visual obligatorio: funcionamiento de arquitectura extraña del mundo. Genera un dato verificable, sorprendente y concreto sobre “funcionamiento de arquitectura extraña del mundo”, con una frase principal corta y una explicación de 1–2 líneas en español. La imagen debe representar EXACTAMENTE el dato que estás contando, no solamente el tema general. Usa una vista cercana tipo fotografía científica, mostrando detalles que normalmente no se ven,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Arquitectura extraña del mundo. Enfoque visual obligatorio: récord relacionado con arquitectura extraña del mundo. Genera un dato verificable, sorprendente y concreto sobre “récord relacionado con arquitectura extraña del mundo”,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Arquitectura extraña del mundo. Enfoque visual obligatorio: ejemplo histórico de arquitectura extraña del mundo. Genera un dato verificable, sorprendente y concreto sobre “ejemplo histórico de arquitectura extraña del mundo”,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Arquitectura extraña del mundo. Enfoque visual obligatorio: característica visual de arquitectura extraña del mundo. Genera un dato verificable, sorprendente y concreto sobre “característica visual de arquitectura extraña del mundo”, con una frase principal corta y una explicación de 1–2 líneas en español. La imagen debe representar EXACTAMENTE el dato que estás contando, no solamente el tema general. Usa una escena dinámica congelada en el instante exacto que explique el dato,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Arquitectura extraña del mundo. Enfoque visual obligatorio: uso inesperado de arquitectura extraña del mundo. Genera un dato verificable, sorprendente y concreto sobre “uso inesperado de arquitectura extraña del mundo”, con una frase principal corta y una explicación de 1–2 líneas en español. La imagen debe representar EXACTAMENTE el dato que estás contando, no solamente el tema general. Usa una vista aérea o panorámica cuando ayude a comprender dimensiones, distribución o contexto,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Arquitectura extraña del mundo. Enfoque visual obligatorio: comparación de escala de arquitectura extraña del mundo. Genera un dato verificable, sorprendente y concreto sobre “comparación de escala de arquitectura extraña del mundo”, con una frase principal corta y una explicación de 1–2 líneas en español. La imagen debe representar EXACTAMENTE el dato que estás contando, no solamente el tema general. Usa una escena de laboratorio o demostración visual cuando el dato sea científico o técnico,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Arquitectura extraña del mundo. Enfoque visual obligatorio: curiosidad científica de arquitectura extraña del mundo. Genera un dato verificable, sorprendente y concreto sobre “curiosidad científica de arquitectura extraña del mundo”, con una frase principal corta y una explicación de 1–2 líneas en español. La imagen debe representar EXACTAMENTE el dato que estás contando, no solamente el tema general. Usa una escena macro extremadamente detallada que muestre el fenómeno en acción,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Arquitectura extraña del mundo. Enfoque visual obligatorio: caso extraordinario de arquitectura extraña del mundo. Genera un dato verificable, sorprendente y concreto sobre “caso extraordinario de arquitectura extraña del mundo”,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Arquitectura extraña del mundo. Crea una escena visual atractiva, original y totalmente diferente a las 10 diapositivas anteriores, relacionada creativamente con Arquitectura extraña del mundo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arquitectura extraña del mundo que te harán decir “¿qué?”. ¿Cuál de estos datos ya conocías? Comenta el número que más te sorprendió I #fyp #parati #datoscuriosos #sabiasque #curiosidades #viral #elDatodelDia</w:t>
      </w:r>
    </w:p>
    <w:p>
      <w:pPr>
        <w:pStyle w:val="Heading1"/>
      </w:pPr>
      <w:r>
        <w:t>CARRUSEL 103 — Puentes increíbles y su ingeniería</w:t>
      </w:r>
    </w:p>
    <w:p>
      <w:r>
        <w:t>Título: 10 secretos de puentes increíbles y su ingeniería que casi nadie conoce</w:t>
      </w:r>
    </w:p>
    <w:p>
      <w:r>
        <w:t>Orden: portada → 10 → 9 → 8 → 7 → 6 → 5 → 4 → 3 → 2 → 1 → CTA</w:t>
      </w:r>
    </w:p>
    <w:p>
      <w:pPr>
        <w:pStyle w:val="Heading2"/>
      </w:pPr>
      <w:r>
        <w:t>PROMPT 1 — PORTADA</w:t>
      </w:r>
    </w:p>
    <w:p>
      <w:r>
        <w:t>Crea una imagen vertical 9:16 (1080x1920) para un carrusel de TikTok de “El Dato del Día”. PORTADA. Tema: Puentes increíbles y su ingeniería. Texto principal exacto: “10 secretos de puentes increíbles y su ingeniería que casi nadie conoce”. Diseña una portada cinematográfica, impactante y muy fácil de leer que represente VISUALMENTE el conjunto de los 10 datos del carrusel. Integra de forma equilibrada estos 10 enfoques visuales: origen y contexto de puentes increíbles y su ingeniería, detalle poco conocido de puentes increíbles y su ingeniería, funcionamiento de puentes increíbles y su ingeniería, récord relacionado con puentes increíbles y su ingeniería, ejemplo histórico de puentes increíbles y su ingeniería, característica visual de puentes increíbles y su ingeniería, uso inesperado de puentes increíbles y su ingeniería, comparación de escala de puentes increíbles y su ingeniería, curiosidad científica de puentes increíbles y su ingeniería, caso extraordinario de puentes increíbles y su ingeniería.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Puentes increíbles y su ingeniería. Enfoque visual obligatorio: origen y contexto de puentes increíbles y su ingeniería. Genera un dato verificable, sorprendente y concreto sobre “origen y contexto de puentes increíbles y su ingeniería”, con una frase principal corta y una explicación de 1–2 líneas en español. La imagen debe representar EXACTAMENTE el dato que estás contando, no solamente el tema general. Usa una escena cinematográfica con escala visual para que el dato pueda entenderse de inmediato,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Puentes increíbles y su ingeniería. Enfoque visual obligatorio: detalle poco conocido de puentes increíbles y su ingeniería. Genera un dato verificable, sorprendente y concreto sobre “detalle poco conocido de puentes increíbles y su ingeniería”, con una frase principal corta y una explicación de 1–2 líneas en español. La imagen debe representar EXACTAMENTE el dato que estás contando, no solamente el tema general. Usa una vista cercana tipo fotografía científica, mostrando detalles que normalmente no se ven,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Puentes increíbles y su ingeniería. Enfoque visual obligatorio: funcionamiento de puentes increíbles y su ingeniería. Genera un dato verificable, sorprendente y concreto sobre “funcionamiento de puentes increíbles y su ingeniería”,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Puentes increíbles y su ingeniería. Enfoque visual obligatorio: récord relacionado con puentes increíbles y su ingeniería. Genera un dato verificable, sorprendente y concreto sobre “récord relacionado con puentes increíbles y su ingeniería”,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Puentes increíbles y su ingeniería. Enfoque visual obligatorio: ejemplo histórico de puentes increíbles y su ingeniería. Genera un dato verificable, sorprendente y concreto sobre “ejemplo histórico de puentes increíbles y su ingeniería”, con una frase principal corta y una explicación de 1–2 líneas en español. La imagen debe representar EXACTAMENTE el dato que estás contando, no solamente el tema general. Usa una escena dinámica congelada en el instante exacto que explique el dato,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Puentes increíbles y su ingeniería. Enfoque visual obligatorio: característica visual de puentes increíbles y su ingeniería. Genera un dato verificable, sorprendente y concreto sobre “característica visual de puentes increíbles y su ingeniería”, con una frase principal corta y una explicación de 1–2 líneas en español. La imagen debe representar EXACTAMENTE el dato que estás contando, no solamente el tema general. Usa una vista aérea o panorámica cuando ayude a comprender dimensiones, distribución o contexto,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Puentes increíbles y su ingeniería. Enfoque visual obligatorio: uso inesperado de puentes increíbles y su ingeniería. Genera un dato verificable, sorprendente y concreto sobre “uso inesperado de puentes increíbles y su ingeniería”,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Puentes increíbles y su ingeniería. Enfoque visual obligatorio: comparación de escala de puentes increíbles y su ingeniería. Genera un dato verificable, sorprendente y concreto sobre “comparación de escala de puentes increíbles y su ingeniería”, con una frase principal corta y una explicación de 1–2 líneas en español. La imagen debe representar EXACTAMENTE el dato que estás contando, no solamente el tema general. Usa una escena macro extremadamente detallada que muestre el fenómeno en acción,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Puentes increíbles y su ingeniería. Enfoque visual obligatorio: curiosidad científica de puentes increíbles y su ingeniería. Genera un dato verificable, sorprendente y concreto sobre “curiosidad científica de puentes increíbles y su ingeniería”,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Puentes increíbles y su ingeniería. Enfoque visual obligatorio: caso extraordinario de puentes increíbles y su ingeniería. Genera un dato verificable, sorprendente y concreto sobre “caso extraordinario de puentes increíbles y su ingeniería”,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Puentes increíbles y su ingeniería. Crea una escena visual atractiva, original y totalmente diferente a las 10 diapositivas anteriores, relacionada creativamente con Puentes increíbles y su ingeniería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puentes increíbles y su ingeniería que casi nadie conoce. ¿Cuál de estos datos ya conocías? Comenta el número que más te sorprendió I #fyp #parati #datoscuriosos #sabiasque #curiosidades #viral #elDatodelDia</w:t>
      </w:r>
    </w:p>
    <w:p>
      <w:pPr>
        <w:pStyle w:val="Heading1"/>
      </w:pPr>
      <w:r>
        <w:t>CARRUSEL 104 — Túneles que parecen imposibles</w:t>
      </w:r>
    </w:p>
    <w:p>
      <w:r>
        <w:t>Título: 10 datos increíbles de túneles que parecen imposibles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Túneles que parecen imposibles. Texto principal exacto: “10 datos increíbles de túneles que parecen imposibles que cambiarán tu forma de verlo”. Diseña una portada cinematográfica, impactante y muy fácil de leer que represente VISUALMENTE el conjunto de los 10 datos del carrusel. Integra de forma equilibrada estos 10 enfoques visuales: origen y contexto de túneles que parecen imposibles, detalle poco conocido de túneles que parecen imposibles, funcionamiento de túneles que parecen imposibles, récord relacionado con túneles que parecen imposibles, ejemplo histórico de túneles que parecen imposibles, característica visual de túneles que parecen imposibles, uso inesperado de túneles que parecen imposibles, comparación de escala de túneles que parecen imposibles, curiosidad científica de túneles que parecen imposibles, caso extraordinario de túneles que parecen imposibles.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Túneles que parecen imposibles. Enfoque visual obligatorio: origen y contexto de túneles que parecen imposibles. Genera un dato verificable, sorprendente y concreto sobre “origen y contexto de túneles que parecen imposibles”,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Túneles que parecen imposibles. Enfoque visual obligatorio: detalle poco conocido de túneles que parecen imposibles. Genera un dato verificable, sorprendente y concreto sobre “detalle poco conocido de túneles que parecen imposibles”,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Túneles que parecen imposibles. Enfoque visual obligatorio: funcionamiento de túneles que parecen imposibles. Genera un dato verificable, sorprendente y concreto sobre “funcionamiento de túneles que parecen imposibles”,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Túneles que parecen imposibles. Enfoque visual obligatorio: récord relacionado con túneles que parecen imposibles. Genera un dato verificable, sorprendente y concreto sobre “récord relacionado con túneles que parecen imposibles”, con una frase principal corta y una explicación de 1–2 líneas en español. La imagen debe representar EXACTAMENTE el dato que estás contando, no solamente el tema general. Usa una escena dinámica congelada en el instante exacto que explique el dato,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Túneles que parecen imposibles. Enfoque visual obligatorio: ejemplo histórico de túneles que parecen imposibles. Genera un dato verificable, sorprendente y concreto sobre “ejemplo histórico de túneles que parecen imposibles”,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Túneles que parecen imposibles. Enfoque visual obligatorio: característica visual de túneles que parecen imposibles. Genera un dato verificable, sorprendente y concreto sobre “característica visual de túneles que parecen imposibles”,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Túneles que parecen imposibles. Enfoque visual obligatorio: uso inesperado de túneles que parecen imposibles. Genera un dato verificable, sorprendente y concreto sobre “uso inesperado de túneles que parecen imposibles”, con una frase principal corta y una explicación de 1–2 líneas en español. La imagen debe representar EXACTAMENTE el dato que estás contando, no solamente el tema general. Usa una escena macro extremadamente detallada que muestre el fenómeno en acción,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Túneles que parecen imposibles. Enfoque visual obligatorio: comparación de escala de túneles que parecen imposibles. Genera un dato verificable, sorprendente y concreto sobre “comparación de escala de túneles que parecen imposibles”,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Túneles que parecen imposibles. Enfoque visual obligatorio: curiosidad científica de túneles que parecen imposibles. Genera un dato verificable, sorprendente y concreto sobre “curiosidad científica de túneles que parecen imposibles”,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Túneles que parecen imposibles. Enfoque visual obligatorio: caso extraordinario de túneles que parecen imposibles. Genera un dato verificable, sorprendente y concreto sobre “caso extraordinario de túneles que parecen imposibles”, con una frase principal corta y una explicación de 1–2 líneas en español. La imagen debe representar EXACTAMENTE el dato que estás contando, no solamente el tema general. Usa una escena cinematográfica con escala visual para que el dato pueda entenderse de inmediato,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Túneles que parecen imposibles. Crea una escena visual atractiva, original y totalmente diferente a las 10 diapositivas anteriores, relacionada creativamente con Túneles que parecen imposibles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túneles que parecen imposibles que cambiarán tu forma de verlo. ¿Cuál de estos datos ya conocías? Comenta el número que más te sorprendió I #fyp #parati #datoscuriosos #sabiasque #curiosidades #viral #elDatodelDia</w:t>
      </w:r>
    </w:p>
    <w:p>
      <w:pPr>
        <w:pStyle w:val="Heading1"/>
      </w:pPr>
      <w:r>
        <w:t>CARRUSEL 105 — Ferrocarriles sorprendentes</w:t>
      </w:r>
    </w:p>
    <w:p>
      <w:r>
        <w:t>Título: 10 datos sobre ferrocarriles sorprendentes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Ferrocarriles sorprendentes. Texto principal exacto: “10 datos sobre ferrocarriles sorprendentes que parecen inventados pero son reales”. Diseña una portada cinematográfica, impactante y muy fácil de leer que represente VISUALMENTE el conjunto de los 10 datos del carrusel. Integra de forma equilibrada estos 10 enfoques visuales: origen y contexto de ferrocarriles sorprendentes, detalle poco conocido de ferrocarriles sorprendentes, funcionamiento de ferrocarriles sorprendentes, récord relacionado con ferrocarriles sorprendentes, ejemplo histórico de ferrocarriles sorprendentes, característica visual de ferrocarriles sorprendentes, uso inesperado de ferrocarriles sorprendentes, comparación de escala de ferrocarriles sorprendentes, curiosidad científica de ferrocarriles sorprendentes, caso extraordinario de ferrocarriles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Ferrocarriles sorprendentes. Enfoque visual obligatorio: origen y contexto de ferrocarriles sorprendentes. Genera un dato verificable, sorprendente y concreto sobre “origen y contexto de ferrocarriles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Ferrocarriles sorprendentes. Enfoque visual obligatorio: detalle poco conocido de ferrocarriles sorprendentes. Genera un dato verificable, sorprendente y concreto sobre “detalle poco conocido de ferrocarriles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Ferrocarriles sorprendentes. Enfoque visual obligatorio: funcionamiento de ferrocarriles sorprendentes. Genera un dato verificable, sorprendente y concreto sobre “funcionamiento de ferrocarriles sorprendentes”, con una frase principal corta y una explicación de 1–2 líneas en español. La imagen debe representar EXACTAMENTE el dato que estás contando, no solamente el tema general. Usa una escena dinámica congelada en el instante exacto que explique el dato,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Ferrocarriles sorprendentes. Enfoque visual obligatorio: récord relacionado con ferrocarriles sorprendentes. Genera un dato verificable, sorprendente y concreto sobre “récord relacionado con ferrocarriles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Ferrocarriles sorprendentes. Enfoque visual obligatorio: ejemplo histórico de ferrocarriles sorprendentes. Genera un dato verificable, sorprendente y concreto sobre “ejemplo histórico de ferrocarriles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Ferrocarriles sorprendentes. Enfoque visual obligatorio: característica visual de ferrocarriles sorprendentes. Genera un dato verificable, sorprendente y concreto sobre “característica visual de ferrocarriles sorprendentes”, con una frase principal corta y una explicación de 1–2 líneas en español. La imagen debe representar EXACTAMENTE el dato que estás contando, no solamente el tema general. Usa una escena macro extremadamente detallada que muestre el fenómeno en acción,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Ferrocarriles sorprendentes. Enfoque visual obligatorio: uso inesperado de ferrocarriles sorprendentes. Genera un dato verificable, sorprendente y concreto sobre “uso inesperado de ferrocarriles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Ferrocarriles sorprendentes. Enfoque visual obligatorio: comparación de escala de ferrocarriles sorprendentes. Genera un dato verificable, sorprendente y concreto sobre “comparación de escala de ferrocarriles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Ferrocarriles sorprendentes. Enfoque visual obligatorio: curiosidad científica de ferrocarriles sorprendentes. Genera un dato verificable, sorprendente y concreto sobre “curiosidad científica de ferrocarriles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Ferrocarriles sorprendentes. Enfoque visual obligatorio: caso extraordinario de ferrocarriles sorprendentes. Genera un dato verificable, sorprendente y concreto sobre “caso extraordinario de ferrocarriles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Ferrocarriles sorprendentes. Crea una escena visual atractiva, original y totalmente diferente a las 10 diapositivas anteriores, relacionada creativamente con Ferrocarriles sorprendentes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ferrocarriles sorprendentes que parecen inventados pero son reales. ¿Cuál de estos datos ya conocías? Comenta el número que más te sorprendió I #fyp #parati #datoscuriosos #sabiasque #curiosidades #viral #elDatodelDia</w:t>
      </w:r>
    </w:p>
    <w:p>
      <w:pPr>
        <w:pStyle w:val="Heading1"/>
      </w:pPr>
      <w:r>
        <w:t>CARRUSEL 106 — Trenes históricos extraordinarios</w:t>
      </w:r>
    </w:p>
    <w:p>
      <w:r>
        <w:t>Título: 10 curiosidades de trenes históricos extraordinarios que probablemente no conocías</w:t>
      </w:r>
    </w:p>
    <w:p>
      <w:r>
        <w:t>Orden: portada → 10 → 9 → 8 → 7 → 6 → 5 → 4 → 3 → 2 → 1 → CTA</w:t>
      </w:r>
    </w:p>
    <w:p>
      <w:pPr>
        <w:pStyle w:val="Heading2"/>
      </w:pPr>
      <w:r>
        <w:t>PROMPT 1 — PORTADA</w:t>
      </w:r>
    </w:p>
    <w:p>
      <w:r>
        <w:t>Crea una imagen vertical 9:16 (1080x1920) para un carrusel de TikTok de “El Dato del Día”. PORTADA. Tema: Trenes históricos extraordinarios. Texto principal exacto: “10 curiosidades de trenes históricos extraordinarios que probablemente no conocías”. Diseña una portada cinematográfica, impactante y muy fácil de leer que represente VISUALMENTE el conjunto de los 10 datos del carrusel. Integra de forma equilibrada estos 10 enfoques visuales: origen y contexto de trenes históricos extraordinarios, detalle poco conocido de trenes históricos extraordinarios, funcionamiento de trenes históricos extraordinarios, récord relacionado con trenes históricos extraordinarios, ejemplo histórico de trenes históricos extraordinarios, característica visual de trenes históricos extraordinarios, uso inesperado de trenes históricos extraordinarios, comparación de escala de trenes históricos extraordinarios, curiosidad científica de trenes históricos extraordinarios, caso extraordinario de trenes históricos extraordinarios.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Trenes históricos extraordinarios. Enfoque visual obligatorio: origen y contexto de trenes históricos extraordinarios. Genera un dato verificable, sorprendente y concreto sobre “origen y contexto de trenes históricos extraordinarios”,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Trenes históricos extraordinarios. Enfoque visual obligatorio: detalle poco conocido de trenes históricos extraordinarios. Genera un dato verificable, sorprendente y concreto sobre “detalle poco conocido de trenes históricos extraordinarios”, con una frase principal corta y una explicación de 1–2 líneas en español. La imagen debe representar EXACTAMENTE el dato que estás contando, no solamente el tema general. Usa una escena dinámica congelada en el instante exacto que explique el dato,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Trenes históricos extraordinarios. Enfoque visual obligatorio: funcionamiento de trenes históricos extraordinarios. Genera un dato verificable, sorprendente y concreto sobre “funcionamiento de trenes históricos extraordinarios”,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Trenes históricos extraordinarios. Enfoque visual obligatorio: récord relacionado con trenes históricos extraordinarios. Genera un dato verificable, sorprendente y concreto sobre “récord relacionado con trenes históricos extraordinarios”, con una frase principal corta y una explicación de 1–2 líneas en español. La imagen debe representar EXACTAMENTE el dato que estás contando, no solamente el tema general. Usa una escena de laboratorio o demostración visual cuando el dato sea científico o técnico,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Trenes históricos extraordinarios. Enfoque visual obligatorio: ejemplo histórico de trenes históricos extraordinarios. Genera un dato verificable, sorprendente y concreto sobre “ejemplo histórico de trenes históricos extraordinarios”, con una frase principal corta y una explicación de 1–2 líneas en español. La imagen debe representar EXACTAMENTE el dato que estás contando, no solamente el tema general. Usa una escena macro extremadamente detallada que muestre el fenómeno en acción,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Trenes históricos extraordinarios. Enfoque visual obligatorio: característica visual de trenes históricos extraordinarios. Genera un dato verificable, sorprendente y concreto sobre “característica visual de trenes históricos extraordinarios”,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Trenes históricos extraordinarios. Enfoque visual obligatorio: uso inesperado de trenes históricos extraordinarios. Genera un dato verificable, sorprendente y concreto sobre “uso inesperado de trenes históricos extraordinarios”,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Trenes históricos extraordinarios. Enfoque visual obligatorio: comparación de escala de trenes históricos extraordinarios. Genera un dato verificable, sorprendente y concreto sobre “comparación de escala de trenes históricos extraordinarios”, con una frase principal corta y una explicación de 1–2 líneas en español. La imagen debe representar EXACTAMENTE el dato que estás contando, no solamente el tema general. Usa una escena cinematográfica con escala visual para que el dato pueda entenderse de inmediato,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Trenes históricos extraordinarios. Enfoque visual obligatorio: curiosidad científica de trenes históricos extraordinarios. Genera un dato verificable, sorprendente y concreto sobre “curiosidad científica de trenes históricos extraordinarios”, con una frase principal corta y una explicación de 1–2 líneas en español. La imagen debe representar EXACTAMENTE el dato que estás contando, no solamente el tema general. Usa una vista cercana tipo fotografía científica, mostrando detalles que normalmente no se ven,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Trenes históricos extraordinarios. Enfoque visual obligatorio: caso extraordinario de trenes históricos extraordinarios. Genera un dato verificable, sorprendente y concreto sobre “caso extraordinario de trenes históricos extraordinarios”,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Trenes históricos extraordinarios. Crea una escena visual atractiva, original y totalmente diferente a las 10 diapositivas anteriores, relacionada creativamente con Trenes históricos extraordinarios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trenes históricos extraordinarios que probablemente no conocías. ¿Cuál de estos datos ya conocías? Comenta el número que más te sorprendió I #fyp #parati #datoscuriosos #sabiasque #curiosidades #viral #elDatodelDia</w:t>
      </w:r>
    </w:p>
    <w:p>
      <w:pPr>
        <w:pStyle w:val="Heading1"/>
      </w:pPr>
      <w:r>
        <w:t>CARRUSEL 107 — Metro y ciudades subterráneas</w:t>
      </w:r>
    </w:p>
    <w:p>
      <w:r>
        <w:t>Título: 10 cosas sorprendentes sobre metro y ciudades subterráneas que te harán decir “¿qué?”</w:t>
      </w:r>
    </w:p>
    <w:p>
      <w:r>
        <w:t>Orden: portada → 10 → 9 → 8 → 7 → 6 → 5 → 4 → 3 → 2 → 1 → CTA</w:t>
      </w:r>
    </w:p>
    <w:p>
      <w:pPr>
        <w:pStyle w:val="Heading2"/>
      </w:pPr>
      <w:r>
        <w:t>PROMPT 1 — PORTADA</w:t>
      </w:r>
    </w:p>
    <w:p>
      <w:r>
        <w:t>Crea una imagen vertical 9:16 (1080x1920) para un carrusel de TikTok de “El Dato del Día”. PORTADA. Tema: Metro y ciudades subterráneas. Texto principal exacto: “10 cosas sorprendentes sobre metro y ciudades subterráneas que te harán decir “¿qué?””. Diseña una portada cinematográfica, impactante y muy fácil de leer que represente VISUALMENTE el conjunto de los 10 datos del carrusel. Integra de forma equilibrada estos 10 enfoques visuales: origen y contexto de metro y ciudades subterráneas, detalle poco conocido de metro y ciudades subterráneas, funcionamiento de metro y ciudades subterráneas, récord relacionado con metro y ciudades subterráneas, ejemplo histórico de metro y ciudades subterráneas, característica visual de metro y ciudades subterráneas, uso inesperado de metro y ciudades subterráneas, comparación de escala de metro y ciudades subterráneas, curiosidad científica de metro y ciudades subterráneas, caso extraordinario de metro y ciudades subterráneas.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Metro y ciudades subterráneas. Enfoque visual obligatorio: origen y contexto de metro y ciudades subterráneas. Genera un dato verificable, sorprendente y concreto sobre “origen y contexto de metro y ciudades subterráneas”, con una frase principal corta y una explicación de 1–2 líneas en español. La imagen debe representar EXACTAMENTE el dato que estás contando, no solamente el tema general. Usa una escena dinámica congelada en el instante exacto que explique el dato,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Metro y ciudades subterráneas. Enfoque visual obligatorio: detalle poco conocido de metro y ciudades subterráneas. Genera un dato verificable, sorprendente y concreto sobre “detalle poco conocido de metro y ciudades subterráneas”,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Metro y ciudades subterráneas. Enfoque visual obligatorio: funcionamiento de metro y ciudades subterráneas. Genera un dato verificable, sorprendente y concreto sobre “funcionamiento de metro y ciudades subterráneas”, con una frase principal corta y una explicación de 1–2 líneas en español. La imagen debe representar EXACTAMENTE el dato que estás contando, no solamente el tema general. Usa una escena de laboratorio o demostración visual cuando el dato sea científico o técnico,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Metro y ciudades subterráneas. Enfoque visual obligatorio: récord relacionado con metro y ciudades subterráneas. Genera un dato verificable, sorprendente y concreto sobre “récord relacionado con metro y ciudades subterráneas”, con una frase principal corta y una explicación de 1–2 líneas en español. La imagen debe representar EXACTAMENTE el dato que estás contando, no solamente el tema general. Usa una escena macro extremadamente detallada que muestre el fenómeno en acción,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Metro y ciudades subterráneas. Enfoque visual obligatorio: ejemplo histórico de metro y ciudades subterráneas. Genera un dato verificable, sorprendente y concreto sobre “ejemplo histórico de metro y ciudades subterráneas”,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Metro y ciudades subterráneas. Enfoque visual obligatorio: característica visual de metro y ciudades subterráneas. Genera un dato verificable, sorprendente y concreto sobre “característica visual de metro y ciudades subterráneas”, con una frase principal corta y una explicación de 1–2 líneas en español. La imagen debe representar EXACTAMENTE el dato que estás contando, no solamente el tema general. Usa una composición documental con el elemento principal en primer plano y contexto visible detrás,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Metro y ciudades subterráneas. Enfoque visual obligatorio: uso inesperado de metro y ciudades subterráneas. Genera un dato verificable, sorprendente y concreto sobre “uso inesperado de metro y ciudades subterráneas”, con una frase principal corta y una explicación de 1–2 líneas en español. La imagen debe representar EXACTAMENTE el dato que estás contando, no solamente el tema general. Usa una escena cinematográfica con escala visual para que el dato pueda entenderse de inmediato,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Metro y ciudades subterráneas. Enfoque visual obligatorio: comparación de escala de metro y ciudades subterráneas. Genera un dato verificable, sorprendente y concreto sobre “comparación de escala de metro y ciudades subterráneas”, con una frase principal corta y una explicación de 1–2 líneas en español. La imagen debe representar EXACTAMENTE el dato que estás contando, no solamente el tema general. Usa una vista cercana tipo fotografía científica, mostrando detalles que normalmente no se ven,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Metro y ciudades subterráneas. Enfoque visual obligatorio: curiosidad científica de metro y ciudades subterráneas. Genera un dato verificable, sorprendente y concreto sobre “curiosidad científica de metro y ciudades subterráneas”,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Metro y ciudades subterráneas. Enfoque visual obligatorio: caso extraordinario de metro y ciudades subterráneas. Genera un dato verificable, sorprendente y concreto sobre “caso extraordinario de metro y ciudades subterráneas”,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Metro y ciudades subterráneas. Crea una escena visual atractiva, original y totalmente diferente a las 10 diapositivas anteriores, relacionada creativamente con Metro y ciudades subterráneas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metro y ciudades subterráneas que te harán decir “¿qué?”. ¿Cuál de estos datos ya conocías? Comenta el número que más te sorprendió I #fyp #parati #datoscuriosos #sabiasque #curiosidades #viral #elDatodelDia</w:t>
      </w:r>
    </w:p>
    <w:p>
      <w:pPr>
        <w:pStyle w:val="Heading1"/>
      </w:pPr>
      <w:r>
        <w:t>CARRUSEL 108 — Aeropuertos curiosos</w:t>
      </w:r>
    </w:p>
    <w:p>
      <w:r>
        <w:t>Título: 10 secretos de aeropuertos curiosos que casi nadie conoce</w:t>
      </w:r>
    </w:p>
    <w:p>
      <w:r>
        <w:t>Orden: portada → 10 → 9 → 8 → 7 → 6 → 5 → 4 → 3 → 2 → 1 → CTA</w:t>
      </w:r>
    </w:p>
    <w:p>
      <w:pPr>
        <w:pStyle w:val="Heading2"/>
      </w:pPr>
      <w:r>
        <w:t>PROMPT 1 — PORTADA</w:t>
      </w:r>
    </w:p>
    <w:p>
      <w:r>
        <w:t>Crea una imagen vertical 9:16 (1080x1920) para un carrusel de TikTok de “El Dato del Día”. PORTADA. Tema: Aeropuertos curiosos. Texto principal exacto: “10 secretos de aeropuertos curiosos que casi nadie conoce”. Diseña una portada cinematográfica, impactante y muy fácil de leer que represente VISUALMENTE el conjunto de los 10 datos del carrusel. Integra de forma equilibrada estos 10 enfoques visuales: origen y contexto de aeropuertos curiosos, detalle poco conocido de aeropuertos curiosos, funcionamiento de aeropuertos curiosos, récord relacionado con aeropuertos curiosos, ejemplo histórico de aeropuertos curiosos, característica visual de aeropuertos curiosos, uso inesperado de aeropuertos curiosos, comparación de escala de aeropuertos curiosos, curiosidad científica de aeropuertos curiosos, caso extraordinario de aeropuertos curiosos.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Aeropuertos curiosos. Enfoque visual obligatorio: origen y contexto de aeropuertos curiosos. Genera un dato verificable, sorprendente y concreto sobre “origen y contexto de aeropuertos curiosos”,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Aeropuertos curiosos. Enfoque visual obligatorio: detalle poco conocido de aeropuertos curiosos. Genera un dato verificable, sorprendente y concreto sobre “detalle poco conocido de aeropuertos curiosos”, con una frase principal corta y una explicación de 1–2 líneas en español. La imagen debe representar EXACTAMENTE el dato que estás contando, no solamente el tema general. Usa una escena de laboratorio o demostración visual cuando el dato sea científico o técnico,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Aeropuertos curiosos. Enfoque visual obligatorio: funcionamiento de aeropuertos curiosos. Genera un dato verificable, sorprendente y concreto sobre “funcionamiento de aeropuertos curiosos”, con una frase principal corta y una explicación de 1–2 líneas en español. La imagen debe representar EXACTAMENTE el dato que estás contando, no solamente el tema general. Usa una escena macro extremadamente detallada que muestre el fenómeno en acción,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Aeropuertos curiosos. Enfoque visual obligatorio: récord relacionado con aeropuertos curiosos. Genera un dato verificable, sorprendente y concreto sobre “récord relacionado con aeropuertos curiosos”,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Aeropuertos curiosos. Enfoque visual obligatorio: ejemplo histórico de aeropuertos curiosos. Genera un dato verificable, sorprendente y concreto sobre “ejemplo histórico de aeropuertos curiosos”,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Aeropuertos curiosos. Enfoque visual obligatorio: característica visual de aeropuertos curiosos. Genera un dato verificable, sorprendente y concreto sobre “característica visual de aeropuertos curiosos”, con una frase principal corta y una explicación de 1–2 líneas en español. La imagen debe representar EXACTAMENTE el dato que estás contando, no solamente el tema general. Usa una escena cinematográfica con escala visual para que el dato pueda entenderse de inmediato,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Aeropuertos curiosos. Enfoque visual obligatorio: uso inesperado de aeropuertos curiosos. Genera un dato verificable, sorprendente y concreto sobre “uso inesperado de aeropuertos curiosos”,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Aeropuertos curiosos. Enfoque visual obligatorio: comparación de escala de aeropuertos curiosos. Genera un dato verificable, sorprendente y concreto sobre “comparación de escala de aeropuertos curiosos”,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Aeropuertos curiosos. Enfoque visual obligatorio: curiosidad científica de aeropuertos curiosos. Genera un dato verificable, sorprendente y concreto sobre “curiosidad científica de aeropuertos curiosos”,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Aeropuertos curiosos. Enfoque visual obligatorio: caso extraordinario de aeropuertos curiosos. Genera un dato verificable, sorprendente y concreto sobre “caso extraordinario de aeropuertos curiosos”, con una frase principal corta y una explicación de 1–2 líneas en español. La imagen debe representar EXACTAMENTE el dato que estás contando, no solamente el tema general. Usa una escena dinámica congelada en el instante exacto que explique el dato,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Aeropuertos curiosos. Crea una escena visual atractiva, original y totalmente diferente a las 10 diapositivas anteriores, relacionada creativamente con Aeropuertos curiosos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aeropuertos curiosos que casi nadie conoce. ¿Cuál de estos datos ya conocías? Comenta el número que más te sorprendió I #fyp #parati #datoscuriosos #sabiasque #curiosidades #viral #elDatodelDia</w:t>
      </w:r>
    </w:p>
    <w:p>
      <w:pPr>
        <w:pStyle w:val="Heading1"/>
      </w:pPr>
      <w:r>
        <w:t>CARRUSEL 109 — Aviones con diseños únicos</w:t>
      </w:r>
    </w:p>
    <w:p>
      <w:r>
        <w:t>Título: 10 datos increíbles de aviones con diseños únicos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Aviones con diseños únicos. Texto principal exacto: “10 datos increíbles de aviones con diseños únicos que cambiarán tu forma de verlo”. Diseña una portada cinematográfica, impactante y muy fácil de leer que represente VISUALMENTE el conjunto de los 10 datos del carrusel. Integra de forma equilibrada estos 10 enfoques visuales: origen y contexto de aviones con diseños únicos, detalle poco conocido de aviones con diseños únicos, funcionamiento de aviones con diseños únicos, récord relacionado con aviones con diseños únicos, ejemplo histórico de aviones con diseños únicos, característica visual de aviones con diseños únicos, uso inesperado de aviones con diseños únicos, comparación de escala de aviones con diseños únicos, curiosidad científica de aviones con diseños únicos, caso extraordinario de aviones con diseños únicos.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Aviones con diseños únicos. Enfoque visual obligatorio: origen y contexto de aviones con diseños únicos. Genera un dato verificable, sorprendente y concreto sobre “origen y contexto de aviones con diseños únicos”,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Aviones con diseños únicos. Enfoque visual obligatorio: detalle poco conocido de aviones con diseños únicos. Genera un dato verificable, sorprendente y concreto sobre “detalle poco conocido de aviones con diseños únicos”, con una frase principal corta y una explicación de 1–2 líneas en español. La imagen debe representar EXACTAMENTE el dato que estás contando, no solamente el tema general. Usa una escena macro extremadamente detallada que muestre el fenómeno en acción,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Aviones con diseños únicos. Enfoque visual obligatorio: funcionamiento de aviones con diseños únicos. Genera un dato verificable, sorprendente y concreto sobre “funcionamiento de aviones con diseños únicos”,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Aviones con diseños únicos. Enfoque visual obligatorio: récord relacionado con aviones con diseños únicos. Genera un dato verificable, sorprendente y concreto sobre “récord relacionado con aviones con diseños únicos”,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Aviones con diseños únicos. Enfoque visual obligatorio: ejemplo histórico de aviones con diseños únicos. Genera un dato verificable, sorprendente y concreto sobre “ejemplo histórico de aviones con diseños únicos”,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Aviones con diseños únicos. Enfoque visual obligatorio: característica visual de aviones con diseños únicos. Genera un dato verificable, sorprendente y concreto sobre “característica visual de aviones con diseños únicos”,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Aviones con diseños únicos. Enfoque visual obligatorio: uso inesperado de aviones con diseños únicos. Genera un dato verificable, sorprendente y concreto sobre “uso inesperado de aviones con diseños únicos”,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Aviones con diseños únicos. Enfoque visual obligatorio: comparación de escala de aviones con diseños únicos. Genera un dato verificable, sorprendente y concreto sobre “comparación de escala de aviones con diseños únicos”,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Aviones con diseños únicos. Enfoque visual obligatorio: curiosidad científica de aviones con diseños únicos. Genera un dato verificable, sorprendente y concreto sobre “curiosidad científica de aviones con diseños únicos”, con una frase principal corta y una explicación de 1–2 líneas en español. La imagen debe representar EXACTAMENTE el dato que estás contando, no solamente el tema general. Usa una escena dinámica congelada en el instante exacto que explique el dato,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Aviones con diseños únicos. Enfoque visual obligatorio: caso extraordinario de aviones con diseños únicos. Genera un dato verificable, sorprendente y concreto sobre “caso extraordinario de aviones con diseños únicos”, con una frase principal corta y una explicación de 1–2 líneas en español. La imagen debe representar EXACTAMENTE el dato que estás contando, no solamente el tema general. Usa una vista aérea o panorámica cuando ayude a comprender dimensiones, distribución o contexto,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Aviones con diseños únicos. Crea una escena visual atractiva, original y totalmente diferente a las 10 diapositivas anteriores, relacionada creativamente con Aviones con diseños únicos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aviones con diseños únicos que cambiarán tu forma de verlo. ¿Cuál de estos datos ya conocías? Comenta el número que más te sorprendió I #fyp #parati #datoscuriosos #sabiasque #curiosidades #viral #elDatodelDia</w:t>
      </w:r>
    </w:p>
    <w:p>
      <w:pPr>
        <w:pStyle w:val="Heading1"/>
      </w:pPr>
      <w:r>
        <w:t>CARRUSEL 110 — Helicópteros y sus secretos</w:t>
      </w:r>
    </w:p>
    <w:p>
      <w:r>
        <w:t>Título: 10 datos sobre helicópteros y sus secretos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Helicópteros y sus secretos. Texto principal exacto: “10 datos sobre helicópteros y sus secretos que parecen inventados pero son reales”. Diseña una portada cinematográfica, impactante y muy fácil de leer que represente VISUALMENTE el conjunto de los 10 datos del carrusel. Integra de forma equilibrada estos 10 enfoques visuales: origen y contexto de helicópteros y sus secretos, detalle poco conocido de helicópteros y sus secretos, funcionamiento de helicópteros y sus secretos, récord relacionado con helicópteros y sus secretos, ejemplo histórico de helicópteros y sus secretos, característica visual de helicópteros y sus secretos, uso inesperado de helicópteros y sus secretos, comparación de escala de helicópteros y sus secretos, curiosidad científica de helicópteros y sus secretos, caso extraordinario de helicópteros y sus secretos.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Helicópteros y sus secretos. Enfoque visual obligatorio: origen y contexto de helicópteros y sus secretos. Genera un dato verificable, sorprendente y concreto sobre “origen y contexto de helicópteros y sus secretos”, con una frase principal corta y una explicación de 1–2 líneas en español. La imagen debe representar EXACTAMENTE el dato que estás contando, no solamente el tema general. Usa una escena macro extremadamente detallada que muestre el fenómeno en acción,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Helicópteros y sus secretos. Enfoque visual obligatorio: detalle poco conocido de helicópteros y sus secretos. Genera un dato verificable, sorprendente y concreto sobre “detalle poco conocido de helicópteros y sus secretos”,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Helicópteros y sus secretos. Enfoque visual obligatorio: funcionamiento de helicópteros y sus secretos. Genera un dato verificable, sorprendente y concreto sobre “funcionamiento de helicópteros y sus secretos”,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Helicópteros y sus secretos. Enfoque visual obligatorio: récord relacionado con helicópteros y sus secretos. Genera un dato verificable, sorprendente y concreto sobre “récord relacionado con helicópteros y sus secretos”,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Helicópteros y sus secretos. Enfoque visual obligatorio: ejemplo histórico de helicópteros y sus secretos. Genera un dato verificable, sorprendente y concreto sobre “ejemplo histórico de helicópteros y sus secretos”, con una frase principal corta y una explicación de 1–2 líneas en español. La imagen debe representar EXACTAMENTE el dato que estás contando, no solamente el tema general. Usa una vista cercana tipo fotografía científica, mostrando detalles que normalmente no se ven,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Helicópteros y sus secretos. Enfoque visual obligatorio: característica visual de helicópteros y sus secretos. Genera un dato verificable, sorprendente y concreto sobre “característica visual de helicópteros y sus secretos”,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Helicópteros y sus secretos. Enfoque visual obligatorio: uso inesperado de helicópteros y sus secretos. Genera un dato verificable, sorprendente y concreto sobre “uso inesperado de helicópteros y sus secretos”,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Helicópteros y sus secretos. Enfoque visual obligatorio: comparación de escala de helicópteros y sus secretos. Genera un dato verificable, sorprendente y concreto sobre “comparación de escala de helicópteros y sus secretos”, con una frase principal corta y una explicación de 1–2 líneas en español. La imagen debe representar EXACTAMENTE el dato que estás contando, no solamente el tema general. Usa una escena dinámica congelada en el instante exacto que explique el dato,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Helicópteros y sus secretos. Enfoque visual obligatorio: curiosidad científica de helicópteros y sus secretos. Genera un dato verificable, sorprendente y concreto sobre “curiosidad científica de helicópteros y sus secretos”,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Helicópteros y sus secretos. Enfoque visual obligatorio: caso extraordinario de helicópteros y sus secretos. Genera un dato verificable, sorprendente y concreto sobre “caso extraordinario de helicópteros y sus secretos”, con una frase principal corta y una explicación de 1–2 líneas en español. La imagen debe representar EXACTAMENTE el dato que estás contando, no solamente el tema general. Usa una escena de laboratorio o demostración visual cuando el dato sea científico o técnico,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Helicópteros y sus secretos. Crea una escena visual atractiva, original y totalmente diferente a las 10 diapositivas anteriores, relacionada creativamente con Helicópteros y sus secretos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helicópteros y sus secretos que parecen inventados pero son reales. ¿Cuál de estos datos ya conocías? Comenta el número que más te sorprendió I #fyp #parati #datoscuriosos #sabiasque #curiosidades #viral #elDatodelDia</w:t>
      </w:r>
    </w:p>
    <w:p>
      <w:pPr>
        <w:pStyle w:val="Heading1"/>
      </w:pPr>
      <w:r>
        <w:t>CARRUSEL 111 — Barcos gigantes y récords náuticos</w:t>
      </w:r>
    </w:p>
    <w:p>
      <w:r>
        <w:t>Título: 10 curiosidades de barcos gigantes y récords náuticos que probablemente no conocías</w:t>
      </w:r>
    </w:p>
    <w:p>
      <w:r>
        <w:t>Orden: portada → 10 → 9 → 8 → 7 → 6 → 5 → 4 → 3 → 2 → 1 → CTA</w:t>
      </w:r>
    </w:p>
    <w:p>
      <w:pPr>
        <w:pStyle w:val="Heading2"/>
      </w:pPr>
      <w:r>
        <w:t>PROMPT 1 — PORTADA</w:t>
      </w:r>
    </w:p>
    <w:p>
      <w:r>
        <w:t>Crea una imagen vertical 9:16 (1080x1920) para un carrusel de TikTok de “El Dato del Día”. PORTADA. Tema: Barcos gigantes y récords náuticos. Texto principal exacto: “10 curiosidades de barcos gigantes y récords náuticos que probablemente no conocías”. Diseña una portada cinematográfica, impactante y muy fácil de leer que represente VISUALMENTE el conjunto de los 10 datos del carrusel. Integra de forma equilibrada estos 10 enfoques visuales: origen y contexto de barcos gigantes y récords náuticos, detalle poco conocido de barcos gigantes y récords náuticos, funcionamiento de barcos gigantes y récords náuticos, récord relacionado con barcos gigantes y récords náuticos, ejemplo histórico de barcos gigantes y récords náuticos, característica visual de barcos gigantes y récords náuticos, uso inesperado de barcos gigantes y récords náuticos, comparación de escala de barcos gigantes y récords náuticos, curiosidad científica de barcos gigantes y récords náuticos, caso extraordinario de barcos gigantes y récords náuticos.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Barcos gigantes y récords náuticos. Enfoque visual obligatorio: origen y contexto de barcos gigantes y récords náuticos. Genera un dato verificable, sorprendente y concreto sobre “origen y contexto de barcos gigantes y récords náuticos”,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Barcos gigantes y récords náuticos. Enfoque visual obligatorio: detalle poco conocido de barcos gigantes y récords náuticos. Genera un dato verificable, sorprendente y concreto sobre “detalle poco conocido de barcos gigantes y récords náuticos”,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Barcos gigantes y récords náuticos. Enfoque visual obligatorio: funcionamiento de barcos gigantes y récords náuticos. Genera un dato verificable, sorprendente y concreto sobre “funcionamiento de barcos gigantes y récords náuticos”,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Barcos gigantes y récords náuticos. Enfoque visual obligatorio: récord relacionado con barcos gigantes y récords náuticos. Genera un dato verificable, sorprendente y concreto sobre “récord relacionado con barcos gigantes y récords náuticos”, con una frase principal corta y una explicación de 1–2 líneas en español. La imagen debe representar EXACTAMENTE el dato que estás contando, no solamente el tema general. Usa una vista cercana tipo fotografía científica, mostrando detalles que normalmente no se ven,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Barcos gigantes y récords náuticos. Enfoque visual obligatorio: ejemplo histórico de barcos gigantes y récords náuticos. Genera un dato verificable, sorprendente y concreto sobre “ejemplo histórico de barcos gigantes y récords náuticos”,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Barcos gigantes y récords náuticos. Enfoque visual obligatorio: característica visual de barcos gigantes y récords náuticos. Genera un dato verificable, sorprendente y concreto sobre “característica visual de barcos gigantes y récords náuticos”,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Barcos gigantes y récords náuticos. Enfoque visual obligatorio: uso inesperado de barcos gigantes y récords náuticos. Genera un dato verificable, sorprendente y concreto sobre “uso inesperado de barcos gigantes y récords náuticos”, con una frase principal corta y una explicación de 1–2 líneas en español. La imagen debe representar EXACTAMENTE el dato que estás contando, no solamente el tema general. Usa una escena dinámica congelada en el instante exacto que explique el dato,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Barcos gigantes y récords náuticos. Enfoque visual obligatorio: comparación de escala de barcos gigantes y récords náuticos. Genera un dato verificable, sorprendente y concreto sobre “comparación de escala de barcos gigantes y récords náuticos”, con una frase principal corta y una explicación de 1–2 líneas en español. La imagen debe representar EXACTAMENTE el dato que estás contando, no solamente el tema general. Usa una vista aérea o panorámica cuando ayude a comprender dimensiones, distribución o contexto,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Barcos gigantes y récords náuticos. Enfoque visual obligatorio: curiosidad científica de barcos gigantes y récords náuticos. Genera un dato verificable, sorprendente y concreto sobre “curiosidad científica de barcos gigantes y récords náuticos”, con una frase principal corta y una explicación de 1–2 líneas en español. La imagen debe representar EXACTAMENTE el dato que estás contando, no solamente el tema general. Usa una escena de laboratorio o demostración visual cuando el dato sea científico o técnico,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Barcos gigantes y récords náuticos. Enfoque visual obligatorio: caso extraordinario de barcos gigantes y récords náuticos. Genera un dato verificable, sorprendente y concreto sobre “caso extraordinario de barcos gigantes y récords náuticos”, con una frase principal corta y una explicación de 1–2 líneas en español. La imagen debe representar EXACTAMENTE el dato que estás contando, no solamente el tema general. Usa una escena macro extremadamente detallada que muestre el fenómeno en acción,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Barcos gigantes y récords náuticos. Crea una escena visual atractiva, original y totalmente diferente a las 10 diapositivas anteriores, relacionada creativamente con Barcos gigantes y récords náuticos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barcos gigantes y récords náuticos que probablemente no conocías. ¿Cuál de estos datos ya conocías? Comenta el número que más te sorprendió I #fyp #parati #datoscuriosos #sabiasque #curiosidades #viral #elDatodelDia</w:t>
      </w:r>
    </w:p>
    <w:p>
      <w:pPr>
        <w:pStyle w:val="Heading1"/>
      </w:pPr>
      <w:r>
        <w:t>CARRUSEL 112 — Faros misteriosos y sorprendentes</w:t>
      </w:r>
    </w:p>
    <w:p>
      <w:r>
        <w:t>Título: 10 cosas sorprendentes sobre faros misteriosos y sorprendentes que te harán decir “¿qué?”</w:t>
      </w:r>
    </w:p>
    <w:p>
      <w:r>
        <w:t>Orden: portada → 10 → 9 → 8 → 7 → 6 → 5 → 4 → 3 → 2 → 1 → CTA</w:t>
      </w:r>
    </w:p>
    <w:p>
      <w:pPr>
        <w:pStyle w:val="Heading2"/>
      </w:pPr>
      <w:r>
        <w:t>PROMPT 1 — PORTADA</w:t>
      </w:r>
    </w:p>
    <w:p>
      <w:r>
        <w:t>Crea una imagen vertical 9:16 (1080x1920) para un carrusel de TikTok de “El Dato del Día”. PORTADA. Tema: Faros misteriosos y sorprendentes. Texto principal exacto: “10 cosas sorprendentes sobre faros misteriosos y sorprendentes que te harán decir “¿qué?””. Diseña una portada cinematográfica, impactante y muy fácil de leer que represente VISUALMENTE el conjunto de los 10 datos del carrusel. Integra de forma equilibrada estos 10 enfoques visuales: origen y contexto de faros misteriosos y sorprendentes, detalle poco conocido de faros misteriosos y sorprendentes, funcionamiento de faros misteriosos y sorprendentes, récord relacionado con faros misteriosos y sorprendentes, ejemplo histórico de faros misteriosos y sorprendentes, característica visual de faros misteriosos y sorprendentes, uso inesperado de faros misteriosos y sorprendentes, comparación de escala de faros misteriosos y sorprendentes, curiosidad científica de faros misteriosos y sorprendentes, caso extraordinario de faros misteriosos y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Faros misteriosos y sorprendentes. Enfoque visual obligatorio: origen y contexto de faros misteriosos y sorprendentes. Genera un dato verificable, sorprendente y concreto sobre “origen y contexto de faros misteriosos y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Faros misteriosos y sorprendentes. Enfoque visual obligatorio: detalle poco conocido de faros misteriosos y sorprendentes. Genera un dato verificable, sorprendente y concreto sobre “detalle poco conocido de faros misteriosos y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Faros misteriosos y sorprendentes. Enfoque visual obligatorio: funcionamiento de faros misteriosos y sorprendentes. Genera un dato verificable, sorprendente y concreto sobre “funcionamiento de faros misteriosos y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Faros misteriosos y sorprendentes. Enfoque visual obligatorio: récord relacionado con faros misteriosos y sorprendentes. Genera un dato verificable, sorprendente y concreto sobre “récord relacionado con faros misteriosos y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Faros misteriosos y sorprendentes. Enfoque visual obligatorio: ejemplo histórico de faros misteriosos y sorprendentes. Genera un dato verificable, sorprendente y concreto sobre “ejemplo histórico de faros misteriosos y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Faros misteriosos y sorprendentes. Enfoque visual obligatorio: característica visual de faros misteriosos y sorprendentes. Genera un dato verificable, sorprendente y concreto sobre “característica visual de faros misteriosos y sorprendentes”, con una frase principal corta y una explicación de 1–2 líneas en español. La imagen debe representar EXACTAMENTE el dato que estás contando, no solamente el tema general. Usa una escena dinámica congelada en el instante exacto que explique el dato,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Faros misteriosos y sorprendentes. Enfoque visual obligatorio: uso inesperado de faros misteriosos y sorprendentes. Genera un dato verificable, sorprendente y concreto sobre “uso inesperado de faros misteriosos y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Faros misteriosos y sorprendentes. Enfoque visual obligatorio: comparación de escala de faros misteriosos y sorprendentes. Genera un dato verificable, sorprendente y concreto sobre “comparación de escala de faros misteriosos y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Faros misteriosos y sorprendentes. Enfoque visual obligatorio: curiosidad científica de faros misteriosos y sorprendentes. Genera un dato verificable, sorprendente y concreto sobre “curiosidad científica de faros misteriosos y sorprendentes”, con una frase principal corta y una explicación de 1–2 líneas en español. La imagen debe representar EXACTAMENTE el dato que estás contando, no solamente el tema general. Usa una escena macro extremadamente detallada que muestre el fenómeno en acción,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Faros misteriosos y sorprendentes. Enfoque visual obligatorio: caso extraordinario de faros misteriosos y sorprendentes. Genera un dato verificable, sorprendente y concreto sobre “caso extraordinario de faros misteriosos y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Faros misteriosos y sorprendentes. Crea una escena visual atractiva, original y totalmente diferente a las 10 diapositivas anteriores, relacionada creativamente con Faros misteriosos y sorprendentes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faros misteriosos y sorprendentes que te harán decir “¿qué?”. ¿Cuál de estos datos ya conocías? Comenta el número que más te sorprendió I #fyp #parati #datoscuriosos #sabiasque #curiosidades #viral #elDatodelDia</w:t>
      </w:r>
    </w:p>
    <w:p>
      <w:pPr>
        <w:pStyle w:val="Heading1"/>
      </w:pPr>
      <w:r>
        <w:t>CARRUSEL 113 — Islas diminutas habitadas</w:t>
      </w:r>
    </w:p>
    <w:p>
      <w:r>
        <w:t>Título: 10 secretos de islas diminutas habitadas que casi nadie conoce</w:t>
      </w:r>
    </w:p>
    <w:p>
      <w:r>
        <w:t>Orden: portada → 10 → 9 → 8 → 7 → 6 → 5 → 4 → 3 → 2 → 1 → CTA</w:t>
      </w:r>
    </w:p>
    <w:p>
      <w:pPr>
        <w:pStyle w:val="Heading2"/>
      </w:pPr>
      <w:r>
        <w:t>PROMPT 1 — PORTADA</w:t>
      </w:r>
    </w:p>
    <w:p>
      <w:r>
        <w:t>Crea una imagen vertical 9:16 (1080x1920) para un carrusel de TikTok de “El Dato del Día”. PORTADA. Tema: Islas diminutas habitadas. Texto principal exacto: “10 secretos de islas diminutas habitadas que casi nadie conoce”. Diseña una portada cinematográfica, impactante y muy fácil de leer que represente VISUALMENTE el conjunto de los 10 datos del carrusel. Integra de forma equilibrada estos 10 enfoques visuales: origen y contexto de islas diminutas habitadas, detalle poco conocido de islas diminutas habitadas, funcionamiento de islas diminutas habitadas, récord relacionado con islas diminutas habitadas, ejemplo histórico de islas diminutas habitadas, característica visual de islas diminutas habitadas, uso inesperado de islas diminutas habitadas, comparación de escala de islas diminutas habitadas, curiosidad científica de islas diminutas habitadas, caso extraordinario de islas diminutas habitadas.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Islas diminutas habitadas. Enfoque visual obligatorio: origen y contexto de islas diminutas habitadas. Genera un dato verificable, sorprendente y concreto sobre “origen y contexto de islas diminutas habitadas”,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Islas diminutas habitadas. Enfoque visual obligatorio: detalle poco conocido de islas diminutas habitadas. Genera un dato verificable, sorprendente y concreto sobre “detalle poco conocido de islas diminutas habitadas”, con una frase principal corta y una explicación de 1–2 líneas en español. La imagen debe representar EXACTAMENTE el dato que estás contando, no solamente el tema general. Usa una vista cercana tipo fotografía científica, mostrando detalles que normalmente no se ven,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Islas diminutas habitadas. Enfoque visual obligatorio: funcionamiento de islas diminutas habitadas. Genera un dato verificable, sorprendente y concreto sobre “funcionamiento de islas diminutas habitadas”,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Islas diminutas habitadas. Enfoque visual obligatorio: récord relacionado con islas diminutas habitadas. Genera un dato verificable, sorprendente y concreto sobre “récord relacionado con islas diminutas habitadas”,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Islas diminutas habitadas. Enfoque visual obligatorio: ejemplo histórico de islas diminutas habitadas. Genera un dato verificable, sorprendente y concreto sobre “ejemplo histórico de islas diminutas habitadas”, con una frase principal corta y una explicación de 1–2 líneas en español. La imagen debe representar EXACTAMENTE el dato que estás contando, no solamente el tema general. Usa una escena dinámica congelada en el instante exacto que explique el dato,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Islas diminutas habitadas. Enfoque visual obligatorio: característica visual de islas diminutas habitadas. Genera un dato verificable, sorprendente y concreto sobre “característica visual de islas diminutas habitadas”, con una frase principal corta y una explicación de 1–2 líneas en español. La imagen debe representar EXACTAMENTE el dato que estás contando, no solamente el tema general. Usa una vista aérea o panorámica cuando ayude a comprender dimensiones, distribución o contexto,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Islas diminutas habitadas. Enfoque visual obligatorio: uso inesperado de islas diminutas habitadas. Genera un dato verificable, sorprendente y concreto sobre “uso inesperado de islas diminutas habitadas”,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Islas diminutas habitadas. Enfoque visual obligatorio: comparación de escala de islas diminutas habitadas. Genera un dato verificable, sorprendente y concreto sobre “comparación de escala de islas diminutas habitadas”, con una frase principal corta y una explicación de 1–2 líneas en español. La imagen debe representar EXACTAMENTE el dato que estás contando, no solamente el tema general. Usa una escena macro extremadamente detallada que muestre el fenómeno en acción,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Islas diminutas habitadas. Enfoque visual obligatorio: curiosidad científica de islas diminutas habitadas. Genera un dato verificable, sorprendente y concreto sobre “curiosidad científica de islas diminutas habitadas”,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Islas diminutas habitadas. Enfoque visual obligatorio: caso extraordinario de islas diminutas habitadas. Genera un dato verificable, sorprendente y concreto sobre “caso extraordinario de islas diminutas habitadas”,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Islas diminutas habitadas. Crea una escena visual atractiva, original y totalmente diferente a las 10 diapositivas anteriores, relacionada creativamente con Islas diminutas habitadas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islas diminutas habitadas que casi nadie conoce. ¿Cuál de estos datos ya conocías? Comenta el número que más te sorprendió I #fyp #parati #datoscuriosos #sabiasque #curiosidades #viral #elDatodelDia</w:t>
      </w:r>
    </w:p>
    <w:p>
      <w:pPr>
        <w:pStyle w:val="Heading1"/>
      </w:pPr>
      <w:r>
        <w:t>CARRUSEL 114 — Fronteras curiosas del planeta</w:t>
      </w:r>
    </w:p>
    <w:p>
      <w:r>
        <w:t>Título: 10 datos increíbles de fronteras curiosas del planeta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Fronteras curiosas del planeta. Texto principal exacto: “10 datos increíbles de fronteras curiosas del planeta que cambiarán tu forma de verlo”. Diseña una portada cinematográfica, impactante y muy fácil de leer que represente VISUALMENTE el conjunto de los 10 datos del carrusel. Integra de forma equilibrada estos 10 enfoques visuales: origen y contexto de fronteras curiosas del planeta, detalle poco conocido de fronteras curiosas del planeta, funcionamiento de fronteras curiosas del planeta, récord relacionado con fronteras curiosas del planeta, ejemplo histórico de fronteras curiosas del planeta, característica visual de fronteras curiosas del planeta, uso inesperado de fronteras curiosas del planeta, comparación de escala de fronteras curiosas del planeta, curiosidad científica de fronteras curiosas del planeta, caso extraordinario de fronteras curiosas del planeta.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Fronteras curiosas del planeta. Enfoque visual obligatorio: origen y contexto de fronteras curiosas del planeta. Genera un dato verificable, sorprendente y concreto sobre “origen y contexto de fronteras curiosas del planeta”,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Fronteras curiosas del planeta. Enfoque visual obligatorio: detalle poco conocido de fronteras curiosas del planeta. Genera un dato verificable, sorprendente y concreto sobre “detalle poco conocido de fronteras curiosas del planeta”,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Fronteras curiosas del planeta. Enfoque visual obligatorio: funcionamiento de fronteras curiosas del planeta. Genera un dato verificable, sorprendente y concreto sobre “funcionamiento de fronteras curiosas del planeta”,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Fronteras curiosas del planeta. Enfoque visual obligatorio: récord relacionado con fronteras curiosas del planeta. Genera un dato verificable, sorprendente y concreto sobre “récord relacionado con fronteras curiosas del planeta”, con una frase principal corta y una explicación de 1–2 líneas en español. La imagen debe representar EXACTAMENTE el dato que estás contando, no solamente el tema general. Usa una escena dinámica congelada en el instante exacto que explique el dato,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Fronteras curiosas del planeta. Enfoque visual obligatorio: ejemplo histórico de fronteras curiosas del planeta. Genera un dato verificable, sorprendente y concreto sobre “ejemplo histórico de fronteras curiosas del planeta”,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Fronteras curiosas del planeta. Enfoque visual obligatorio: característica visual de fronteras curiosas del planeta. Genera un dato verificable, sorprendente y concreto sobre “característica visual de fronteras curiosas del planeta”,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Fronteras curiosas del planeta. Enfoque visual obligatorio: uso inesperado de fronteras curiosas del planeta. Genera un dato verificable, sorprendente y concreto sobre “uso inesperado de fronteras curiosas del planeta”, con una frase principal corta y una explicación de 1–2 líneas en español. La imagen debe representar EXACTAMENTE el dato que estás contando, no solamente el tema general. Usa una escena macro extremadamente detallada que muestre el fenómeno en acción,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Fronteras curiosas del planeta. Enfoque visual obligatorio: comparación de escala de fronteras curiosas del planeta. Genera un dato verificable, sorprendente y concreto sobre “comparación de escala de fronteras curiosas del planeta”,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Fronteras curiosas del planeta. Enfoque visual obligatorio: curiosidad científica de fronteras curiosas del planeta. Genera un dato verificable, sorprendente y concreto sobre “curiosidad científica de fronteras curiosas del planeta”,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Fronteras curiosas del planeta. Enfoque visual obligatorio: caso extraordinario de fronteras curiosas del planeta. Genera un dato verificable, sorprendente y concreto sobre “caso extraordinario de fronteras curiosas del planeta”, con una frase principal corta y una explicación de 1–2 líneas en español. La imagen debe representar EXACTAMENTE el dato que estás contando, no solamente el tema general. Usa una escena cinematográfica con escala visual para que el dato pueda entenderse de inmediato,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Fronteras curiosas del planeta. Crea una escena visual atractiva, original y totalmente diferente a las 10 diapositivas anteriores, relacionada creativamente con Fronteras curiosas del planeta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fronteras curiosas del planeta que cambiarán tu forma de verlo. ¿Cuál de estos datos ya conocías? Comenta el número que más te sorprendió I #fyp #parati #datoscuriosos #sabiasque #curiosidades #viral #elDatodelDia</w:t>
      </w:r>
    </w:p>
    <w:p>
      <w:pPr>
        <w:pStyle w:val="Heading1"/>
      </w:pPr>
      <w:r>
        <w:t>CARRUSEL 115 — Carreteras extraordinarias</w:t>
      </w:r>
    </w:p>
    <w:p>
      <w:r>
        <w:t>Título: 10 datos sobre carreteras extraordinarias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Carreteras extraordinarias. Texto principal exacto: “10 datos sobre carreteras extraordinarias que parecen inventados pero son reales”. Diseña una portada cinematográfica, impactante y muy fácil de leer que represente VISUALMENTE el conjunto de los 10 datos del carrusel. Integra de forma equilibrada estos 10 enfoques visuales: origen y contexto de carreteras extraordinarias, detalle poco conocido de carreteras extraordinarias, funcionamiento de carreteras extraordinarias, récord relacionado con carreteras extraordinarias, ejemplo histórico de carreteras extraordinarias, característica visual de carreteras extraordinarias, uso inesperado de carreteras extraordinarias, comparación de escala de carreteras extraordinarias, curiosidad científica de carreteras extraordinarias, caso extraordinario de carreteras extraordinarias.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Carreteras extraordinarias. Enfoque visual obligatorio: origen y contexto de carreteras extraordinarias. Genera un dato verificable, sorprendente y concreto sobre “origen y contexto de carreteras extraordinarias”,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Carreteras extraordinarias. Enfoque visual obligatorio: detalle poco conocido de carreteras extraordinarias. Genera un dato verificable, sorprendente y concreto sobre “detalle poco conocido de carreteras extraordinarias”,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Carreteras extraordinarias. Enfoque visual obligatorio: funcionamiento de carreteras extraordinarias. Genera un dato verificable, sorprendente y concreto sobre “funcionamiento de carreteras extraordinarias”, con una frase principal corta y una explicación de 1–2 líneas en español. La imagen debe representar EXACTAMENTE el dato que estás contando, no solamente el tema general. Usa una escena dinámica congelada en el instante exacto que explique el dato,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Carreteras extraordinarias. Enfoque visual obligatorio: récord relacionado con carreteras extraordinarias. Genera un dato verificable, sorprendente y concreto sobre “récord relacionado con carreteras extraordinarias”,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Carreteras extraordinarias. Enfoque visual obligatorio: ejemplo histórico de carreteras extraordinarias. Genera un dato verificable, sorprendente y concreto sobre “ejemplo histórico de carreteras extraordinarias”, con una frase principal corta y una explicación de 1–2 líneas en español. La imagen debe representar EXACTAMENTE el dato que estás contando, no solamente el tema general. Usa una escena de laboratorio o demostración visual cuando el dato sea científico o técnico,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Carreteras extraordinarias. Enfoque visual obligatorio: característica visual de carreteras extraordinarias. Genera un dato verificable, sorprendente y concreto sobre “característica visual de carreteras extraordinarias”, con una frase principal corta y una explicación de 1–2 líneas en español. La imagen debe representar EXACTAMENTE el dato que estás contando, no solamente el tema general. Usa una escena macro extremadamente detallada que muestre el fenómeno en acción,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Carreteras extraordinarias. Enfoque visual obligatorio: uso inesperado de carreteras extraordinarias. Genera un dato verificable, sorprendente y concreto sobre “uso inesperado de carreteras extraordinarias”,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Carreteras extraordinarias. Enfoque visual obligatorio: comparación de escala de carreteras extraordinarias. Genera un dato verificable, sorprendente y concreto sobre “comparación de escala de carreteras extraordinarias”, con una frase principal corta y una explicación de 1–2 líneas en español. La imagen debe representar EXACTAMENTE el dato que estás contando, no solamente el tema general. Usa una composición documental con el elemento principal en primer plano y contexto visible detrás,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Carreteras extraordinarias. Enfoque visual obligatorio: curiosidad científica de carreteras extraordinarias. Genera un dato verificable, sorprendente y concreto sobre “curiosidad científica de carreteras extraordinarias”,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Carreteras extraordinarias. Enfoque visual obligatorio: caso extraordinario de carreteras extraordinarias. Genera un dato verificable, sorprendente y concreto sobre “caso extraordinario de carreteras extraordinarias”, con una frase principal corta y una explicación de 1–2 líneas en español. La imagen debe representar EXACTAMENTE el dato que estás contando, no solamente el tema general. Usa una vista cercana tipo fotografía científica, mostrando detalles que normalmente no se ven,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Carreteras extraordinarias. Crea una escena visual atractiva, original y totalmente diferente a las 10 diapositivas anteriores, relacionada creativamente con Carreteras extraordinarias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carreteras extraordinarias que parecen inventados pero son reales. ¿Cuál de estos datos ya conocías? Comenta el número que más te sorprendió I #fyp #parati #datoscuriosos #sabiasque #curiosidades #viral #elDatodelDia</w:t>
      </w:r>
    </w:p>
    <w:p>
      <w:pPr>
        <w:pStyle w:val="Heading1"/>
      </w:pPr>
      <w:r>
        <w:t>CARRUSEL 116 — Autopistas con historias raras</w:t>
      </w:r>
    </w:p>
    <w:p>
      <w:r>
        <w:t>Título: 10 curiosidades de autopistas con historias raras que probablemente no conocías</w:t>
      </w:r>
    </w:p>
    <w:p>
      <w:r>
        <w:t>Orden: portada → 10 → 9 → 8 → 7 → 6 → 5 → 4 → 3 → 2 → 1 → CTA</w:t>
      </w:r>
    </w:p>
    <w:p>
      <w:pPr>
        <w:pStyle w:val="Heading2"/>
      </w:pPr>
      <w:r>
        <w:t>PROMPT 1 — PORTADA</w:t>
      </w:r>
    </w:p>
    <w:p>
      <w:r>
        <w:t>Crea una imagen vertical 9:16 (1080x1920) para un carrusel de TikTok de “El Dato del Día”. PORTADA. Tema: Autopistas con historias raras. Texto principal exacto: “10 curiosidades de autopistas con historias raras que probablemente no conocías”. Diseña una portada cinematográfica, impactante y muy fácil de leer que represente VISUALMENTE el conjunto de los 10 datos del carrusel. Integra de forma equilibrada estos 10 enfoques visuales: origen y contexto de autopistas con historias raras, detalle poco conocido de autopistas con historias raras, funcionamiento de autopistas con historias raras, récord relacionado con autopistas con historias raras, ejemplo histórico de autopistas con historias raras, característica visual de autopistas con historias raras, uso inesperado de autopistas con historias raras, comparación de escala de autopistas con historias raras, curiosidad científica de autopistas con historias raras, caso extraordinario de autopistas con historias raras.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Autopistas con historias raras. Enfoque visual obligatorio: origen y contexto de autopistas con historias raras. Genera un dato verificable, sorprendente y concreto sobre “origen y contexto de autopistas con historias raras”,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Autopistas con historias raras. Enfoque visual obligatorio: detalle poco conocido de autopistas con historias raras. Genera un dato verificable, sorprendente y concreto sobre “detalle poco conocido de autopistas con historias raras”, con una frase principal corta y una explicación de 1–2 líneas en español. La imagen debe representar EXACTAMENTE el dato que estás contando, no solamente el tema general. Usa una escena dinámica congelada en el instante exacto que explique el dato,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Autopistas con historias raras. Enfoque visual obligatorio: funcionamiento de autopistas con historias raras. Genera un dato verificable, sorprendente y concreto sobre “funcionamiento de autopistas con historias raras”,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Autopistas con historias raras. Enfoque visual obligatorio: récord relacionado con autopistas con historias raras. Genera un dato verificable, sorprendente y concreto sobre “récord relacionado con autopistas con historias raras”, con una frase principal corta y una explicación de 1–2 líneas en español. La imagen debe representar EXACTAMENTE el dato que estás contando, no solamente el tema general. Usa una escena de laboratorio o demostración visual cuando el dato sea científico o técnico,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Autopistas con historias raras. Enfoque visual obligatorio: ejemplo histórico de autopistas con historias raras. Genera un dato verificable, sorprendente y concreto sobre “ejemplo histórico de autopistas con historias raras”, con una frase principal corta y una explicación de 1–2 líneas en español. La imagen debe representar EXACTAMENTE el dato que estás contando, no solamente el tema general. Usa una escena macro extremadamente detallada que muestre el fenómeno en acción,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Autopistas con historias raras. Enfoque visual obligatorio: característica visual de autopistas con historias raras. Genera un dato verificable, sorprendente y concreto sobre “característica visual de autopistas con historias raras”,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Autopistas con historias raras. Enfoque visual obligatorio: uso inesperado de autopistas con historias raras. Genera un dato verificable, sorprendente y concreto sobre “uso inesperado de autopistas con historias raras”,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Autopistas con historias raras. Enfoque visual obligatorio: comparación de escala de autopistas con historias raras. Genera un dato verificable, sorprendente y concreto sobre “comparación de escala de autopistas con historias raras”, con una frase principal corta y una explicación de 1–2 líneas en español. La imagen debe representar EXACTAMENTE el dato que estás contando, no solamente el tema general. Usa una escena cinematográfica con escala visual para que el dato pueda entenderse de inmediato,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Autopistas con historias raras. Enfoque visual obligatorio: curiosidad científica de autopistas con historias raras. Genera un dato verificable, sorprendente y concreto sobre “curiosidad científica de autopistas con historias raras”, con una frase principal corta y una explicación de 1–2 líneas en español. La imagen debe representar EXACTAMENTE el dato que estás contando, no solamente el tema general. Usa una vista cercana tipo fotografía científica, mostrando detalles que normalmente no se ven,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Autopistas con historias raras. Enfoque visual obligatorio: caso extraordinario de autopistas con historias raras. Genera un dato verificable, sorprendente y concreto sobre “caso extraordinario de autopistas con historias raras”,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Autopistas con historias raras. Crea una escena visual atractiva, original y totalmente diferente a las 10 diapositivas anteriores, relacionada creativamente con Autopistas con historias raras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autopistas con historias raras que probablemente no conocías. ¿Cuál de estos datos ya conocías? Comenta el número que más te sorprendió I #fyp #parati #datoscuriosos #sabiasque #curiosidades #viral #elDatodelDia</w:t>
      </w:r>
    </w:p>
    <w:p>
      <w:pPr>
        <w:pStyle w:val="Heading1"/>
      </w:pPr>
      <w:r>
        <w:t>CARRUSEL 117 — Semáforos y señales curiosas</w:t>
      </w:r>
    </w:p>
    <w:p>
      <w:r>
        <w:t>Título: 10 cosas sorprendentes sobre semáforos y señales curiosas que te harán decir “¿qué?”</w:t>
      </w:r>
    </w:p>
    <w:p>
      <w:r>
        <w:t>Orden: portada → 10 → 9 → 8 → 7 → 6 → 5 → 4 → 3 → 2 → 1 → CTA</w:t>
      </w:r>
    </w:p>
    <w:p>
      <w:pPr>
        <w:pStyle w:val="Heading2"/>
      </w:pPr>
      <w:r>
        <w:t>PROMPT 1 — PORTADA</w:t>
      </w:r>
    </w:p>
    <w:p>
      <w:r>
        <w:t>Crea una imagen vertical 9:16 (1080x1920) para un carrusel de TikTok de “El Dato del Día”. PORTADA. Tema: Semáforos y señales curiosas. Texto principal exacto: “10 cosas sorprendentes sobre semáforos y señales curiosas que te harán decir “¿qué?””. Diseña una portada cinematográfica, impactante y muy fácil de leer que represente VISUALMENTE el conjunto de los 10 datos del carrusel. Integra de forma equilibrada estos 10 enfoques visuales: origen y contexto de semáforos y señales curiosas, detalle poco conocido de semáforos y señales curiosas, funcionamiento de semáforos y señales curiosas, récord relacionado con semáforos y señales curiosas, ejemplo histórico de semáforos y señales curiosas, característica visual de semáforos y señales curiosas, uso inesperado de semáforos y señales curiosas, comparación de escala de semáforos y señales curiosas, curiosidad científica de semáforos y señales curiosas, caso extraordinario de semáforos y señales curiosas.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Semáforos y señales curiosas. Enfoque visual obligatorio: origen y contexto de semáforos y señales curiosas. Genera un dato verificable, sorprendente y concreto sobre “origen y contexto de semáforos y señales curiosas”, con una frase principal corta y una explicación de 1–2 líneas en español. La imagen debe representar EXACTAMENTE el dato que estás contando, no solamente el tema general. Usa una escena dinámica congelada en el instante exacto que explique el dato,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Semáforos y señales curiosas. Enfoque visual obligatorio: detalle poco conocido de semáforos y señales curiosas. Genera un dato verificable, sorprendente y concreto sobre “detalle poco conocido de semáforos y señales curiosas”,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Semáforos y señales curiosas. Enfoque visual obligatorio: funcionamiento de semáforos y señales curiosas. Genera un dato verificable, sorprendente y concreto sobre “funcionamiento de semáforos y señales curiosas”, con una frase principal corta y una explicación de 1–2 líneas en español. La imagen debe representar EXACTAMENTE el dato que estás contando, no solamente el tema general. Usa una escena de laboratorio o demostración visual cuando el dato sea científico o técnico,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Semáforos y señales curiosas. Enfoque visual obligatorio: récord relacionado con semáforos y señales curiosas. Genera un dato verificable, sorprendente y concreto sobre “récord relacionado con semáforos y señales curiosas”, con una frase principal corta y una explicación de 1–2 líneas en español. La imagen debe representar EXACTAMENTE el dato que estás contando, no solamente el tema general. Usa una escena macro extremadamente detallada que muestre el fenómeno en acción,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Semáforos y señales curiosas. Enfoque visual obligatorio: ejemplo histórico de semáforos y señales curiosas. Genera un dato verificable, sorprendente y concreto sobre “ejemplo histórico de semáforos y señales curiosas”,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Semáforos y señales curiosas. Enfoque visual obligatorio: característica visual de semáforos y señales curiosas. Genera un dato verificable, sorprendente y concreto sobre “característica visual de semáforos y señales curiosas”, con una frase principal corta y una explicación de 1–2 líneas en español. La imagen debe representar EXACTAMENTE el dato que estás contando, no solamente el tema general. Usa una composición documental con el elemento principal en primer plano y contexto visible detrás,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Semáforos y señales curiosas. Enfoque visual obligatorio: uso inesperado de semáforos y señales curiosas. Genera un dato verificable, sorprendente y concreto sobre “uso inesperado de semáforos y señales curiosas”, con una frase principal corta y una explicación de 1–2 líneas en español. La imagen debe representar EXACTAMENTE el dato que estás contando, no solamente el tema general. Usa una escena cinematográfica con escala visual para que el dato pueda entenderse de inmediato,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Semáforos y señales curiosas. Enfoque visual obligatorio: comparación de escala de semáforos y señales curiosas. Genera un dato verificable, sorprendente y concreto sobre “comparación de escala de semáforos y señales curiosas”, con una frase principal corta y una explicación de 1–2 líneas en español. La imagen debe representar EXACTAMENTE el dato que estás contando, no solamente el tema general. Usa una vista cercana tipo fotografía científica, mostrando detalles que normalmente no se ven,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Semáforos y señales curiosas. Enfoque visual obligatorio: curiosidad científica de semáforos y señales curiosas. Genera un dato verificable, sorprendente y concreto sobre “curiosidad científica de semáforos y señales curiosas”,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Semáforos y señales curiosas. Enfoque visual obligatorio: caso extraordinario de semáforos y señales curiosas. Genera un dato verificable, sorprendente y concreto sobre “caso extraordinario de semáforos y señales curiosas”,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Semáforos y señales curiosas. Crea una escena visual atractiva, original y totalmente diferente a las 10 diapositivas anteriores, relacionada creativamente con Semáforos y señales curiosas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semáforos y señales curiosas que te harán decir “¿qué?”. ¿Cuál de estos datos ya conocías? Comenta el número que más te sorprendió I #fyp #parati #datoscuriosos #sabiasque #curiosidades #viral #elDatodelDia</w:t>
      </w:r>
    </w:p>
    <w:p>
      <w:pPr>
        <w:pStyle w:val="Heading1"/>
      </w:pPr>
      <w:r>
        <w:t>CARRUSEL 118 — Estaciones de servicio insólitas</w:t>
      </w:r>
    </w:p>
    <w:p>
      <w:r>
        <w:t>Título: 10 secretos de estaciones de servicio insólitas que casi nadie conoce</w:t>
      </w:r>
    </w:p>
    <w:p>
      <w:r>
        <w:t>Orden: portada → 10 → 9 → 8 → 7 → 6 → 5 → 4 → 3 → 2 → 1 → CTA</w:t>
      </w:r>
    </w:p>
    <w:p>
      <w:pPr>
        <w:pStyle w:val="Heading2"/>
      </w:pPr>
      <w:r>
        <w:t>PROMPT 1 — PORTADA</w:t>
      </w:r>
    </w:p>
    <w:p>
      <w:r>
        <w:t>Crea una imagen vertical 9:16 (1080x1920) para un carrusel de TikTok de “El Dato del Día”. PORTADA. Tema: Estaciones de servicio insólitas. Texto principal exacto: “10 secretos de estaciones de servicio insólitas que casi nadie conoce”. Diseña una portada cinematográfica, impactante y muy fácil de leer que represente VISUALMENTE el conjunto de los 10 datos del carrusel. Integra de forma equilibrada estos 10 enfoques visuales: origen y contexto de estaciones de servicio insólitas, detalle poco conocido de estaciones de servicio insólitas, funcionamiento de estaciones de servicio insólitas, récord relacionado con estaciones de servicio insólitas, ejemplo histórico de estaciones de servicio insólitas, característica visual de estaciones de servicio insólitas, uso inesperado de estaciones de servicio insólitas, comparación de escala de estaciones de servicio insólitas, curiosidad científica de estaciones de servicio insólitas, caso extraordinario de estaciones de servicio insólitas.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Estaciones de servicio insólitas. Enfoque visual obligatorio: origen y contexto de estaciones de servicio insólitas. Genera un dato verificable, sorprendente y concreto sobre “origen y contexto de estaciones de servicio insólitas”,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Estaciones de servicio insólitas. Enfoque visual obligatorio: detalle poco conocido de estaciones de servicio insólitas. Genera un dato verificable, sorprendente y concreto sobre “detalle poco conocido de estaciones de servicio insólitas”, con una frase principal corta y una explicación de 1–2 líneas en español. La imagen debe representar EXACTAMENTE el dato que estás contando, no solamente el tema general. Usa una escena de laboratorio o demostración visual cuando el dato sea científico o técnico,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Estaciones de servicio insólitas. Enfoque visual obligatorio: funcionamiento de estaciones de servicio insólitas. Genera un dato verificable, sorprendente y concreto sobre “funcionamiento de estaciones de servicio insólitas”, con una frase principal corta y una explicación de 1–2 líneas en español. La imagen debe representar EXACTAMENTE el dato que estás contando, no solamente el tema general. Usa una escena macro extremadamente detallada que muestre el fenómeno en acción,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Estaciones de servicio insólitas. Enfoque visual obligatorio: récord relacionado con estaciones de servicio insólitas. Genera un dato verificable, sorprendente y concreto sobre “récord relacionado con estaciones de servicio insólitas”,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Estaciones de servicio insólitas. Enfoque visual obligatorio: ejemplo histórico de estaciones de servicio insólitas. Genera un dato verificable, sorprendente y concreto sobre “ejemplo histórico de estaciones de servicio insólitas”, con una frase principal corta y una explicación de 1–2 líneas en español. La imagen debe representar EXACTAMENTE el dato que estás contando, no solamente el tema general. Usa una composición documental con el elemento principal en primer plano y contexto visible detrás,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Estaciones de servicio insólitas. Enfoque visual obligatorio: característica visual de estaciones de servicio insólitas. Genera un dato verificable, sorprendente y concreto sobre “característica visual de estaciones de servicio insólitas”, con una frase principal corta y una explicación de 1–2 líneas en español. La imagen debe representar EXACTAMENTE el dato que estás contando, no solamente el tema general. Usa una escena cinematográfica con escala visual para que el dato pueda entenderse de inmediato,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Estaciones de servicio insólitas. Enfoque visual obligatorio: uso inesperado de estaciones de servicio insólitas. Genera un dato verificable, sorprendente y concreto sobre “uso inesperado de estaciones de servicio insólitas”,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Estaciones de servicio insólitas. Enfoque visual obligatorio: comparación de escala de estaciones de servicio insólitas. Genera un dato verificable, sorprendente y concreto sobre “comparación de escala de estaciones de servicio insólitas”,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Estaciones de servicio insólitas. Enfoque visual obligatorio: curiosidad científica de estaciones de servicio insólitas. Genera un dato verificable, sorprendente y concreto sobre “curiosidad científica de estaciones de servicio insólitas”,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Estaciones de servicio insólitas. Enfoque visual obligatorio: caso extraordinario de estaciones de servicio insólitas. Genera un dato verificable, sorprendente y concreto sobre “caso extraordinario de estaciones de servicio insólitas”, con una frase principal corta y una explicación de 1–2 líneas en español. La imagen debe representar EXACTAMENTE el dato que estás contando, no solamente el tema general. Usa una escena dinámica congelada en el instante exacto que explique el dato,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Estaciones de servicio insólitas. Crea una escena visual atractiva, original y totalmente diferente a las 10 diapositivas anteriores, relacionada creativamente con Estaciones de servicio insólitas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estaciones de servicio insólitas que casi nadie conoce. ¿Cuál de estos datos ya conocías? Comenta el número que más te sorprendió I #fyp #parati #datoscuriosos #sabiasque #curiosidades #viral #elDatodelDia</w:t>
      </w:r>
    </w:p>
    <w:p>
      <w:pPr>
        <w:pStyle w:val="Heading1"/>
      </w:pPr>
      <w:r>
        <w:t>CARRUSEL 119 — Hoteles con diseños únicos</w:t>
      </w:r>
    </w:p>
    <w:p>
      <w:r>
        <w:t>Título: 10 datos increíbles de hoteles con diseños únicos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Hoteles con diseños únicos. Texto principal exacto: “10 datos increíbles de hoteles con diseños únicos que cambiarán tu forma de verlo”. Diseña una portada cinematográfica, impactante y muy fácil de leer que represente VISUALMENTE el conjunto de los 10 datos del carrusel. Integra de forma equilibrada estos 10 enfoques visuales: origen y contexto de hoteles con diseños únicos, detalle poco conocido de hoteles con diseños únicos, funcionamiento de hoteles con diseños únicos, récord relacionado con hoteles con diseños únicos, ejemplo histórico de hoteles con diseños únicos, característica visual de hoteles con diseños únicos, uso inesperado de hoteles con diseños únicos, comparación de escala de hoteles con diseños únicos, curiosidad científica de hoteles con diseños únicos, caso extraordinario de hoteles con diseños únicos.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Hoteles con diseños únicos. Enfoque visual obligatorio: origen y contexto de hoteles con diseños únicos. Genera un dato verificable, sorprendente y concreto sobre “origen y contexto de hoteles con diseños únicos”,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Hoteles con diseños únicos. Enfoque visual obligatorio: detalle poco conocido de hoteles con diseños únicos. Genera un dato verificable, sorprendente y concreto sobre “detalle poco conocido de hoteles con diseños únicos”, con una frase principal corta y una explicación de 1–2 líneas en español. La imagen debe representar EXACTAMENTE el dato que estás contando, no solamente el tema general. Usa una escena macro extremadamente detallada que muestre el fenómeno en acción,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Hoteles con diseños únicos. Enfoque visual obligatorio: funcionamiento de hoteles con diseños únicos. Genera un dato verificable, sorprendente y concreto sobre “funcionamiento de hoteles con diseños únicos”,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Hoteles con diseños únicos. Enfoque visual obligatorio: récord relacionado con hoteles con diseños únicos. Genera un dato verificable, sorprendente y concreto sobre “récord relacionado con hoteles con diseños únicos”,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Hoteles con diseños únicos. Enfoque visual obligatorio: ejemplo histórico de hoteles con diseños únicos. Genera un dato verificable, sorprendente y concreto sobre “ejemplo histórico de hoteles con diseños únicos”,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Hoteles con diseños únicos. Enfoque visual obligatorio: característica visual de hoteles con diseños únicos. Genera un dato verificable, sorprendente y concreto sobre “característica visual de hoteles con diseños únicos”,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Hoteles con diseños únicos. Enfoque visual obligatorio: uso inesperado de hoteles con diseños únicos. Genera un dato verificable, sorprendente y concreto sobre “uso inesperado de hoteles con diseños únicos”,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Hoteles con diseños únicos. Enfoque visual obligatorio: comparación de escala de hoteles con diseños únicos. Genera un dato verificable, sorprendente y concreto sobre “comparación de escala de hoteles con diseños únicos”,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Hoteles con diseños únicos. Enfoque visual obligatorio: curiosidad científica de hoteles con diseños únicos. Genera un dato verificable, sorprendente y concreto sobre “curiosidad científica de hoteles con diseños únicos”, con una frase principal corta y una explicación de 1–2 líneas en español. La imagen debe representar EXACTAMENTE el dato que estás contando, no solamente el tema general. Usa una escena dinámica congelada en el instante exacto que explique el dato,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Hoteles con diseños únicos. Enfoque visual obligatorio: caso extraordinario de hoteles con diseños únicos. Genera un dato verificable, sorprendente y concreto sobre “caso extraordinario de hoteles con diseños únicos”, con una frase principal corta y una explicación de 1–2 líneas en español. La imagen debe representar EXACTAMENTE el dato que estás contando, no solamente el tema general. Usa una vista aérea o panorámica cuando ayude a comprender dimensiones, distribución o contexto,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Hoteles con diseños únicos. Crea una escena visual atractiva, original y totalmente diferente a las 10 diapositivas anteriores, relacionada creativamente con Hoteles con diseños únicos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hoteles con diseños únicos que cambiarán tu forma de verlo. ¿Cuál de estos datos ya conocías? Comenta el número que más te sorprendió I #fyp #parati #datoscuriosos #sabiasque #curiosidades #viral #elDatodelDia</w:t>
      </w:r>
    </w:p>
    <w:p>
      <w:pPr>
        <w:pStyle w:val="Heading1"/>
      </w:pPr>
      <w:r>
        <w:t>CARRUSEL 120 — Casas diminutas increíbles</w:t>
      </w:r>
    </w:p>
    <w:p>
      <w:r>
        <w:t>Título: 10 datos sobre casas diminutas increíbles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Casas diminutas increíbles. Texto principal exacto: “10 datos sobre casas diminutas increíbles que parecen inventados pero son reales”. Diseña una portada cinematográfica, impactante y muy fácil de leer que represente VISUALMENTE el conjunto de los 10 datos del carrusel. Integra de forma equilibrada estos 10 enfoques visuales: origen y contexto de casas diminutas increíbles, detalle poco conocido de casas diminutas increíbles, funcionamiento de casas diminutas increíbles, récord relacionado con casas diminutas increíbles, ejemplo histórico de casas diminutas increíbles, característica visual de casas diminutas increíbles, uso inesperado de casas diminutas increíbles, comparación de escala de casas diminutas increíbles, curiosidad científica de casas diminutas increíbles, caso extraordinario de casas diminutas increíbles.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Casas diminutas increíbles. Enfoque visual obligatorio: origen y contexto de casas diminutas increíbles. Genera un dato verificable, sorprendente y concreto sobre “origen y contexto de casas diminutas increíbles”, con una frase principal corta y una explicación de 1–2 líneas en español. La imagen debe representar EXACTAMENTE el dato que estás contando, no solamente el tema general. Usa una escena macro extremadamente detallada que muestre el fenómeno en acción,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Casas diminutas increíbles. Enfoque visual obligatorio: detalle poco conocido de casas diminutas increíbles. Genera un dato verificable, sorprendente y concreto sobre “detalle poco conocido de casas diminutas increíbles”,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Casas diminutas increíbles. Enfoque visual obligatorio: funcionamiento de casas diminutas increíbles. Genera un dato verificable, sorprendente y concreto sobre “funcionamiento de casas diminutas increíbles”,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Casas diminutas increíbles. Enfoque visual obligatorio: récord relacionado con casas diminutas increíbles. Genera un dato verificable, sorprendente y concreto sobre “récord relacionado con casas diminutas increíbles”,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Casas diminutas increíbles. Enfoque visual obligatorio: ejemplo histórico de casas diminutas increíbles. Genera un dato verificable, sorprendente y concreto sobre “ejemplo histórico de casas diminutas increíbles”, con una frase principal corta y una explicación de 1–2 líneas en español. La imagen debe representar EXACTAMENTE el dato que estás contando, no solamente el tema general. Usa una vista cercana tipo fotografía científica, mostrando detalles que normalmente no se ven,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Casas diminutas increíbles. Enfoque visual obligatorio: característica visual de casas diminutas increíbles. Genera un dato verificable, sorprendente y concreto sobre “característica visual de casas diminutas increíbles”,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Casas diminutas increíbles. Enfoque visual obligatorio: uso inesperado de casas diminutas increíbles. Genera un dato verificable, sorprendente y concreto sobre “uso inesperado de casas diminutas increíbles”,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Casas diminutas increíbles. Enfoque visual obligatorio: comparación de escala de casas diminutas increíbles. Genera un dato verificable, sorprendente y concreto sobre “comparación de escala de casas diminutas increíbles”, con una frase principal corta y una explicación de 1–2 líneas en español. La imagen debe representar EXACTAMENTE el dato que estás contando, no solamente el tema general. Usa una escena dinámica congelada en el instante exacto que explique el dato,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Casas diminutas increíbles. Enfoque visual obligatorio: curiosidad científica de casas diminutas increíbles. Genera un dato verificable, sorprendente y concreto sobre “curiosidad científica de casas diminutas increíbles”,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Casas diminutas increíbles. Enfoque visual obligatorio: caso extraordinario de casas diminutas increíbles. Genera un dato verificable, sorprendente y concreto sobre “caso extraordinario de casas diminutas increíbles”, con una frase principal corta y una explicación de 1–2 líneas en español. La imagen debe representar EXACTAMENTE el dato que estás contando, no solamente el tema general. Usa una escena de laboratorio o demostración visual cuando el dato sea científico o técnico,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Casas diminutas increíbles. Crea una escena visual atractiva, original y totalmente diferente a las 10 diapositivas anteriores, relacionada creativamente con Casas diminutas increíbles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casas diminutas increíbles que parecen inventados pero son reales. ¿Cuál de estos datos ya conocías? Comenta el número que más te sorprendió I #fyp #parati #datoscuriosos #sabiasque #curiosidades #viral #elDatodelDia</w:t>
      </w:r>
    </w:p>
    <w:p>
      <w:pPr>
        <w:pStyle w:val="Heading1"/>
      </w:pPr>
      <w:r>
        <w:t>CARRUSEL 121 — Edificios que desafían la gravedad</w:t>
      </w:r>
    </w:p>
    <w:p>
      <w:r>
        <w:t>Título: 10 curiosidades de edificios que desafían la gravedad que probablemente no conocías</w:t>
      </w:r>
    </w:p>
    <w:p>
      <w:r>
        <w:t>Orden: portada → 10 → 9 → 8 → 7 → 6 → 5 → 4 → 3 → 2 → 1 → CTA</w:t>
      </w:r>
    </w:p>
    <w:p>
      <w:pPr>
        <w:pStyle w:val="Heading2"/>
      </w:pPr>
      <w:r>
        <w:t>PROMPT 1 — PORTADA</w:t>
      </w:r>
    </w:p>
    <w:p>
      <w:r>
        <w:t>Crea una imagen vertical 9:16 (1080x1920) para un carrusel de TikTok de “El Dato del Día”. PORTADA. Tema: Edificios que desafían la gravedad. Texto principal exacto: “10 curiosidades de edificios que desafían la gravedad que probablemente no conocías”. Diseña una portada cinematográfica, impactante y muy fácil de leer que represente VISUALMENTE el conjunto de los 10 datos del carrusel. Integra de forma equilibrada estos 10 enfoques visuales: origen y contexto de edificios que desafían la gravedad, detalle poco conocido de edificios que desafían la gravedad, funcionamiento de edificios que desafían la gravedad, récord relacionado con edificios que desafían la gravedad, ejemplo histórico de edificios que desafían la gravedad, característica visual de edificios que desafían la gravedad, uso inesperado de edificios que desafían la gravedad, comparación de escala de edificios que desafían la gravedad, curiosidad científica de edificios que desafían la gravedad, caso extraordinario de edificios que desafían la gravedad.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Edificios que desafían la gravedad. Enfoque visual obligatorio: origen y contexto de edificios que desafían la gravedad. Genera un dato verificable, sorprendente y concreto sobre “origen y contexto de edificios que desafían la gravedad”,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Edificios que desafían la gravedad. Enfoque visual obligatorio: detalle poco conocido de edificios que desafían la gravedad. Genera un dato verificable, sorprendente y concreto sobre “detalle poco conocido de edificios que desafían la gravedad”,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Edificios que desafían la gravedad. Enfoque visual obligatorio: funcionamiento de edificios que desafían la gravedad. Genera un dato verificable, sorprendente y concreto sobre “funcionamiento de edificios que desafían la gravedad”, con una frase principal corta y una explicación de 1–2 líneas en español. La imagen debe representar EXACTAMENTE el dato que estás contando, no solamente el tema general. Usa una escena cinematográfica con escala visual para que el dato pueda entenderse de inmediato,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Edificios que desafían la gravedad. Enfoque visual obligatorio: récord relacionado con edificios que desafían la gravedad. Genera un dato verificable, sorprendente y concreto sobre “récord relacionado con edificios que desafían la gravedad”, con una frase principal corta y una explicación de 1–2 líneas en español. La imagen debe representar EXACTAMENTE el dato que estás contando, no solamente el tema general. Usa una vista cercana tipo fotografía científica, mostrando detalles que normalmente no se ven,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Edificios que desafían la gravedad. Enfoque visual obligatorio: ejemplo histórico de edificios que desafían la gravedad. Genera un dato verificable, sorprendente y concreto sobre “ejemplo histórico de edificios que desafían la gravedad”,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Edificios que desafían la gravedad. Enfoque visual obligatorio: característica visual de edificios que desafían la gravedad. Genera un dato verificable, sorprendente y concreto sobre “característica visual de edificios que desafían la gravedad”,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Edificios que desafían la gravedad. Enfoque visual obligatorio: uso inesperado de edificios que desafían la gravedad. Genera un dato verificable, sorprendente y concreto sobre “uso inesperado de edificios que desafían la gravedad”, con una frase principal corta y una explicación de 1–2 líneas en español. La imagen debe representar EXACTAMENTE el dato que estás contando, no solamente el tema general. Usa una escena dinámica congelada en el instante exacto que explique el dato,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Edificios que desafían la gravedad. Enfoque visual obligatorio: comparación de escala de edificios que desafían la gravedad. Genera un dato verificable, sorprendente y concreto sobre “comparación de escala de edificios que desafían la gravedad”, con una frase principal corta y una explicación de 1–2 líneas en español. La imagen debe representar EXACTAMENTE el dato que estás contando, no solamente el tema general. Usa una vista aérea o panorámica cuando ayude a comprender dimensiones, distribución o contexto,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Edificios que desafían la gravedad. Enfoque visual obligatorio: curiosidad científica de edificios que desafían la gravedad. Genera un dato verificable, sorprendente y concreto sobre “curiosidad científica de edificios que desafían la gravedad”, con una frase principal corta y una explicación de 1–2 líneas en español. La imagen debe representar EXACTAMENTE el dato que estás contando, no solamente el tema general. Usa una escena de laboratorio o demostración visual cuando el dato sea científico o técnico,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Edificios que desafían la gravedad. Enfoque visual obligatorio: caso extraordinario de edificios que desafían la gravedad. Genera un dato verificable, sorprendente y concreto sobre “caso extraordinario de edificios que desafían la gravedad”, con una frase principal corta y una explicación de 1–2 líneas en español. La imagen debe representar EXACTAMENTE el dato que estás contando, no solamente el tema general. Usa una escena macro extremadamente detallada que muestre el fenómeno en acción,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Edificios que desafían la gravedad. Crea una escena visual atractiva, original y totalmente diferente a las 10 diapositivas anteriores, relacionada creativamente con Edificios que desafían la gravedad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edificios que desafían la gravedad que probablemente no conocías. ¿Cuál de estos datos ya conocías? Comenta el número que más te sorprendió I #fyp #parati #datoscuriosos #sabiasque #curiosidades #viral #elDatodelDia</w:t>
      </w:r>
    </w:p>
    <w:p>
      <w:pPr>
        <w:pStyle w:val="Heading1"/>
      </w:pPr>
      <w:r>
        <w:t>CARRUSEL 122 — Rascacielos extremos</w:t>
      </w:r>
    </w:p>
    <w:p>
      <w:r>
        <w:t>Título: 10 cosas sorprendentes sobre rascacielos extremos que te harán decir “¿qué?”</w:t>
      </w:r>
    </w:p>
    <w:p>
      <w:r>
        <w:t>Orden: portada → 10 → 9 → 8 → 7 → 6 → 5 → 4 → 3 → 2 → 1 → CTA</w:t>
      </w:r>
    </w:p>
    <w:p>
      <w:pPr>
        <w:pStyle w:val="Heading2"/>
      </w:pPr>
      <w:r>
        <w:t>PROMPT 1 — PORTADA</w:t>
      </w:r>
    </w:p>
    <w:p>
      <w:r>
        <w:t>Crea una imagen vertical 9:16 (1080x1920) para un carrusel de TikTok de “El Dato del Día”. PORTADA. Tema: Rascacielos extremos. Texto principal exacto: “10 cosas sorprendentes sobre rascacielos extremos que te harán decir “¿qué?””. Diseña una portada cinematográfica, impactante y muy fácil de leer que represente VISUALMENTE el conjunto de los 10 datos del carrusel. Integra de forma equilibrada estos 10 enfoques visuales: origen y contexto de rascacielos extremos, detalle poco conocido de rascacielos extremos, funcionamiento de rascacielos extremos, récord relacionado con rascacielos extremos, ejemplo histórico de rascacielos extremos, característica visual de rascacielos extremos, uso inesperado de rascacielos extremos, comparación de escala de rascacielos extremos, curiosidad científica de rascacielos extremos, caso extraordinario de rascacielos extremos.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Rascacielos extremos. Enfoque visual obligatorio: origen y contexto de rascacielos extremos. Genera un dato verificable, sorprendente y concreto sobre “origen y contexto de rascacielos extremos”,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Rascacielos extremos. Enfoque visual obligatorio: detalle poco conocido de rascacielos extremos. Genera un dato verificable, sorprendente y concreto sobre “detalle poco conocido de rascacielos extremos”,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Rascacielos extremos. Enfoque visual obligatorio: funcionamiento de rascacielos extremos. Genera un dato verificable, sorprendente y concreto sobre “funcionamiento de rascacielos extremos”, con una frase principal corta y una explicación de 1–2 líneas en español. La imagen debe representar EXACTAMENTE el dato que estás contando, no solamente el tema general. Usa una vista cercana tipo fotografía científica, mostrando detalles que normalmente no se ven,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Rascacielos extremos. Enfoque visual obligatorio: récord relacionado con rascacielos extremos. Genera un dato verificable, sorprendente y concreto sobre “récord relacionado con rascacielos extremos”,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Rascacielos extremos. Enfoque visual obligatorio: ejemplo histórico de rascacielos extremos. Genera un dato verificable, sorprendente y concreto sobre “ejemplo histórico de rascacielos extremos”,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Rascacielos extremos. Enfoque visual obligatorio: característica visual de rascacielos extremos. Genera un dato verificable, sorprendente y concreto sobre “característica visual de rascacielos extremos”, con una frase principal corta y una explicación de 1–2 líneas en español. La imagen debe representar EXACTAMENTE el dato que estás contando, no solamente el tema general. Usa una escena dinámica congelada en el instante exacto que explique el dato,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Rascacielos extremos. Enfoque visual obligatorio: uso inesperado de rascacielos extremos. Genera un dato verificable, sorprendente y concreto sobre “uso inesperado de rascacielos extremos”, con una frase principal corta y una explicación de 1–2 líneas en español. La imagen debe representar EXACTAMENTE el dato que estás contando, no solamente el tema general. Usa una vista aérea o panorámica cuando ayude a comprender dimensiones, distribución o contexto,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Rascacielos extremos. Enfoque visual obligatorio: comparación de escala de rascacielos extremos. Genera un dato verificable, sorprendente y concreto sobre “comparación de escala de rascacielos extremos”, con una frase principal corta y una explicación de 1–2 líneas en español. La imagen debe representar EXACTAMENTE el dato que estás contando, no solamente el tema general. Usa una escena de laboratorio o demostración visual cuando el dato sea científico o técnico,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Rascacielos extremos. Enfoque visual obligatorio: curiosidad científica de rascacielos extremos. Genera un dato verificable, sorprendente y concreto sobre “curiosidad científica de rascacielos extremos”, con una frase principal corta y una explicación de 1–2 líneas en español. La imagen debe representar EXACTAMENTE el dato que estás contando, no solamente el tema general. Usa una escena macro extremadamente detallada que muestre el fenómeno en acción,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Rascacielos extremos. Enfoque visual obligatorio: caso extraordinario de rascacielos extremos. Genera un dato verificable, sorprendente y concreto sobre “caso extraordinario de rascacielos extremos”,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Rascacielos extremos. Crea una escena visual atractiva, original y totalmente diferente a las 10 diapositivas anteriores, relacionada creativamente con Rascacielos extremos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rascacielos extremos que te harán decir “¿qué?”. ¿Cuál de estos datos ya conocías? Comenta el número que más te sorprendió I #fyp #parati #datoscuriosos #sabiasque #curiosidades #viral #elDatodelDia</w:t>
      </w:r>
    </w:p>
    <w:p>
      <w:pPr>
        <w:pStyle w:val="Heading1"/>
      </w:pPr>
      <w:r>
        <w:t>CARRUSEL 123 — Ascensores sorprendentes</w:t>
      </w:r>
    </w:p>
    <w:p>
      <w:r>
        <w:t>Título: 10 secretos de ascensores sorprendentes que casi nadie conoce</w:t>
      </w:r>
    </w:p>
    <w:p>
      <w:r>
        <w:t>Orden: portada → 10 → 9 → 8 → 7 → 6 → 5 → 4 → 3 → 2 → 1 → CTA</w:t>
      </w:r>
    </w:p>
    <w:p>
      <w:pPr>
        <w:pStyle w:val="Heading2"/>
      </w:pPr>
      <w:r>
        <w:t>PROMPT 1 — PORTADA</w:t>
      </w:r>
    </w:p>
    <w:p>
      <w:r>
        <w:t>Crea una imagen vertical 9:16 (1080x1920) para un carrusel de TikTok de “El Dato del Día”. PORTADA. Tema: Ascensores sorprendentes. Texto principal exacto: “10 secretos de ascensores sorprendentes que casi nadie conoce”. Diseña una portada cinematográfica, impactante y muy fácil de leer que represente VISUALMENTE el conjunto de los 10 datos del carrusel. Integra de forma equilibrada estos 10 enfoques visuales: origen y contexto de ascensores sorprendentes, detalle poco conocido de ascensores sorprendentes, funcionamiento de ascensores sorprendentes, récord relacionado con ascensores sorprendentes, ejemplo histórico de ascensores sorprendentes, característica visual de ascensores sorprendentes, uso inesperado de ascensores sorprendentes, comparación de escala de ascensores sorprendentes, curiosidad científica de ascensores sorprendentes, caso extraordinario de ascensores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Ascensores sorprendentes. Enfoque visual obligatorio: origen y contexto de ascensores sorprendentes. Genera un dato verificable, sorprendente y concreto sobre “origen y contexto de ascensores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Ascensores sorprendentes. Enfoque visual obligatorio: detalle poco conocido de ascensores sorprendentes. Genera un dato verificable, sorprendente y concreto sobre “detalle poco conocido de ascensores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Ascensores sorprendentes. Enfoque visual obligatorio: funcionamiento de ascensores sorprendentes. Genera un dato verificable, sorprendente y concreto sobre “funcionamiento de ascensores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Ascensores sorprendentes. Enfoque visual obligatorio: récord relacionado con ascensores sorprendentes. Genera un dato verificable, sorprendente y concreto sobre “récord relacionado con ascensores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Ascensores sorprendentes. Enfoque visual obligatorio: ejemplo histórico de ascensores sorprendentes. Genera un dato verificable, sorprendente y concreto sobre “ejemplo histórico de ascensores sorprendentes”, con una frase principal corta y una explicación de 1–2 líneas en español. La imagen debe representar EXACTAMENTE el dato que estás contando, no solamente el tema general. Usa una escena dinámica congelada en el instante exacto que explique el dato,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Ascensores sorprendentes. Enfoque visual obligatorio: característica visual de ascensores sorprendentes. Genera un dato verificable, sorprendente y concreto sobre “característica visual de ascensores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Ascensores sorprendentes. Enfoque visual obligatorio: uso inesperado de ascensores sorprendentes. Genera un dato verificable, sorprendente y concreto sobre “uso inesperado de ascensores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Ascensores sorprendentes. Enfoque visual obligatorio: comparación de escala de ascensores sorprendentes. Genera un dato verificable, sorprendente y concreto sobre “comparación de escala de ascensores sorprendentes”, con una frase principal corta y una explicación de 1–2 líneas en español. La imagen debe representar EXACTAMENTE el dato que estás contando, no solamente el tema general. Usa una escena macro extremadamente detallada que muestre el fenómeno en acción,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Ascensores sorprendentes. Enfoque visual obligatorio: curiosidad científica de ascensores sorprendentes. Genera un dato verificable, sorprendente y concreto sobre “curiosidad científica de ascensores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Ascensores sorprendentes. Enfoque visual obligatorio: caso extraordinario de ascensores sorprendentes. Genera un dato verificable, sorprendente y concreto sobre “caso extraordinario de ascensores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Ascensores sorprendentes. Crea una escena visual atractiva, original y totalmente diferente a las 10 diapositivas anteriores, relacionada creativamente con Ascensores sorprendentes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ascensores sorprendentes que casi nadie conoce. ¿Cuál de estos datos ya conocías? Comenta el número que más te sorprendió I #fyp #parati #datoscuriosos #sabiasque #curiosidades #viral #elDatodelDia</w:t>
      </w:r>
    </w:p>
    <w:p>
      <w:pPr>
        <w:pStyle w:val="Heading1"/>
      </w:pPr>
      <w:r>
        <w:t>CARRUSEL 124 — Escaleras famosas</w:t>
      </w:r>
    </w:p>
    <w:p>
      <w:r>
        <w:t>Título: 10 datos increíbles de escaleras famosas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Escaleras famosas. Texto principal exacto: “10 datos increíbles de escaleras famosas que cambiarán tu forma de verlo”. Diseña una portada cinematográfica, impactante y muy fácil de leer que represente VISUALMENTE el conjunto de los 10 datos del carrusel. Integra de forma equilibrada estos 10 enfoques visuales: origen y contexto de escaleras famosas, detalle poco conocido de escaleras famosas, funcionamiento de escaleras famosas, récord relacionado con escaleras famosas, ejemplo histórico de escaleras famosas, característica visual de escaleras famosas, uso inesperado de escaleras famosas, comparación de escala de escaleras famosas, curiosidad científica de escaleras famosas, caso extraordinario de escaleras famosas.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Escaleras famosas. Enfoque visual obligatorio: origen y contexto de escaleras famosas. Genera un dato verificable, sorprendente y concreto sobre “origen y contexto de escaleras famosas”,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Escaleras famosas. Enfoque visual obligatorio: detalle poco conocido de escaleras famosas. Genera un dato verificable, sorprendente y concreto sobre “detalle poco conocido de escaleras famosas”,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Escaleras famosas. Enfoque visual obligatorio: funcionamiento de escaleras famosas. Genera un dato verificable, sorprendente y concreto sobre “funcionamiento de escaleras famosas”,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Escaleras famosas. Enfoque visual obligatorio: récord relacionado con escaleras famosas. Genera un dato verificable, sorprendente y concreto sobre “récord relacionado con escaleras famosas”, con una frase principal corta y una explicación de 1–2 líneas en español. La imagen debe representar EXACTAMENTE el dato que estás contando, no solamente el tema general. Usa una escena dinámica congelada en el instante exacto que explique el dato,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Escaleras famosas. Enfoque visual obligatorio: ejemplo histórico de escaleras famosas. Genera un dato verificable, sorprendente y concreto sobre “ejemplo histórico de escaleras famosas”,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Escaleras famosas. Enfoque visual obligatorio: característica visual de escaleras famosas. Genera un dato verificable, sorprendente y concreto sobre “característica visual de escaleras famosas”,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Escaleras famosas. Enfoque visual obligatorio: uso inesperado de escaleras famosas. Genera un dato verificable, sorprendente y concreto sobre “uso inesperado de escaleras famosas”, con una frase principal corta y una explicación de 1–2 líneas en español. La imagen debe representar EXACTAMENTE el dato que estás contando, no solamente el tema general. Usa una escena macro extremadamente detallada que muestre el fenómeno en acción,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Escaleras famosas. Enfoque visual obligatorio: comparación de escala de escaleras famosas. Genera un dato verificable, sorprendente y concreto sobre “comparación de escala de escaleras famosas”,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Escaleras famosas. Enfoque visual obligatorio: curiosidad científica de escaleras famosas. Genera un dato verificable, sorprendente y concreto sobre “curiosidad científica de escaleras famosas”,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Escaleras famosas. Enfoque visual obligatorio: caso extraordinario de escaleras famosas. Genera un dato verificable, sorprendente y concreto sobre “caso extraordinario de escaleras famosas”, con una frase principal corta y una explicación de 1–2 líneas en español. La imagen debe representar EXACTAMENTE el dato que estás contando, no solamente el tema general. Usa una escena cinematográfica con escala visual para que el dato pueda entenderse de inmediato,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Escaleras famosas. Crea una escena visual atractiva, original y totalmente diferente a las 10 diapositivas anteriores, relacionada creativamente con Escaleras famosas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escaleras famosas que cambiarán tu forma de verlo. ¿Cuál de estos datos ya conocías? Comenta el número que más te sorprendió I #fyp #parati #datoscuriosos #sabiasque #curiosidades #viral #elDatodelDia</w:t>
      </w:r>
    </w:p>
    <w:p>
      <w:pPr>
        <w:pStyle w:val="Heading1"/>
      </w:pPr>
      <w:r>
        <w:t>CARRUSEL 125 — Puertas y ventanas extraordinarias</w:t>
      </w:r>
    </w:p>
    <w:p>
      <w:r>
        <w:t>Título: 10 datos sobre puertas y ventanas extraordinarias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Puertas y ventanas extraordinarias. Texto principal exacto: “10 datos sobre puertas y ventanas extraordinarias que parecen inventados pero son reales”. Diseña una portada cinematográfica, impactante y muy fácil de leer que represente VISUALMENTE el conjunto de los 10 datos del carrusel. Integra de forma equilibrada estos 10 enfoques visuales: origen y contexto de puertas y ventanas extraordinarias, detalle poco conocido de puertas y ventanas extraordinarias, funcionamiento de puertas y ventanas extraordinarias, récord relacionado con puertas y ventanas extraordinarias, ejemplo histórico de puertas y ventanas extraordinarias, característica visual de puertas y ventanas extraordinarias, uso inesperado de puertas y ventanas extraordinarias, comparación de escala de puertas y ventanas extraordinarias, curiosidad científica de puertas y ventanas extraordinarias, caso extraordinario de puertas y ventanas extraordinarias.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Puertas y ventanas extraordinarias. Enfoque visual obligatorio: origen y contexto de puertas y ventanas extraordinarias. Genera un dato verificable, sorprendente y concreto sobre “origen y contexto de puertas y ventanas extraordinarias”,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Puertas y ventanas extraordinarias. Enfoque visual obligatorio: detalle poco conocido de puertas y ventanas extraordinarias. Genera un dato verificable, sorprendente y concreto sobre “detalle poco conocido de puertas y ventanas extraordinarias”,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Puertas y ventanas extraordinarias. Enfoque visual obligatorio: funcionamiento de puertas y ventanas extraordinarias. Genera un dato verificable, sorprendente y concreto sobre “funcionamiento de puertas y ventanas extraordinarias”, con una frase principal corta y una explicación de 1–2 líneas en español. La imagen debe representar EXACTAMENTE el dato que estás contando, no solamente el tema general. Usa una escena dinámica congelada en el instante exacto que explique el dato,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Puertas y ventanas extraordinarias. Enfoque visual obligatorio: récord relacionado con puertas y ventanas extraordinarias. Genera un dato verificable, sorprendente y concreto sobre “récord relacionado con puertas y ventanas extraordinarias”,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Puertas y ventanas extraordinarias. Enfoque visual obligatorio: ejemplo histórico de puertas y ventanas extraordinarias. Genera un dato verificable, sorprendente y concreto sobre “ejemplo histórico de puertas y ventanas extraordinarias”, con una frase principal corta y una explicación de 1–2 líneas en español. La imagen debe representar EXACTAMENTE el dato que estás contando, no solamente el tema general. Usa una escena de laboratorio o demostración visual cuando el dato sea científico o técnico,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Puertas y ventanas extraordinarias. Enfoque visual obligatorio: característica visual de puertas y ventanas extraordinarias. Genera un dato verificable, sorprendente y concreto sobre “característica visual de puertas y ventanas extraordinarias”, con una frase principal corta y una explicación de 1–2 líneas en español. La imagen debe representar EXACTAMENTE el dato que estás contando, no solamente el tema general. Usa una escena macro extremadamente detallada que muestre el fenómeno en acción,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Puertas y ventanas extraordinarias. Enfoque visual obligatorio: uso inesperado de puertas y ventanas extraordinarias. Genera un dato verificable, sorprendente y concreto sobre “uso inesperado de puertas y ventanas extraordinarias”,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Puertas y ventanas extraordinarias. Enfoque visual obligatorio: comparación de escala de puertas y ventanas extraordinarias. Genera un dato verificable, sorprendente y concreto sobre “comparación de escala de puertas y ventanas extraordinarias”, con una frase principal corta y una explicación de 1–2 líneas en español. La imagen debe representar EXACTAMENTE el dato que estás contando, no solamente el tema general. Usa una composición documental con el elemento principal en primer plano y contexto visible detrás,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Puertas y ventanas extraordinarias. Enfoque visual obligatorio: curiosidad científica de puertas y ventanas extraordinarias. Genera un dato verificable, sorprendente y concreto sobre “curiosidad científica de puertas y ventanas extraordinarias”,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Puertas y ventanas extraordinarias. Enfoque visual obligatorio: caso extraordinario de puertas y ventanas extraordinarias. Genera un dato verificable, sorprendente y concreto sobre “caso extraordinario de puertas y ventanas extraordinarias”, con una frase principal corta y una explicación de 1–2 líneas en español. La imagen debe representar EXACTAMENTE el dato que estás contando, no solamente el tema general. Usa una vista cercana tipo fotografía científica, mostrando detalles que normalmente no se ven,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Puertas y ventanas extraordinarias. Crea una escena visual atractiva, original y totalmente diferente a las 10 diapositivas anteriores, relacionada creativamente con Puertas y ventanas extraordinarias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puertas y ventanas extraordinarias que parecen inventados pero son reales. ¿Cuál de estos datos ya conocías? Comenta el número que más te sorprendió I #fyp #parati #datoscuriosos #sabiasque #curiosidades #viral #elDatodelDia</w:t>
      </w:r>
    </w:p>
    <w:p>
      <w:pPr>
        <w:pStyle w:val="Heading1"/>
      </w:pPr>
      <w:r>
        <w:t>CARRUSEL 126 — Bibliotecas increíbles</w:t>
      </w:r>
    </w:p>
    <w:p>
      <w:r>
        <w:t>Título: 10 curiosidades de bibliotecas increíbles que probablemente no conocías</w:t>
      </w:r>
    </w:p>
    <w:p>
      <w:r>
        <w:t>Orden: portada → 10 → 9 → 8 → 7 → 6 → 5 → 4 → 3 → 2 → 1 → CTA</w:t>
      </w:r>
    </w:p>
    <w:p>
      <w:pPr>
        <w:pStyle w:val="Heading2"/>
      </w:pPr>
      <w:r>
        <w:t>PROMPT 1 — PORTADA</w:t>
      </w:r>
    </w:p>
    <w:p>
      <w:r>
        <w:t>Crea una imagen vertical 9:16 (1080x1920) para un carrusel de TikTok de “El Dato del Día”. PORTADA. Tema: Bibliotecas increíbles. Texto principal exacto: “10 curiosidades de bibliotecas increíbles que probablemente no conocías”. Diseña una portada cinematográfica, impactante y muy fácil de leer que represente VISUALMENTE el conjunto de los 10 datos del carrusel. Integra de forma equilibrada estos 10 enfoques visuales: origen y contexto de bibliotecas increíbles, detalle poco conocido de bibliotecas increíbles, funcionamiento de bibliotecas increíbles, récord relacionado con bibliotecas increíbles, ejemplo histórico de bibliotecas increíbles, característica visual de bibliotecas increíbles, uso inesperado de bibliotecas increíbles, comparación de escala de bibliotecas increíbles, curiosidad científica de bibliotecas increíbles, caso extraordinario de bibliotecas increíbles.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Bibliotecas increíbles. Enfoque visual obligatorio: origen y contexto de bibliotecas increíbles. Genera un dato verificable, sorprendente y concreto sobre “origen y contexto de bibliotecas increíbles”,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Bibliotecas increíbles. Enfoque visual obligatorio: detalle poco conocido de bibliotecas increíbles. Genera un dato verificable, sorprendente y concreto sobre “detalle poco conocido de bibliotecas increíbles”, con una frase principal corta y una explicación de 1–2 líneas en español. La imagen debe representar EXACTAMENTE el dato que estás contando, no solamente el tema general. Usa una escena dinámica congelada en el instante exacto que explique el dato,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Bibliotecas increíbles. Enfoque visual obligatorio: funcionamiento de bibliotecas increíbles. Genera un dato verificable, sorprendente y concreto sobre “funcionamiento de bibliotecas increíbles”,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Bibliotecas increíbles. Enfoque visual obligatorio: récord relacionado con bibliotecas increíbles. Genera un dato verificable, sorprendente y concreto sobre “récord relacionado con bibliotecas increíbles”, con una frase principal corta y una explicación de 1–2 líneas en español. La imagen debe representar EXACTAMENTE el dato que estás contando, no solamente el tema general. Usa una escena de laboratorio o demostración visual cuando el dato sea científico o técnico,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Bibliotecas increíbles. Enfoque visual obligatorio: ejemplo histórico de bibliotecas increíbles. Genera un dato verificable, sorprendente y concreto sobre “ejemplo histórico de bibliotecas increíbles”, con una frase principal corta y una explicación de 1–2 líneas en español. La imagen debe representar EXACTAMENTE el dato que estás contando, no solamente el tema general. Usa una escena macro extremadamente detallada que muestre el fenómeno en acción,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Bibliotecas increíbles. Enfoque visual obligatorio: característica visual de bibliotecas increíbles. Genera un dato verificable, sorprendente y concreto sobre “característica visual de bibliotecas increíbles”,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Bibliotecas increíbles. Enfoque visual obligatorio: uso inesperado de bibliotecas increíbles. Genera un dato verificable, sorprendente y concreto sobre “uso inesperado de bibliotecas increíbles”,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Bibliotecas increíbles. Enfoque visual obligatorio: comparación de escala de bibliotecas increíbles. Genera un dato verificable, sorprendente y concreto sobre “comparación de escala de bibliotecas increíbles”, con una frase principal corta y una explicación de 1–2 líneas en español. La imagen debe representar EXACTAMENTE el dato que estás contando, no solamente el tema general. Usa una escena cinematográfica con escala visual para que el dato pueda entenderse de inmediato,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Bibliotecas increíbles. Enfoque visual obligatorio: curiosidad científica de bibliotecas increíbles. Genera un dato verificable, sorprendente y concreto sobre “curiosidad científica de bibliotecas increíbles”, con una frase principal corta y una explicación de 1–2 líneas en español. La imagen debe representar EXACTAMENTE el dato que estás contando, no solamente el tema general. Usa una vista cercana tipo fotografía científica, mostrando detalles que normalmente no se ven,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Bibliotecas increíbles. Enfoque visual obligatorio: caso extraordinario de bibliotecas increíbles. Genera un dato verificable, sorprendente y concreto sobre “caso extraordinario de bibliotecas increíbles”,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Bibliotecas increíbles. Crea una escena visual atractiva, original y totalmente diferente a las 10 diapositivas anteriores, relacionada creativamente con Bibliotecas increíbles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bibliotecas increíbles que probablemente no conocías. ¿Cuál de estos datos ya conocías? Comenta el número que más te sorprendió I #fyp #parati #datoscuriosos #sabiasque #curiosidades #viral #elDatodelDia</w:t>
      </w:r>
    </w:p>
    <w:p>
      <w:pPr>
        <w:pStyle w:val="Heading1"/>
      </w:pPr>
      <w:r>
        <w:t>CARRUSEL 127 — Museos con objetos insólitos</w:t>
      </w:r>
    </w:p>
    <w:p>
      <w:r>
        <w:t>Título: 10 cosas sorprendentes sobre museos con objetos insólitos que te harán decir “¿qué?”</w:t>
      </w:r>
    </w:p>
    <w:p>
      <w:r>
        <w:t>Orden: portada → 10 → 9 → 8 → 7 → 6 → 5 → 4 → 3 → 2 → 1 → CTA</w:t>
      </w:r>
    </w:p>
    <w:p>
      <w:pPr>
        <w:pStyle w:val="Heading2"/>
      </w:pPr>
      <w:r>
        <w:t>PROMPT 1 — PORTADA</w:t>
      </w:r>
    </w:p>
    <w:p>
      <w:r>
        <w:t>Crea una imagen vertical 9:16 (1080x1920) para un carrusel de TikTok de “El Dato del Día”. PORTADA. Tema: Museos con objetos insólitos. Texto principal exacto: “10 cosas sorprendentes sobre museos con objetos insólitos que te harán decir “¿qué?””. Diseña una portada cinematográfica, impactante y muy fácil de leer que represente VISUALMENTE el conjunto de los 10 datos del carrusel. Integra de forma equilibrada estos 10 enfoques visuales: origen y contexto de museos con objetos insólitos, detalle poco conocido de museos con objetos insólitos, funcionamiento de museos con objetos insólitos, récord relacionado con museos con objetos insólitos, ejemplo histórico de museos con objetos insólitos, característica visual de museos con objetos insólitos, uso inesperado de museos con objetos insólitos, comparación de escala de museos con objetos insólitos, curiosidad científica de museos con objetos insólitos, caso extraordinario de museos con objetos insólitos.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Museos con objetos insólitos. Enfoque visual obligatorio: origen y contexto de museos con objetos insólitos. Genera un dato verificable, sorprendente y concreto sobre “origen y contexto de museos con objetos insólitos”, con una frase principal corta y una explicación de 1–2 líneas en español. La imagen debe representar EXACTAMENTE el dato que estás contando, no solamente el tema general. Usa una escena dinámica congelada en el instante exacto que explique el dato,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Museos con objetos insólitos. Enfoque visual obligatorio: detalle poco conocido de museos con objetos insólitos. Genera un dato verificable, sorprendente y concreto sobre “detalle poco conocido de museos con objetos insólitos”,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Museos con objetos insólitos. Enfoque visual obligatorio: funcionamiento de museos con objetos insólitos. Genera un dato verificable, sorprendente y concreto sobre “funcionamiento de museos con objetos insólitos”, con una frase principal corta y una explicación de 1–2 líneas en español. La imagen debe representar EXACTAMENTE el dato que estás contando, no solamente el tema general. Usa una escena de laboratorio o demostración visual cuando el dato sea científico o técnico,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Museos con objetos insólitos. Enfoque visual obligatorio: récord relacionado con museos con objetos insólitos. Genera un dato verificable, sorprendente y concreto sobre “récord relacionado con museos con objetos insólitos”, con una frase principal corta y una explicación de 1–2 líneas en español. La imagen debe representar EXACTAMENTE el dato que estás contando, no solamente el tema general. Usa una escena macro extremadamente detallada que muestre el fenómeno en acción,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Museos con objetos insólitos. Enfoque visual obligatorio: ejemplo histórico de museos con objetos insólitos. Genera un dato verificable, sorprendente y concreto sobre “ejemplo histórico de museos con objetos insólitos”,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Museos con objetos insólitos. Enfoque visual obligatorio: característica visual de museos con objetos insólitos. Genera un dato verificable, sorprendente y concreto sobre “característica visual de museos con objetos insólitos”, con una frase principal corta y una explicación de 1–2 líneas en español. La imagen debe representar EXACTAMENTE el dato que estás contando, no solamente el tema general. Usa una composición documental con el elemento principal en primer plano y contexto visible detrás,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Museos con objetos insólitos. Enfoque visual obligatorio: uso inesperado de museos con objetos insólitos. Genera un dato verificable, sorprendente y concreto sobre “uso inesperado de museos con objetos insólitos”, con una frase principal corta y una explicación de 1–2 líneas en español. La imagen debe representar EXACTAMENTE el dato que estás contando, no solamente el tema general. Usa una escena cinematográfica con escala visual para que el dato pueda entenderse de inmediato,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Museos con objetos insólitos. Enfoque visual obligatorio: comparación de escala de museos con objetos insólitos. Genera un dato verificable, sorprendente y concreto sobre “comparación de escala de museos con objetos insólitos”, con una frase principal corta y una explicación de 1–2 líneas en español. La imagen debe representar EXACTAMENTE el dato que estás contando, no solamente el tema general. Usa una vista cercana tipo fotografía científica, mostrando detalles que normalmente no se ven,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Museos con objetos insólitos. Enfoque visual obligatorio: curiosidad científica de museos con objetos insólitos. Genera un dato verificable, sorprendente y concreto sobre “curiosidad científica de museos con objetos insólitos”,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Museos con objetos insólitos. Enfoque visual obligatorio: caso extraordinario de museos con objetos insólitos. Genera un dato verificable, sorprendente y concreto sobre “caso extraordinario de museos con objetos insólitos”,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Museos con objetos insólitos. Crea una escena visual atractiva, original y totalmente diferente a las 10 diapositivas anteriores, relacionada creativamente con Museos con objetos insólitos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museos con objetos insólitos que te harán decir “¿qué?”. ¿Cuál de estos datos ya conocías? Comenta el número que más te sorprendió I #fyp #parati #datoscuriosos #sabiasque #curiosidades #viral #elDatodelDia</w:t>
      </w:r>
    </w:p>
    <w:p>
      <w:pPr>
        <w:pStyle w:val="Heading1"/>
      </w:pPr>
      <w:r>
        <w:t>CARRUSEL 128 — Mercados curiosos del mundo</w:t>
      </w:r>
    </w:p>
    <w:p>
      <w:r>
        <w:t>Título: 10 secretos de mercados curiosos del mundo que casi nadie conoce</w:t>
      </w:r>
    </w:p>
    <w:p>
      <w:r>
        <w:t>Orden: portada → 10 → 9 → 8 → 7 → 6 → 5 → 4 → 3 → 2 → 1 → CTA</w:t>
      </w:r>
    </w:p>
    <w:p>
      <w:pPr>
        <w:pStyle w:val="Heading2"/>
      </w:pPr>
      <w:r>
        <w:t>PROMPT 1 — PORTADA</w:t>
      </w:r>
    </w:p>
    <w:p>
      <w:r>
        <w:t>Crea una imagen vertical 9:16 (1080x1920) para un carrusel de TikTok de “El Dato del Día”. PORTADA. Tema: Mercados curiosos del mundo. Texto principal exacto: “10 secretos de mercados curiosos del mundo que casi nadie conoce”. Diseña una portada cinematográfica, impactante y muy fácil de leer que represente VISUALMENTE el conjunto de los 10 datos del carrusel. Integra de forma equilibrada estos 10 enfoques visuales: origen y contexto de mercados curiosos del mundo, detalle poco conocido de mercados curiosos del mundo, funcionamiento de mercados curiosos del mundo, récord relacionado con mercados curiosos del mundo, ejemplo histórico de mercados curiosos del mundo, característica visual de mercados curiosos del mundo, uso inesperado de mercados curiosos del mundo, comparación de escala de mercados curiosos del mundo, curiosidad científica de mercados curiosos del mundo, caso extraordinario de mercados curiosos del mundo.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Mercados curiosos del mundo. Enfoque visual obligatorio: origen y contexto de mercados curiosos del mundo. Genera un dato verificable, sorprendente y concreto sobre “origen y contexto de mercados curiosos del mundo”,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Mercados curiosos del mundo. Enfoque visual obligatorio: detalle poco conocido de mercados curiosos del mundo. Genera un dato verificable, sorprendente y concreto sobre “detalle poco conocido de mercados curiosos del mundo”, con una frase principal corta y una explicación de 1–2 líneas en español. La imagen debe representar EXACTAMENTE el dato que estás contando, no solamente el tema general. Usa una escena de laboratorio o demostración visual cuando el dato sea científico o técnico,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Mercados curiosos del mundo. Enfoque visual obligatorio: funcionamiento de mercados curiosos del mundo. Genera un dato verificable, sorprendente y concreto sobre “funcionamiento de mercados curiosos del mundo”, con una frase principal corta y una explicación de 1–2 líneas en español. La imagen debe representar EXACTAMENTE el dato que estás contando, no solamente el tema general. Usa una escena macro extremadamente detallada que muestre el fenómeno en acción,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Mercados curiosos del mundo. Enfoque visual obligatorio: récord relacionado con mercados curiosos del mundo. Genera un dato verificable, sorprendente y concreto sobre “récord relacionado con mercados curiosos del mundo”,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Mercados curiosos del mundo. Enfoque visual obligatorio: ejemplo histórico de mercados curiosos del mundo. Genera un dato verificable, sorprendente y concreto sobre “ejemplo histórico de mercados curiosos del mundo”, con una frase principal corta y una explicación de 1–2 líneas en español. La imagen debe representar EXACTAMENTE el dato que estás contando, no solamente el tema general. Usa una composición documental con el elemento principal en primer plano y contexto visible detrás,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Mercados curiosos del mundo. Enfoque visual obligatorio: característica visual de mercados curiosos del mundo. Genera un dato verificable, sorprendente y concreto sobre “característica visual de mercados curiosos del mundo”, con una frase principal corta y una explicación de 1–2 líneas en español. La imagen debe representar EXACTAMENTE el dato que estás contando, no solamente el tema general. Usa una escena cinematográfica con escala visual para que el dato pueda entenderse de inmediato,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Mercados curiosos del mundo. Enfoque visual obligatorio: uso inesperado de mercados curiosos del mundo. Genera un dato verificable, sorprendente y concreto sobre “uso inesperado de mercados curiosos del mundo”,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Mercados curiosos del mundo. Enfoque visual obligatorio: comparación de escala de mercados curiosos del mundo. Genera un dato verificable, sorprendente y concreto sobre “comparación de escala de mercados curiosos del mundo”,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Mercados curiosos del mundo. Enfoque visual obligatorio: curiosidad científica de mercados curiosos del mundo. Genera un dato verificable, sorprendente y concreto sobre “curiosidad científica de mercados curiosos del mundo”,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Mercados curiosos del mundo. Enfoque visual obligatorio: caso extraordinario de mercados curiosos del mundo. Genera un dato verificable, sorprendente y concreto sobre “caso extraordinario de mercados curiosos del mundo”, con una frase principal corta y una explicación de 1–2 líneas en español. La imagen debe representar EXACTAMENTE el dato que estás contando, no solamente el tema general. Usa una escena dinámica congelada en el instante exacto que explique el dato,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Mercados curiosos del mundo. Crea una escena visual atractiva, original y totalmente diferente a las 10 diapositivas anteriores, relacionada creativamente con Mercados curiosos del mundo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mercados curiosos del mundo que casi nadie conoce. ¿Cuál de estos datos ya conocías? Comenta el número que más te sorprendió I #fyp #parati #datoscuriosos #sabiasque #curiosidades #viral #elDatodelDia</w:t>
      </w:r>
    </w:p>
    <w:p>
      <w:pPr>
        <w:pStyle w:val="Heading1"/>
      </w:pPr>
      <w:r>
        <w:t>CARRUSEL 129 — Tiendas con conceptos extraños</w:t>
      </w:r>
    </w:p>
    <w:p>
      <w:r>
        <w:t>Título: 10 datos increíbles de tiendas con conceptos extraños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Tiendas con conceptos extraños. Texto principal exacto: “10 datos increíbles de tiendas con conceptos extraños que cambiarán tu forma de verlo”. Diseña una portada cinematográfica, impactante y muy fácil de leer que represente VISUALMENTE el conjunto de los 10 datos del carrusel. Integra de forma equilibrada estos 10 enfoques visuales: origen y contexto de tiendas con conceptos extraños, detalle poco conocido de tiendas con conceptos extraños, funcionamiento de tiendas con conceptos extraños, récord relacionado con tiendas con conceptos extraños, ejemplo histórico de tiendas con conceptos extraños, característica visual de tiendas con conceptos extraños, uso inesperado de tiendas con conceptos extraños, comparación de escala de tiendas con conceptos extraños, curiosidad científica de tiendas con conceptos extraños, caso extraordinario de tiendas con conceptos extraños.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Tiendas con conceptos extraños. Enfoque visual obligatorio: origen y contexto de tiendas con conceptos extraños. Genera un dato verificable, sorprendente y concreto sobre “origen y contexto de tiendas con conceptos extraños”,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Tiendas con conceptos extraños. Enfoque visual obligatorio: detalle poco conocido de tiendas con conceptos extraños. Genera un dato verificable, sorprendente y concreto sobre “detalle poco conocido de tiendas con conceptos extraños”, con una frase principal corta y una explicación de 1–2 líneas en español. La imagen debe representar EXACTAMENTE el dato que estás contando, no solamente el tema general. Usa una escena macro extremadamente detallada que muestre el fenómeno en acción,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Tiendas con conceptos extraños. Enfoque visual obligatorio: funcionamiento de tiendas con conceptos extraños. Genera un dato verificable, sorprendente y concreto sobre “funcionamiento de tiendas con conceptos extraños”,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Tiendas con conceptos extraños. Enfoque visual obligatorio: récord relacionado con tiendas con conceptos extraños. Genera un dato verificable, sorprendente y concreto sobre “récord relacionado con tiendas con conceptos extraños”,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Tiendas con conceptos extraños. Enfoque visual obligatorio: ejemplo histórico de tiendas con conceptos extraños. Genera un dato verificable, sorprendente y concreto sobre “ejemplo histórico de tiendas con conceptos extraños”,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Tiendas con conceptos extraños. Enfoque visual obligatorio: característica visual de tiendas con conceptos extraños. Genera un dato verificable, sorprendente y concreto sobre “característica visual de tiendas con conceptos extraños”,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Tiendas con conceptos extraños. Enfoque visual obligatorio: uso inesperado de tiendas con conceptos extraños. Genera un dato verificable, sorprendente y concreto sobre “uso inesperado de tiendas con conceptos extraños”,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Tiendas con conceptos extraños. Enfoque visual obligatorio: comparación de escala de tiendas con conceptos extraños. Genera un dato verificable, sorprendente y concreto sobre “comparación de escala de tiendas con conceptos extraños”,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Tiendas con conceptos extraños. Enfoque visual obligatorio: curiosidad científica de tiendas con conceptos extraños. Genera un dato verificable, sorprendente y concreto sobre “curiosidad científica de tiendas con conceptos extraños”, con una frase principal corta y una explicación de 1–2 líneas en español. La imagen debe representar EXACTAMENTE el dato que estás contando, no solamente el tema general. Usa una escena dinámica congelada en el instante exacto que explique el dato,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Tiendas con conceptos extraños. Enfoque visual obligatorio: caso extraordinario de tiendas con conceptos extraños. Genera un dato verificable, sorprendente y concreto sobre “caso extraordinario de tiendas con conceptos extraños”, con una frase principal corta y una explicación de 1–2 líneas en español. La imagen debe representar EXACTAMENTE el dato que estás contando, no solamente el tema general. Usa una vista aérea o panorámica cuando ayude a comprender dimensiones, distribución o contexto,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Tiendas con conceptos extraños. Crea una escena visual atractiva, original y totalmente diferente a las 10 diapositivas anteriores, relacionada creativamente con Tiendas con conceptos extraños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tiendas con conceptos extraños que cambiarán tu forma de verlo. ¿Cuál de estos datos ya conocías? Comenta el número que más te sorprendió I #fyp #parati #datoscuriosos #sabiasque #curiosidades #viral #elDatodelDia</w:t>
      </w:r>
    </w:p>
    <w:p>
      <w:pPr>
        <w:pStyle w:val="Heading1"/>
      </w:pPr>
      <w:r>
        <w:t>CARRUSEL 130 — Restaurantes con ideas sorprendentes</w:t>
      </w:r>
    </w:p>
    <w:p>
      <w:r>
        <w:t>Título: 10 datos sobre restaurantes con ideas sorprendentes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Restaurantes con ideas sorprendentes. Texto principal exacto: “10 datos sobre restaurantes con ideas sorprendentes que parecen inventados pero son reales”. Diseña una portada cinematográfica, impactante y muy fácil de leer que represente VISUALMENTE el conjunto de los 10 datos del carrusel. Integra de forma equilibrada estos 10 enfoques visuales: origen y contexto de restaurantes con ideas sorprendentes, detalle poco conocido de restaurantes con ideas sorprendentes, funcionamiento de restaurantes con ideas sorprendentes, récord relacionado con restaurantes con ideas sorprendentes, ejemplo histórico de restaurantes con ideas sorprendentes, característica visual de restaurantes con ideas sorprendentes, uso inesperado de restaurantes con ideas sorprendentes, comparación de escala de restaurantes con ideas sorprendentes, curiosidad científica de restaurantes con ideas sorprendentes, caso extraordinario de restaurantes con ideas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Restaurantes con ideas sorprendentes. Enfoque visual obligatorio: origen y contexto de restaurantes con ideas sorprendentes. Genera un dato verificable, sorprendente y concreto sobre “origen y contexto de restaurantes con ideas sorprendentes”, con una frase principal corta y una explicación de 1–2 líneas en español. La imagen debe representar EXACTAMENTE el dato que estás contando, no solamente el tema general. Usa una escena macro extremadamente detallada que muestre el fenómeno en acción,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Restaurantes con ideas sorprendentes. Enfoque visual obligatorio: detalle poco conocido de restaurantes con ideas sorprendentes. Genera un dato verificable, sorprendente y concreto sobre “detalle poco conocido de restaurantes con ideas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Restaurantes con ideas sorprendentes. Enfoque visual obligatorio: funcionamiento de restaurantes con ideas sorprendentes. Genera un dato verificable, sorprendente y concreto sobre “funcionamiento de restaurantes con ideas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Restaurantes con ideas sorprendentes. Enfoque visual obligatorio: récord relacionado con restaurantes con ideas sorprendentes. Genera un dato verificable, sorprendente y concreto sobre “récord relacionado con restaurantes con ideas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Restaurantes con ideas sorprendentes. Enfoque visual obligatorio: ejemplo histórico de restaurantes con ideas sorprendentes. Genera un dato verificable, sorprendente y concreto sobre “ejemplo histórico de restaurantes con ideas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Restaurantes con ideas sorprendentes. Enfoque visual obligatorio: característica visual de restaurantes con ideas sorprendentes. Genera un dato verificable, sorprendente y concreto sobre “característica visual de restaurantes con ideas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Restaurantes con ideas sorprendentes. Enfoque visual obligatorio: uso inesperado de restaurantes con ideas sorprendentes. Genera un dato verificable, sorprendente y concreto sobre “uso inesperado de restaurantes con ideas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Restaurantes con ideas sorprendentes. Enfoque visual obligatorio: comparación de escala de restaurantes con ideas sorprendentes. Genera un dato verificable, sorprendente y concreto sobre “comparación de escala de restaurantes con ideas sorprendentes”, con una frase principal corta y una explicación de 1–2 líneas en español. La imagen debe representar EXACTAMENTE el dato que estás contando, no solamente el tema general. Usa una escena dinámica congelada en el instante exacto que explique el dato,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Restaurantes con ideas sorprendentes. Enfoque visual obligatorio: curiosidad científica de restaurantes con ideas sorprendentes. Genera un dato verificable, sorprendente y concreto sobre “curiosidad científica de restaurantes con ideas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Restaurantes con ideas sorprendentes. Enfoque visual obligatorio: caso extraordinario de restaurantes con ideas sorprendentes. Genera un dato verificable, sorprendente y concreto sobre “caso extraordinario de restaurantes con ideas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Restaurantes con ideas sorprendentes. Crea una escena visual atractiva, original y totalmente diferente a las 10 diapositivas anteriores, relacionada creativamente con Restaurantes con ideas sorprendentes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restaurantes con ideas sorprendentes que parecen inventados pero son reales. ¿Cuál de estos datos ya conocías? Comenta el número que más te sorprendió I #fyp #parati #datoscuriosos #sabiasque #curiosidades #viral #elDatodelDia</w:t>
      </w:r>
    </w:p>
    <w:p>
      <w:pPr>
        <w:pStyle w:val="Heading1"/>
      </w:pPr>
      <w:r>
        <w:t>CARRUSEL 131 — Cafeterías temáticas increíbles</w:t>
      </w:r>
    </w:p>
    <w:p>
      <w:r>
        <w:t>Título: 10 curiosidades de cafeterías temáticas increíbles que probablemente no conocías</w:t>
      </w:r>
    </w:p>
    <w:p>
      <w:r>
        <w:t>Orden: portada → 10 → 9 → 8 → 7 → 6 → 5 → 4 → 3 → 2 → 1 → CTA</w:t>
      </w:r>
    </w:p>
    <w:p>
      <w:pPr>
        <w:pStyle w:val="Heading2"/>
      </w:pPr>
      <w:r>
        <w:t>PROMPT 1 — PORTADA</w:t>
      </w:r>
    </w:p>
    <w:p>
      <w:r>
        <w:t>Crea una imagen vertical 9:16 (1080x1920) para un carrusel de TikTok de “El Dato del Día”. PORTADA. Tema: Cafeterías temáticas increíbles. Texto principal exacto: “10 curiosidades de cafeterías temáticas increíbles que probablemente no conocías”. Diseña una portada cinematográfica, impactante y muy fácil de leer que represente VISUALMENTE el conjunto de los 10 datos del carrusel. Integra de forma equilibrada estos 10 enfoques visuales: origen y contexto de cafeterías temáticas increíbles, detalle poco conocido de cafeterías temáticas increíbles, funcionamiento de cafeterías temáticas increíbles, récord relacionado con cafeterías temáticas increíbles, ejemplo histórico de cafeterías temáticas increíbles, característica visual de cafeterías temáticas increíbles, uso inesperado de cafeterías temáticas increíbles, comparación de escala de cafeterías temáticas increíbles, curiosidad científica de cafeterías temáticas increíbles, caso extraordinario de cafeterías temáticas increíbles.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Cafeterías temáticas increíbles. Enfoque visual obligatorio: origen y contexto de cafeterías temáticas increíbles. Genera un dato verificable, sorprendente y concreto sobre “origen y contexto de cafeterías temáticas increíbles”,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Cafeterías temáticas increíbles. Enfoque visual obligatorio: detalle poco conocido de cafeterías temáticas increíbles. Genera un dato verificable, sorprendente y concreto sobre “detalle poco conocido de cafeterías temáticas increíbles”,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Cafeterías temáticas increíbles. Enfoque visual obligatorio: funcionamiento de cafeterías temáticas increíbles. Genera un dato verificable, sorprendente y concreto sobre “funcionamiento de cafeterías temáticas increíbles”,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Cafeterías temáticas increíbles. Enfoque visual obligatorio: récord relacionado con cafeterías temáticas increíbles. Genera un dato verificable, sorprendente y concreto sobre “récord relacionado con cafeterías temáticas increíbles”, con una frase principal corta y una explicación de 1–2 líneas en español. La imagen debe representar EXACTAMENTE el dato que estás contando, no solamente el tema general. Usa una vista cercana tipo fotografía científica, mostrando detalles que normalmente no se ven,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Cafeterías temáticas increíbles. Enfoque visual obligatorio: ejemplo histórico de cafeterías temáticas increíbles. Genera un dato verificable, sorprendente y concreto sobre “ejemplo histórico de cafeterías temáticas increíbles”,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Cafeterías temáticas increíbles. Enfoque visual obligatorio: característica visual de cafeterías temáticas increíbles. Genera un dato verificable, sorprendente y concreto sobre “característica visual de cafeterías temáticas increíbles”,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Cafeterías temáticas increíbles. Enfoque visual obligatorio: uso inesperado de cafeterías temáticas increíbles. Genera un dato verificable, sorprendente y concreto sobre “uso inesperado de cafeterías temáticas increíbles”, con una frase principal corta y una explicación de 1–2 líneas en español. La imagen debe representar EXACTAMENTE el dato que estás contando, no solamente el tema general. Usa una escena dinámica congelada en el instante exacto que explique el dato,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Cafeterías temáticas increíbles. Enfoque visual obligatorio: comparación de escala de cafeterías temáticas increíbles. Genera un dato verificable, sorprendente y concreto sobre “comparación de escala de cafeterías temáticas increíbles”, con una frase principal corta y una explicación de 1–2 líneas en español. La imagen debe representar EXACTAMENTE el dato que estás contando, no solamente el tema general. Usa una vista aérea o panorámica cuando ayude a comprender dimensiones, distribución o contexto,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Cafeterías temáticas increíbles. Enfoque visual obligatorio: curiosidad científica de cafeterías temáticas increíbles. Genera un dato verificable, sorprendente y concreto sobre “curiosidad científica de cafeterías temáticas increíbles”, con una frase principal corta y una explicación de 1–2 líneas en español. La imagen debe representar EXACTAMENTE el dato que estás contando, no solamente el tema general. Usa una escena de laboratorio o demostración visual cuando el dato sea científico o técnico,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Cafeterías temáticas increíbles. Enfoque visual obligatorio: caso extraordinario de cafeterías temáticas increíbles. Genera un dato verificable, sorprendente y concreto sobre “caso extraordinario de cafeterías temáticas increíbles”, con una frase principal corta y una explicación de 1–2 líneas en español. La imagen debe representar EXACTAMENTE el dato que estás contando, no solamente el tema general. Usa una escena macro extremadamente detallada que muestre el fenómeno en acción,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Cafeterías temáticas increíbles. Crea una escena visual atractiva, original y totalmente diferente a las 10 diapositivas anteriores, relacionada creativamente con Cafeterías temáticas increíbles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cafeterías temáticas increíbles que probablemente no conocías. ¿Cuál de estos datos ya conocías? Comenta el número que más te sorprendió I #fyp #parati #datoscuriosos #sabiasque #curiosidades #viral #elDatodelDia</w:t>
      </w:r>
    </w:p>
    <w:p>
      <w:pPr>
        <w:pStyle w:val="Heading1"/>
      </w:pPr>
      <w:r>
        <w:t>CARRUSEL 132 — Comida callejera curiosa</w:t>
      </w:r>
    </w:p>
    <w:p>
      <w:r>
        <w:t>Título: 10 cosas sorprendentes sobre comida callejera curiosa que te harán decir “¿qué?”</w:t>
      </w:r>
    </w:p>
    <w:p>
      <w:r>
        <w:t>Orden: portada → 10 → 9 → 8 → 7 → 6 → 5 → 4 → 3 → 2 → 1 → CTA</w:t>
      </w:r>
    </w:p>
    <w:p>
      <w:pPr>
        <w:pStyle w:val="Heading2"/>
      </w:pPr>
      <w:r>
        <w:t>PROMPT 1 — PORTADA</w:t>
      </w:r>
    </w:p>
    <w:p>
      <w:r>
        <w:t>Crea una imagen vertical 9:16 (1080x1920) para un carrusel de TikTok de “El Dato del Día”. PORTADA. Tema: Comida callejera curiosa. Texto principal exacto: “10 cosas sorprendentes sobre comida callejera curiosa que te harán decir “¿qué?””. Diseña una portada cinematográfica, impactante y muy fácil de leer que represente VISUALMENTE el conjunto de los 10 datos del carrusel. Integra de forma equilibrada estos 10 enfoques visuales: origen y contexto de comida callejera curiosa, detalle poco conocido de comida callejera curiosa, funcionamiento de comida callejera curiosa, récord relacionado con comida callejera curiosa, ejemplo histórico de comida callejera curiosa, característica visual de comida callejera curiosa, uso inesperado de comida callejera curiosa, comparación de escala de comida callejera curiosa, curiosidad científica de comida callejera curiosa, caso extraordinario de comida callejera curiosa.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Comida callejera curiosa. Enfoque visual obligatorio: origen y contexto de comida callejera curiosa. Genera un dato verificable, sorprendente y concreto sobre “origen y contexto de comida callejera curiosa”,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Comida callejera curiosa. Enfoque visual obligatorio: detalle poco conocido de comida callejera curiosa. Genera un dato verificable, sorprendente y concreto sobre “detalle poco conocido de comida callejera curiosa”, con una frase principal corta y una explicación de 1–2 líneas en español. La imagen debe representar EXACTAMENTE el dato que estás contando, no solamente el tema general. Usa una escena cinematográfica con escala visual para que el dato pueda entenderse de inmediato,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Comida callejera curiosa. Enfoque visual obligatorio: funcionamiento de comida callejera curiosa. Genera un dato verificable, sorprendente y concreto sobre “funcionamiento de comida callejera curiosa”, con una frase principal corta y una explicación de 1–2 líneas en español. La imagen debe representar EXACTAMENTE el dato que estás contando, no solamente el tema general. Usa una vista cercana tipo fotografía científica, mostrando detalles que normalmente no se ven,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Comida callejera curiosa. Enfoque visual obligatorio: récord relacionado con comida callejera curiosa. Genera un dato verificable, sorprendente y concreto sobre “récord relacionado con comida callejera curiosa”,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Comida callejera curiosa. Enfoque visual obligatorio: ejemplo histórico de comida callejera curiosa. Genera un dato verificable, sorprendente y concreto sobre “ejemplo histórico de comida callejera curiosa”,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Comida callejera curiosa. Enfoque visual obligatorio: característica visual de comida callejera curiosa. Genera un dato verificable, sorprendente y concreto sobre “característica visual de comida callejera curiosa”, con una frase principal corta y una explicación de 1–2 líneas en español. La imagen debe representar EXACTAMENTE el dato que estás contando, no solamente el tema general. Usa una escena dinámica congelada en el instante exacto que explique el dato,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Comida callejera curiosa. Enfoque visual obligatorio: uso inesperado de comida callejera curiosa. Genera un dato verificable, sorprendente y concreto sobre “uso inesperado de comida callejera curiosa”, con una frase principal corta y una explicación de 1–2 líneas en español. La imagen debe representar EXACTAMENTE el dato que estás contando, no solamente el tema general. Usa una vista aérea o panorámica cuando ayude a comprender dimensiones, distribución o contexto,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Comida callejera curiosa. Enfoque visual obligatorio: comparación de escala de comida callejera curiosa. Genera un dato verificable, sorprendente y concreto sobre “comparación de escala de comida callejera curiosa”, con una frase principal corta y una explicación de 1–2 líneas en español. La imagen debe representar EXACTAMENTE el dato que estás contando, no solamente el tema general. Usa una escena de laboratorio o demostración visual cuando el dato sea científico o técnico,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Comida callejera curiosa. Enfoque visual obligatorio: curiosidad científica de comida callejera curiosa. Genera un dato verificable, sorprendente y concreto sobre “curiosidad científica de comida callejera curiosa”, con una frase principal corta y una explicación de 1–2 líneas en español. La imagen debe representar EXACTAMENTE el dato que estás contando, no solamente el tema general. Usa una escena macro extremadamente detallada que muestre el fenómeno en acción,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Comida callejera curiosa. Enfoque visual obligatorio: caso extraordinario de comida callejera curiosa. Genera un dato verificable, sorprendente y concreto sobre “caso extraordinario de comida callejera curiosa”,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Comida callejera curiosa. Crea una escena visual atractiva, original y totalmente diferente a las 10 diapositivas anteriores, relacionada creativamente con Comida callejera curiosa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comida callejera curiosa que te harán decir “¿qué?”. ¿Cuál de estos datos ya conocías? Comenta el número que más te sorprendió I #fyp #parati #datoscuriosos #sabiasque #curiosidades #viral #elDatodelDia</w:t>
      </w:r>
    </w:p>
    <w:p>
      <w:pPr>
        <w:pStyle w:val="Heading1"/>
      </w:pPr>
      <w:r>
        <w:t>CARRUSEL 133 — Panadería y pastelería sorprendente</w:t>
      </w:r>
    </w:p>
    <w:p>
      <w:r>
        <w:t>Título: 10 secretos de panadería y pastelería sorprendente que casi nadie conoce</w:t>
      </w:r>
    </w:p>
    <w:p>
      <w:r>
        <w:t>Orden: portada → 10 → 9 → 8 → 7 → 6 → 5 → 4 → 3 → 2 → 1 → CTA</w:t>
      </w:r>
    </w:p>
    <w:p>
      <w:pPr>
        <w:pStyle w:val="Heading2"/>
      </w:pPr>
      <w:r>
        <w:t>PROMPT 1 — PORTADA</w:t>
      </w:r>
    </w:p>
    <w:p>
      <w:r>
        <w:t>Crea una imagen vertical 9:16 (1080x1920) para un carrusel de TikTok de “El Dato del Día”. PORTADA. Tema: Panadería y pastelería sorprendente. Texto principal exacto: “10 secretos de panadería y pastelería sorprendente que casi nadie conoce”. Diseña una portada cinematográfica, impactante y muy fácil de leer que represente VISUALMENTE el conjunto de los 10 datos del carrusel. Integra de forma equilibrada estos 10 enfoques visuales: origen y contexto de panadería y pastelería sorprendente, detalle poco conocido de panadería y pastelería sorprendente, funcionamiento de panadería y pastelería sorprendente, récord relacionado con panadería y pastelería sorprendente, ejemplo histórico de panadería y pastelería sorprendente, característica visual de panadería y pastelería sorprendente, uso inesperado de panadería y pastelería sorprendente, comparación de escala de panadería y pastelería sorprendente, curiosidad científica de panadería y pastelería sorprendente, caso extraordinario de panadería y pastelería sorprendente.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Panadería y pastelería sorprendente. Enfoque visual obligatorio: origen y contexto de panadería y pastelería sorprendente. Genera un dato verificable, sorprendente y concreto sobre “origen y contexto de panadería y pastelería sorprendente”, con una frase principal corta y una explicación de 1–2 líneas en español. La imagen debe representar EXACTAMENTE el dato que estás contando, no solamente el tema general. Usa una escena cinematográfica con escala visual para que el dato pueda entenderse de inmediato,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Panadería y pastelería sorprendente. Enfoque visual obligatorio: detalle poco conocido de panadería y pastelería sorprendente. Genera un dato verificable, sorprendente y concreto sobre “detalle poco conocido de panadería y pastelería sorprendente”, con una frase principal corta y una explicación de 1–2 líneas en español. La imagen debe representar EXACTAMENTE el dato que estás contando, no solamente el tema general. Usa una vista cercana tipo fotografía científica, mostrando detalles que normalmente no se ven,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Panadería y pastelería sorprendente. Enfoque visual obligatorio: funcionamiento de panadería y pastelería sorprendente. Genera un dato verificable, sorprendente y concreto sobre “funcionamiento de panadería y pastelería sorprendente”,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Panadería y pastelería sorprendente. Enfoque visual obligatorio: récord relacionado con panadería y pastelería sorprendente. Genera un dato verificable, sorprendente y concreto sobre “récord relacionado con panadería y pastelería sorprendente”,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Panadería y pastelería sorprendente. Enfoque visual obligatorio: ejemplo histórico de panadería y pastelería sorprendente. Genera un dato verificable, sorprendente y concreto sobre “ejemplo histórico de panadería y pastelería sorprendente”, con una frase principal corta y una explicación de 1–2 líneas en español. La imagen debe representar EXACTAMENTE el dato que estás contando, no solamente el tema general. Usa una escena dinámica congelada en el instante exacto que explique el dato,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Panadería y pastelería sorprendente. Enfoque visual obligatorio: característica visual de panadería y pastelería sorprendente. Genera un dato verificable, sorprendente y concreto sobre “característica visual de panadería y pastelería sorprendente”, con una frase principal corta y una explicación de 1–2 líneas en español. La imagen debe representar EXACTAMENTE el dato que estás contando, no solamente el tema general. Usa una vista aérea o panorámica cuando ayude a comprender dimensiones, distribución o contexto,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Panadería y pastelería sorprendente. Enfoque visual obligatorio: uso inesperado de panadería y pastelería sorprendente. Genera un dato verificable, sorprendente y concreto sobre “uso inesperado de panadería y pastelería sorprendente”,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Panadería y pastelería sorprendente. Enfoque visual obligatorio: comparación de escala de panadería y pastelería sorprendente. Genera un dato verificable, sorprendente y concreto sobre “comparación de escala de panadería y pastelería sorprendente”, con una frase principal corta y una explicación de 1–2 líneas en español. La imagen debe representar EXACTAMENTE el dato que estás contando, no solamente el tema general. Usa una escena macro extremadamente detallada que muestre el fenómeno en acción,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Panadería y pastelería sorprendente. Enfoque visual obligatorio: curiosidad científica de panadería y pastelería sorprendente. Genera un dato verificable, sorprendente y concreto sobre “curiosidad científica de panadería y pastelería sorprendente”,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Panadería y pastelería sorprendente. Enfoque visual obligatorio: caso extraordinario de panadería y pastelería sorprendente. Genera un dato verificable, sorprendente y concreto sobre “caso extraordinario de panadería y pastelería sorprendente”,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Panadería y pastelería sorprendente. Crea una escena visual atractiva, original y totalmente diferente a las 10 diapositivas anteriores, relacionada creativamente con Panadería y pastelería sorprendente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panadería y pastelería sorprendente que casi nadie conoce. ¿Cuál de estos datos ya conocías? Comenta el número que más te sorprendió I #fyp #parati #datoscuriosos #sabiasque #curiosidades #viral #elDatodelDia</w:t>
      </w:r>
    </w:p>
    <w:p>
      <w:pPr>
        <w:pStyle w:val="Heading1"/>
      </w:pPr>
      <w:r>
        <w:t>CARRUSEL 134 — Quesos con historias curiosas</w:t>
      </w:r>
    </w:p>
    <w:p>
      <w:r>
        <w:t>Título: 10 datos increíbles de quesos con historias curiosas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Quesos con historias curiosas. Texto principal exacto: “10 datos increíbles de quesos con historias curiosas que cambiarán tu forma de verlo”. Diseña una portada cinematográfica, impactante y muy fácil de leer que represente VISUALMENTE el conjunto de los 10 datos del carrusel. Integra de forma equilibrada estos 10 enfoques visuales: origen y contexto de quesos con historias curiosas, detalle poco conocido de quesos con historias curiosas, funcionamiento de quesos con historias curiosas, récord relacionado con quesos con historias curiosas, ejemplo histórico de quesos con historias curiosas, característica visual de quesos con historias curiosas, uso inesperado de quesos con historias curiosas, comparación de escala de quesos con historias curiosas, curiosidad científica de quesos con historias curiosas, caso extraordinario de quesos con historias curiosas.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Quesos con historias curiosas. Enfoque visual obligatorio: origen y contexto de quesos con historias curiosas. Genera un dato verificable, sorprendente y concreto sobre “origen y contexto de quesos con historias curiosas”,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Quesos con historias curiosas. Enfoque visual obligatorio: detalle poco conocido de quesos con historias curiosas. Genera un dato verificable, sorprendente y concreto sobre “detalle poco conocido de quesos con historias curiosas”,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Quesos con historias curiosas. Enfoque visual obligatorio: funcionamiento de quesos con historias curiosas. Genera un dato verificable, sorprendente y concreto sobre “funcionamiento de quesos con historias curiosas”,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Quesos con historias curiosas. Enfoque visual obligatorio: récord relacionado con quesos con historias curiosas. Genera un dato verificable, sorprendente y concreto sobre “récord relacionado con quesos con historias curiosas”, con una frase principal corta y una explicación de 1–2 líneas en español. La imagen debe representar EXACTAMENTE el dato que estás contando, no solamente el tema general. Usa una escena dinámica congelada en el instante exacto que explique el dato,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Quesos con historias curiosas. Enfoque visual obligatorio: ejemplo histórico de quesos con historias curiosas. Genera un dato verificable, sorprendente y concreto sobre “ejemplo histórico de quesos con historias curiosas”,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Quesos con historias curiosas. Enfoque visual obligatorio: característica visual de quesos con historias curiosas. Genera un dato verificable, sorprendente y concreto sobre “característica visual de quesos con historias curiosas”,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Quesos con historias curiosas. Enfoque visual obligatorio: uso inesperado de quesos con historias curiosas. Genera un dato verificable, sorprendente y concreto sobre “uso inesperado de quesos con historias curiosas”, con una frase principal corta y una explicación de 1–2 líneas en español. La imagen debe representar EXACTAMENTE el dato que estás contando, no solamente el tema general. Usa una escena macro extremadamente detallada que muestre el fenómeno en acción,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Quesos con historias curiosas. Enfoque visual obligatorio: comparación de escala de quesos con historias curiosas. Genera un dato verificable, sorprendente y concreto sobre “comparación de escala de quesos con historias curiosas”,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Quesos con historias curiosas. Enfoque visual obligatorio: curiosidad científica de quesos con historias curiosas. Genera un dato verificable, sorprendente y concreto sobre “curiosidad científica de quesos con historias curiosas”,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Quesos con historias curiosas. Enfoque visual obligatorio: caso extraordinario de quesos con historias curiosas. Genera un dato verificable, sorprendente y concreto sobre “caso extraordinario de quesos con historias curiosas”, con una frase principal corta y una explicación de 1–2 líneas en español. La imagen debe representar EXACTAMENTE el dato que estás contando, no solamente el tema general. Usa una escena cinematográfica con escala visual para que el dato pueda entenderse de inmediato,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Quesos con historias curiosas. Crea una escena visual atractiva, original y totalmente diferente a las 10 diapositivas anteriores, relacionada creativamente con Quesos con historias curiosas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quesos con historias curiosas que cambiarán tu forma de verlo. ¿Cuál de estos datos ya conocías? Comenta el número que más te sorprendió I #fyp #parati #datoscuriosos #sabiasque #curiosidades #viral #elDatodelDia</w:t>
      </w:r>
    </w:p>
    <w:p>
      <w:pPr>
        <w:pStyle w:val="Heading1"/>
      </w:pPr>
      <w:r>
        <w:t>CARRUSEL 135 — Chocolate y sus secretos</w:t>
      </w:r>
    </w:p>
    <w:p>
      <w:r>
        <w:t>Título: 10 datos sobre chocolate y sus secretos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Chocolate y sus secretos. Texto principal exacto: “10 datos sobre chocolate y sus secretos que parecen inventados pero son reales”. Diseña una portada cinematográfica, impactante y muy fácil de leer que represente VISUALMENTE el conjunto de los 10 datos del carrusel. Integra de forma equilibrada estos 10 enfoques visuales: origen y contexto de chocolate y sus secretos, detalle poco conocido de chocolate y sus secretos, funcionamiento de chocolate y sus secretos, récord relacionado con chocolate y sus secretos, ejemplo histórico de chocolate y sus secretos, característica visual de chocolate y sus secretos, uso inesperado de chocolate y sus secretos, comparación de escala de chocolate y sus secretos, curiosidad científica de chocolate y sus secretos, caso extraordinario de chocolate y sus secretos.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Chocolate y sus secretos. Enfoque visual obligatorio: origen y contexto de chocolate y sus secretos. Genera un dato verificable, sorprendente y concreto sobre “origen y contexto de chocolate y sus secretos”,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Chocolate y sus secretos. Enfoque visual obligatorio: detalle poco conocido de chocolate y sus secretos. Genera un dato verificable, sorprendente y concreto sobre “detalle poco conocido de chocolate y sus secretos”,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Chocolate y sus secretos. Enfoque visual obligatorio: funcionamiento de chocolate y sus secretos. Genera un dato verificable, sorprendente y concreto sobre “funcionamiento de chocolate y sus secretos”, con una frase principal corta y una explicación de 1–2 líneas en español. La imagen debe representar EXACTAMENTE el dato que estás contando, no solamente el tema general. Usa una escena dinámica congelada en el instante exacto que explique el dato,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Chocolate y sus secretos. Enfoque visual obligatorio: récord relacionado con chocolate y sus secretos. Genera un dato verificable, sorprendente y concreto sobre “récord relacionado con chocolate y sus secretos”,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Chocolate y sus secretos. Enfoque visual obligatorio: ejemplo histórico de chocolate y sus secretos. Genera un dato verificable, sorprendente y concreto sobre “ejemplo histórico de chocolate y sus secretos”, con una frase principal corta y una explicación de 1–2 líneas en español. La imagen debe representar EXACTAMENTE el dato que estás contando, no solamente el tema general. Usa una escena de laboratorio o demostración visual cuando el dato sea científico o técnico,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Chocolate y sus secretos. Enfoque visual obligatorio: característica visual de chocolate y sus secretos. Genera un dato verificable, sorprendente y concreto sobre “característica visual de chocolate y sus secretos”, con una frase principal corta y una explicación de 1–2 líneas en español. La imagen debe representar EXACTAMENTE el dato que estás contando, no solamente el tema general. Usa una escena macro extremadamente detallada que muestre el fenómeno en acción,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Chocolate y sus secretos. Enfoque visual obligatorio: uso inesperado de chocolate y sus secretos. Genera un dato verificable, sorprendente y concreto sobre “uso inesperado de chocolate y sus secretos”,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Chocolate y sus secretos. Enfoque visual obligatorio: comparación de escala de chocolate y sus secretos. Genera un dato verificable, sorprendente y concreto sobre “comparación de escala de chocolate y sus secretos”, con una frase principal corta y una explicación de 1–2 líneas en español. La imagen debe representar EXACTAMENTE el dato que estás contando, no solamente el tema general. Usa una composición documental con el elemento principal en primer plano y contexto visible detrás,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Chocolate y sus secretos. Enfoque visual obligatorio: curiosidad científica de chocolate y sus secretos. Genera un dato verificable, sorprendente y concreto sobre “curiosidad científica de chocolate y sus secretos”,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Chocolate y sus secretos. Enfoque visual obligatorio: caso extraordinario de chocolate y sus secretos. Genera un dato verificable, sorprendente y concreto sobre “caso extraordinario de chocolate y sus secretos”, con una frase principal corta y una explicación de 1–2 líneas en español. La imagen debe representar EXACTAMENTE el dato que estás contando, no solamente el tema general. Usa una vista cercana tipo fotografía científica, mostrando detalles que normalmente no se ven,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Chocolate y sus secretos. Crea una escena visual atractiva, original y totalmente diferente a las 10 diapositivas anteriores, relacionada creativamente con Chocolate y sus secretos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chocolate y sus secretos que parecen inventados pero son reales. ¿Cuál de estos datos ya conocías? Comenta el número que más te sorprendió I #fyp #parati #datoscuriosos #sabiasque #curiosidades #viral #elDatodelDia</w:t>
      </w:r>
    </w:p>
    <w:p>
      <w:pPr>
        <w:pStyle w:val="Heading1"/>
      </w:pPr>
      <w:r>
        <w:t>CARRUSEL 136 — Café y datos sorprendentes</w:t>
      </w:r>
    </w:p>
    <w:p>
      <w:r>
        <w:t>Título: 10 curiosidades de café y datos sorprendentes que probablemente no conocías</w:t>
      </w:r>
    </w:p>
    <w:p>
      <w:r>
        <w:t>Orden: portada → 10 → 9 → 8 → 7 → 6 → 5 → 4 → 3 → 2 → 1 → CTA</w:t>
      </w:r>
    </w:p>
    <w:p>
      <w:pPr>
        <w:pStyle w:val="Heading2"/>
      </w:pPr>
      <w:r>
        <w:t>PROMPT 1 — PORTADA</w:t>
      </w:r>
    </w:p>
    <w:p>
      <w:r>
        <w:t>Crea una imagen vertical 9:16 (1080x1920) para un carrusel de TikTok de “El Dato del Día”. PORTADA. Tema: Café y datos sorprendentes. Texto principal exacto: “10 curiosidades de café y datos sorprendentes que probablemente no conocías”. Diseña una portada cinematográfica, impactante y muy fácil de leer que represente VISUALMENTE el conjunto de los 10 datos del carrusel. Integra de forma equilibrada estos 10 enfoques visuales: origen y contexto de café y datos sorprendentes, detalle poco conocido de café y datos sorprendentes, funcionamiento de café y datos sorprendentes, récord relacionado con café y datos sorprendentes, ejemplo histórico de café y datos sorprendentes, característica visual de café y datos sorprendentes, uso inesperado de café y datos sorprendentes, comparación de escala de café y datos sorprendentes, curiosidad científica de café y datos sorprendentes, caso extraordinario de café y datos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Café y datos sorprendentes. Enfoque visual obligatorio: origen y contexto de café y datos sorprendentes. Genera un dato verificable, sorprendente y concreto sobre “origen y contexto de café y datos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Café y datos sorprendentes. Enfoque visual obligatorio: detalle poco conocido de café y datos sorprendentes. Genera un dato verificable, sorprendente y concreto sobre “detalle poco conocido de café y datos sorprendentes”, con una frase principal corta y una explicación de 1–2 líneas en español. La imagen debe representar EXACTAMENTE el dato que estás contando, no solamente el tema general. Usa una escena dinámica congelada en el instante exacto que explique el dato,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Café y datos sorprendentes. Enfoque visual obligatorio: funcionamiento de café y datos sorprendentes. Genera un dato verificable, sorprendente y concreto sobre “funcionamiento de café y datos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Café y datos sorprendentes. Enfoque visual obligatorio: récord relacionado con café y datos sorprendentes. Genera un dato verificable, sorprendente y concreto sobre “récord relacionado con café y datos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Café y datos sorprendentes. Enfoque visual obligatorio: ejemplo histórico de café y datos sorprendentes. Genera un dato verificable, sorprendente y concreto sobre “ejemplo histórico de café y datos sorprendentes”, con una frase principal corta y una explicación de 1–2 líneas en español. La imagen debe representar EXACTAMENTE el dato que estás contando, no solamente el tema general. Usa una escena macro extremadamente detallada que muestre el fenómeno en acción,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Café y datos sorprendentes. Enfoque visual obligatorio: característica visual de café y datos sorprendentes. Genera un dato verificable, sorprendente y concreto sobre “característica visual de café y datos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Café y datos sorprendentes. Enfoque visual obligatorio: uso inesperado de café y datos sorprendentes. Genera un dato verificable, sorprendente y concreto sobre “uso inesperado de café y datos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Café y datos sorprendentes. Enfoque visual obligatorio: comparación de escala de café y datos sorprendentes. Genera un dato verificable, sorprendente y concreto sobre “comparación de escala de café y datos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Café y datos sorprendentes. Enfoque visual obligatorio: curiosidad científica de café y datos sorprendentes. Genera un dato verificable, sorprendente y concreto sobre “curiosidad científica de café y datos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Café y datos sorprendentes. Enfoque visual obligatorio: caso extraordinario de café y datos sorprendentes. Genera un dato verificable, sorprendente y concreto sobre “caso extraordinario de café y datos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Café y datos sorprendentes. Crea una escena visual atractiva, original y totalmente diferente a las 10 diapositivas anteriores, relacionada creativamente con Café y datos sorprendentes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café y datos sorprendentes que probablemente no conocías. ¿Cuál de estos datos ya conocías? Comenta el número que más te sorprendió I #fyp #parati #datoscuriosos #sabiasque #curiosidades #viral #elDatodelDia</w:t>
      </w:r>
    </w:p>
    <w:p>
      <w:pPr>
        <w:pStyle w:val="Heading1"/>
      </w:pPr>
      <w:r>
        <w:t>CARRUSEL 137 — Té y tradiciones extrañas</w:t>
      </w:r>
    </w:p>
    <w:p>
      <w:r>
        <w:t>Título: 10 cosas sorprendentes sobre té y tradiciones extrañas que te harán decir “¿qué?”</w:t>
      </w:r>
    </w:p>
    <w:p>
      <w:r>
        <w:t>Orden: portada → 10 → 9 → 8 → 7 → 6 → 5 → 4 → 3 → 2 → 1 → CTA</w:t>
      </w:r>
    </w:p>
    <w:p>
      <w:pPr>
        <w:pStyle w:val="Heading2"/>
      </w:pPr>
      <w:r>
        <w:t>PROMPT 1 — PORTADA</w:t>
      </w:r>
    </w:p>
    <w:p>
      <w:r>
        <w:t>Crea una imagen vertical 9:16 (1080x1920) para un carrusel de TikTok de “El Dato del Día”. PORTADA. Tema: Té y tradiciones extrañas. Texto principal exacto: “10 cosas sorprendentes sobre té y tradiciones extrañas que te harán decir “¿qué?””. Diseña una portada cinematográfica, impactante y muy fácil de leer que represente VISUALMENTE el conjunto de los 10 datos del carrusel. Integra de forma equilibrada estos 10 enfoques visuales: origen y contexto de té y tradiciones extrañas, detalle poco conocido de té y tradiciones extrañas, funcionamiento de té y tradiciones extrañas, récord relacionado con té y tradiciones extrañas, ejemplo histórico de té y tradiciones extrañas, característica visual de té y tradiciones extrañas, uso inesperado de té y tradiciones extrañas, comparación de escala de té y tradiciones extrañas, curiosidad científica de té y tradiciones extrañas, caso extraordinario de té y tradiciones extrañas.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Té y tradiciones extrañas. Enfoque visual obligatorio: origen y contexto de té y tradiciones extrañas. Genera un dato verificable, sorprendente y concreto sobre “origen y contexto de té y tradiciones extrañas”, con una frase principal corta y una explicación de 1–2 líneas en español. La imagen debe representar EXACTAMENTE el dato que estás contando, no solamente el tema general. Usa una escena dinámica congelada en el instante exacto que explique el dato,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Té y tradiciones extrañas. Enfoque visual obligatorio: detalle poco conocido de té y tradiciones extrañas. Genera un dato verificable, sorprendente y concreto sobre “detalle poco conocido de té y tradiciones extrañas”,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Té y tradiciones extrañas. Enfoque visual obligatorio: funcionamiento de té y tradiciones extrañas. Genera un dato verificable, sorprendente y concreto sobre “funcionamiento de té y tradiciones extrañas”, con una frase principal corta y una explicación de 1–2 líneas en español. La imagen debe representar EXACTAMENTE el dato que estás contando, no solamente el tema general. Usa una escena de laboratorio o demostración visual cuando el dato sea científico o técnico,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Té y tradiciones extrañas. Enfoque visual obligatorio: récord relacionado con té y tradiciones extrañas. Genera un dato verificable, sorprendente y concreto sobre “récord relacionado con té y tradiciones extrañas”, con una frase principal corta y una explicación de 1–2 líneas en español. La imagen debe representar EXACTAMENTE el dato que estás contando, no solamente el tema general. Usa una escena macro extremadamente detallada que muestre el fenómeno en acción,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Té y tradiciones extrañas. Enfoque visual obligatorio: ejemplo histórico de té y tradiciones extrañas. Genera un dato verificable, sorprendente y concreto sobre “ejemplo histórico de té y tradiciones extrañas”,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Té y tradiciones extrañas. Enfoque visual obligatorio: característica visual de té y tradiciones extrañas. Genera un dato verificable, sorprendente y concreto sobre “característica visual de té y tradiciones extrañas”, con una frase principal corta y una explicación de 1–2 líneas en español. La imagen debe representar EXACTAMENTE el dato que estás contando, no solamente el tema general. Usa una composición documental con el elemento principal en primer plano y contexto visible detrás,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Té y tradiciones extrañas. Enfoque visual obligatorio: uso inesperado de té y tradiciones extrañas. Genera un dato verificable, sorprendente y concreto sobre “uso inesperado de té y tradiciones extrañas”, con una frase principal corta y una explicación de 1–2 líneas en español. La imagen debe representar EXACTAMENTE el dato que estás contando, no solamente el tema general. Usa una escena cinematográfica con escala visual para que el dato pueda entenderse de inmediato,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Té y tradiciones extrañas. Enfoque visual obligatorio: comparación de escala de té y tradiciones extrañas. Genera un dato verificable, sorprendente y concreto sobre “comparación de escala de té y tradiciones extrañas”, con una frase principal corta y una explicación de 1–2 líneas en español. La imagen debe representar EXACTAMENTE el dato que estás contando, no solamente el tema general. Usa una vista cercana tipo fotografía científica, mostrando detalles que normalmente no se ven,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Té y tradiciones extrañas. Enfoque visual obligatorio: curiosidad científica de té y tradiciones extrañas. Genera un dato verificable, sorprendente y concreto sobre “curiosidad científica de té y tradiciones extrañas”,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Té y tradiciones extrañas. Enfoque visual obligatorio: caso extraordinario de té y tradiciones extrañas. Genera un dato verificable, sorprendente y concreto sobre “caso extraordinario de té y tradiciones extrañas”,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Té y tradiciones extrañas. Crea una escena visual atractiva, original y totalmente diferente a las 10 diapositivas anteriores, relacionada creativamente con Té y tradiciones extrañas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té y tradiciones extrañas que te harán decir “¿qué?”. ¿Cuál de estos datos ya conocías? Comenta el número que más te sorprendió I #fyp #parati #datoscuriosos #sabiasque #curiosidades #viral #elDatodelDia</w:t>
      </w:r>
    </w:p>
    <w:p>
      <w:pPr>
        <w:pStyle w:val="Heading1"/>
      </w:pPr>
      <w:r>
        <w:t>CARRUSEL 138 — Especias que cambiaron la historia</w:t>
      </w:r>
    </w:p>
    <w:p>
      <w:r>
        <w:t>Título: 10 secretos de especias que cambiaron la historia que casi nadie conoce</w:t>
      </w:r>
    </w:p>
    <w:p>
      <w:r>
        <w:t>Orden: portada → 10 → 9 → 8 → 7 → 6 → 5 → 4 → 3 → 2 → 1 → CTA</w:t>
      </w:r>
    </w:p>
    <w:p>
      <w:pPr>
        <w:pStyle w:val="Heading2"/>
      </w:pPr>
      <w:r>
        <w:t>PROMPT 1 — PORTADA</w:t>
      </w:r>
    </w:p>
    <w:p>
      <w:r>
        <w:t>Crea una imagen vertical 9:16 (1080x1920) para un carrusel de TikTok de “El Dato del Día”. PORTADA. Tema: Especias que cambiaron la historia. Texto principal exacto: “10 secretos de especias que cambiaron la historia que casi nadie conoce”. Diseña una portada cinematográfica, impactante y muy fácil de leer que represente VISUALMENTE el conjunto de los 10 datos del carrusel. Integra de forma equilibrada estos 10 enfoques visuales: origen y contexto de especias que cambiaron la historia, detalle poco conocido de especias que cambiaron la historia, funcionamiento de especias que cambiaron la historia, récord relacionado con especias que cambiaron la historia, ejemplo histórico de especias que cambiaron la historia, característica visual de especias que cambiaron la historia, uso inesperado de especias que cambiaron la historia, comparación de escala de especias que cambiaron la historia, curiosidad científica de especias que cambiaron la historia, caso extraordinario de especias que cambiaron la historia.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Especias que cambiaron la historia. Enfoque visual obligatorio: origen y contexto de especias que cambiaron la historia. Genera un dato verificable, sorprendente y concreto sobre “origen y contexto de especias que cambiaron la historia”,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Especias que cambiaron la historia. Enfoque visual obligatorio: detalle poco conocido de especias que cambiaron la historia. Genera un dato verificable, sorprendente y concreto sobre “detalle poco conocido de especias que cambiaron la historia”, con una frase principal corta y una explicación de 1–2 líneas en español. La imagen debe representar EXACTAMENTE el dato que estás contando, no solamente el tema general. Usa una escena de laboratorio o demostración visual cuando el dato sea científico o técnico,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Especias que cambiaron la historia. Enfoque visual obligatorio: funcionamiento de especias que cambiaron la historia. Genera un dato verificable, sorprendente y concreto sobre “funcionamiento de especias que cambiaron la historia”, con una frase principal corta y una explicación de 1–2 líneas en español. La imagen debe representar EXACTAMENTE el dato que estás contando, no solamente el tema general. Usa una escena macro extremadamente detallada que muestre el fenómeno en acción,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Especias que cambiaron la historia. Enfoque visual obligatorio: récord relacionado con especias que cambiaron la historia. Genera un dato verificable, sorprendente y concreto sobre “récord relacionado con especias que cambiaron la historia”,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Especias que cambiaron la historia. Enfoque visual obligatorio: ejemplo histórico de especias que cambiaron la historia. Genera un dato verificable, sorprendente y concreto sobre “ejemplo histórico de especias que cambiaron la historia”, con una frase principal corta y una explicación de 1–2 líneas en español. La imagen debe representar EXACTAMENTE el dato que estás contando, no solamente el tema general. Usa una composición documental con el elemento principal en primer plano y contexto visible detrás,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Especias que cambiaron la historia. Enfoque visual obligatorio: característica visual de especias que cambiaron la historia. Genera un dato verificable, sorprendente y concreto sobre “característica visual de especias que cambiaron la historia”, con una frase principal corta y una explicación de 1–2 líneas en español. La imagen debe representar EXACTAMENTE el dato que estás contando, no solamente el tema general. Usa una escena cinematográfica con escala visual para que el dato pueda entenderse de inmediato,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Especias que cambiaron la historia. Enfoque visual obligatorio: uso inesperado de especias que cambiaron la historia. Genera un dato verificable, sorprendente y concreto sobre “uso inesperado de especias que cambiaron la historia”,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Especias que cambiaron la historia. Enfoque visual obligatorio: comparación de escala de especias que cambiaron la historia. Genera un dato verificable, sorprendente y concreto sobre “comparación de escala de especias que cambiaron la historia”,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Especias que cambiaron la historia. Enfoque visual obligatorio: curiosidad científica de especias que cambiaron la historia. Genera un dato verificable, sorprendente y concreto sobre “curiosidad científica de especias que cambiaron la historia”,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Especias que cambiaron la historia. Enfoque visual obligatorio: caso extraordinario de especias que cambiaron la historia. Genera un dato verificable, sorprendente y concreto sobre “caso extraordinario de especias que cambiaron la historia”, con una frase principal corta y una explicación de 1–2 líneas en español. La imagen debe representar EXACTAMENTE el dato que estás contando, no solamente el tema general. Usa una escena dinámica congelada en el instante exacto que explique el dato,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Especias que cambiaron la historia. Crea una escena visual atractiva, original y totalmente diferente a las 10 diapositivas anteriores, relacionada creativamente con Especias que cambiaron la historia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especias que cambiaron la historia que casi nadie conoce. ¿Cuál de estos datos ya conocías? Comenta el número que más te sorprendió I #fyp #parati #datoscuriosos #sabiasque #curiosidades #viral #elDatodelDia</w:t>
      </w:r>
    </w:p>
    <w:p>
      <w:pPr>
        <w:pStyle w:val="Heading1"/>
      </w:pPr>
      <w:r>
        <w:t>CARRUSEL 139 — Sal y sus curiosidades</w:t>
      </w:r>
    </w:p>
    <w:p>
      <w:r>
        <w:t>Título: 10 datos increíbles de sal y sus curiosidades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Sal y sus curiosidades. Texto principal exacto: “10 datos increíbles de sal y sus curiosidades que cambiarán tu forma de verlo”. Diseña una portada cinematográfica, impactante y muy fácil de leer que represente VISUALMENTE el conjunto de los 10 datos del carrusel. Integra de forma equilibrada estos 10 enfoques visuales: origen y contexto de sal y sus curiosidades, detalle poco conocido de sal y sus curiosidades, funcionamiento de sal y sus curiosidades, récord relacionado con sal y sus curiosidades, ejemplo histórico de sal y sus curiosidades, característica visual de sal y sus curiosidades, uso inesperado de sal y sus curiosidades, comparación de escala de sal y sus curiosidades, curiosidad científica de sal y sus curiosidades, caso extraordinario de sal y sus curiosidades.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Sal y sus curiosidades. Enfoque visual obligatorio: origen y contexto de sal y sus curiosidades. Genera un dato verificable, sorprendente y concreto sobre “origen y contexto de sal y sus curiosidades”,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Sal y sus curiosidades. Enfoque visual obligatorio: detalle poco conocido de sal y sus curiosidades. Genera un dato verificable, sorprendente y concreto sobre “detalle poco conocido de sal y sus curiosidades”, con una frase principal corta y una explicación de 1–2 líneas en español. La imagen debe representar EXACTAMENTE el dato que estás contando, no solamente el tema general. Usa una escena macro extremadamente detallada que muestre el fenómeno en acción,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Sal y sus curiosidades. Enfoque visual obligatorio: funcionamiento de sal y sus curiosidades. Genera un dato verificable, sorprendente y concreto sobre “funcionamiento de sal y sus curiosidades”,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Sal y sus curiosidades. Enfoque visual obligatorio: récord relacionado con sal y sus curiosidades. Genera un dato verificable, sorprendente y concreto sobre “récord relacionado con sal y sus curiosidades”, con una frase principal corta y una explicación de 1–2 líneas en español. La imagen debe representar EXACTAMENTE el dato que estás contando, no solamente el tema general. Usa una composición documental con el elemento principal en primer plano y contexto visible detrás,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Sal y sus curiosidades. Enfoque visual obligatorio: ejemplo histórico de sal y sus curiosidades. Genera un dato verificable, sorprendente y concreto sobre “ejemplo histórico de sal y sus curiosidades”,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Sal y sus curiosidades. Enfoque visual obligatorio: característica visual de sal y sus curiosidades. Genera un dato verificable, sorprendente y concreto sobre “característica visual de sal y sus curiosidades”,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Sal y sus curiosidades. Enfoque visual obligatorio: uso inesperado de sal y sus curiosidades. Genera un dato verificable, sorprendente y concreto sobre “uso inesperado de sal y sus curiosidades”,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Sal y sus curiosidades. Enfoque visual obligatorio: comparación de escala de sal y sus curiosidades. Genera un dato verificable, sorprendente y concreto sobre “comparación de escala de sal y sus curiosidades”,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Sal y sus curiosidades. Enfoque visual obligatorio: curiosidad científica de sal y sus curiosidades. Genera un dato verificable, sorprendente y concreto sobre “curiosidad científica de sal y sus curiosidades”, con una frase principal corta y una explicación de 1–2 líneas en español. La imagen debe representar EXACTAMENTE el dato que estás contando, no solamente el tema general. Usa una escena dinámica congelada en el instante exacto que explique el dato,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Sal y sus curiosidades. Enfoque visual obligatorio: caso extraordinario de sal y sus curiosidades. Genera un dato verificable, sorprendente y concreto sobre “caso extraordinario de sal y sus curiosidades”, con una frase principal corta y una explicación de 1–2 líneas en español. La imagen debe representar EXACTAMENTE el dato que estás contando, no solamente el tema general. Usa una vista aérea o panorámica cuando ayude a comprender dimensiones, distribución o contexto,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Sal y sus curiosidades. Crea una escena visual atractiva, original y totalmente diferente a las 10 diapositivas anteriores, relacionada creativamente con Sal y sus curiosidades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sal y sus curiosidades que cambiarán tu forma de verlo. ¿Cuál de estos datos ya conocías? Comenta el número que más te sorprendió I #fyp #parati #datoscuriosos #sabiasque #curiosidades #viral #elDatodelDia</w:t>
      </w:r>
    </w:p>
    <w:p>
      <w:pPr>
        <w:pStyle w:val="Heading1"/>
      </w:pPr>
      <w:r>
        <w:t>CARRUSEL 140 — Azúcar y sus secretos</w:t>
      </w:r>
    </w:p>
    <w:p>
      <w:r>
        <w:t>Título: 10 datos sobre azúcar y sus secretos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Azúcar y sus secretos. Texto principal exacto: “10 datos sobre azúcar y sus secretos que parecen inventados pero son reales”. Diseña una portada cinematográfica, impactante y muy fácil de leer que represente VISUALMENTE el conjunto de los 10 datos del carrusel. Integra de forma equilibrada estos 10 enfoques visuales: origen y contexto de azúcar y sus secretos, detalle poco conocido de azúcar y sus secretos, funcionamiento de azúcar y sus secretos, récord relacionado con azúcar y sus secretos, ejemplo histórico de azúcar y sus secretos, característica visual de azúcar y sus secretos, uso inesperado de azúcar y sus secretos, comparación de escala de azúcar y sus secretos, curiosidad científica de azúcar y sus secretos, caso extraordinario de azúcar y sus secretos.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Azúcar y sus secretos. Enfoque visual obligatorio: origen y contexto de azúcar y sus secretos. Genera un dato verificable, sorprendente y concreto sobre “origen y contexto de azúcar y sus secretos”, con una frase principal corta y una explicación de 1–2 líneas en español. La imagen debe representar EXACTAMENTE el dato que estás contando, no solamente el tema general. Usa una escena macro extremadamente detallada que muestre el fenómeno en acción,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Azúcar y sus secretos. Enfoque visual obligatorio: detalle poco conocido de azúcar y sus secretos. Genera un dato verificable, sorprendente y concreto sobre “detalle poco conocido de azúcar y sus secretos”,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Azúcar y sus secretos. Enfoque visual obligatorio: funcionamiento de azúcar y sus secretos. Genera un dato verificable, sorprendente y concreto sobre “funcionamiento de azúcar y sus secretos”,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Azúcar y sus secretos. Enfoque visual obligatorio: récord relacionado con azúcar y sus secretos. Genera un dato verificable, sorprendente y concreto sobre “récord relacionado con azúcar y sus secretos”,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Azúcar y sus secretos. Enfoque visual obligatorio: ejemplo histórico de azúcar y sus secretos. Genera un dato verificable, sorprendente y concreto sobre “ejemplo histórico de azúcar y sus secretos”, con una frase principal corta y una explicación de 1–2 líneas en español. La imagen debe representar EXACTAMENTE el dato que estás contando, no solamente el tema general. Usa una vista cercana tipo fotografía científica, mostrando detalles que normalmente no se ven,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Azúcar y sus secretos. Enfoque visual obligatorio: característica visual de azúcar y sus secretos. Genera un dato verificable, sorprendente y concreto sobre “característica visual de azúcar y sus secretos”,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Azúcar y sus secretos. Enfoque visual obligatorio: uso inesperado de azúcar y sus secretos. Genera un dato verificable, sorprendente y concreto sobre “uso inesperado de azúcar y sus secretos”,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Azúcar y sus secretos. Enfoque visual obligatorio: comparación de escala de azúcar y sus secretos. Genera un dato verificable, sorprendente y concreto sobre “comparación de escala de azúcar y sus secretos”, con una frase principal corta y una explicación de 1–2 líneas en español. La imagen debe representar EXACTAMENTE el dato que estás contando, no solamente el tema general. Usa una escena dinámica congelada en el instante exacto que explique el dato,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Azúcar y sus secretos. Enfoque visual obligatorio: curiosidad científica de azúcar y sus secretos. Genera un dato verificable, sorprendente y concreto sobre “curiosidad científica de azúcar y sus secretos”,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Azúcar y sus secretos. Enfoque visual obligatorio: caso extraordinario de azúcar y sus secretos. Genera un dato verificable, sorprendente y concreto sobre “caso extraordinario de azúcar y sus secretos”, con una frase principal corta y una explicación de 1–2 líneas en español. La imagen debe representar EXACTAMENTE el dato que estás contando, no solamente el tema general. Usa una escena de laboratorio o demostración visual cuando el dato sea científico o técnico,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Azúcar y sus secretos. Crea una escena visual atractiva, original y totalmente diferente a las 10 diapositivas anteriores, relacionada creativamente con Azúcar y sus secretos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azúcar y sus secretos que parecen inventados pero son reales. ¿Cuál de estos datos ya conocías? Comenta el número que más te sorprendió I #fyp #parati #datoscuriosos #sabiasque #curiosidades #viral #elDatodelDia</w:t>
      </w:r>
    </w:p>
    <w:p>
      <w:pPr>
        <w:pStyle w:val="Heading1"/>
      </w:pPr>
      <w:r>
        <w:t>CARRUSEL 141 — Frutas poco conocidas</w:t>
      </w:r>
    </w:p>
    <w:p>
      <w:r>
        <w:t>Título: 10 curiosidades de frutas poco conocidas que probablemente no conocías</w:t>
      </w:r>
    </w:p>
    <w:p>
      <w:r>
        <w:t>Orden: portada → 10 → 9 → 8 → 7 → 6 → 5 → 4 → 3 → 2 → 1 → CTA</w:t>
      </w:r>
    </w:p>
    <w:p>
      <w:pPr>
        <w:pStyle w:val="Heading2"/>
      </w:pPr>
      <w:r>
        <w:t>PROMPT 1 — PORTADA</w:t>
      </w:r>
    </w:p>
    <w:p>
      <w:r>
        <w:t>Crea una imagen vertical 9:16 (1080x1920) para un carrusel de TikTok de “El Dato del Día”. PORTADA. Tema: Frutas poco conocidas. Texto principal exacto: “10 curiosidades de frutas poco conocidas que probablemente no conocías”. Diseña una portada cinematográfica, impactante y muy fácil de leer que represente VISUALMENTE el conjunto de los 10 datos del carrusel. Integra de forma equilibrada estos 10 enfoques visuales: origen y contexto de frutas poco conocidas, detalle poco conocido de frutas poco conocidas, funcionamiento de frutas poco conocidas, récord relacionado con frutas poco conocidas, ejemplo histórico de frutas poco conocidas, característica visual de frutas poco conocidas, uso inesperado de frutas poco conocidas, comparación de escala de frutas poco conocidas, curiosidad científica de frutas poco conocidas, caso extraordinario de frutas poco conocidas.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Frutas poco conocidas. Enfoque visual obligatorio: origen y contexto de frutas poco conocidas. Genera un dato verificable, sorprendente y concreto sobre “origen y contexto de frutas poco conocidas”,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Frutas poco conocidas. Enfoque visual obligatorio: detalle poco conocido de frutas poco conocidas. Genera un dato verificable, sorprendente y concreto sobre “detalle poco conocido de frutas poco conocidas”,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Frutas poco conocidas. Enfoque visual obligatorio: funcionamiento de frutas poco conocidas. Genera un dato verificable, sorprendente y concreto sobre “funcionamiento de frutas poco conocidas”,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Frutas poco conocidas. Enfoque visual obligatorio: récord relacionado con frutas poco conocidas. Genera un dato verificable, sorprendente y concreto sobre “récord relacionado con frutas poco conocidas”, con una frase principal corta y una explicación de 1–2 líneas en español. La imagen debe representar EXACTAMENTE el dato que estás contando, no solamente el tema general. Usa una vista cercana tipo fotografía científica, mostrando detalles que normalmente no se ven,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Frutas poco conocidas. Enfoque visual obligatorio: ejemplo histórico de frutas poco conocidas. Genera un dato verificable, sorprendente y concreto sobre “ejemplo histórico de frutas poco conocidas”,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Frutas poco conocidas. Enfoque visual obligatorio: característica visual de frutas poco conocidas. Genera un dato verificable, sorprendente y concreto sobre “característica visual de frutas poco conocidas”,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Frutas poco conocidas. Enfoque visual obligatorio: uso inesperado de frutas poco conocidas. Genera un dato verificable, sorprendente y concreto sobre “uso inesperado de frutas poco conocidas”, con una frase principal corta y una explicación de 1–2 líneas en español. La imagen debe representar EXACTAMENTE el dato que estás contando, no solamente el tema general. Usa una escena dinámica congelada en el instante exacto que explique el dato,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Frutas poco conocidas. Enfoque visual obligatorio: comparación de escala de frutas poco conocidas. Genera un dato verificable, sorprendente y concreto sobre “comparación de escala de frutas poco conocidas”, con una frase principal corta y una explicación de 1–2 líneas en español. La imagen debe representar EXACTAMENTE el dato que estás contando, no solamente el tema general. Usa una vista aérea o panorámica cuando ayude a comprender dimensiones, distribución o contexto,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Frutas poco conocidas. Enfoque visual obligatorio: curiosidad científica de frutas poco conocidas. Genera un dato verificable, sorprendente y concreto sobre “curiosidad científica de frutas poco conocidas”, con una frase principal corta y una explicación de 1–2 líneas en español. La imagen debe representar EXACTAMENTE el dato que estás contando, no solamente el tema general. Usa una escena de laboratorio o demostración visual cuando el dato sea científico o técnico,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Frutas poco conocidas. Enfoque visual obligatorio: caso extraordinario de frutas poco conocidas. Genera un dato verificable, sorprendente y concreto sobre “caso extraordinario de frutas poco conocidas”, con una frase principal corta y una explicación de 1–2 líneas en español. La imagen debe representar EXACTAMENTE el dato que estás contando, no solamente el tema general. Usa una escena macro extremadamente detallada que muestre el fenómeno en acción,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Frutas poco conocidas. Crea una escena visual atractiva, original y totalmente diferente a las 10 diapositivas anteriores, relacionada creativamente con Frutas poco conocidas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frutas poco conocidas que probablemente no conocías. ¿Cuál de estos datos ya conocías? Comenta el número que más te sorprendió I #fyp #parati #datoscuriosos #sabiasque #curiosidades #viral #elDatodelDia</w:t>
      </w:r>
    </w:p>
    <w:p>
      <w:pPr>
        <w:pStyle w:val="Heading1"/>
      </w:pPr>
      <w:r>
        <w:t>CARRUSEL 142 — Verduras sorprendentes</w:t>
      </w:r>
    </w:p>
    <w:p>
      <w:r>
        <w:t>Título: 10 cosas sorprendentes sobre verduras sorprendentes que te harán decir “¿qué?”</w:t>
      </w:r>
    </w:p>
    <w:p>
      <w:r>
        <w:t>Orden: portada → 10 → 9 → 8 → 7 → 6 → 5 → 4 → 3 → 2 → 1 → CTA</w:t>
      </w:r>
    </w:p>
    <w:p>
      <w:pPr>
        <w:pStyle w:val="Heading2"/>
      </w:pPr>
      <w:r>
        <w:t>PROMPT 1 — PORTADA</w:t>
      </w:r>
    </w:p>
    <w:p>
      <w:r>
        <w:t>Crea una imagen vertical 9:16 (1080x1920) para un carrusel de TikTok de “El Dato del Día”. PORTADA. Tema: Verduras sorprendentes. Texto principal exacto: “10 cosas sorprendentes sobre verduras sorprendentes que te harán decir “¿qué?””. Diseña una portada cinematográfica, impactante y muy fácil de leer que represente VISUALMENTE el conjunto de los 10 datos del carrusel. Integra de forma equilibrada estos 10 enfoques visuales: origen y contexto de verduras sorprendentes, detalle poco conocido de verduras sorprendentes, funcionamiento de verduras sorprendentes, récord relacionado con verduras sorprendentes, ejemplo histórico de verduras sorprendentes, característica visual de verduras sorprendentes, uso inesperado de verduras sorprendentes, comparación de escala de verduras sorprendentes, curiosidad científica de verduras sorprendentes, caso extraordinario de verduras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Verduras sorprendentes. Enfoque visual obligatorio: origen y contexto de verduras sorprendentes. Genera un dato verificable, sorprendente y concreto sobre “origen y contexto de verduras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Verduras sorprendentes. Enfoque visual obligatorio: detalle poco conocido de verduras sorprendentes. Genera un dato verificable, sorprendente y concreto sobre “detalle poco conocido de verduras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Verduras sorprendentes. Enfoque visual obligatorio: funcionamiento de verduras sorprendentes. Genera un dato verificable, sorprendente y concreto sobre “funcionamiento de verduras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Verduras sorprendentes. Enfoque visual obligatorio: récord relacionado con verduras sorprendentes. Genera un dato verificable, sorprendente y concreto sobre “récord relacionado con verduras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Verduras sorprendentes. Enfoque visual obligatorio: ejemplo histórico de verduras sorprendentes. Genera un dato verificable, sorprendente y concreto sobre “ejemplo histórico de verduras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Verduras sorprendentes. Enfoque visual obligatorio: característica visual de verduras sorprendentes. Genera un dato verificable, sorprendente y concreto sobre “característica visual de verduras sorprendentes”, con una frase principal corta y una explicación de 1–2 líneas en español. La imagen debe representar EXACTAMENTE el dato que estás contando, no solamente el tema general. Usa una escena dinámica congelada en el instante exacto que explique el dato,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Verduras sorprendentes. Enfoque visual obligatorio: uso inesperado de verduras sorprendentes. Genera un dato verificable, sorprendente y concreto sobre “uso inesperado de verduras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Verduras sorprendentes. Enfoque visual obligatorio: comparación de escala de verduras sorprendentes. Genera un dato verificable, sorprendente y concreto sobre “comparación de escala de verduras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Verduras sorprendentes. Enfoque visual obligatorio: curiosidad científica de verduras sorprendentes. Genera un dato verificable, sorprendente y concreto sobre “curiosidad científica de verduras sorprendentes”, con una frase principal corta y una explicación de 1–2 líneas en español. La imagen debe representar EXACTAMENTE el dato que estás contando, no solamente el tema general. Usa una escena macro extremadamente detallada que muestre el fenómeno en acción,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Verduras sorprendentes. Enfoque visual obligatorio: caso extraordinario de verduras sorprendentes. Genera un dato verificable, sorprendente y concreto sobre “caso extraordinario de verduras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Verduras sorprendentes. Crea una escena visual atractiva, original y totalmente diferente a las 10 diapositivas anteriores, relacionada creativamente con Verduras sorprendentes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verduras sorprendentes que te harán decir “¿qué?”. ¿Cuál de estos datos ya conocías? Comenta el número que más te sorprendió I #fyp #parati #datoscuriosos #sabiasque #curiosidades #viral #elDatodelDia</w:t>
      </w:r>
    </w:p>
    <w:p>
      <w:pPr>
        <w:pStyle w:val="Heading1"/>
      </w:pPr>
      <w:r>
        <w:t>CARRUSEL 143 — Semillas extraordinarias</w:t>
      </w:r>
    </w:p>
    <w:p>
      <w:r>
        <w:t>Título: 10 secretos de semillas extraordinarias que casi nadie conoce</w:t>
      </w:r>
    </w:p>
    <w:p>
      <w:r>
        <w:t>Orden: portada → 10 → 9 → 8 → 7 → 6 → 5 → 4 → 3 → 2 → 1 → CTA</w:t>
      </w:r>
    </w:p>
    <w:p>
      <w:pPr>
        <w:pStyle w:val="Heading2"/>
      </w:pPr>
      <w:r>
        <w:t>PROMPT 1 — PORTADA</w:t>
      </w:r>
    </w:p>
    <w:p>
      <w:r>
        <w:t>Crea una imagen vertical 9:16 (1080x1920) para un carrusel de TikTok de “El Dato del Día”. PORTADA. Tema: Semillas extraordinarias. Texto principal exacto: “10 secretos de semillas extraordinarias que casi nadie conoce”. Diseña una portada cinematográfica, impactante y muy fácil de leer que represente VISUALMENTE el conjunto de los 10 datos del carrusel. Integra de forma equilibrada estos 10 enfoques visuales: origen y contexto de semillas extraordinarias, detalle poco conocido de semillas extraordinarias, funcionamiento de semillas extraordinarias, récord relacionado con semillas extraordinarias, ejemplo histórico de semillas extraordinarias, característica visual de semillas extraordinarias, uso inesperado de semillas extraordinarias, comparación de escala de semillas extraordinarias, curiosidad científica de semillas extraordinarias, caso extraordinario de semillas extraordinarias.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Semillas extraordinarias. Enfoque visual obligatorio: origen y contexto de semillas extraordinarias. Genera un dato verificable, sorprendente y concreto sobre “origen y contexto de semillas extraordinarias”,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Semillas extraordinarias. Enfoque visual obligatorio: detalle poco conocido de semillas extraordinarias. Genera un dato verificable, sorprendente y concreto sobre “detalle poco conocido de semillas extraordinarias”, con una frase principal corta y una explicación de 1–2 líneas en español. La imagen debe representar EXACTAMENTE el dato que estás contando, no solamente el tema general. Usa una vista cercana tipo fotografía científica, mostrando detalles que normalmente no se ven,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Semillas extraordinarias. Enfoque visual obligatorio: funcionamiento de semillas extraordinarias. Genera un dato verificable, sorprendente y concreto sobre “funcionamiento de semillas extraordinarias”,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Semillas extraordinarias. Enfoque visual obligatorio: récord relacionado con semillas extraordinarias. Genera un dato verificable, sorprendente y concreto sobre “récord relacionado con semillas extraordinarias”,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Semillas extraordinarias. Enfoque visual obligatorio: ejemplo histórico de semillas extraordinarias. Genera un dato verificable, sorprendente y concreto sobre “ejemplo histórico de semillas extraordinarias”, con una frase principal corta y una explicación de 1–2 líneas en español. La imagen debe representar EXACTAMENTE el dato que estás contando, no solamente el tema general. Usa una escena dinámica congelada en el instante exacto que explique el dato,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Semillas extraordinarias. Enfoque visual obligatorio: característica visual de semillas extraordinarias. Genera un dato verificable, sorprendente y concreto sobre “característica visual de semillas extraordinarias”, con una frase principal corta y una explicación de 1–2 líneas en español. La imagen debe representar EXACTAMENTE el dato que estás contando, no solamente el tema general. Usa una vista aérea o panorámica cuando ayude a comprender dimensiones, distribución o contexto,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Semillas extraordinarias. Enfoque visual obligatorio: uso inesperado de semillas extraordinarias. Genera un dato verificable, sorprendente y concreto sobre “uso inesperado de semillas extraordinarias”,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Semillas extraordinarias. Enfoque visual obligatorio: comparación de escala de semillas extraordinarias. Genera un dato verificable, sorprendente y concreto sobre “comparación de escala de semillas extraordinarias”, con una frase principal corta y una explicación de 1–2 líneas en español. La imagen debe representar EXACTAMENTE el dato que estás contando, no solamente el tema general. Usa una escena macro extremadamente detallada que muestre el fenómeno en acción,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Semillas extraordinarias. Enfoque visual obligatorio: curiosidad científica de semillas extraordinarias. Genera un dato verificable, sorprendente y concreto sobre “curiosidad científica de semillas extraordinarias”,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Semillas extraordinarias. Enfoque visual obligatorio: caso extraordinario de semillas extraordinarias. Genera un dato verificable, sorprendente y concreto sobre “caso extraordinario de semillas extraordinarias”,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Semillas extraordinarias. Crea una escena visual atractiva, original y totalmente diferente a las 10 diapositivas anteriores, relacionada creativamente con Semillas extraordinarias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semillas extraordinarias que casi nadie conoce. ¿Cuál de estos datos ya conocías? Comenta el número que más te sorprendió I #fyp #parati #datoscuriosos #sabiasque #curiosidades #viral #elDatodelDia</w:t>
      </w:r>
    </w:p>
    <w:p>
      <w:pPr>
        <w:pStyle w:val="Heading1"/>
      </w:pPr>
      <w:r>
        <w:t>CARRUSEL 144 — Hongos fascinantes</w:t>
      </w:r>
    </w:p>
    <w:p>
      <w:r>
        <w:t>Título: 10 datos increíbles de hongos fascinantes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Hongos fascinantes. Texto principal exacto: “10 datos increíbles de hongos fascinantes que cambiarán tu forma de verlo”. Diseña una portada cinematográfica, impactante y muy fácil de leer que represente VISUALMENTE el conjunto de los 10 datos del carrusel. Integra de forma equilibrada estos 10 enfoques visuales: origen y contexto de hongos fascinantes, detalle poco conocido de hongos fascinantes, funcionamiento de hongos fascinantes, récord relacionado con hongos fascinantes, ejemplo histórico de hongos fascinantes, característica visual de hongos fascinantes, uso inesperado de hongos fascinantes, comparación de escala de hongos fascinantes, curiosidad científica de hongos fascinantes, caso extraordinario de hongos fascinantes.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Hongos fascinantes. Enfoque visual obligatorio: origen y contexto de hongos fascinantes. Genera un dato verificable, sorprendente y concreto sobre “origen y contexto de hongos fascinantes”,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Hongos fascinantes. Enfoque visual obligatorio: detalle poco conocido de hongos fascinantes. Genera un dato verificable, sorprendente y concreto sobre “detalle poco conocido de hongos fascinantes”,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Hongos fascinantes. Enfoque visual obligatorio: funcionamiento de hongos fascinantes. Genera un dato verificable, sorprendente y concreto sobre “funcionamiento de hongos fascinantes”,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Hongos fascinantes. Enfoque visual obligatorio: récord relacionado con hongos fascinantes. Genera un dato verificable, sorprendente y concreto sobre “récord relacionado con hongos fascinantes”, con una frase principal corta y una explicación de 1–2 líneas en español. La imagen debe representar EXACTAMENTE el dato que estás contando, no solamente el tema general. Usa una escena dinámica congelada en el instante exacto que explique el dato,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Hongos fascinantes. Enfoque visual obligatorio: ejemplo histórico de hongos fascinantes. Genera un dato verificable, sorprendente y concreto sobre “ejemplo histórico de hongos fascinantes”,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Hongos fascinantes. Enfoque visual obligatorio: característica visual de hongos fascinantes. Genera un dato verificable, sorprendente y concreto sobre “característica visual de hongos fascinantes”,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Hongos fascinantes. Enfoque visual obligatorio: uso inesperado de hongos fascinantes. Genera un dato verificable, sorprendente y concreto sobre “uso inesperado de hongos fascinantes”, con una frase principal corta y una explicación de 1–2 líneas en español. La imagen debe representar EXACTAMENTE el dato que estás contando, no solamente el tema general. Usa una escena macro extremadamente detallada que muestre el fenómeno en acción,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Hongos fascinantes. Enfoque visual obligatorio: comparación de escala de hongos fascinantes. Genera un dato verificable, sorprendente y concreto sobre “comparación de escala de hongos fascinantes”,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Hongos fascinantes. Enfoque visual obligatorio: curiosidad científica de hongos fascinantes. Genera un dato verificable, sorprendente y concreto sobre “curiosidad científica de hongos fascinantes”,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Hongos fascinantes. Enfoque visual obligatorio: caso extraordinario de hongos fascinantes. Genera un dato verificable, sorprendente y concreto sobre “caso extraordinario de hongos fascinantes”, con una frase principal corta y una explicación de 1–2 líneas en español. La imagen debe representar EXACTAMENTE el dato que estás contando, no solamente el tema general. Usa una escena cinematográfica con escala visual para que el dato pueda entenderse de inmediato,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Hongos fascinantes. Crea una escena visual atractiva, original y totalmente diferente a las 10 diapositivas anteriores, relacionada creativamente con Hongos fascinantes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hongos fascinantes que cambiarán tu forma de verlo. ¿Cuál de estos datos ya conocías? Comenta el número que más te sorprendió I #fyp #parati #datoscuriosos #sabiasque #curiosidades #viral #elDatodelDia</w:t>
      </w:r>
    </w:p>
    <w:p>
      <w:pPr>
        <w:pStyle w:val="Heading1"/>
      </w:pPr>
      <w:r>
        <w:t>CARRUSEL 145 — Algas sorprendentes</w:t>
      </w:r>
    </w:p>
    <w:p>
      <w:r>
        <w:t>Título: 10 datos sobre algas sorprendentes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Algas sorprendentes. Texto principal exacto: “10 datos sobre algas sorprendentes que parecen inventados pero son reales”. Diseña una portada cinematográfica, impactante y muy fácil de leer que represente VISUALMENTE el conjunto de los 10 datos del carrusel. Integra de forma equilibrada estos 10 enfoques visuales: origen y contexto de algas sorprendentes, detalle poco conocido de algas sorprendentes, funcionamiento de algas sorprendentes, récord relacionado con algas sorprendentes, ejemplo histórico de algas sorprendentes, característica visual de algas sorprendentes, uso inesperado de algas sorprendentes, comparación de escala de algas sorprendentes, curiosidad científica de algas sorprendentes, caso extraordinario de algas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Algas sorprendentes. Enfoque visual obligatorio: origen y contexto de algas sorprendentes. Genera un dato verificable, sorprendente y concreto sobre “origen y contexto de algas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Algas sorprendentes. Enfoque visual obligatorio: detalle poco conocido de algas sorprendentes. Genera un dato verificable, sorprendente y concreto sobre “detalle poco conocido de algas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Algas sorprendentes. Enfoque visual obligatorio: funcionamiento de algas sorprendentes. Genera un dato verificable, sorprendente y concreto sobre “funcionamiento de algas sorprendentes”, con una frase principal corta y una explicación de 1–2 líneas en español. La imagen debe representar EXACTAMENTE el dato que estás contando, no solamente el tema general. Usa una escena dinámica congelada en el instante exacto que explique el dato,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Algas sorprendentes. Enfoque visual obligatorio: récord relacionado con algas sorprendentes. Genera un dato verificable, sorprendente y concreto sobre “récord relacionado con algas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Algas sorprendentes. Enfoque visual obligatorio: ejemplo histórico de algas sorprendentes. Genera un dato verificable, sorprendente y concreto sobre “ejemplo histórico de algas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Algas sorprendentes. Enfoque visual obligatorio: característica visual de algas sorprendentes. Genera un dato verificable, sorprendente y concreto sobre “característica visual de algas sorprendentes”, con una frase principal corta y una explicación de 1–2 líneas en español. La imagen debe representar EXACTAMENTE el dato que estás contando, no solamente el tema general. Usa una escena macro extremadamente detallada que muestre el fenómeno en acción,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Algas sorprendentes. Enfoque visual obligatorio: uso inesperado de algas sorprendentes. Genera un dato verificable, sorprendente y concreto sobre “uso inesperado de algas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Algas sorprendentes. Enfoque visual obligatorio: comparación de escala de algas sorprendentes. Genera un dato verificable, sorprendente y concreto sobre “comparación de escala de algas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Algas sorprendentes. Enfoque visual obligatorio: curiosidad científica de algas sorprendentes. Genera un dato verificable, sorprendente y concreto sobre “curiosidad científica de algas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Algas sorprendentes. Enfoque visual obligatorio: caso extraordinario de algas sorprendentes. Genera un dato verificable, sorprendente y concreto sobre “caso extraordinario de algas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Algas sorprendentes. Crea una escena visual atractiva, original y totalmente diferente a las 10 diapositivas anteriores, relacionada creativamente con Algas sorprendentes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algas sorprendentes que parecen inventados pero son reales. ¿Cuál de estos datos ya conocías? Comenta el número que más te sorprendió I #fyp #parati #datoscuriosos #sabiasque #curiosidades #viral #elDatodelDia</w:t>
      </w:r>
    </w:p>
    <w:p>
      <w:pPr>
        <w:pStyle w:val="Heading1"/>
      </w:pPr>
      <w:r>
        <w:t>CARRUSEL 146 — Plantas carnívoras increíbles</w:t>
      </w:r>
    </w:p>
    <w:p>
      <w:r>
        <w:t>Título: 10 curiosidades de plantas carnívoras increíbles que probablemente no conocías</w:t>
      </w:r>
    </w:p>
    <w:p>
      <w:r>
        <w:t>Orden: portada → 10 → 9 → 8 → 7 → 6 → 5 → 4 → 3 → 2 → 1 → CTA</w:t>
      </w:r>
    </w:p>
    <w:p>
      <w:pPr>
        <w:pStyle w:val="Heading2"/>
      </w:pPr>
      <w:r>
        <w:t>PROMPT 1 — PORTADA</w:t>
      </w:r>
    </w:p>
    <w:p>
      <w:r>
        <w:t>Crea una imagen vertical 9:16 (1080x1920) para un carrusel de TikTok de “El Dato del Día”. PORTADA. Tema: Plantas carnívoras increíbles. Texto principal exacto: “10 curiosidades de plantas carnívoras increíbles que probablemente no conocías”. Diseña una portada cinematográfica, impactante y muy fácil de leer que represente VISUALMENTE el conjunto de los 10 datos del carrusel. Integra de forma equilibrada estos 10 enfoques visuales: origen y contexto de plantas carnívoras increíbles, detalle poco conocido de plantas carnívoras increíbles, funcionamiento de plantas carnívoras increíbles, récord relacionado con plantas carnívoras increíbles, ejemplo histórico de plantas carnívoras increíbles, característica visual de plantas carnívoras increíbles, uso inesperado de plantas carnívoras increíbles, comparación de escala de plantas carnívoras increíbles, curiosidad científica de plantas carnívoras increíbles, caso extraordinario de plantas carnívoras increíbles.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Plantas carnívoras increíbles. Enfoque visual obligatorio: origen y contexto de plantas carnívoras increíbles. Genera un dato verificable, sorprendente y concreto sobre “origen y contexto de plantas carnívoras increíbles”,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Plantas carnívoras increíbles. Enfoque visual obligatorio: detalle poco conocido de plantas carnívoras increíbles. Genera un dato verificable, sorprendente y concreto sobre “detalle poco conocido de plantas carnívoras increíbles”, con una frase principal corta y una explicación de 1–2 líneas en español. La imagen debe representar EXACTAMENTE el dato que estás contando, no solamente el tema general. Usa una escena dinámica congelada en el instante exacto que explique el dato,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Plantas carnívoras increíbles. Enfoque visual obligatorio: funcionamiento de plantas carnívoras increíbles. Genera un dato verificable, sorprendente y concreto sobre “funcionamiento de plantas carnívoras increíbles”,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Plantas carnívoras increíbles. Enfoque visual obligatorio: récord relacionado con plantas carnívoras increíbles. Genera un dato verificable, sorprendente y concreto sobre “récord relacionado con plantas carnívoras increíbles”, con una frase principal corta y una explicación de 1–2 líneas en español. La imagen debe representar EXACTAMENTE el dato que estás contando, no solamente el tema general. Usa una escena de laboratorio o demostración visual cuando el dato sea científico o técnico,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Plantas carnívoras increíbles. Enfoque visual obligatorio: ejemplo histórico de plantas carnívoras increíbles. Genera un dato verificable, sorprendente y concreto sobre “ejemplo histórico de plantas carnívoras increíbles”, con una frase principal corta y una explicación de 1–2 líneas en español. La imagen debe representar EXACTAMENTE el dato que estás contando, no solamente el tema general. Usa una escena macro extremadamente detallada que muestre el fenómeno en acción,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Plantas carnívoras increíbles. Enfoque visual obligatorio: característica visual de plantas carnívoras increíbles. Genera un dato verificable, sorprendente y concreto sobre “característica visual de plantas carnívoras increíbles”,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Plantas carnívoras increíbles. Enfoque visual obligatorio: uso inesperado de plantas carnívoras increíbles. Genera un dato verificable, sorprendente y concreto sobre “uso inesperado de plantas carnívoras increíbles”,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Plantas carnívoras increíbles. Enfoque visual obligatorio: comparación de escala de plantas carnívoras increíbles. Genera un dato verificable, sorprendente y concreto sobre “comparación de escala de plantas carnívoras increíbles”, con una frase principal corta y una explicación de 1–2 líneas en español. La imagen debe representar EXACTAMENTE el dato que estás contando, no solamente el tema general. Usa una escena cinematográfica con escala visual para que el dato pueda entenderse de inmediato,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Plantas carnívoras increíbles. Enfoque visual obligatorio: curiosidad científica de plantas carnívoras increíbles. Genera un dato verificable, sorprendente y concreto sobre “curiosidad científica de plantas carnívoras increíbles”, con una frase principal corta y una explicación de 1–2 líneas en español. La imagen debe representar EXACTAMENTE el dato que estás contando, no solamente el tema general. Usa una vista cercana tipo fotografía científica, mostrando detalles que normalmente no se ven,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Plantas carnívoras increíbles. Enfoque visual obligatorio: caso extraordinario de plantas carnívoras increíbles. Genera un dato verificable, sorprendente y concreto sobre “caso extraordinario de plantas carnívoras increíbles”,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Plantas carnívoras increíbles. Crea una escena visual atractiva, original y totalmente diferente a las 10 diapositivas anteriores, relacionada creativamente con Plantas carnívoras increíbles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plantas carnívoras increíbles que probablemente no conocías. ¿Cuál de estos datos ya conocías? Comenta el número que más te sorprendió I #fyp #parati #datoscuriosos #sabiasque #curiosidades #viral #elDatodelDia</w:t>
      </w:r>
    </w:p>
    <w:p>
      <w:pPr>
        <w:pStyle w:val="Heading1"/>
      </w:pPr>
      <w:r>
        <w:t>CARRUSEL 147 — Plantas que se mueven</w:t>
      </w:r>
    </w:p>
    <w:p>
      <w:r>
        <w:t>Título: 10 cosas sorprendentes sobre plantas que se mueven que te harán decir “¿qué?”</w:t>
      </w:r>
    </w:p>
    <w:p>
      <w:r>
        <w:t>Orden: portada → 10 → 9 → 8 → 7 → 6 → 5 → 4 → 3 → 2 → 1 → CTA</w:t>
      </w:r>
    </w:p>
    <w:p>
      <w:pPr>
        <w:pStyle w:val="Heading2"/>
      </w:pPr>
      <w:r>
        <w:t>PROMPT 1 — PORTADA</w:t>
      </w:r>
    </w:p>
    <w:p>
      <w:r>
        <w:t>Crea una imagen vertical 9:16 (1080x1920) para un carrusel de TikTok de “El Dato del Día”. PORTADA. Tema: Plantas que se mueven. Texto principal exacto: “10 cosas sorprendentes sobre plantas que se mueven que te harán decir “¿qué?””. Diseña una portada cinematográfica, impactante y muy fácil de leer que represente VISUALMENTE el conjunto de los 10 datos del carrusel. Integra de forma equilibrada estos 10 enfoques visuales: origen y contexto de plantas que se mueven, detalle poco conocido de plantas que se mueven, funcionamiento de plantas que se mueven, récord relacionado con plantas que se mueven, ejemplo histórico de plantas que se mueven, característica visual de plantas que se mueven, uso inesperado de plantas que se mueven, comparación de escala de plantas que se mueven, curiosidad científica de plantas que se mueven, caso extraordinario de plantas que se mueven.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Plantas que se mueven. Enfoque visual obligatorio: origen y contexto de plantas que se mueven. Genera un dato verificable, sorprendente y concreto sobre “origen y contexto de plantas que se mueven”, con una frase principal corta y una explicación de 1–2 líneas en español. La imagen debe representar EXACTAMENTE el dato que estás contando, no solamente el tema general. Usa una escena dinámica congelada en el instante exacto que explique el dato,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Plantas que se mueven. Enfoque visual obligatorio: detalle poco conocido de plantas que se mueven. Genera un dato verificable, sorprendente y concreto sobre “detalle poco conocido de plantas que se mueven”,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Plantas que se mueven. Enfoque visual obligatorio: funcionamiento de plantas que se mueven. Genera un dato verificable, sorprendente y concreto sobre “funcionamiento de plantas que se mueven”, con una frase principal corta y una explicación de 1–2 líneas en español. La imagen debe representar EXACTAMENTE el dato que estás contando, no solamente el tema general. Usa una escena de laboratorio o demostración visual cuando el dato sea científico o técnico,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Plantas que se mueven. Enfoque visual obligatorio: récord relacionado con plantas que se mueven. Genera un dato verificable, sorprendente y concreto sobre “récord relacionado con plantas que se mueven”, con una frase principal corta y una explicación de 1–2 líneas en español. La imagen debe representar EXACTAMENTE el dato que estás contando, no solamente el tema general. Usa una escena macro extremadamente detallada que muestre el fenómeno en acción,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Plantas que se mueven. Enfoque visual obligatorio: ejemplo histórico de plantas que se mueven. Genera un dato verificable, sorprendente y concreto sobre “ejemplo histórico de plantas que se mueven”,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Plantas que se mueven. Enfoque visual obligatorio: característica visual de plantas que se mueven. Genera un dato verificable, sorprendente y concreto sobre “característica visual de plantas que se mueven”, con una frase principal corta y una explicación de 1–2 líneas en español. La imagen debe representar EXACTAMENTE el dato que estás contando, no solamente el tema general. Usa una composición documental con el elemento principal en primer plano y contexto visible detrás,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Plantas que se mueven. Enfoque visual obligatorio: uso inesperado de plantas que se mueven. Genera un dato verificable, sorprendente y concreto sobre “uso inesperado de plantas que se mueven”, con una frase principal corta y una explicación de 1–2 líneas en español. La imagen debe representar EXACTAMENTE el dato que estás contando, no solamente el tema general. Usa una escena cinematográfica con escala visual para que el dato pueda entenderse de inmediato,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Plantas que se mueven. Enfoque visual obligatorio: comparación de escala de plantas que se mueven. Genera un dato verificable, sorprendente y concreto sobre “comparación de escala de plantas que se mueven”, con una frase principal corta y una explicación de 1–2 líneas en español. La imagen debe representar EXACTAMENTE el dato que estás contando, no solamente el tema general. Usa una vista cercana tipo fotografía científica, mostrando detalles que normalmente no se ven,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Plantas que se mueven. Enfoque visual obligatorio: curiosidad científica de plantas que se mueven. Genera un dato verificable, sorprendente y concreto sobre “curiosidad científica de plantas que se mueven”,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Plantas que se mueven. Enfoque visual obligatorio: caso extraordinario de plantas que se mueven. Genera un dato verificable, sorprendente y concreto sobre “caso extraordinario de plantas que se mueven”,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Plantas que se mueven. Crea una escena visual atractiva, original y totalmente diferente a las 10 diapositivas anteriores, relacionada creativamente con Plantas que se mueven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plantas que se mueven que te harán decir “¿qué?”. ¿Cuál de estos datos ya conocías? Comenta el número que más te sorprendió I #fyp #parati #datoscuriosos #sabiasque #curiosidades #viral #elDatodelDia</w:t>
      </w:r>
    </w:p>
    <w:p>
      <w:pPr>
        <w:pStyle w:val="Heading1"/>
      </w:pPr>
      <w:r>
        <w:t>CARRUSEL 148 — Flores con comportamientos extraños</w:t>
      </w:r>
    </w:p>
    <w:p>
      <w:r>
        <w:t>Título: 10 secretos de flores con comportamientos extraños que casi nadie conoce</w:t>
      </w:r>
    </w:p>
    <w:p>
      <w:r>
        <w:t>Orden: portada → 10 → 9 → 8 → 7 → 6 → 5 → 4 → 3 → 2 → 1 → CTA</w:t>
      </w:r>
    </w:p>
    <w:p>
      <w:pPr>
        <w:pStyle w:val="Heading2"/>
      </w:pPr>
      <w:r>
        <w:t>PROMPT 1 — PORTADA</w:t>
      </w:r>
    </w:p>
    <w:p>
      <w:r>
        <w:t>Crea una imagen vertical 9:16 (1080x1920) para un carrusel de TikTok de “El Dato del Día”. PORTADA. Tema: Flores con comportamientos extraños. Texto principal exacto: “10 secretos de flores con comportamientos extraños que casi nadie conoce”. Diseña una portada cinematográfica, impactante y muy fácil de leer que represente VISUALMENTE el conjunto de los 10 datos del carrusel. Integra de forma equilibrada estos 10 enfoques visuales: origen y contexto de flores con comportamientos extraños, detalle poco conocido de flores con comportamientos extraños, funcionamiento de flores con comportamientos extraños, récord relacionado con flores con comportamientos extraños, ejemplo histórico de flores con comportamientos extraños, característica visual de flores con comportamientos extraños, uso inesperado de flores con comportamientos extraños, comparación de escala de flores con comportamientos extraños, curiosidad científica de flores con comportamientos extraños, caso extraordinario de flores con comportamientos extraños.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Flores con comportamientos extraños. Enfoque visual obligatorio: origen y contexto de flores con comportamientos extraños. Genera un dato verificable, sorprendente y concreto sobre “origen y contexto de flores con comportamientos extraños”,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Flores con comportamientos extraños. Enfoque visual obligatorio: detalle poco conocido de flores con comportamientos extraños. Genera un dato verificable, sorprendente y concreto sobre “detalle poco conocido de flores con comportamientos extraños”, con una frase principal corta y una explicación de 1–2 líneas en español. La imagen debe representar EXACTAMENTE el dato que estás contando, no solamente el tema general. Usa una escena de laboratorio o demostración visual cuando el dato sea científico o técnico,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Flores con comportamientos extraños. Enfoque visual obligatorio: funcionamiento de flores con comportamientos extraños. Genera un dato verificable, sorprendente y concreto sobre “funcionamiento de flores con comportamientos extraños”, con una frase principal corta y una explicación de 1–2 líneas en español. La imagen debe representar EXACTAMENTE el dato que estás contando, no solamente el tema general. Usa una escena macro extremadamente detallada que muestre el fenómeno en acción,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Flores con comportamientos extraños. Enfoque visual obligatorio: récord relacionado con flores con comportamientos extraños. Genera un dato verificable, sorprendente y concreto sobre “récord relacionado con flores con comportamientos extraños”,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Flores con comportamientos extraños. Enfoque visual obligatorio: ejemplo histórico de flores con comportamientos extraños. Genera un dato verificable, sorprendente y concreto sobre “ejemplo histórico de flores con comportamientos extraños”,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Flores con comportamientos extraños. Enfoque visual obligatorio: característica visual de flores con comportamientos extraños. Genera un dato verificable, sorprendente y concreto sobre “característica visual de flores con comportamientos extraños”, con una frase principal corta y una explicación de 1–2 líneas en español. La imagen debe representar EXACTAMENTE el dato que estás contando, no solamente el tema general. Usa una escena cinematográfica con escala visual para que el dato pueda entenderse de inmediato,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Flores con comportamientos extraños. Enfoque visual obligatorio: uso inesperado de flores con comportamientos extraños. Genera un dato verificable, sorprendente y concreto sobre “uso inesperado de flores con comportamientos extraños”,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Flores con comportamientos extraños. Enfoque visual obligatorio: comparación de escala de flores con comportamientos extraños. Genera un dato verificable, sorprendente y concreto sobre “comparación de escala de flores con comportamientos extraños”,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Flores con comportamientos extraños. Enfoque visual obligatorio: curiosidad científica de flores con comportamientos extraños. Genera un dato verificable, sorprendente y concreto sobre “curiosidad científica de flores con comportamientos extraños”,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Flores con comportamientos extraños. Enfoque visual obligatorio: caso extraordinario de flores con comportamientos extraños. Genera un dato verificable, sorprendente y concreto sobre “caso extraordinario de flores con comportamientos extraños”, con una frase principal corta y una explicación de 1–2 líneas en español. La imagen debe representar EXACTAMENTE el dato que estás contando, no solamente el tema general. Usa una escena dinámica congelada en el instante exacto que explique el dato,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Flores con comportamientos extraños. Crea una escena visual atractiva, original y totalmente diferente a las 10 diapositivas anteriores, relacionada creativamente con Flores con comportamientos extraños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flores con comportamientos extraños que casi nadie conoce. ¿Cuál de estos datos ya conocías? Comenta el número que más te sorprendió I #fyp #parati #datoscuriosos #sabiasque #curiosidades #viral #elDatodelDia</w:t>
      </w:r>
    </w:p>
    <w:p>
      <w:pPr>
        <w:pStyle w:val="Heading1"/>
      </w:pPr>
      <w:r>
        <w:t>CARRUSEL 149 — Árboles gigantes del mundo</w:t>
      </w:r>
    </w:p>
    <w:p>
      <w:r>
        <w:t>Título: 10 datos increíbles de árboles gigantes del mundo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Árboles gigantes del mundo. Texto principal exacto: “10 datos increíbles de árboles gigantes del mundo que cambiarán tu forma de verlo”. Diseña una portada cinematográfica, impactante y muy fácil de leer que represente VISUALMENTE el conjunto de los 10 datos del carrusel. Integra de forma equilibrada estos 10 enfoques visuales: origen y contexto de árboles gigantes del mundo, detalle poco conocido de árboles gigantes del mundo, funcionamiento de árboles gigantes del mundo, récord relacionado con árboles gigantes del mundo, ejemplo histórico de árboles gigantes del mundo, característica visual de árboles gigantes del mundo, uso inesperado de árboles gigantes del mundo, comparación de escala de árboles gigantes del mundo, curiosidad científica de árboles gigantes del mundo, caso extraordinario de árboles gigantes del mundo.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Árboles gigantes del mundo. Enfoque visual obligatorio: origen y contexto de árboles gigantes del mundo. Genera un dato verificable, sorprendente y concreto sobre “origen y contexto de árboles gigantes del mundo”,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Árboles gigantes del mundo. Enfoque visual obligatorio: detalle poco conocido de árboles gigantes del mundo. Genera un dato verificable, sorprendente y concreto sobre “detalle poco conocido de árboles gigantes del mundo”, con una frase principal corta y una explicación de 1–2 líneas en español. La imagen debe representar EXACTAMENTE el dato que estás contando, no solamente el tema general. Usa una escena macro extremadamente detallada que muestre el fenómeno en acción,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Árboles gigantes del mundo. Enfoque visual obligatorio: funcionamiento de árboles gigantes del mundo. Genera un dato verificable, sorprendente y concreto sobre “funcionamiento de árboles gigantes del mundo”,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Árboles gigantes del mundo. Enfoque visual obligatorio: récord relacionado con árboles gigantes del mundo. Genera un dato verificable, sorprendente y concreto sobre “récord relacionado con árboles gigantes del mundo”, con una frase principal corta y una explicación de 1–2 líneas en español. La imagen debe representar EXACTAMENTE el dato que estás contando, no solamente el tema general. Usa una composición documental con el elemento principal en primer plano y contexto visible detrás,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Árboles gigantes del mundo. Enfoque visual obligatorio: ejemplo histórico de árboles gigantes del mundo. Genera un dato verificable, sorprendente y concreto sobre “ejemplo histórico de árboles gigantes del mundo”,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Árboles gigantes del mundo. Enfoque visual obligatorio: característica visual de árboles gigantes del mundo. Genera un dato verificable, sorprendente y concreto sobre “característica visual de árboles gigantes del mundo”,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Árboles gigantes del mundo. Enfoque visual obligatorio: uso inesperado de árboles gigantes del mundo. Genera un dato verificable, sorprendente y concreto sobre “uso inesperado de árboles gigantes del mundo”,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Árboles gigantes del mundo. Enfoque visual obligatorio: comparación de escala de árboles gigantes del mundo. Genera un dato verificable, sorprendente y concreto sobre “comparación de escala de árboles gigantes del mundo”,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Árboles gigantes del mundo. Enfoque visual obligatorio: curiosidad científica de árboles gigantes del mundo. Genera un dato verificable, sorprendente y concreto sobre “curiosidad científica de árboles gigantes del mundo”, con una frase principal corta y una explicación de 1–2 líneas en español. La imagen debe representar EXACTAMENTE el dato que estás contando, no solamente el tema general. Usa una escena dinámica congelada en el instante exacto que explique el dato,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Árboles gigantes del mundo. Enfoque visual obligatorio: caso extraordinario de árboles gigantes del mundo. Genera un dato verificable, sorprendente y concreto sobre “caso extraordinario de árboles gigantes del mundo”, con una frase principal corta y una explicación de 1–2 líneas en español. La imagen debe representar EXACTAMENTE el dato que estás contando, no solamente el tema general. Usa una vista aérea o panorámica cuando ayude a comprender dimensiones, distribución o contexto,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Árboles gigantes del mundo. Crea una escena visual atractiva, original y totalmente diferente a las 10 diapositivas anteriores, relacionada creativamente con Árboles gigantes del mundo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árboles gigantes del mundo que cambiarán tu forma de verlo. ¿Cuál de estos datos ya conocías? Comenta el número que más te sorprendió I #fyp #parati #datoscuriosos #sabiasque #curiosidades #viral #elDatodelDia</w:t>
      </w:r>
    </w:p>
    <w:p>
      <w:pPr>
        <w:pStyle w:val="Heading1"/>
      </w:pPr>
      <w:r>
        <w:t>CARRUSEL 150 — Bosques con características únicas</w:t>
      </w:r>
    </w:p>
    <w:p>
      <w:r>
        <w:t>Título: 10 datos sobre bosques con características únicas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Bosques con características únicas. Texto principal exacto: “10 datos sobre bosques con características únicas que parecen inventados pero son reales”. Diseña una portada cinematográfica, impactante y muy fácil de leer que represente VISUALMENTE el conjunto de los 10 datos del carrusel. Integra de forma equilibrada estos 10 enfoques visuales: origen y contexto de bosques con características únicas, detalle poco conocido de bosques con características únicas, funcionamiento de bosques con características únicas, récord relacionado con bosques con características únicas, ejemplo histórico de bosques con características únicas, característica visual de bosques con características únicas, uso inesperado de bosques con características únicas, comparación de escala de bosques con características únicas, curiosidad científica de bosques con características únicas, caso extraordinario de bosques con características únicas.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Bosques con características únicas. Enfoque visual obligatorio: origen y contexto de bosques con características únicas. Genera un dato verificable, sorprendente y concreto sobre “origen y contexto de bosques con características únicas”, con una frase principal corta y una explicación de 1–2 líneas en español. La imagen debe representar EXACTAMENTE el dato que estás contando, no solamente el tema general. Usa una escena macro extremadamente detallada que muestre el fenómeno en acción,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Bosques con características únicas. Enfoque visual obligatorio: detalle poco conocido de bosques con características únicas. Genera un dato verificable, sorprendente y concreto sobre “detalle poco conocido de bosques con características únicas”,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Bosques con características únicas. Enfoque visual obligatorio: funcionamiento de bosques con características únicas. Genera un dato verificable, sorprendente y concreto sobre “funcionamiento de bosques con características únicas”,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Bosques con características únicas. Enfoque visual obligatorio: récord relacionado con bosques con características únicas. Genera un dato verificable, sorprendente y concreto sobre “récord relacionado con bosques con características únicas”,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Bosques con características únicas. Enfoque visual obligatorio: ejemplo histórico de bosques con características únicas. Genera un dato verificable, sorprendente y concreto sobre “ejemplo histórico de bosques con características únicas”, con una frase principal corta y una explicación de 1–2 líneas en español. La imagen debe representar EXACTAMENTE el dato que estás contando, no solamente el tema general. Usa una vista cercana tipo fotografía científica, mostrando detalles que normalmente no se ven,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Bosques con características únicas. Enfoque visual obligatorio: característica visual de bosques con características únicas. Genera un dato verificable, sorprendente y concreto sobre “característica visual de bosques con características únicas”,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Bosques con características únicas. Enfoque visual obligatorio: uso inesperado de bosques con características únicas. Genera un dato verificable, sorprendente y concreto sobre “uso inesperado de bosques con características únicas”,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Bosques con características únicas. Enfoque visual obligatorio: comparación de escala de bosques con características únicas. Genera un dato verificable, sorprendente y concreto sobre “comparación de escala de bosques con características únicas”, con una frase principal corta y una explicación de 1–2 líneas en español. La imagen debe representar EXACTAMENTE el dato que estás contando, no solamente el tema general. Usa una escena dinámica congelada en el instante exacto que explique el dato,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Bosques con características únicas. Enfoque visual obligatorio: curiosidad científica de bosques con características únicas. Genera un dato verificable, sorprendente y concreto sobre “curiosidad científica de bosques con características únicas”,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Bosques con características únicas. Enfoque visual obligatorio: caso extraordinario de bosques con características únicas. Genera un dato verificable, sorprendente y concreto sobre “caso extraordinario de bosques con características únicas”, con una frase principal corta y una explicación de 1–2 líneas en español. La imagen debe representar EXACTAMENTE el dato que estás contando, no solamente el tema general. Usa una escena de laboratorio o demostración visual cuando el dato sea científico o técnico,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Bosques con características únicas. Crea una escena visual atractiva, original y totalmente diferente a las 10 diapositivas anteriores, relacionada creativamente con Bosques con características únicas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bosques con características únicas que parecen inventados pero son reales. ¿Cuál de estos datos ya conocías? Comenta el número que más te sorprendió I #fyp #parati #datoscuriosos #sabiasque #curiosidades #viral #elDatodelDia</w:t>
      </w:r>
    </w:p>
    <w:p>
      <w:pPr>
        <w:pStyle w:val="Heading1"/>
      </w:pPr>
      <w:r>
        <w:t>CARRUSEL 151 — Desiertos llenos de sorpresas</w:t>
      </w:r>
    </w:p>
    <w:p>
      <w:r>
        <w:t>Título: 10 curiosidades de desiertos llenos de sorpresas que probablemente no conocías</w:t>
      </w:r>
    </w:p>
    <w:p>
      <w:r>
        <w:t>Orden: portada → 10 → 9 → 8 → 7 → 6 → 5 → 4 → 3 → 2 → 1 → CTA</w:t>
      </w:r>
    </w:p>
    <w:p>
      <w:pPr>
        <w:pStyle w:val="Heading2"/>
      </w:pPr>
      <w:r>
        <w:t>PROMPT 1 — PORTADA</w:t>
      </w:r>
    </w:p>
    <w:p>
      <w:r>
        <w:t>Crea una imagen vertical 9:16 (1080x1920) para un carrusel de TikTok de “El Dato del Día”. PORTADA. Tema: Desiertos llenos de sorpresas. Texto principal exacto: “10 curiosidades de desiertos llenos de sorpresas que probablemente no conocías”. Diseña una portada cinematográfica, impactante y muy fácil de leer que represente VISUALMENTE el conjunto de los 10 datos del carrusel. Integra de forma equilibrada estos 10 enfoques visuales: origen y contexto de desiertos llenos de sorpresas, detalle poco conocido de desiertos llenos de sorpresas, funcionamiento de desiertos llenos de sorpresas, récord relacionado con desiertos llenos de sorpresas, ejemplo histórico de desiertos llenos de sorpresas, característica visual de desiertos llenos de sorpresas, uso inesperado de desiertos llenos de sorpresas, comparación de escala de desiertos llenos de sorpresas, curiosidad científica de desiertos llenos de sorpresas, caso extraordinario de desiertos llenos de sorpresas.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Desiertos llenos de sorpresas. Enfoque visual obligatorio: origen y contexto de desiertos llenos de sorpresas. Genera un dato verificable, sorprendente y concreto sobre “origen y contexto de desiertos llenos de sorpresas”,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Desiertos llenos de sorpresas. Enfoque visual obligatorio: detalle poco conocido de desiertos llenos de sorpresas. Genera un dato verificable, sorprendente y concreto sobre “detalle poco conocido de desiertos llenos de sorpresas”,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Desiertos llenos de sorpresas. Enfoque visual obligatorio: funcionamiento de desiertos llenos de sorpresas. Genera un dato verificable, sorprendente y concreto sobre “funcionamiento de desiertos llenos de sorpresas”,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Desiertos llenos de sorpresas. Enfoque visual obligatorio: récord relacionado con desiertos llenos de sorpresas. Genera un dato verificable, sorprendente y concreto sobre “récord relacionado con desiertos llenos de sorpresas”, con una frase principal corta y una explicación de 1–2 líneas en español. La imagen debe representar EXACTAMENTE el dato que estás contando, no solamente el tema general. Usa una vista cercana tipo fotografía científica, mostrando detalles que normalmente no se ven,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Desiertos llenos de sorpresas. Enfoque visual obligatorio: ejemplo histórico de desiertos llenos de sorpresas. Genera un dato verificable, sorprendente y concreto sobre “ejemplo histórico de desiertos llenos de sorpresas”,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Desiertos llenos de sorpresas. Enfoque visual obligatorio: característica visual de desiertos llenos de sorpresas. Genera un dato verificable, sorprendente y concreto sobre “característica visual de desiertos llenos de sorpresas”,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Desiertos llenos de sorpresas. Enfoque visual obligatorio: uso inesperado de desiertos llenos de sorpresas. Genera un dato verificable, sorprendente y concreto sobre “uso inesperado de desiertos llenos de sorpresas”, con una frase principal corta y una explicación de 1–2 líneas en español. La imagen debe representar EXACTAMENTE el dato que estás contando, no solamente el tema general. Usa una escena dinámica congelada en el instante exacto que explique el dato,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Desiertos llenos de sorpresas. Enfoque visual obligatorio: comparación de escala de desiertos llenos de sorpresas. Genera un dato verificable, sorprendente y concreto sobre “comparación de escala de desiertos llenos de sorpresas”, con una frase principal corta y una explicación de 1–2 líneas en español. La imagen debe representar EXACTAMENTE el dato que estás contando, no solamente el tema general. Usa una vista aérea o panorámica cuando ayude a comprender dimensiones, distribución o contexto,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Desiertos llenos de sorpresas. Enfoque visual obligatorio: curiosidad científica de desiertos llenos de sorpresas. Genera un dato verificable, sorprendente y concreto sobre “curiosidad científica de desiertos llenos de sorpresas”, con una frase principal corta y una explicación de 1–2 líneas en español. La imagen debe representar EXACTAMENTE el dato que estás contando, no solamente el tema general. Usa una escena de laboratorio o demostración visual cuando el dato sea científico o técnico,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Desiertos llenos de sorpresas. Enfoque visual obligatorio: caso extraordinario de desiertos llenos de sorpresas. Genera un dato verificable, sorprendente y concreto sobre “caso extraordinario de desiertos llenos de sorpresas”, con una frase principal corta y una explicación de 1–2 líneas en español. La imagen debe representar EXACTAMENTE el dato que estás contando, no solamente el tema general. Usa una escena macro extremadamente detallada que muestre el fenómeno en acción,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Desiertos llenos de sorpresas. Crea una escena visual atractiva, original y totalmente diferente a las 10 diapositivas anteriores, relacionada creativamente con Desiertos llenos de sorpresas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desiertos llenos de sorpresas que probablemente no conocías. ¿Cuál de estos datos ya conocías? Comenta el número que más te sorprendió I #fyp #parati #datoscuriosos #sabiasque #curiosidades #viral #elDatodelDia</w:t>
      </w:r>
    </w:p>
    <w:p>
      <w:pPr>
        <w:pStyle w:val="Heading1"/>
      </w:pPr>
      <w:r>
        <w:t>CARRUSEL 152 — Cuevas extraordinarias</w:t>
      </w:r>
    </w:p>
    <w:p>
      <w:r>
        <w:t>Título: 10 cosas sorprendentes sobre cuevas extraordinarias que te harán decir “¿qué?”</w:t>
      </w:r>
    </w:p>
    <w:p>
      <w:r>
        <w:t>Orden: portada → 10 → 9 → 8 → 7 → 6 → 5 → 4 → 3 → 2 → 1 → CTA</w:t>
      </w:r>
    </w:p>
    <w:p>
      <w:pPr>
        <w:pStyle w:val="Heading2"/>
      </w:pPr>
      <w:r>
        <w:t>PROMPT 1 — PORTADA</w:t>
      </w:r>
    </w:p>
    <w:p>
      <w:r>
        <w:t>Crea una imagen vertical 9:16 (1080x1920) para un carrusel de TikTok de “El Dato del Día”. PORTADA. Tema: Cuevas extraordinarias. Texto principal exacto: “10 cosas sorprendentes sobre cuevas extraordinarias que te harán decir “¿qué?””. Diseña una portada cinematográfica, impactante y muy fácil de leer que represente VISUALMENTE el conjunto de los 10 datos del carrusel. Integra de forma equilibrada estos 10 enfoques visuales: origen y contexto de cuevas extraordinarias, detalle poco conocido de cuevas extraordinarias, funcionamiento de cuevas extraordinarias, récord relacionado con cuevas extraordinarias, ejemplo histórico de cuevas extraordinarias, característica visual de cuevas extraordinarias, uso inesperado de cuevas extraordinarias, comparación de escala de cuevas extraordinarias, curiosidad científica de cuevas extraordinarias, caso extraordinario de cuevas extraordinarias.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Cuevas extraordinarias. Enfoque visual obligatorio: origen y contexto de cuevas extraordinarias. Genera un dato verificable, sorprendente y concreto sobre “origen y contexto de cuevas extraordinarias”,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Cuevas extraordinarias. Enfoque visual obligatorio: detalle poco conocido de cuevas extraordinarias. Genera un dato verificable, sorprendente y concreto sobre “detalle poco conocido de cuevas extraordinarias”,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Cuevas extraordinarias. Enfoque visual obligatorio: funcionamiento de cuevas extraordinarias. Genera un dato verificable, sorprendente y concreto sobre “funcionamiento de cuevas extraordinarias”, con una frase principal corta y una explicación de 1–2 líneas en español. La imagen debe representar EXACTAMENTE el dato que estás contando, no solamente el tema general. Usa una vista cercana tipo fotografía científica, mostrando detalles que normalmente no se ven,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Cuevas extraordinarias. Enfoque visual obligatorio: récord relacionado con cuevas extraordinarias. Genera un dato verificable, sorprendente y concreto sobre “récord relacionado con cuevas extraordinarias”,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Cuevas extraordinarias. Enfoque visual obligatorio: ejemplo histórico de cuevas extraordinarias. Genera un dato verificable, sorprendente y concreto sobre “ejemplo histórico de cuevas extraordinarias”,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Cuevas extraordinarias. Enfoque visual obligatorio: característica visual de cuevas extraordinarias. Genera un dato verificable, sorprendente y concreto sobre “característica visual de cuevas extraordinarias”, con una frase principal corta y una explicación de 1–2 líneas en español. La imagen debe representar EXACTAMENTE el dato que estás contando, no solamente el tema general. Usa una escena dinámica congelada en el instante exacto que explique el dato,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Cuevas extraordinarias. Enfoque visual obligatorio: uso inesperado de cuevas extraordinarias. Genera un dato verificable, sorprendente y concreto sobre “uso inesperado de cuevas extraordinarias”, con una frase principal corta y una explicación de 1–2 líneas en español. La imagen debe representar EXACTAMENTE el dato que estás contando, no solamente el tema general. Usa una vista aérea o panorámica cuando ayude a comprender dimensiones, distribución o contexto,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Cuevas extraordinarias. Enfoque visual obligatorio: comparación de escala de cuevas extraordinarias. Genera un dato verificable, sorprendente y concreto sobre “comparación de escala de cuevas extraordinarias”, con una frase principal corta y una explicación de 1–2 líneas en español. La imagen debe representar EXACTAMENTE el dato que estás contando, no solamente el tema general. Usa una escena de laboratorio o demostración visual cuando el dato sea científico o técnico,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Cuevas extraordinarias. Enfoque visual obligatorio: curiosidad científica de cuevas extraordinarias. Genera un dato verificable, sorprendente y concreto sobre “curiosidad científica de cuevas extraordinarias”, con una frase principal corta y una explicación de 1–2 líneas en español. La imagen debe representar EXACTAMENTE el dato que estás contando, no solamente el tema general. Usa una escena macro extremadamente detallada que muestre el fenómeno en acción,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Cuevas extraordinarias. Enfoque visual obligatorio: caso extraordinario de cuevas extraordinarias. Genera un dato verificable, sorprendente y concreto sobre “caso extraordinario de cuevas extraordinarias”,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Cuevas extraordinarias. Crea una escena visual atractiva, original y totalmente diferente a las 10 diapositivas anteriores, relacionada creativamente con Cuevas extraordinarias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cuevas extraordinarias que te harán decir “¿qué?”. ¿Cuál de estos datos ya conocías? Comenta el número que más te sorprendió I #fyp #parati #datoscuriosos #sabiasque #curiosidades #viral #elDatodelDia</w:t>
      </w:r>
    </w:p>
    <w:p>
      <w:pPr>
        <w:pStyle w:val="Heading1"/>
      </w:pPr>
      <w:r>
        <w:t>CARRUSEL 153 — Cañones impresionantes</w:t>
      </w:r>
    </w:p>
    <w:p>
      <w:r>
        <w:t>Título: 10 secretos de cañones impresionantes que casi nadie conoce</w:t>
      </w:r>
    </w:p>
    <w:p>
      <w:r>
        <w:t>Orden: portada → 10 → 9 → 8 → 7 → 6 → 5 → 4 → 3 → 2 → 1 → CTA</w:t>
      </w:r>
    </w:p>
    <w:p>
      <w:pPr>
        <w:pStyle w:val="Heading2"/>
      </w:pPr>
      <w:r>
        <w:t>PROMPT 1 — PORTADA</w:t>
      </w:r>
    </w:p>
    <w:p>
      <w:r>
        <w:t>Crea una imagen vertical 9:16 (1080x1920) para un carrusel de TikTok de “El Dato del Día”. PORTADA. Tema: Cañones impresionantes. Texto principal exacto: “10 secretos de cañones impresionantes que casi nadie conoce”. Diseña una portada cinematográfica, impactante y muy fácil de leer que represente VISUALMENTE el conjunto de los 10 datos del carrusel. Integra de forma equilibrada estos 10 enfoques visuales: origen y contexto de cañones impresionantes, detalle poco conocido de cañones impresionantes, funcionamiento de cañones impresionantes, récord relacionado con cañones impresionantes, ejemplo histórico de cañones impresionantes, característica visual de cañones impresionantes, uso inesperado de cañones impresionantes, comparación de escala de cañones impresionantes, curiosidad científica de cañones impresionantes, caso extraordinario de cañones impresionantes.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Cañones impresionantes. Enfoque visual obligatorio: origen y contexto de cañones impresionantes. Genera un dato verificable, sorprendente y concreto sobre “origen y contexto de cañones impresionantes”,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Cañones impresionantes. Enfoque visual obligatorio: detalle poco conocido de cañones impresionantes. Genera un dato verificable, sorprendente y concreto sobre “detalle poco conocido de cañones impresionantes”, con una frase principal corta y una explicación de 1–2 líneas en español. La imagen debe representar EXACTAMENTE el dato que estás contando, no solamente el tema general. Usa una vista cercana tipo fotografía científica, mostrando detalles que normalmente no se ven,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Cañones impresionantes. Enfoque visual obligatorio: funcionamiento de cañones impresionantes. Genera un dato verificable, sorprendente y concreto sobre “funcionamiento de cañones impresionantes”,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Cañones impresionantes. Enfoque visual obligatorio: récord relacionado con cañones impresionantes. Genera un dato verificable, sorprendente y concreto sobre “récord relacionado con cañones impresionantes”,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Cañones impresionantes. Enfoque visual obligatorio: ejemplo histórico de cañones impresionantes. Genera un dato verificable, sorprendente y concreto sobre “ejemplo histórico de cañones impresionantes”, con una frase principal corta y una explicación de 1–2 líneas en español. La imagen debe representar EXACTAMENTE el dato que estás contando, no solamente el tema general. Usa una escena dinámica congelada en el instante exacto que explique el dato,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Cañones impresionantes. Enfoque visual obligatorio: característica visual de cañones impresionantes. Genera un dato verificable, sorprendente y concreto sobre “característica visual de cañones impresionantes”, con una frase principal corta y una explicación de 1–2 líneas en español. La imagen debe representar EXACTAMENTE el dato que estás contando, no solamente el tema general. Usa una vista aérea o panorámica cuando ayude a comprender dimensiones, distribución o contexto,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Cañones impresionantes. Enfoque visual obligatorio: uso inesperado de cañones impresionantes. Genera un dato verificable, sorprendente y concreto sobre “uso inesperado de cañones impresionantes”,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Cañones impresionantes. Enfoque visual obligatorio: comparación de escala de cañones impresionantes. Genera un dato verificable, sorprendente y concreto sobre “comparación de escala de cañones impresionantes”, con una frase principal corta y una explicación de 1–2 líneas en español. La imagen debe representar EXACTAMENTE el dato que estás contando, no solamente el tema general. Usa una escena macro extremadamente detallada que muestre el fenómeno en acción,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Cañones impresionantes. Enfoque visual obligatorio: curiosidad científica de cañones impresionantes. Genera un dato verificable, sorprendente y concreto sobre “curiosidad científica de cañones impresionantes”,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Cañones impresionantes. Enfoque visual obligatorio: caso extraordinario de cañones impresionantes. Genera un dato verificable, sorprendente y concreto sobre “caso extraordinario de cañones impresionantes”,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Cañones impresionantes. Crea una escena visual atractiva, original y totalmente diferente a las 10 diapositivas anteriores, relacionada creativamente con Cañones impresionantes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cañones impresionantes que casi nadie conoce. ¿Cuál de estos datos ya conocías? Comenta el número que más te sorprendió I #fyp #parati #datoscuriosos #sabiasque #curiosidades #viral #elDatodelDia</w:t>
      </w:r>
    </w:p>
    <w:p>
      <w:pPr>
        <w:pStyle w:val="Heading1"/>
      </w:pPr>
      <w:r>
        <w:t>CARRUSEL 154 — Cascadas curiosas</w:t>
      </w:r>
    </w:p>
    <w:p>
      <w:r>
        <w:t>Título: 10 datos increíbles de cascadas curiosas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Cascadas curiosas. Texto principal exacto: “10 datos increíbles de cascadas curiosas que cambiarán tu forma de verlo”. Diseña una portada cinematográfica, impactante y muy fácil de leer que represente VISUALMENTE el conjunto de los 10 datos del carrusel. Integra de forma equilibrada estos 10 enfoques visuales: origen y contexto de cascadas curiosas, detalle poco conocido de cascadas curiosas, funcionamiento de cascadas curiosas, récord relacionado con cascadas curiosas, ejemplo histórico de cascadas curiosas, característica visual de cascadas curiosas, uso inesperado de cascadas curiosas, comparación de escala de cascadas curiosas, curiosidad científica de cascadas curiosas, caso extraordinario de cascadas curiosas.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Cascadas curiosas. Enfoque visual obligatorio: origen y contexto de cascadas curiosas. Genera un dato verificable, sorprendente y concreto sobre “origen y contexto de cascadas curiosas”,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Cascadas curiosas. Enfoque visual obligatorio: detalle poco conocido de cascadas curiosas. Genera un dato verificable, sorprendente y concreto sobre “detalle poco conocido de cascadas curiosas”,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Cascadas curiosas. Enfoque visual obligatorio: funcionamiento de cascadas curiosas. Genera un dato verificable, sorprendente y concreto sobre “funcionamiento de cascadas curiosas”,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Cascadas curiosas. Enfoque visual obligatorio: récord relacionado con cascadas curiosas. Genera un dato verificable, sorprendente y concreto sobre “récord relacionado con cascadas curiosas”, con una frase principal corta y una explicación de 1–2 líneas en español. La imagen debe representar EXACTAMENTE el dato que estás contando, no solamente el tema general. Usa una escena dinámica congelada en el instante exacto que explique el dato,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Cascadas curiosas. Enfoque visual obligatorio: ejemplo histórico de cascadas curiosas. Genera un dato verificable, sorprendente y concreto sobre “ejemplo histórico de cascadas curiosas”,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Cascadas curiosas. Enfoque visual obligatorio: característica visual de cascadas curiosas. Genera un dato verificable, sorprendente y concreto sobre “característica visual de cascadas curiosas”,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Cascadas curiosas. Enfoque visual obligatorio: uso inesperado de cascadas curiosas. Genera un dato verificable, sorprendente y concreto sobre “uso inesperado de cascadas curiosas”, con una frase principal corta y una explicación de 1–2 líneas en español. La imagen debe representar EXACTAMENTE el dato que estás contando, no solamente el tema general. Usa una escena macro extremadamente detallada que muestre el fenómeno en acción,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Cascadas curiosas. Enfoque visual obligatorio: comparación de escala de cascadas curiosas. Genera un dato verificable, sorprendente y concreto sobre “comparación de escala de cascadas curiosas”,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Cascadas curiosas. Enfoque visual obligatorio: curiosidad científica de cascadas curiosas. Genera un dato verificable, sorprendente y concreto sobre “curiosidad científica de cascadas curiosas”,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Cascadas curiosas. Enfoque visual obligatorio: caso extraordinario de cascadas curiosas. Genera un dato verificable, sorprendente y concreto sobre “caso extraordinario de cascadas curiosas”, con una frase principal corta y una explicación de 1–2 líneas en español. La imagen debe representar EXACTAMENTE el dato que estás contando, no solamente el tema general. Usa una escena cinematográfica con escala visual para que el dato pueda entenderse de inmediato,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Cascadas curiosas. Crea una escena visual atractiva, original y totalmente diferente a las 10 diapositivas anteriores, relacionada creativamente con Cascadas curiosas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cascadas curiosas que cambiarán tu forma de verlo. ¿Cuál de estos datos ya conocías? Comenta el número que más te sorprendió I #fyp #parati #datoscuriosos #sabiasque #curiosidades #viral #elDatodelDia</w:t>
      </w:r>
    </w:p>
    <w:p>
      <w:pPr>
        <w:pStyle w:val="Heading1"/>
      </w:pPr>
      <w:r>
        <w:t>CARRUSEL 155 — Lagos con características insólitas</w:t>
      </w:r>
    </w:p>
    <w:p>
      <w:r>
        <w:t>Título: 10 datos sobre lagos con características insólitas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Lagos con características insólitas. Texto principal exacto: “10 datos sobre lagos con características insólitas que parecen inventados pero son reales”. Diseña una portada cinematográfica, impactante y muy fácil de leer que represente VISUALMENTE el conjunto de los 10 datos del carrusel. Integra de forma equilibrada estos 10 enfoques visuales: origen y contexto de lagos con características insólitas, detalle poco conocido de lagos con características insólitas, funcionamiento de lagos con características insólitas, récord relacionado con lagos con características insólitas, ejemplo histórico de lagos con características insólitas, característica visual de lagos con características insólitas, uso inesperado de lagos con características insólitas, comparación de escala de lagos con características insólitas, curiosidad científica de lagos con características insólitas, caso extraordinario de lagos con características insólitas.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Lagos con características insólitas. Enfoque visual obligatorio: origen y contexto de lagos con características insólitas. Genera un dato verificable, sorprendente y concreto sobre “origen y contexto de lagos con características insólitas”,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Lagos con características insólitas. Enfoque visual obligatorio: detalle poco conocido de lagos con características insólitas. Genera un dato verificable, sorprendente y concreto sobre “detalle poco conocido de lagos con características insólitas”,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Lagos con características insólitas. Enfoque visual obligatorio: funcionamiento de lagos con características insólitas. Genera un dato verificable, sorprendente y concreto sobre “funcionamiento de lagos con características insólitas”, con una frase principal corta y una explicación de 1–2 líneas en español. La imagen debe representar EXACTAMENTE el dato que estás contando, no solamente el tema general. Usa una escena dinámica congelada en el instante exacto que explique el dato,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Lagos con características insólitas. Enfoque visual obligatorio: récord relacionado con lagos con características insólitas. Genera un dato verificable, sorprendente y concreto sobre “récord relacionado con lagos con características insólitas”,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Lagos con características insólitas. Enfoque visual obligatorio: ejemplo histórico de lagos con características insólitas. Genera un dato verificable, sorprendente y concreto sobre “ejemplo histórico de lagos con características insólitas”, con una frase principal corta y una explicación de 1–2 líneas en español. La imagen debe representar EXACTAMENTE el dato que estás contando, no solamente el tema general. Usa una escena de laboratorio o demostración visual cuando el dato sea científico o técnico,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Lagos con características insólitas. Enfoque visual obligatorio: característica visual de lagos con características insólitas. Genera un dato verificable, sorprendente y concreto sobre “característica visual de lagos con características insólitas”, con una frase principal corta y una explicación de 1–2 líneas en español. La imagen debe representar EXACTAMENTE el dato que estás contando, no solamente el tema general. Usa una escena macro extremadamente detallada que muestre el fenómeno en acción,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Lagos con características insólitas. Enfoque visual obligatorio: uso inesperado de lagos con características insólitas. Genera un dato verificable, sorprendente y concreto sobre “uso inesperado de lagos con características insólitas”,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Lagos con características insólitas. Enfoque visual obligatorio: comparación de escala de lagos con características insólitas. Genera un dato verificable, sorprendente y concreto sobre “comparación de escala de lagos con características insólitas”, con una frase principal corta y una explicación de 1–2 líneas en español. La imagen debe representar EXACTAMENTE el dato que estás contando, no solamente el tema general. Usa una composición documental con el elemento principal en primer plano y contexto visible detrás,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Lagos con características insólitas. Enfoque visual obligatorio: curiosidad científica de lagos con características insólitas. Genera un dato verificable, sorprendente y concreto sobre “curiosidad científica de lagos con características insólitas”,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Lagos con características insólitas. Enfoque visual obligatorio: caso extraordinario de lagos con características insólitas. Genera un dato verificable, sorprendente y concreto sobre “caso extraordinario de lagos con características insólitas”, con una frase principal corta y una explicación de 1–2 líneas en español. La imagen debe representar EXACTAMENTE el dato que estás contando, no solamente el tema general. Usa una vista cercana tipo fotografía científica, mostrando detalles que normalmente no se ven,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Lagos con características insólitas. Crea una escena visual atractiva, original y totalmente diferente a las 10 diapositivas anteriores, relacionada creativamente con Lagos con características insólitas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lagos con características insólitas que parecen inventados pero son reales. ¿Cuál de estos datos ya conocías? Comenta el número que más te sorprendió I #fyp #parati #datoscuriosos #sabiasque #curiosidades #viral #elDatodelDia</w:t>
      </w:r>
    </w:p>
    <w:p>
      <w:pPr>
        <w:pStyle w:val="Heading1"/>
      </w:pPr>
      <w:r>
        <w:t>CARRUSEL 156 — Ríos sorprendentes</w:t>
      </w:r>
    </w:p>
    <w:p>
      <w:r>
        <w:t>Título: 10 curiosidades de ríos sorprendentes que probablemente no conocías</w:t>
      </w:r>
    </w:p>
    <w:p>
      <w:r>
        <w:t>Orden: portada → 10 → 9 → 8 → 7 → 6 → 5 → 4 → 3 → 2 → 1 → CTA</w:t>
      </w:r>
    </w:p>
    <w:p>
      <w:pPr>
        <w:pStyle w:val="Heading2"/>
      </w:pPr>
      <w:r>
        <w:t>PROMPT 1 — PORTADA</w:t>
      </w:r>
    </w:p>
    <w:p>
      <w:r>
        <w:t>Crea una imagen vertical 9:16 (1080x1920) para un carrusel de TikTok de “El Dato del Día”. PORTADA. Tema: Ríos sorprendentes. Texto principal exacto: “10 curiosidades de ríos sorprendentes que probablemente no conocías”. Diseña una portada cinematográfica, impactante y muy fácil de leer que represente VISUALMENTE el conjunto de los 10 datos del carrusel. Integra de forma equilibrada estos 10 enfoques visuales: origen y contexto de ríos sorprendentes, detalle poco conocido de ríos sorprendentes, funcionamiento de ríos sorprendentes, récord relacionado con ríos sorprendentes, ejemplo histórico de ríos sorprendentes, característica visual de ríos sorprendentes, uso inesperado de ríos sorprendentes, comparación de escala de ríos sorprendentes, curiosidad científica de ríos sorprendentes, caso extraordinario de ríos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Ríos sorprendentes. Enfoque visual obligatorio: origen y contexto de ríos sorprendentes. Genera un dato verificable, sorprendente y concreto sobre “origen y contexto de ríos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Ríos sorprendentes. Enfoque visual obligatorio: detalle poco conocido de ríos sorprendentes. Genera un dato verificable, sorprendente y concreto sobre “detalle poco conocido de ríos sorprendentes”, con una frase principal corta y una explicación de 1–2 líneas en español. La imagen debe representar EXACTAMENTE el dato que estás contando, no solamente el tema general. Usa una escena dinámica congelada en el instante exacto que explique el dato,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Ríos sorprendentes. Enfoque visual obligatorio: funcionamiento de ríos sorprendentes. Genera un dato verificable, sorprendente y concreto sobre “funcionamiento de ríos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Ríos sorprendentes. Enfoque visual obligatorio: récord relacionado con ríos sorprendentes. Genera un dato verificable, sorprendente y concreto sobre “récord relacionado con ríos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Ríos sorprendentes. Enfoque visual obligatorio: ejemplo histórico de ríos sorprendentes. Genera un dato verificable, sorprendente y concreto sobre “ejemplo histórico de ríos sorprendentes”, con una frase principal corta y una explicación de 1–2 líneas en español. La imagen debe representar EXACTAMENTE el dato que estás contando, no solamente el tema general. Usa una escena macro extremadamente detallada que muestre el fenómeno en acción,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Ríos sorprendentes. Enfoque visual obligatorio: característica visual de ríos sorprendentes. Genera un dato verificable, sorprendente y concreto sobre “característica visual de ríos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Ríos sorprendentes. Enfoque visual obligatorio: uso inesperado de ríos sorprendentes. Genera un dato verificable, sorprendente y concreto sobre “uso inesperado de ríos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Ríos sorprendentes. Enfoque visual obligatorio: comparación de escala de ríos sorprendentes. Genera un dato verificable, sorprendente y concreto sobre “comparación de escala de ríos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Ríos sorprendentes. Enfoque visual obligatorio: curiosidad científica de ríos sorprendentes. Genera un dato verificable, sorprendente y concreto sobre “curiosidad científica de ríos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Ríos sorprendentes. Enfoque visual obligatorio: caso extraordinario de ríos sorprendentes. Genera un dato verificable, sorprendente y concreto sobre “caso extraordinario de ríos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Ríos sorprendentes. Crea una escena visual atractiva, original y totalmente diferente a las 10 diapositivas anteriores, relacionada creativamente con Ríos sorprendentes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ríos sorprendentes que probablemente no conocías. ¿Cuál de estos datos ya conocías? Comenta el número que más te sorprendió I #fyp #parati #datoscuriosos #sabiasque #curiosidades #viral #elDatodelDia</w:t>
      </w:r>
    </w:p>
    <w:p>
      <w:pPr>
        <w:pStyle w:val="Heading1"/>
      </w:pPr>
      <w:r>
        <w:t>CARRUSEL 157 — Volcanes curiosos</w:t>
      </w:r>
    </w:p>
    <w:p>
      <w:r>
        <w:t>Título: 10 cosas sorprendentes sobre volcanes curiosos que te harán decir “¿qué?”</w:t>
      </w:r>
    </w:p>
    <w:p>
      <w:r>
        <w:t>Orden: portada → 10 → 9 → 8 → 7 → 6 → 5 → 4 → 3 → 2 → 1 → CTA</w:t>
      </w:r>
    </w:p>
    <w:p>
      <w:pPr>
        <w:pStyle w:val="Heading2"/>
      </w:pPr>
      <w:r>
        <w:t>PROMPT 1 — PORTADA</w:t>
      </w:r>
    </w:p>
    <w:p>
      <w:r>
        <w:t>Crea una imagen vertical 9:16 (1080x1920) para un carrusel de TikTok de “El Dato del Día”. PORTADA. Tema: Volcanes curiosos. Texto principal exacto: “10 cosas sorprendentes sobre volcanes curiosos que te harán decir “¿qué?””. Diseña una portada cinematográfica, impactante y muy fácil de leer que represente VISUALMENTE el conjunto de los 10 datos del carrusel. Integra de forma equilibrada estos 10 enfoques visuales: origen y contexto de volcanes curiosos, detalle poco conocido de volcanes curiosos, funcionamiento de volcanes curiosos, récord relacionado con volcanes curiosos, ejemplo histórico de volcanes curiosos, característica visual de volcanes curiosos, uso inesperado de volcanes curiosos, comparación de escala de volcanes curiosos, curiosidad científica de volcanes curiosos, caso extraordinario de volcanes curiosos.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Volcanes curiosos. Enfoque visual obligatorio: origen y contexto de volcanes curiosos. Genera un dato verificable, sorprendente y concreto sobre “origen y contexto de volcanes curiosos”, con una frase principal corta y una explicación de 1–2 líneas en español. La imagen debe representar EXACTAMENTE el dato que estás contando, no solamente el tema general. Usa una escena dinámica congelada en el instante exacto que explique el dato,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Volcanes curiosos. Enfoque visual obligatorio: detalle poco conocido de volcanes curiosos. Genera un dato verificable, sorprendente y concreto sobre “detalle poco conocido de volcanes curiosos”,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Volcanes curiosos. Enfoque visual obligatorio: funcionamiento de volcanes curiosos. Genera un dato verificable, sorprendente y concreto sobre “funcionamiento de volcanes curiosos”, con una frase principal corta y una explicación de 1–2 líneas en español. La imagen debe representar EXACTAMENTE el dato que estás contando, no solamente el tema general. Usa una escena de laboratorio o demostración visual cuando el dato sea científico o técnico,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Volcanes curiosos. Enfoque visual obligatorio: récord relacionado con volcanes curiosos. Genera un dato verificable, sorprendente y concreto sobre “récord relacionado con volcanes curiosos”, con una frase principal corta y una explicación de 1–2 líneas en español. La imagen debe representar EXACTAMENTE el dato que estás contando, no solamente el tema general. Usa una escena macro extremadamente detallada que muestre el fenómeno en acción,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Volcanes curiosos. Enfoque visual obligatorio: ejemplo histórico de volcanes curiosos. Genera un dato verificable, sorprendente y concreto sobre “ejemplo histórico de volcanes curiosos”,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Volcanes curiosos. Enfoque visual obligatorio: característica visual de volcanes curiosos. Genera un dato verificable, sorprendente y concreto sobre “característica visual de volcanes curiosos”, con una frase principal corta y una explicación de 1–2 líneas en español. La imagen debe representar EXACTAMENTE el dato que estás contando, no solamente el tema general. Usa una composición documental con el elemento principal en primer plano y contexto visible detrás,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Volcanes curiosos. Enfoque visual obligatorio: uso inesperado de volcanes curiosos. Genera un dato verificable, sorprendente y concreto sobre “uso inesperado de volcanes curiosos”, con una frase principal corta y una explicación de 1–2 líneas en español. La imagen debe representar EXACTAMENTE el dato que estás contando, no solamente el tema general. Usa una escena cinematográfica con escala visual para que el dato pueda entenderse de inmediato,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Volcanes curiosos. Enfoque visual obligatorio: comparación de escala de volcanes curiosos. Genera un dato verificable, sorprendente y concreto sobre “comparación de escala de volcanes curiosos”, con una frase principal corta y una explicación de 1–2 líneas en español. La imagen debe representar EXACTAMENTE el dato que estás contando, no solamente el tema general. Usa una vista cercana tipo fotografía científica, mostrando detalles que normalmente no se ven,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Volcanes curiosos. Enfoque visual obligatorio: curiosidad científica de volcanes curiosos. Genera un dato verificable, sorprendente y concreto sobre “curiosidad científica de volcanes curiosos”,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Volcanes curiosos. Enfoque visual obligatorio: caso extraordinario de volcanes curiosos. Genera un dato verificable, sorprendente y concreto sobre “caso extraordinario de volcanes curiosos”,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Volcanes curiosos. Crea una escena visual atractiva, original y totalmente diferente a las 10 diapositivas anteriores, relacionada creativamente con Volcanes curiosos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volcanes curiosos que te harán decir “¿qué?”. ¿Cuál de estos datos ya conocías? Comenta el número que más te sorprendió I #fyp #parati #datoscuriosos #sabiasque #curiosidades #viral #elDatodelDia</w:t>
      </w:r>
    </w:p>
    <w:p>
      <w:pPr>
        <w:pStyle w:val="Heading1"/>
      </w:pPr>
      <w:r>
        <w:t>CARRUSEL 158 — Géiseres extraordinarios</w:t>
      </w:r>
    </w:p>
    <w:p>
      <w:r>
        <w:t>Título: 10 secretos de géiseres extraordinarios que casi nadie conoce</w:t>
      </w:r>
    </w:p>
    <w:p>
      <w:r>
        <w:t>Orden: portada → 10 → 9 → 8 → 7 → 6 → 5 → 4 → 3 → 2 → 1 → CTA</w:t>
      </w:r>
    </w:p>
    <w:p>
      <w:pPr>
        <w:pStyle w:val="Heading2"/>
      </w:pPr>
      <w:r>
        <w:t>PROMPT 1 — PORTADA</w:t>
      </w:r>
    </w:p>
    <w:p>
      <w:r>
        <w:t>Crea una imagen vertical 9:16 (1080x1920) para un carrusel de TikTok de “El Dato del Día”. PORTADA. Tema: Géiseres extraordinarios. Texto principal exacto: “10 secretos de géiseres extraordinarios que casi nadie conoce”. Diseña una portada cinematográfica, impactante y muy fácil de leer que represente VISUALMENTE el conjunto de los 10 datos del carrusel. Integra de forma equilibrada estos 10 enfoques visuales: origen y contexto de géiseres extraordinarios, detalle poco conocido de géiseres extraordinarios, funcionamiento de géiseres extraordinarios, récord relacionado con géiseres extraordinarios, ejemplo histórico de géiseres extraordinarios, característica visual de géiseres extraordinarios, uso inesperado de géiseres extraordinarios, comparación de escala de géiseres extraordinarios, curiosidad científica de géiseres extraordinarios, caso extraordinario de géiseres extraordinarios.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Géiseres extraordinarios. Enfoque visual obligatorio: origen y contexto de géiseres extraordinarios. Genera un dato verificable, sorprendente y concreto sobre “origen y contexto de géiseres extraordinarios”,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Géiseres extraordinarios. Enfoque visual obligatorio: detalle poco conocido de géiseres extraordinarios. Genera un dato verificable, sorprendente y concreto sobre “detalle poco conocido de géiseres extraordinarios”, con una frase principal corta y una explicación de 1–2 líneas en español. La imagen debe representar EXACTAMENTE el dato que estás contando, no solamente el tema general. Usa una escena de laboratorio o demostración visual cuando el dato sea científico o técnico,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Géiseres extraordinarios. Enfoque visual obligatorio: funcionamiento de géiseres extraordinarios. Genera un dato verificable, sorprendente y concreto sobre “funcionamiento de géiseres extraordinarios”, con una frase principal corta y una explicación de 1–2 líneas en español. La imagen debe representar EXACTAMENTE el dato que estás contando, no solamente el tema general. Usa una escena macro extremadamente detallada que muestre el fenómeno en acción,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Géiseres extraordinarios. Enfoque visual obligatorio: récord relacionado con géiseres extraordinarios. Genera un dato verificable, sorprendente y concreto sobre “récord relacionado con géiseres extraordinarios”,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Géiseres extraordinarios. Enfoque visual obligatorio: ejemplo histórico de géiseres extraordinarios. Genera un dato verificable, sorprendente y concreto sobre “ejemplo histórico de géiseres extraordinarios”,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Géiseres extraordinarios. Enfoque visual obligatorio: característica visual de géiseres extraordinarios. Genera un dato verificable, sorprendente y concreto sobre “característica visual de géiseres extraordinarios”, con una frase principal corta y una explicación de 1–2 líneas en español. La imagen debe representar EXACTAMENTE el dato que estás contando, no solamente el tema general. Usa una escena cinematográfica con escala visual para que el dato pueda entenderse de inmediato,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Géiseres extraordinarios. Enfoque visual obligatorio: uso inesperado de géiseres extraordinarios. Genera un dato verificable, sorprendente y concreto sobre “uso inesperado de géiseres extraordinarios”,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Géiseres extraordinarios. Enfoque visual obligatorio: comparación de escala de géiseres extraordinarios. Genera un dato verificable, sorprendente y concreto sobre “comparación de escala de géiseres extraordinarios”,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Géiseres extraordinarios. Enfoque visual obligatorio: curiosidad científica de géiseres extraordinarios. Genera un dato verificable, sorprendente y concreto sobre “curiosidad científica de géiseres extraordinarios”,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Géiseres extraordinarios. Enfoque visual obligatorio: caso extraordinario de géiseres extraordinarios. Genera un dato verificable, sorprendente y concreto sobre “caso extraordinario de géiseres extraordinarios”, con una frase principal corta y una explicación de 1–2 líneas en español. La imagen debe representar EXACTAMENTE el dato que estás contando, no solamente el tema general. Usa una escena dinámica congelada en el instante exacto que explique el dato,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Géiseres extraordinarios. Crea una escena visual atractiva, original y totalmente diferente a las 10 diapositivas anteriores, relacionada creativamente con Géiseres extraordinarios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géiseres extraordinarios que casi nadie conoce. ¿Cuál de estos datos ya conocías? Comenta el número que más te sorprendió I #fyp #parati #datoscuriosos #sabiasque #curiosidades #viral #elDatodelDia</w:t>
      </w:r>
    </w:p>
    <w:p>
      <w:pPr>
        <w:pStyle w:val="Heading1"/>
      </w:pPr>
      <w:r>
        <w:t>CARRUSEL 159 — Glaciares sorprendentes</w:t>
      </w:r>
    </w:p>
    <w:p>
      <w:r>
        <w:t>Título: 10 datos increíbles de glaciares sorprendentes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Glaciares sorprendentes. Texto principal exacto: “10 datos increíbles de glaciares sorprendentes que cambiarán tu forma de verlo”. Diseña una portada cinematográfica, impactante y muy fácil de leer que represente VISUALMENTE el conjunto de los 10 datos del carrusel. Integra de forma equilibrada estos 10 enfoques visuales: origen y contexto de glaciares sorprendentes, detalle poco conocido de glaciares sorprendentes, funcionamiento de glaciares sorprendentes, récord relacionado con glaciares sorprendentes, ejemplo histórico de glaciares sorprendentes, característica visual de glaciares sorprendentes, uso inesperado de glaciares sorprendentes, comparación de escala de glaciares sorprendentes, curiosidad científica de glaciares sorprendentes, caso extraordinario de glaciares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Glaciares sorprendentes. Enfoque visual obligatorio: origen y contexto de glaciares sorprendentes. Genera un dato verificable, sorprendente y concreto sobre “origen y contexto de glaciares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Glaciares sorprendentes. Enfoque visual obligatorio: detalle poco conocido de glaciares sorprendentes. Genera un dato verificable, sorprendente y concreto sobre “detalle poco conocido de glaciares sorprendentes”, con una frase principal corta y una explicación de 1–2 líneas en español. La imagen debe representar EXACTAMENTE el dato que estás contando, no solamente el tema general. Usa una escena macro extremadamente detallada que muestre el fenómeno en acción,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Glaciares sorprendentes. Enfoque visual obligatorio: funcionamiento de glaciares sorprendentes. Genera un dato verificable, sorprendente y concreto sobre “funcionamiento de glaciares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Glaciares sorprendentes. Enfoque visual obligatorio: récord relacionado con glaciares sorprendentes. Genera un dato verificable, sorprendente y concreto sobre “récord relacionado con glaciares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Glaciares sorprendentes. Enfoque visual obligatorio: ejemplo histórico de glaciares sorprendentes. Genera un dato verificable, sorprendente y concreto sobre “ejemplo histórico de glaciares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Glaciares sorprendentes. Enfoque visual obligatorio: característica visual de glaciares sorprendentes. Genera un dato verificable, sorprendente y concreto sobre “característica visual de glaciares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Glaciares sorprendentes. Enfoque visual obligatorio: uso inesperado de glaciares sorprendentes. Genera un dato verificable, sorprendente y concreto sobre “uso inesperado de glaciares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Glaciares sorprendentes. Enfoque visual obligatorio: comparación de escala de glaciares sorprendentes. Genera un dato verificable, sorprendente y concreto sobre “comparación de escala de glaciares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Glaciares sorprendentes. Enfoque visual obligatorio: curiosidad científica de glaciares sorprendentes. Genera un dato verificable, sorprendente y concreto sobre “curiosidad científica de glaciares sorprendentes”, con una frase principal corta y una explicación de 1–2 líneas en español. La imagen debe representar EXACTAMENTE el dato que estás contando, no solamente el tema general. Usa una escena dinámica congelada en el instante exacto que explique el dato,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Glaciares sorprendentes. Enfoque visual obligatorio: caso extraordinario de glaciares sorprendentes. Genera un dato verificable, sorprendente y concreto sobre “caso extraordinario de glaciares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Glaciares sorprendentes. Crea una escena visual atractiva, original y totalmente diferente a las 10 diapositivas anteriores, relacionada creativamente con Glaciares sorprendentes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glaciares sorprendentes que cambiarán tu forma de verlo. ¿Cuál de estos datos ya conocías? Comenta el número que más te sorprendió I #fyp #parati #datoscuriosos #sabiasque #curiosidades #viral #elDatodelDia</w:t>
      </w:r>
    </w:p>
    <w:p>
      <w:pPr>
        <w:pStyle w:val="Heading1"/>
      </w:pPr>
      <w:r>
        <w:t>CARRUSEL 160 — Montañas con formas extrañas</w:t>
      </w:r>
    </w:p>
    <w:p>
      <w:r>
        <w:t>Título: 10 datos sobre montañas con formas extrañas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Montañas con formas extrañas. Texto principal exacto: “10 datos sobre montañas con formas extrañas que parecen inventados pero son reales”. Diseña una portada cinematográfica, impactante y muy fácil de leer que represente VISUALMENTE el conjunto de los 10 datos del carrusel. Integra de forma equilibrada estos 10 enfoques visuales: origen y contexto de montañas con formas extrañas, detalle poco conocido de montañas con formas extrañas, funcionamiento de montañas con formas extrañas, récord relacionado con montañas con formas extrañas, ejemplo histórico de montañas con formas extrañas, característica visual de montañas con formas extrañas, uso inesperado de montañas con formas extrañas, comparación de escala de montañas con formas extrañas, curiosidad científica de montañas con formas extrañas, caso extraordinario de montañas con formas extrañas.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Montañas con formas extrañas. Enfoque visual obligatorio: origen y contexto de montañas con formas extrañas. Genera un dato verificable, sorprendente y concreto sobre “origen y contexto de montañas con formas extrañas”, con una frase principal corta y una explicación de 1–2 líneas en español. La imagen debe representar EXACTAMENTE el dato que estás contando, no solamente el tema general. Usa una escena macro extremadamente detallada que muestre el fenómeno en acción,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Montañas con formas extrañas. Enfoque visual obligatorio: detalle poco conocido de montañas con formas extrañas. Genera un dato verificable, sorprendente y concreto sobre “detalle poco conocido de montañas con formas extrañas”,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Montañas con formas extrañas. Enfoque visual obligatorio: funcionamiento de montañas con formas extrañas. Genera un dato verificable, sorprendente y concreto sobre “funcionamiento de montañas con formas extrañas”,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Montañas con formas extrañas. Enfoque visual obligatorio: récord relacionado con montañas con formas extrañas. Genera un dato verificable, sorprendente y concreto sobre “récord relacionado con montañas con formas extrañas”,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Montañas con formas extrañas. Enfoque visual obligatorio: ejemplo histórico de montañas con formas extrañas. Genera un dato verificable, sorprendente y concreto sobre “ejemplo histórico de montañas con formas extrañas”, con una frase principal corta y una explicación de 1–2 líneas en español. La imagen debe representar EXACTAMENTE el dato que estás contando, no solamente el tema general. Usa una vista cercana tipo fotografía científica, mostrando detalles que normalmente no se ven,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Montañas con formas extrañas. Enfoque visual obligatorio: característica visual de montañas con formas extrañas. Genera un dato verificable, sorprendente y concreto sobre “característica visual de montañas con formas extrañas”,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Montañas con formas extrañas. Enfoque visual obligatorio: uso inesperado de montañas con formas extrañas. Genera un dato verificable, sorprendente y concreto sobre “uso inesperado de montañas con formas extrañas”,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Montañas con formas extrañas. Enfoque visual obligatorio: comparación de escala de montañas con formas extrañas. Genera un dato verificable, sorprendente y concreto sobre “comparación de escala de montañas con formas extrañas”, con una frase principal corta y una explicación de 1–2 líneas en español. La imagen debe representar EXACTAMENTE el dato que estás contando, no solamente el tema general. Usa una escena dinámica congelada en el instante exacto que explique el dato,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Montañas con formas extrañas. Enfoque visual obligatorio: curiosidad científica de montañas con formas extrañas. Genera un dato verificable, sorprendente y concreto sobre “curiosidad científica de montañas con formas extrañas”,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Montañas con formas extrañas. Enfoque visual obligatorio: caso extraordinario de montañas con formas extrañas. Genera un dato verificable, sorprendente y concreto sobre “caso extraordinario de montañas con formas extrañas”, con una frase principal corta y una explicación de 1–2 líneas en español. La imagen debe representar EXACTAMENTE el dato que estás contando, no solamente el tema general. Usa una escena de laboratorio o demostración visual cuando el dato sea científico o técnico,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Montañas con formas extrañas. Crea una escena visual atractiva, original y totalmente diferente a las 10 diapositivas anteriores, relacionada creativamente con Montañas con formas extrañas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montañas con formas extrañas que parecen inventados pero son reales. ¿Cuál de estos datos ya conocías? Comenta el número que más te sorprendió I #fyp #parati #datoscuriosos #sabiasque #curiosidades #viral #elDatodelDia</w:t>
      </w:r>
    </w:p>
    <w:p>
      <w:pPr>
        <w:pStyle w:val="Heading1"/>
      </w:pPr>
      <w:r>
        <w:t>CARRUSEL 161 — Formaciones rocosas increíbles</w:t>
      </w:r>
    </w:p>
    <w:p>
      <w:r>
        <w:t>Título: 10 curiosidades de formaciones rocosas increíbles que probablemente no conocías</w:t>
      </w:r>
    </w:p>
    <w:p>
      <w:r>
        <w:t>Orden: portada → 10 → 9 → 8 → 7 → 6 → 5 → 4 → 3 → 2 → 1 → CTA</w:t>
      </w:r>
    </w:p>
    <w:p>
      <w:pPr>
        <w:pStyle w:val="Heading2"/>
      </w:pPr>
      <w:r>
        <w:t>PROMPT 1 — PORTADA</w:t>
      </w:r>
    </w:p>
    <w:p>
      <w:r>
        <w:t>Crea una imagen vertical 9:16 (1080x1920) para un carrusel de TikTok de “El Dato del Día”. PORTADA. Tema: Formaciones rocosas increíbles. Texto principal exacto: “10 curiosidades de formaciones rocosas increíbles que probablemente no conocías”. Diseña una portada cinematográfica, impactante y muy fácil de leer que represente VISUALMENTE el conjunto de los 10 datos del carrusel. Integra de forma equilibrada estos 10 enfoques visuales: origen y contexto de formaciones rocosas increíbles, detalle poco conocido de formaciones rocosas increíbles, funcionamiento de formaciones rocosas increíbles, récord relacionado con formaciones rocosas increíbles, ejemplo histórico de formaciones rocosas increíbles, característica visual de formaciones rocosas increíbles, uso inesperado de formaciones rocosas increíbles, comparación de escala de formaciones rocosas increíbles, curiosidad científica de formaciones rocosas increíbles, caso extraordinario de formaciones rocosas increíbles.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Formaciones rocosas increíbles. Enfoque visual obligatorio: origen y contexto de formaciones rocosas increíbles. Genera un dato verificable, sorprendente y concreto sobre “origen y contexto de formaciones rocosas increíbles”,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Formaciones rocosas increíbles. Enfoque visual obligatorio: detalle poco conocido de formaciones rocosas increíbles. Genera un dato verificable, sorprendente y concreto sobre “detalle poco conocido de formaciones rocosas increíbles”,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Formaciones rocosas increíbles. Enfoque visual obligatorio: funcionamiento de formaciones rocosas increíbles. Genera un dato verificable, sorprendente y concreto sobre “funcionamiento de formaciones rocosas increíbles”,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Formaciones rocosas increíbles. Enfoque visual obligatorio: récord relacionado con formaciones rocosas increíbles. Genera un dato verificable, sorprendente y concreto sobre “récord relacionado con formaciones rocosas increíbles”, con una frase principal corta y una explicación de 1–2 líneas en español. La imagen debe representar EXACTAMENTE el dato que estás contando, no solamente el tema general. Usa una vista cercana tipo fotografía científica, mostrando detalles que normalmente no se ven,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Formaciones rocosas increíbles. Enfoque visual obligatorio: ejemplo histórico de formaciones rocosas increíbles. Genera un dato verificable, sorprendente y concreto sobre “ejemplo histórico de formaciones rocosas increíbles”,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Formaciones rocosas increíbles. Enfoque visual obligatorio: característica visual de formaciones rocosas increíbles. Genera un dato verificable, sorprendente y concreto sobre “característica visual de formaciones rocosas increíbles”,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Formaciones rocosas increíbles. Enfoque visual obligatorio: uso inesperado de formaciones rocosas increíbles. Genera un dato verificable, sorprendente y concreto sobre “uso inesperado de formaciones rocosas increíbles”, con una frase principal corta y una explicación de 1–2 líneas en español. La imagen debe representar EXACTAMENTE el dato que estás contando, no solamente el tema general. Usa una escena dinámica congelada en el instante exacto que explique el dato,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Formaciones rocosas increíbles. Enfoque visual obligatorio: comparación de escala de formaciones rocosas increíbles. Genera un dato verificable, sorprendente y concreto sobre “comparación de escala de formaciones rocosas increíbles”, con una frase principal corta y una explicación de 1–2 líneas en español. La imagen debe representar EXACTAMENTE el dato que estás contando, no solamente el tema general. Usa una vista aérea o panorámica cuando ayude a comprender dimensiones, distribución o contexto,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Formaciones rocosas increíbles. Enfoque visual obligatorio: curiosidad científica de formaciones rocosas increíbles. Genera un dato verificable, sorprendente y concreto sobre “curiosidad científica de formaciones rocosas increíbles”, con una frase principal corta y una explicación de 1–2 líneas en español. La imagen debe representar EXACTAMENTE el dato que estás contando, no solamente el tema general. Usa una escena de laboratorio o demostración visual cuando el dato sea científico o técnico,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Formaciones rocosas increíbles. Enfoque visual obligatorio: caso extraordinario de formaciones rocosas increíbles. Genera un dato verificable, sorprendente y concreto sobre “caso extraordinario de formaciones rocosas increíbles”, con una frase principal corta y una explicación de 1–2 líneas en español. La imagen debe representar EXACTAMENTE el dato que estás contando, no solamente el tema general. Usa una escena macro extremadamente detallada que muestre el fenómeno en acción,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Formaciones rocosas increíbles. Crea una escena visual atractiva, original y totalmente diferente a las 10 diapositivas anteriores, relacionada creativamente con Formaciones rocosas increíbles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formaciones rocosas increíbles que probablemente no conocías. ¿Cuál de estos datos ya conocías? Comenta el número que más te sorprendió I #fyp #parati #datoscuriosos #sabiasque #curiosidades #viral #elDatodelDia</w:t>
      </w:r>
    </w:p>
    <w:p>
      <w:pPr>
        <w:pStyle w:val="Heading1"/>
      </w:pPr>
      <w:r>
        <w:t>CARRUSEL 162 — Cuevas de hielo</w:t>
      </w:r>
    </w:p>
    <w:p>
      <w:r>
        <w:t>Título: 10 cosas sorprendentes sobre cuevas de hielo que te harán decir “¿qué?”</w:t>
      </w:r>
    </w:p>
    <w:p>
      <w:r>
        <w:t>Orden: portada → 10 → 9 → 8 → 7 → 6 → 5 → 4 → 3 → 2 → 1 → CTA</w:t>
      </w:r>
    </w:p>
    <w:p>
      <w:pPr>
        <w:pStyle w:val="Heading2"/>
      </w:pPr>
      <w:r>
        <w:t>PROMPT 1 — PORTADA</w:t>
      </w:r>
    </w:p>
    <w:p>
      <w:r>
        <w:t>Crea una imagen vertical 9:16 (1080x1920) para un carrusel de TikTok de “El Dato del Día”. PORTADA. Tema: Cuevas de hielo. Texto principal exacto: “10 cosas sorprendentes sobre cuevas de hielo que te harán decir “¿qué?””. Diseña una portada cinematográfica, impactante y muy fácil de leer que represente VISUALMENTE el conjunto de los 10 datos del carrusel. Integra de forma equilibrada estos 10 enfoques visuales: origen y contexto de cuevas de hielo, detalle poco conocido de cuevas de hielo, funcionamiento de cuevas de hielo, récord relacionado con cuevas de hielo, ejemplo histórico de cuevas de hielo, característica visual de cuevas de hielo, uso inesperado de cuevas de hielo, comparación de escala de cuevas de hielo, curiosidad científica de cuevas de hielo, caso extraordinario de cuevas de hielo.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Cuevas de hielo. Enfoque visual obligatorio: origen y contexto de cuevas de hielo. Genera un dato verificable, sorprendente y concreto sobre “origen y contexto de cuevas de hielo”,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Cuevas de hielo. Enfoque visual obligatorio: detalle poco conocido de cuevas de hielo. Genera un dato verificable, sorprendente y concreto sobre “detalle poco conocido de cuevas de hielo”, con una frase principal corta y una explicación de 1–2 líneas en español. La imagen debe representar EXACTAMENTE el dato que estás contando, no solamente el tema general. Usa una escena cinematográfica con escala visual para que el dato pueda entenderse de inmediato,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Cuevas de hielo. Enfoque visual obligatorio: funcionamiento de cuevas de hielo. Genera un dato verificable, sorprendente y concreto sobre “funcionamiento de cuevas de hielo”, con una frase principal corta y una explicación de 1–2 líneas en español. La imagen debe representar EXACTAMENTE el dato que estás contando, no solamente el tema general. Usa una vista cercana tipo fotografía científica, mostrando detalles que normalmente no se ven,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Cuevas de hielo. Enfoque visual obligatorio: récord relacionado con cuevas de hielo. Genera un dato verificable, sorprendente y concreto sobre “récord relacionado con cuevas de hielo”,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Cuevas de hielo. Enfoque visual obligatorio: ejemplo histórico de cuevas de hielo. Genera un dato verificable, sorprendente y concreto sobre “ejemplo histórico de cuevas de hielo”,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Cuevas de hielo. Enfoque visual obligatorio: característica visual de cuevas de hielo. Genera un dato verificable, sorprendente y concreto sobre “característica visual de cuevas de hielo”, con una frase principal corta y una explicación de 1–2 líneas en español. La imagen debe representar EXACTAMENTE el dato que estás contando, no solamente el tema general. Usa una escena dinámica congelada en el instante exacto que explique el dato,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Cuevas de hielo. Enfoque visual obligatorio: uso inesperado de cuevas de hielo. Genera un dato verificable, sorprendente y concreto sobre “uso inesperado de cuevas de hielo”, con una frase principal corta y una explicación de 1–2 líneas en español. La imagen debe representar EXACTAMENTE el dato que estás contando, no solamente el tema general. Usa una vista aérea o panorámica cuando ayude a comprender dimensiones, distribución o contexto,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Cuevas de hielo. Enfoque visual obligatorio: comparación de escala de cuevas de hielo. Genera un dato verificable, sorprendente y concreto sobre “comparación de escala de cuevas de hielo”, con una frase principal corta y una explicación de 1–2 líneas en español. La imagen debe representar EXACTAMENTE el dato que estás contando, no solamente el tema general. Usa una escena de laboratorio o demostración visual cuando el dato sea científico o técnico,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Cuevas de hielo. Enfoque visual obligatorio: curiosidad científica de cuevas de hielo. Genera un dato verificable, sorprendente y concreto sobre “curiosidad científica de cuevas de hielo”, con una frase principal corta y una explicación de 1–2 líneas en español. La imagen debe representar EXACTAMENTE el dato que estás contando, no solamente el tema general. Usa una escena macro extremadamente detallada que muestre el fenómeno en acción,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Cuevas de hielo. Enfoque visual obligatorio: caso extraordinario de cuevas de hielo. Genera un dato verificable, sorprendente y concreto sobre “caso extraordinario de cuevas de hielo”,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Cuevas de hielo. Crea una escena visual atractiva, original y totalmente diferente a las 10 diapositivas anteriores, relacionada creativamente con Cuevas de hielo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cuevas de hielo que te harán decir “¿qué?”. ¿Cuál de estos datos ya conocías? Comenta el número que más te sorprendió I #fyp #parati #datoscuriosos #sabiasque #curiosidades #viral #elDatodelDia</w:t>
      </w:r>
    </w:p>
    <w:p>
      <w:pPr>
        <w:pStyle w:val="Heading1"/>
      </w:pPr>
      <w:r>
        <w:t>CARRUSEL 163 — Arenas de colores naturales</w:t>
      </w:r>
    </w:p>
    <w:p>
      <w:r>
        <w:t>Título: 10 secretos de arenas de colores naturales que casi nadie conoce</w:t>
      </w:r>
    </w:p>
    <w:p>
      <w:r>
        <w:t>Orden: portada → 10 → 9 → 8 → 7 → 6 → 5 → 4 → 3 → 2 → 1 → CTA</w:t>
      </w:r>
    </w:p>
    <w:p>
      <w:pPr>
        <w:pStyle w:val="Heading2"/>
      </w:pPr>
      <w:r>
        <w:t>PROMPT 1 — PORTADA</w:t>
      </w:r>
    </w:p>
    <w:p>
      <w:r>
        <w:t>Crea una imagen vertical 9:16 (1080x1920) para un carrusel de TikTok de “El Dato del Día”. PORTADA. Tema: Arenas de colores naturales. Texto principal exacto: “10 secretos de arenas de colores naturales que casi nadie conoce”. Diseña una portada cinematográfica, impactante y muy fácil de leer que represente VISUALMENTE el conjunto de los 10 datos del carrusel. Integra de forma equilibrada estos 10 enfoques visuales: origen y contexto de arenas de colores naturales, detalle poco conocido de arenas de colores naturales, funcionamiento de arenas de colores naturales, récord relacionado con arenas de colores naturales, ejemplo histórico de arenas de colores naturales, característica visual de arenas de colores naturales, uso inesperado de arenas de colores naturales, comparación de escala de arenas de colores naturales, curiosidad científica de arenas de colores naturales, caso extraordinario de arenas de colores naturales.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Arenas de colores naturales. Enfoque visual obligatorio: origen y contexto de arenas de colores naturales. Genera un dato verificable, sorprendente y concreto sobre “origen y contexto de arenas de colores naturales”,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Arenas de colores naturales. Enfoque visual obligatorio: detalle poco conocido de arenas de colores naturales. Genera un dato verificable, sorprendente y concreto sobre “detalle poco conocido de arenas de colores naturales”, con una frase principal corta y una explicación de 1–2 líneas en español. La imagen debe representar EXACTAMENTE el dato que estás contando, no solamente el tema general. Usa una vista cercana tipo fotografía científica, mostrando detalles que normalmente no se ven,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Arenas de colores naturales. Enfoque visual obligatorio: funcionamiento de arenas de colores naturales. Genera un dato verificable, sorprendente y concreto sobre “funcionamiento de arenas de colores naturales”,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Arenas de colores naturales. Enfoque visual obligatorio: récord relacionado con arenas de colores naturales. Genera un dato verificable, sorprendente y concreto sobre “récord relacionado con arenas de colores naturales”,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Arenas de colores naturales. Enfoque visual obligatorio: ejemplo histórico de arenas de colores naturales. Genera un dato verificable, sorprendente y concreto sobre “ejemplo histórico de arenas de colores naturales”, con una frase principal corta y una explicación de 1–2 líneas en español. La imagen debe representar EXACTAMENTE el dato que estás contando, no solamente el tema general. Usa una escena dinámica congelada en el instante exacto que explique el dato,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Arenas de colores naturales. Enfoque visual obligatorio: característica visual de arenas de colores naturales. Genera un dato verificable, sorprendente y concreto sobre “característica visual de arenas de colores naturales”, con una frase principal corta y una explicación de 1–2 líneas en español. La imagen debe representar EXACTAMENTE el dato que estás contando, no solamente el tema general. Usa una vista aérea o panorámica cuando ayude a comprender dimensiones, distribución o contexto,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Arenas de colores naturales. Enfoque visual obligatorio: uso inesperado de arenas de colores naturales. Genera un dato verificable, sorprendente y concreto sobre “uso inesperado de arenas de colores naturales”,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Arenas de colores naturales. Enfoque visual obligatorio: comparación de escala de arenas de colores naturales. Genera un dato verificable, sorprendente y concreto sobre “comparación de escala de arenas de colores naturales”, con una frase principal corta y una explicación de 1–2 líneas en español. La imagen debe representar EXACTAMENTE el dato que estás contando, no solamente el tema general. Usa una escena macro extremadamente detallada que muestre el fenómeno en acción,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Arenas de colores naturales. Enfoque visual obligatorio: curiosidad científica de arenas de colores naturales. Genera un dato verificable, sorprendente y concreto sobre “curiosidad científica de arenas de colores naturales”,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Arenas de colores naturales. Enfoque visual obligatorio: caso extraordinario de arenas de colores naturales. Genera un dato verificable, sorprendente y concreto sobre “caso extraordinario de arenas de colores naturales”,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Arenas de colores naturales. Crea una escena visual atractiva, original y totalmente diferente a las 10 diapositivas anteriores, relacionada creativamente con Arenas de colores naturales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arenas de colores naturales que casi nadie conoce. ¿Cuál de estos datos ya conocías? Comenta el número que más te sorprendió I #fyp #parati #datoscuriosos #sabiasque #curiosidades #viral #elDatodelDia</w:t>
      </w:r>
    </w:p>
    <w:p>
      <w:pPr>
        <w:pStyle w:val="Heading1"/>
      </w:pPr>
      <w:r>
        <w:t>CARRUSEL 164 — Playas fuera de lo común</w:t>
      </w:r>
    </w:p>
    <w:p>
      <w:r>
        <w:t>Título: 10 datos increíbles de playas fuera de lo común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Playas fuera de lo común. Texto principal exacto: “10 datos increíbles de playas fuera de lo común que cambiarán tu forma de verlo”. Diseña una portada cinematográfica, impactante y muy fácil de leer que represente VISUALMENTE el conjunto de los 10 datos del carrusel. Integra de forma equilibrada estos 10 enfoques visuales: origen y contexto de playas fuera de lo común, detalle poco conocido de playas fuera de lo común, funcionamiento de playas fuera de lo común, récord relacionado con playas fuera de lo común, ejemplo histórico de playas fuera de lo común, característica visual de playas fuera de lo común, uso inesperado de playas fuera de lo común, comparación de escala de playas fuera de lo común, curiosidad científica de playas fuera de lo común, caso extraordinario de playas fuera de lo común.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Playas fuera de lo común. Enfoque visual obligatorio: origen y contexto de playas fuera de lo común. Genera un dato verificable, sorprendente y concreto sobre “origen y contexto de playas fuera de lo común”,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Playas fuera de lo común. Enfoque visual obligatorio: detalle poco conocido de playas fuera de lo común. Genera un dato verificable, sorprendente y concreto sobre “detalle poco conocido de playas fuera de lo común”,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Playas fuera de lo común. Enfoque visual obligatorio: funcionamiento de playas fuera de lo común. Genera un dato verificable, sorprendente y concreto sobre “funcionamiento de playas fuera de lo común”,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Playas fuera de lo común. Enfoque visual obligatorio: récord relacionado con playas fuera de lo común. Genera un dato verificable, sorprendente y concreto sobre “récord relacionado con playas fuera de lo común”, con una frase principal corta y una explicación de 1–2 líneas en español. La imagen debe representar EXACTAMENTE el dato que estás contando, no solamente el tema general. Usa una escena dinámica congelada en el instante exacto que explique el dato,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Playas fuera de lo común. Enfoque visual obligatorio: ejemplo histórico de playas fuera de lo común. Genera un dato verificable, sorprendente y concreto sobre “ejemplo histórico de playas fuera de lo común”,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Playas fuera de lo común. Enfoque visual obligatorio: característica visual de playas fuera de lo común. Genera un dato verificable, sorprendente y concreto sobre “característica visual de playas fuera de lo común”,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Playas fuera de lo común. Enfoque visual obligatorio: uso inesperado de playas fuera de lo común. Genera un dato verificable, sorprendente y concreto sobre “uso inesperado de playas fuera de lo común”, con una frase principal corta y una explicación de 1–2 líneas en español. La imagen debe representar EXACTAMENTE el dato que estás contando, no solamente el tema general. Usa una escena macro extremadamente detallada que muestre el fenómeno en acción,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Playas fuera de lo común. Enfoque visual obligatorio: comparación de escala de playas fuera de lo común. Genera un dato verificable, sorprendente y concreto sobre “comparación de escala de playas fuera de lo común”,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Playas fuera de lo común. Enfoque visual obligatorio: curiosidad científica de playas fuera de lo común. Genera un dato verificable, sorprendente y concreto sobre “curiosidad científica de playas fuera de lo común”,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Playas fuera de lo común. Enfoque visual obligatorio: caso extraordinario de playas fuera de lo común. Genera un dato verificable, sorprendente y concreto sobre “caso extraordinario de playas fuera de lo común”, con una frase principal corta y una explicación de 1–2 líneas en español. La imagen debe representar EXACTAMENTE el dato que estás contando, no solamente el tema general. Usa una escena cinematográfica con escala visual para que el dato pueda entenderse de inmediato,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Playas fuera de lo común. Crea una escena visual atractiva, original y totalmente diferente a las 10 diapositivas anteriores, relacionada creativamente con Playas fuera de lo común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playas fuera de lo común que cambiarán tu forma de verlo. ¿Cuál de estos datos ya conocías? Comenta el número que más te sorprendió I #fyp #parati #datoscuriosos #sabiasque #curiosidades #viral #elDatodelDia</w:t>
      </w:r>
    </w:p>
    <w:p>
      <w:pPr>
        <w:pStyle w:val="Heading1"/>
      </w:pPr>
      <w:r>
        <w:t>CARRUSEL 165 — Fenómenos ópticos de la naturaleza</w:t>
      </w:r>
    </w:p>
    <w:p>
      <w:r>
        <w:t>Título: 10 datos sobre fenómenos ópticos de la naturaleza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Fenómenos ópticos de la naturaleza. Texto principal exacto: “10 datos sobre fenómenos ópticos de la naturaleza que parecen inventados pero son reales”. Diseña una portada cinematográfica, impactante y muy fácil de leer que represente VISUALMENTE el conjunto de los 10 datos del carrusel. Integra de forma equilibrada estos 10 enfoques visuales: origen y contexto de fenómenos ópticos de la naturaleza, detalle poco conocido de fenómenos ópticos de la naturaleza, funcionamiento de fenómenos ópticos de la naturaleza, récord relacionado con fenómenos ópticos de la naturaleza, ejemplo histórico de fenómenos ópticos de la naturaleza, característica visual de fenómenos ópticos de la naturaleza, uso inesperado de fenómenos ópticos de la naturaleza, comparación de escala de fenómenos ópticos de la naturaleza, curiosidad científica de fenómenos ópticos de la naturaleza, caso extraordinario de fenómenos ópticos de la naturaleza.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Fenómenos ópticos de la naturaleza. Enfoque visual obligatorio: origen y contexto de fenómenos ópticos de la naturaleza. Genera un dato verificable, sorprendente y concreto sobre “origen y contexto de fenómenos ópticos de la naturaleza”,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Fenómenos ópticos de la naturaleza. Enfoque visual obligatorio: detalle poco conocido de fenómenos ópticos de la naturaleza. Genera un dato verificable, sorprendente y concreto sobre “detalle poco conocido de fenómenos ópticos de la naturaleza”,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Fenómenos ópticos de la naturaleza. Enfoque visual obligatorio: funcionamiento de fenómenos ópticos de la naturaleza. Genera un dato verificable, sorprendente y concreto sobre “funcionamiento de fenómenos ópticos de la naturaleza”, con una frase principal corta y una explicación de 1–2 líneas en español. La imagen debe representar EXACTAMENTE el dato que estás contando, no solamente el tema general. Usa una escena dinámica congelada en el instante exacto que explique el dato,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Fenómenos ópticos de la naturaleza. Enfoque visual obligatorio: récord relacionado con fenómenos ópticos de la naturaleza. Genera un dato verificable, sorprendente y concreto sobre “récord relacionado con fenómenos ópticos de la naturaleza”,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Fenómenos ópticos de la naturaleza. Enfoque visual obligatorio: ejemplo histórico de fenómenos ópticos de la naturaleza. Genera un dato verificable, sorprendente y concreto sobre “ejemplo histórico de fenómenos ópticos de la naturaleza”, con una frase principal corta y una explicación de 1–2 líneas en español. La imagen debe representar EXACTAMENTE el dato que estás contando, no solamente el tema general. Usa una escena de laboratorio o demostración visual cuando el dato sea científico o técnico,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Fenómenos ópticos de la naturaleza. Enfoque visual obligatorio: característica visual de fenómenos ópticos de la naturaleza. Genera un dato verificable, sorprendente y concreto sobre “característica visual de fenómenos ópticos de la naturaleza”, con una frase principal corta y una explicación de 1–2 líneas en español. La imagen debe representar EXACTAMENTE el dato que estás contando, no solamente el tema general. Usa una escena macro extremadamente detallada que muestre el fenómeno en acción,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Fenómenos ópticos de la naturaleza. Enfoque visual obligatorio: uso inesperado de fenómenos ópticos de la naturaleza. Genera un dato verificable, sorprendente y concreto sobre “uso inesperado de fenómenos ópticos de la naturaleza”,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Fenómenos ópticos de la naturaleza. Enfoque visual obligatorio: comparación de escala de fenómenos ópticos de la naturaleza. Genera un dato verificable, sorprendente y concreto sobre “comparación de escala de fenómenos ópticos de la naturaleza”, con una frase principal corta y una explicación de 1–2 líneas en español. La imagen debe representar EXACTAMENTE el dato que estás contando, no solamente el tema general. Usa una composición documental con el elemento principal en primer plano y contexto visible detrás,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Fenómenos ópticos de la naturaleza. Enfoque visual obligatorio: curiosidad científica de fenómenos ópticos de la naturaleza. Genera un dato verificable, sorprendente y concreto sobre “curiosidad científica de fenómenos ópticos de la naturaleza”,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Fenómenos ópticos de la naturaleza. Enfoque visual obligatorio: caso extraordinario de fenómenos ópticos de la naturaleza. Genera un dato verificable, sorprendente y concreto sobre “caso extraordinario de fenómenos ópticos de la naturaleza”, con una frase principal corta y una explicación de 1–2 líneas en español. La imagen debe representar EXACTAMENTE el dato que estás contando, no solamente el tema general. Usa una vista cercana tipo fotografía científica, mostrando detalles que normalmente no se ven,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Fenómenos ópticos de la naturaleza. Crea una escena visual atractiva, original y totalmente diferente a las 10 diapositivas anteriores, relacionada creativamente con Fenómenos ópticos de la naturaleza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fenómenos ópticos de la naturaleza que parecen inventados pero son reales. ¿Cuál de estos datos ya conocías? Comenta el número que más te sorprendió I #fyp #parati #datoscuriosos #sabiasque #curiosidades #viral #elDatodelDia</w:t>
      </w:r>
    </w:p>
    <w:p>
      <w:pPr>
        <w:pStyle w:val="Heading1"/>
      </w:pPr>
      <w:r>
        <w:t>CARRUSEL 166 — Arcoíris y sus secretos</w:t>
      </w:r>
    </w:p>
    <w:p>
      <w:r>
        <w:t>Título: 10 curiosidades de arcoíris y sus secretos que probablemente no conocías</w:t>
      </w:r>
    </w:p>
    <w:p>
      <w:r>
        <w:t>Orden: portada → 10 → 9 → 8 → 7 → 6 → 5 → 4 → 3 → 2 → 1 → CTA</w:t>
      </w:r>
    </w:p>
    <w:p>
      <w:pPr>
        <w:pStyle w:val="Heading2"/>
      </w:pPr>
      <w:r>
        <w:t>PROMPT 1 — PORTADA</w:t>
      </w:r>
    </w:p>
    <w:p>
      <w:r>
        <w:t>Crea una imagen vertical 9:16 (1080x1920) para un carrusel de TikTok de “El Dato del Día”. PORTADA. Tema: Arcoíris y sus secretos. Texto principal exacto: “10 curiosidades de arcoíris y sus secretos que probablemente no conocías”. Diseña una portada cinematográfica, impactante y muy fácil de leer que represente VISUALMENTE el conjunto de los 10 datos del carrusel. Integra de forma equilibrada estos 10 enfoques visuales: origen y contexto de arcoíris y sus secretos, detalle poco conocido de arcoíris y sus secretos, funcionamiento de arcoíris y sus secretos, récord relacionado con arcoíris y sus secretos, ejemplo histórico de arcoíris y sus secretos, característica visual de arcoíris y sus secretos, uso inesperado de arcoíris y sus secretos, comparación de escala de arcoíris y sus secretos, curiosidad científica de arcoíris y sus secretos, caso extraordinario de arcoíris y sus secretos.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Arcoíris y sus secretos. Enfoque visual obligatorio: origen y contexto de arcoíris y sus secretos. Genera un dato verificable, sorprendente y concreto sobre “origen y contexto de arcoíris y sus secretos”,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Arcoíris y sus secretos. Enfoque visual obligatorio: detalle poco conocido de arcoíris y sus secretos. Genera un dato verificable, sorprendente y concreto sobre “detalle poco conocido de arcoíris y sus secretos”, con una frase principal corta y una explicación de 1–2 líneas en español. La imagen debe representar EXACTAMENTE el dato que estás contando, no solamente el tema general. Usa una escena dinámica congelada en el instante exacto que explique el dato,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Arcoíris y sus secretos. Enfoque visual obligatorio: funcionamiento de arcoíris y sus secretos. Genera un dato verificable, sorprendente y concreto sobre “funcionamiento de arcoíris y sus secretos”,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Arcoíris y sus secretos. Enfoque visual obligatorio: récord relacionado con arcoíris y sus secretos. Genera un dato verificable, sorprendente y concreto sobre “récord relacionado con arcoíris y sus secretos”, con una frase principal corta y una explicación de 1–2 líneas en español. La imagen debe representar EXACTAMENTE el dato que estás contando, no solamente el tema general. Usa una escena de laboratorio o demostración visual cuando el dato sea científico o técnico,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Arcoíris y sus secretos. Enfoque visual obligatorio: ejemplo histórico de arcoíris y sus secretos. Genera un dato verificable, sorprendente y concreto sobre “ejemplo histórico de arcoíris y sus secretos”, con una frase principal corta y una explicación de 1–2 líneas en español. La imagen debe representar EXACTAMENTE el dato que estás contando, no solamente el tema general. Usa una escena macro extremadamente detallada que muestre el fenómeno en acción,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Arcoíris y sus secretos. Enfoque visual obligatorio: característica visual de arcoíris y sus secretos. Genera un dato verificable, sorprendente y concreto sobre “característica visual de arcoíris y sus secretos”,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Arcoíris y sus secretos. Enfoque visual obligatorio: uso inesperado de arcoíris y sus secretos. Genera un dato verificable, sorprendente y concreto sobre “uso inesperado de arcoíris y sus secretos”,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Arcoíris y sus secretos. Enfoque visual obligatorio: comparación de escala de arcoíris y sus secretos. Genera un dato verificable, sorprendente y concreto sobre “comparación de escala de arcoíris y sus secretos”, con una frase principal corta y una explicación de 1–2 líneas en español. La imagen debe representar EXACTAMENTE el dato que estás contando, no solamente el tema general. Usa una escena cinematográfica con escala visual para que el dato pueda entenderse de inmediato,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Arcoíris y sus secretos. Enfoque visual obligatorio: curiosidad científica de arcoíris y sus secretos. Genera un dato verificable, sorprendente y concreto sobre “curiosidad científica de arcoíris y sus secretos”, con una frase principal corta y una explicación de 1–2 líneas en español. La imagen debe representar EXACTAMENTE el dato que estás contando, no solamente el tema general. Usa una vista cercana tipo fotografía científica, mostrando detalles que normalmente no se ven,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Arcoíris y sus secretos. Enfoque visual obligatorio: caso extraordinario de arcoíris y sus secretos. Genera un dato verificable, sorprendente y concreto sobre “caso extraordinario de arcoíris y sus secretos”,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Arcoíris y sus secretos. Crea una escena visual atractiva, original y totalmente diferente a las 10 diapositivas anteriores, relacionada creativamente con Arcoíris y sus secretos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arcoíris y sus secretos que probablemente no conocías. ¿Cuál de estos datos ya conocías? Comenta el número que más te sorprendió I #fyp #parati #datoscuriosos #sabiasque #curiosidades #viral #elDatodelDia</w:t>
      </w:r>
    </w:p>
    <w:p>
      <w:pPr>
        <w:pStyle w:val="Heading1"/>
      </w:pPr>
      <w:r>
        <w:t>CARRUSEL 167 — Nubes sorprendentes</w:t>
      </w:r>
    </w:p>
    <w:p>
      <w:r>
        <w:t>Título: 10 cosas sorprendentes sobre nubes sorprendentes que te harán decir “¿qué?”</w:t>
      </w:r>
    </w:p>
    <w:p>
      <w:r>
        <w:t>Orden: portada → 10 → 9 → 8 → 7 → 6 → 5 → 4 → 3 → 2 → 1 → CTA</w:t>
      </w:r>
    </w:p>
    <w:p>
      <w:pPr>
        <w:pStyle w:val="Heading2"/>
      </w:pPr>
      <w:r>
        <w:t>PROMPT 1 — PORTADA</w:t>
      </w:r>
    </w:p>
    <w:p>
      <w:r>
        <w:t>Crea una imagen vertical 9:16 (1080x1920) para un carrusel de TikTok de “El Dato del Día”. PORTADA. Tema: Nubes sorprendentes. Texto principal exacto: “10 cosas sorprendentes sobre nubes sorprendentes que te harán decir “¿qué?””. Diseña una portada cinematográfica, impactante y muy fácil de leer que represente VISUALMENTE el conjunto de los 10 datos del carrusel. Integra de forma equilibrada estos 10 enfoques visuales: origen y contexto de nubes sorprendentes, detalle poco conocido de nubes sorprendentes, funcionamiento de nubes sorprendentes, récord relacionado con nubes sorprendentes, ejemplo histórico de nubes sorprendentes, característica visual de nubes sorprendentes, uso inesperado de nubes sorprendentes, comparación de escala de nubes sorprendentes, curiosidad científica de nubes sorprendentes, caso extraordinario de nubes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Nubes sorprendentes. Enfoque visual obligatorio: origen y contexto de nubes sorprendentes. Genera un dato verificable, sorprendente y concreto sobre “origen y contexto de nubes sorprendentes”, con una frase principal corta y una explicación de 1–2 líneas en español. La imagen debe representar EXACTAMENTE el dato que estás contando, no solamente el tema general. Usa una escena dinámica congelada en el instante exacto que explique el dato,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Nubes sorprendentes. Enfoque visual obligatorio: detalle poco conocido de nubes sorprendentes. Genera un dato verificable, sorprendente y concreto sobre “detalle poco conocido de nubes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Nubes sorprendentes. Enfoque visual obligatorio: funcionamiento de nubes sorprendentes. Genera un dato verificable, sorprendente y concreto sobre “funcionamiento de nubes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Nubes sorprendentes. Enfoque visual obligatorio: récord relacionado con nubes sorprendentes. Genera un dato verificable, sorprendente y concreto sobre “récord relacionado con nubes sorprendentes”, con una frase principal corta y una explicación de 1–2 líneas en español. La imagen debe representar EXACTAMENTE el dato que estás contando, no solamente el tema general. Usa una escena macro extremadamente detallada que muestre el fenómeno en acción,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Nubes sorprendentes. Enfoque visual obligatorio: ejemplo histórico de nubes sorprendentes. Genera un dato verificable, sorprendente y concreto sobre “ejemplo histórico de nubes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Nubes sorprendentes. Enfoque visual obligatorio: característica visual de nubes sorprendentes. Genera un dato verificable, sorprendente y concreto sobre “característica visual de nubes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Nubes sorprendentes. Enfoque visual obligatorio: uso inesperado de nubes sorprendentes. Genera un dato verificable, sorprendente y concreto sobre “uso inesperado de nubes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Nubes sorprendentes. Enfoque visual obligatorio: comparación de escala de nubes sorprendentes. Genera un dato verificable, sorprendente y concreto sobre “comparación de escala de nubes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Nubes sorprendentes. Enfoque visual obligatorio: curiosidad científica de nubes sorprendentes. Genera un dato verificable, sorprendente y concreto sobre “curiosidad científica de nubes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Nubes sorprendentes. Enfoque visual obligatorio: caso extraordinario de nubes sorprendentes. Genera un dato verificable, sorprendente y concreto sobre “caso extraordinario de nubes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Nubes sorprendentes. Crea una escena visual atractiva, original y totalmente diferente a las 10 diapositivas anteriores, relacionada creativamente con Nubes sorprendentes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nubes sorprendentes que te harán decir “¿qué?”. ¿Cuál de estos datos ya conocías? Comenta el número que más te sorprendió I #fyp #parati #datoscuriosos #sabiasque #curiosidades #viral #elDatodelDia</w:t>
      </w:r>
    </w:p>
    <w:p>
      <w:pPr>
        <w:pStyle w:val="Heading1"/>
      </w:pPr>
      <w:r>
        <w:t>CARRUSEL 168 — Rayos y electricidad atmosférica</w:t>
      </w:r>
    </w:p>
    <w:p>
      <w:r>
        <w:t>Título: 10 secretos de rayos y electricidad atmosférica que casi nadie conoce</w:t>
      </w:r>
    </w:p>
    <w:p>
      <w:r>
        <w:t>Orden: portada → 10 → 9 → 8 → 7 → 6 → 5 → 4 → 3 → 2 → 1 → CTA</w:t>
      </w:r>
    </w:p>
    <w:p>
      <w:pPr>
        <w:pStyle w:val="Heading2"/>
      </w:pPr>
      <w:r>
        <w:t>PROMPT 1 — PORTADA</w:t>
      </w:r>
    </w:p>
    <w:p>
      <w:r>
        <w:t>Crea una imagen vertical 9:16 (1080x1920) para un carrusel de TikTok de “El Dato del Día”. PORTADA. Tema: Rayos y electricidad atmosférica. Texto principal exacto: “10 secretos de rayos y electricidad atmosférica que casi nadie conoce”. Diseña una portada cinematográfica, impactante y muy fácil de leer que represente VISUALMENTE el conjunto de los 10 datos del carrusel. Integra de forma equilibrada estos 10 enfoques visuales: origen y contexto de rayos y electricidad atmosférica, detalle poco conocido de rayos y electricidad atmosférica, funcionamiento de rayos y electricidad atmosférica, récord relacionado con rayos y electricidad atmosférica, ejemplo histórico de rayos y electricidad atmosférica, característica visual de rayos y electricidad atmosférica, uso inesperado de rayos y electricidad atmosférica, comparación de escala de rayos y electricidad atmosférica, curiosidad científica de rayos y electricidad atmosférica, caso extraordinario de rayos y electricidad atmosférica.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Rayos y electricidad atmosférica. Enfoque visual obligatorio: origen y contexto de rayos y electricidad atmosférica. Genera un dato verificable, sorprendente y concreto sobre “origen y contexto de rayos y electricidad atmosférica”,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Rayos y electricidad atmosférica. Enfoque visual obligatorio: detalle poco conocido de rayos y electricidad atmosférica. Genera un dato verificable, sorprendente y concreto sobre “detalle poco conocido de rayos y electricidad atmosférica”, con una frase principal corta y una explicación de 1–2 líneas en español. La imagen debe representar EXACTAMENTE el dato que estás contando, no solamente el tema general. Usa una escena de laboratorio o demostración visual cuando el dato sea científico o técnico,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Rayos y electricidad atmosférica. Enfoque visual obligatorio: funcionamiento de rayos y electricidad atmosférica. Genera un dato verificable, sorprendente y concreto sobre “funcionamiento de rayos y electricidad atmosférica”, con una frase principal corta y una explicación de 1–2 líneas en español. La imagen debe representar EXACTAMENTE el dato que estás contando, no solamente el tema general. Usa una escena macro extremadamente detallada que muestre el fenómeno en acción,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Rayos y electricidad atmosférica. Enfoque visual obligatorio: récord relacionado con rayos y electricidad atmosférica. Genera un dato verificable, sorprendente y concreto sobre “récord relacionado con rayos y electricidad atmosférica”,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Rayos y electricidad atmosférica. Enfoque visual obligatorio: ejemplo histórico de rayos y electricidad atmosférica. Genera un dato verificable, sorprendente y concreto sobre “ejemplo histórico de rayos y electricidad atmosférica”, con una frase principal corta y una explicación de 1–2 líneas en español. La imagen debe representar EXACTAMENTE el dato que estás contando, no solamente el tema general. Usa una composición documental con el elemento principal en primer plano y contexto visible detrás,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Rayos y electricidad atmosférica. Enfoque visual obligatorio: característica visual de rayos y electricidad atmosférica. Genera un dato verificable, sorprendente y concreto sobre “característica visual de rayos y electricidad atmosférica”, con una frase principal corta y una explicación de 1–2 líneas en español. La imagen debe representar EXACTAMENTE el dato que estás contando, no solamente el tema general. Usa una escena cinematográfica con escala visual para que el dato pueda entenderse de inmediato,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Rayos y electricidad atmosférica. Enfoque visual obligatorio: uso inesperado de rayos y electricidad atmosférica. Genera un dato verificable, sorprendente y concreto sobre “uso inesperado de rayos y electricidad atmosférica”,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Rayos y electricidad atmosférica. Enfoque visual obligatorio: comparación de escala de rayos y electricidad atmosférica. Genera un dato verificable, sorprendente y concreto sobre “comparación de escala de rayos y electricidad atmosférica”,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Rayos y electricidad atmosférica. Enfoque visual obligatorio: curiosidad científica de rayos y electricidad atmosférica. Genera un dato verificable, sorprendente y concreto sobre “curiosidad científica de rayos y electricidad atmosférica”,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Rayos y electricidad atmosférica. Enfoque visual obligatorio: caso extraordinario de rayos y electricidad atmosférica. Genera un dato verificable, sorprendente y concreto sobre “caso extraordinario de rayos y electricidad atmosférica”, con una frase principal corta y una explicación de 1–2 líneas en español. La imagen debe representar EXACTAMENTE el dato que estás contando, no solamente el tema general. Usa una escena dinámica congelada en el instante exacto que explique el dato,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Rayos y electricidad atmosférica. Crea una escena visual atractiva, original y totalmente diferente a las 10 diapositivas anteriores, relacionada creativamente con Rayos y electricidad atmosférica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rayos y electricidad atmosférica que casi nadie conoce. ¿Cuál de estos datos ya conocías? Comenta el número que más te sorprendió I #fyp #parati #datoscuriosos #sabiasque #curiosidades #viral #elDatodelDia</w:t>
      </w:r>
    </w:p>
    <w:p>
      <w:pPr>
        <w:pStyle w:val="Heading1"/>
      </w:pPr>
      <w:r>
        <w:t>CARRUSEL 169 — Granizo y fenómenos extremos</w:t>
      </w:r>
    </w:p>
    <w:p>
      <w:r>
        <w:t>Título: 10 datos increíbles de granizo y fenómenos extremos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Granizo y fenómenos extremos. Texto principal exacto: “10 datos increíbles de granizo y fenómenos extremos que cambiarán tu forma de verlo”. Diseña una portada cinematográfica, impactante y muy fácil de leer que represente VISUALMENTE el conjunto de los 10 datos del carrusel. Integra de forma equilibrada estos 10 enfoques visuales: origen y contexto de granizo y fenómenos extremos, detalle poco conocido de granizo y fenómenos extremos, funcionamiento de granizo y fenómenos extremos, récord relacionado con granizo y fenómenos extremos, ejemplo histórico de granizo y fenómenos extremos, característica visual de granizo y fenómenos extremos, uso inesperado de granizo y fenómenos extremos, comparación de escala de granizo y fenómenos extremos, curiosidad científica de granizo y fenómenos extremos, caso extraordinario de granizo y fenómenos extremos.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Granizo y fenómenos extremos. Enfoque visual obligatorio: origen y contexto de granizo y fenómenos extremos. Genera un dato verificable, sorprendente y concreto sobre “origen y contexto de granizo y fenómenos extremos”,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Granizo y fenómenos extremos. Enfoque visual obligatorio: detalle poco conocido de granizo y fenómenos extremos. Genera un dato verificable, sorprendente y concreto sobre “detalle poco conocido de granizo y fenómenos extremos”, con una frase principal corta y una explicación de 1–2 líneas en español. La imagen debe representar EXACTAMENTE el dato que estás contando, no solamente el tema general. Usa una escena macro extremadamente detallada que muestre el fenómeno en acción,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Granizo y fenómenos extremos. Enfoque visual obligatorio: funcionamiento de granizo y fenómenos extremos. Genera un dato verificable, sorprendente y concreto sobre “funcionamiento de granizo y fenómenos extremos”,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Granizo y fenómenos extremos. Enfoque visual obligatorio: récord relacionado con granizo y fenómenos extremos. Genera un dato verificable, sorprendente y concreto sobre “récord relacionado con granizo y fenómenos extremos”,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Granizo y fenómenos extremos. Enfoque visual obligatorio: ejemplo histórico de granizo y fenómenos extremos. Genera un dato verificable, sorprendente y concreto sobre “ejemplo histórico de granizo y fenómenos extremos”,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Granizo y fenómenos extremos. Enfoque visual obligatorio: característica visual de granizo y fenómenos extremos. Genera un dato verificable, sorprendente y concreto sobre “característica visual de granizo y fenómenos extremos”,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Granizo y fenómenos extremos. Enfoque visual obligatorio: uso inesperado de granizo y fenómenos extremos. Genera un dato verificable, sorprendente y concreto sobre “uso inesperado de granizo y fenómenos extremos”,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Granizo y fenómenos extremos. Enfoque visual obligatorio: comparación de escala de granizo y fenómenos extremos. Genera un dato verificable, sorprendente y concreto sobre “comparación de escala de granizo y fenómenos extremos”,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Granizo y fenómenos extremos. Enfoque visual obligatorio: curiosidad científica de granizo y fenómenos extremos. Genera un dato verificable, sorprendente y concreto sobre “curiosidad científica de granizo y fenómenos extremos”, con una frase principal corta y una explicación de 1–2 líneas en español. La imagen debe representar EXACTAMENTE el dato que estás contando, no solamente el tema general. Usa una escena dinámica congelada en el instante exacto que explique el dato,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Granizo y fenómenos extremos. Enfoque visual obligatorio: caso extraordinario de granizo y fenómenos extremos. Genera un dato verificable, sorprendente y concreto sobre “caso extraordinario de granizo y fenómenos extremos”, con una frase principal corta y una explicación de 1–2 líneas en español. La imagen debe representar EXACTAMENTE el dato que estás contando, no solamente el tema general. Usa una vista aérea o panorámica cuando ayude a comprender dimensiones, distribución o contexto,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Granizo y fenómenos extremos. Crea una escena visual atractiva, original y totalmente diferente a las 10 diapositivas anteriores, relacionada creativamente con Granizo y fenómenos extremos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granizo y fenómenos extremos que cambiarán tu forma de verlo. ¿Cuál de estos datos ya conocías? Comenta el número que más te sorprendió I #fyp #parati #datoscuriosos #sabiasque #curiosidades #viral #elDatodelDia</w:t>
      </w:r>
    </w:p>
    <w:p>
      <w:pPr>
        <w:pStyle w:val="Heading1"/>
      </w:pPr>
      <w:r>
        <w:t>CARRUSEL 170 — Tormentas extrañas del planeta</w:t>
      </w:r>
    </w:p>
    <w:p>
      <w:r>
        <w:t>Título: 10 datos sobre tormentas extrañas del planeta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Tormentas extrañas del planeta. Texto principal exacto: “10 datos sobre tormentas extrañas del planeta que parecen inventados pero son reales”. Diseña una portada cinematográfica, impactante y muy fácil de leer que represente VISUALMENTE el conjunto de los 10 datos del carrusel. Integra de forma equilibrada estos 10 enfoques visuales: origen y contexto de tormentas extrañas del planeta, detalle poco conocido de tormentas extrañas del planeta, funcionamiento de tormentas extrañas del planeta, récord relacionado con tormentas extrañas del planeta, ejemplo histórico de tormentas extrañas del planeta, característica visual de tormentas extrañas del planeta, uso inesperado de tormentas extrañas del planeta, comparación de escala de tormentas extrañas del planeta, curiosidad científica de tormentas extrañas del planeta, caso extraordinario de tormentas extrañas del planeta.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Tormentas extrañas del planeta. Enfoque visual obligatorio: origen y contexto de tormentas extrañas del planeta. Genera un dato verificable, sorprendente y concreto sobre “origen y contexto de tormentas extrañas del planeta”, con una frase principal corta y una explicación de 1–2 líneas en español. La imagen debe representar EXACTAMENTE el dato que estás contando, no solamente el tema general. Usa una escena macro extremadamente detallada que muestre el fenómeno en acción,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Tormentas extrañas del planeta. Enfoque visual obligatorio: detalle poco conocido de tormentas extrañas del planeta. Genera un dato verificable, sorprendente y concreto sobre “detalle poco conocido de tormentas extrañas del planeta”,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Tormentas extrañas del planeta. Enfoque visual obligatorio: funcionamiento de tormentas extrañas del planeta. Genera un dato verificable, sorprendente y concreto sobre “funcionamiento de tormentas extrañas del planeta”,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Tormentas extrañas del planeta. Enfoque visual obligatorio: récord relacionado con tormentas extrañas del planeta. Genera un dato verificable, sorprendente y concreto sobre “récord relacionado con tormentas extrañas del planeta”,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Tormentas extrañas del planeta. Enfoque visual obligatorio: ejemplo histórico de tormentas extrañas del planeta. Genera un dato verificable, sorprendente y concreto sobre “ejemplo histórico de tormentas extrañas del planeta”, con una frase principal corta y una explicación de 1–2 líneas en español. La imagen debe representar EXACTAMENTE el dato que estás contando, no solamente el tema general. Usa una vista cercana tipo fotografía científica, mostrando detalles que normalmente no se ven,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Tormentas extrañas del planeta. Enfoque visual obligatorio: característica visual de tormentas extrañas del planeta. Genera un dato verificable, sorprendente y concreto sobre “característica visual de tormentas extrañas del planeta”,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Tormentas extrañas del planeta. Enfoque visual obligatorio: uso inesperado de tormentas extrañas del planeta. Genera un dato verificable, sorprendente y concreto sobre “uso inesperado de tormentas extrañas del planeta”,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Tormentas extrañas del planeta. Enfoque visual obligatorio: comparación de escala de tormentas extrañas del planeta. Genera un dato verificable, sorprendente y concreto sobre “comparación de escala de tormentas extrañas del planeta”, con una frase principal corta y una explicación de 1–2 líneas en español. La imagen debe representar EXACTAMENTE el dato que estás contando, no solamente el tema general. Usa una escena dinámica congelada en el instante exacto que explique el dato,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Tormentas extrañas del planeta. Enfoque visual obligatorio: curiosidad científica de tormentas extrañas del planeta. Genera un dato verificable, sorprendente y concreto sobre “curiosidad científica de tormentas extrañas del planeta”,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Tormentas extrañas del planeta. Enfoque visual obligatorio: caso extraordinario de tormentas extrañas del planeta. Genera un dato verificable, sorprendente y concreto sobre “caso extraordinario de tormentas extrañas del planeta”, con una frase principal corta y una explicación de 1–2 líneas en español. La imagen debe representar EXACTAMENTE el dato que estás contando, no solamente el tema general. Usa una escena de laboratorio o demostración visual cuando el dato sea científico o técnico,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Tormentas extrañas del planeta. Crea una escena visual atractiva, original y totalmente diferente a las 10 diapositivas anteriores, relacionada creativamente con Tormentas extrañas del planeta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tormentas extrañas del planeta que parecen inventados pero son reales. ¿Cuál de estos datos ya conocías? Comenta el número que más te sorprendió I #fyp #parati #datoscuriosos #sabiasque #curiosidades #viral #elDatodelDia</w:t>
      </w:r>
    </w:p>
    <w:p>
      <w:pPr>
        <w:pStyle w:val="Heading1"/>
      </w:pPr>
      <w:r>
        <w:t>CARRUSEL 171 — Vientos sorprendentes</w:t>
      </w:r>
    </w:p>
    <w:p>
      <w:r>
        <w:t>Título: 10 curiosidades de vientos sorprendentes que probablemente no conocías</w:t>
      </w:r>
    </w:p>
    <w:p>
      <w:r>
        <w:t>Orden: portada → 10 → 9 → 8 → 7 → 6 → 5 → 4 → 3 → 2 → 1 → CTA</w:t>
      </w:r>
    </w:p>
    <w:p>
      <w:pPr>
        <w:pStyle w:val="Heading2"/>
      </w:pPr>
      <w:r>
        <w:t>PROMPT 1 — PORTADA</w:t>
      </w:r>
    </w:p>
    <w:p>
      <w:r>
        <w:t>Crea una imagen vertical 9:16 (1080x1920) para un carrusel de TikTok de “El Dato del Día”. PORTADA. Tema: Vientos sorprendentes. Texto principal exacto: “10 curiosidades de vientos sorprendentes que probablemente no conocías”. Diseña una portada cinematográfica, impactante y muy fácil de leer que represente VISUALMENTE el conjunto de los 10 datos del carrusel. Integra de forma equilibrada estos 10 enfoques visuales: origen y contexto de vientos sorprendentes, detalle poco conocido de vientos sorprendentes, funcionamiento de vientos sorprendentes, récord relacionado con vientos sorprendentes, ejemplo histórico de vientos sorprendentes, característica visual de vientos sorprendentes, uso inesperado de vientos sorprendentes, comparación de escala de vientos sorprendentes, curiosidad científica de vientos sorprendentes, caso extraordinario de vientos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Vientos sorprendentes. Enfoque visual obligatorio: origen y contexto de vientos sorprendentes. Genera un dato verificable, sorprendente y concreto sobre “origen y contexto de vientos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Vientos sorprendentes. Enfoque visual obligatorio: detalle poco conocido de vientos sorprendentes. Genera un dato verificable, sorprendente y concreto sobre “detalle poco conocido de vientos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Vientos sorprendentes. Enfoque visual obligatorio: funcionamiento de vientos sorprendentes. Genera un dato verificable, sorprendente y concreto sobre “funcionamiento de vientos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Vientos sorprendentes. Enfoque visual obligatorio: récord relacionado con vientos sorprendentes. Genera un dato verificable, sorprendente y concreto sobre “récord relacionado con vientos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Vientos sorprendentes. Enfoque visual obligatorio: ejemplo histórico de vientos sorprendentes. Genera un dato verificable, sorprendente y concreto sobre “ejemplo histórico de vientos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Vientos sorprendentes. Enfoque visual obligatorio: característica visual de vientos sorprendentes. Genera un dato verificable, sorprendente y concreto sobre “característica visual de vientos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Vientos sorprendentes. Enfoque visual obligatorio: uso inesperado de vientos sorprendentes. Genera un dato verificable, sorprendente y concreto sobre “uso inesperado de vientos sorprendentes”, con una frase principal corta y una explicación de 1–2 líneas en español. La imagen debe representar EXACTAMENTE el dato que estás contando, no solamente el tema general. Usa una escena dinámica congelada en el instante exacto que explique el dato,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Vientos sorprendentes. Enfoque visual obligatorio: comparación de escala de vientos sorprendentes. Genera un dato verificable, sorprendente y concreto sobre “comparación de escala de vientos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Vientos sorprendentes. Enfoque visual obligatorio: curiosidad científica de vientos sorprendentes. Genera un dato verificable, sorprendente y concreto sobre “curiosidad científica de vientos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Vientos sorprendentes. Enfoque visual obligatorio: caso extraordinario de vientos sorprendentes. Genera un dato verificable, sorprendente y concreto sobre “caso extraordinario de vientos sorprendentes”, con una frase principal corta y una explicación de 1–2 líneas en español. La imagen debe representar EXACTAMENTE el dato que estás contando, no solamente el tema general. Usa una escena macro extremadamente detallada que muestre el fenómeno en acción,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Vientos sorprendentes. Crea una escena visual atractiva, original y totalmente diferente a las 10 diapositivas anteriores, relacionada creativamente con Vientos sorprendentes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vientos sorprendentes que probablemente no conocías. ¿Cuál de estos datos ya conocías? Comenta el número que más te sorprendió I #fyp #parati #datoscuriosos #sabiasque #curiosidades #viral #elDatodelDia</w:t>
      </w:r>
    </w:p>
    <w:p>
      <w:pPr>
        <w:pStyle w:val="Heading1"/>
      </w:pPr>
      <w:r>
        <w:t>CARRUSEL 172 — Auroras y colores del cielo</w:t>
      </w:r>
    </w:p>
    <w:p>
      <w:r>
        <w:t>Título: 10 cosas sorprendentes sobre auroras y colores del cielo que te harán decir “¿qué?”</w:t>
      </w:r>
    </w:p>
    <w:p>
      <w:r>
        <w:t>Orden: portada → 10 → 9 → 8 → 7 → 6 → 5 → 4 → 3 → 2 → 1 → CTA</w:t>
      </w:r>
    </w:p>
    <w:p>
      <w:pPr>
        <w:pStyle w:val="Heading2"/>
      </w:pPr>
      <w:r>
        <w:t>PROMPT 1 — PORTADA</w:t>
      </w:r>
    </w:p>
    <w:p>
      <w:r>
        <w:t>Crea una imagen vertical 9:16 (1080x1920) para un carrusel de TikTok de “El Dato del Día”. PORTADA. Tema: Auroras y colores del cielo. Texto principal exacto: “10 cosas sorprendentes sobre auroras y colores del cielo que te harán decir “¿qué?””. Diseña una portada cinematográfica, impactante y muy fácil de leer que represente VISUALMENTE el conjunto de los 10 datos del carrusel. Integra de forma equilibrada estos 10 enfoques visuales: origen y contexto de auroras y colores del cielo, detalle poco conocido de auroras y colores del cielo, funcionamiento de auroras y colores del cielo, récord relacionado con auroras y colores del cielo, ejemplo histórico de auroras y colores del cielo, característica visual de auroras y colores del cielo, uso inesperado de auroras y colores del cielo, comparación de escala de auroras y colores del cielo, curiosidad científica de auroras y colores del cielo, caso extraordinario de auroras y colores del cielo.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Auroras y colores del cielo. Enfoque visual obligatorio: origen y contexto de auroras y colores del cielo. Genera un dato verificable, sorprendente y concreto sobre “origen y contexto de auroras y colores del cielo”,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Auroras y colores del cielo. Enfoque visual obligatorio: detalle poco conocido de auroras y colores del cielo. Genera un dato verificable, sorprendente y concreto sobre “detalle poco conocido de auroras y colores del cielo”, con una frase principal corta y una explicación de 1–2 líneas en español. La imagen debe representar EXACTAMENTE el dato que estás contando, no solamente el tema general. Usa una escena cinematográfica con escala visual para que el dato pueda entenderse de inmediato,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Auroras y colores del cielo. Enfoque visual obligatorio: funcionamiento de auroras y colores del cielo. Genera un dato verificable, sorprendente y concreto sobre “funcionamiento de auroras y colores del cielo”, con una frase principal corta y una explicación de 1–2 líneas en español. La imagen debe representar EXACTAMENTE el dato que estás contando, no solamente el tema general. Usa una vista cercana tipo fotografía científica, mostrando detalles que normalmente no se ven,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Auroras y colores del cielo. Enfoque visual obligatorio: récord relacionado con auroras y colores del cielo. Genera un dato verificable, sorprendente y concreto sobre “récord relacionado con auroras y colores del cielo”,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Auroras y colores del cielo. Enfoque visual obligatorio: ejemplo histórico de auroras y colores del cielo. Genera un dato verificable, sorprendente y concreto sobre “ejemplo histórico de auroras y colores del cielo”,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Auroras y colores del cielo. Enfoque visual obligatorio: característica visual de auroras y colores del cielo. Genera un dato verificable, sorprendente y concreto sobre “característica visual de auroras y colores del cielo”, con una frase principal corta y una explicación de 1–2 líneas en español. La imagen debe representar EXACTAMENTE el dato que estás contando, no solamente el tema general. Usa una escena dinámica congelada en el instante exacto que explique el dato,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Auroras y colores del cielo. Enfoque visual obligatorio: uso inesperado de auroras y colores del cielo. Genera un dato verificable, sorprendente y concreto sobre “uso inesperado de auroras y colores del cielo”, con una frase principal corta y una explicación de 1–2 líneas en español. La imagen debe representar EXACTAMENTE el dato que estás contando, no solamente el tema general. Usa una vista aérea o panorámica cuando ayude a comprender dimensiones, distribución o contexto,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Auroras y colores del cielo. Enfoque visual obligatorio: comparación de escala de auroras y colores del cielo. Genera un dato verificable, sorprendente y concreto sobre “comparación de escala de auroras y colores del cielo”, con una frase principal corta y una explicación de 1–2 líneas en español. La imagen debe representar EXACTAMENTE el dato que estás contando, no solamente el tema general. Usa una escena de laboratorio o demostración visual cuando el dato sea científico o técnico,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Auroras y colores del cielo. Enfoque visual obligatorio: curiosidad científica de auroras y colores del cielo. Genera un dato verificable, sorprendente y concreto sobre “curiosidad científica de auroras y colores del cielo”, con una frase principal corta y una explicación de 1–2 líneas en español. La imagen debe representar EXACTAMENTE el dato que estás contando, no solamente el tema general. Usa una escena macro extremadamente detallada que muestre el fenómeno en acción,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Auroras y colores del cielo. Enfoque visual obligatorio: caso extraordinario de auroras y colores del cielo. Genera un dato verificable, sorprendente y concreto sobre “caso extraordinario de auroras y colores del cielo”,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Auroras y colores del cielo. Crea una escena visual atractiva, original y totalmente diferente a las 10 diapositivas anteriores, relacionada creativamente con Auroras y colores del cielo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auroras y colores del cielo que te harán decir “¿qué?”. ¿Cuál de estos datos ya conocías? Comenta el número que más te sorprendió I #fyp #parati #datoscuriosos #sabiasque #curiosidades #viral #elDatodelDia</w:t>
      </w:r>
    </w:p>
    <w:p>
      <w:pPr>
        <w:pStyle w:val="Heading1"/>
      </w:pPr>
      <w:r>
        <w:t>CARRUSEL 173 — Eclipses y fenómenos de sombra</w:t>
      </w:r>
    </w:p>
    <w:p>
      <w:r>
        <w:t>Título: 10 secretos de eclipses y fenómenos de sombra que casi nadie conoce</w:t>
      </w:r>
    </w:p>
    <w:p>
      <w:r>
        <w:t>Orden: portada → 10 → 9 → 8 → 7 → 6 → 5 → 4 → 3 → 2 → 1 → CTA</w:t>
      </w:r>
    </w:p>
    <w:p>
      <w:pPr>
        <w:pStyle w:val="Heading2"/>
      </w:pPr>
      <w:r>
        <w:t>PROMPT 1 — PORTADA</w:t>
      </w:r>
    </w:p>
    <w:p>
      <w:r>
        <w:t>Crea una imagen vertical 9:16 (1080x1920) para un carrusel de TikTok de “El Dato del Día”. PORTADA. Tema: Eclipses y fenómenos de sombra. Texto principal exacto: “10 secretos de eclipses y fenómenos de sombra que casi nadie conoce”. Diseña una portada cinematográfica, impactante y muy fácil de leer que represente VISUALMENTE el conjunto de los 10 datos del carrusel. Integra de forma equilibrada estos 10 enfoques visuales: origen y contexto de eclipses y fenómenos de sombra, detalle poco conocido de eclipses y fenómenos de sombra, funcionamiento de eclipses y fenómenos de sombra, récord relacionado con eclipses y fenómenos de sombra, ejemplo histórico de eclipses y fenómenos de sombra, característica visual de eclipses y fenómenos de sombra, uso inesperado de eclipses y fenómenos de sombra, comparación de escala de eclipses y fenómenos de sombra, curiosidad científica de eclipses y fenómenos de sombra, caso extraordinario de eclipses y fenómenos de sombra.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Eclipses y fenómenos de sombra. Enfoque visual obligatorio: origen y contexto de eclipses y fenómenos de sombra. Genera un dato verificable, sorprendente y concreto sobre “origen y contexto de eclipses y fenómenos de sombra”, con una frase principal corta y una explicación de 1–2 líneas en español. La imagen debe representar EXACTAMENTE el dato que estás contando, no solamente el tema general. Usa una escena cinematográfica con escala visual para que el dato pueda entenderse de inmediato,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Eclipses y fenómenos de sombra. Enfoque visual obligatorio: detalle poco conocido de eclipses y fenómenos de sombra. Genera un dato verificable, sorprendente y concreto sobre “detalle poco conocido de eclipses y fenómenos de sombra”, con una frase principal corta y una explicación de 1–2 líneas en español. La imagen debe representar EXACTAMENTE el dato que estás contando, no solamente el tema general. Usa una vista cercana tipo fotografía científica, mostrando detalles que normalmente no se ven,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Eclipses y fenómenos de sombra. Enfoque visual obligatorio: funcionamiento de eclipses y fenómenos de sombra. Genera un dato verificable, sorprendente y concreto sobre “funcionamiento de eclipses y fenómenos de sombra”,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Eclipses y fenómenos de sombra. Enfoque visual obligatorio: récord relacionado con eclipses y fenómenos de sombra. Genera un dato verificable, sorprendente y concreto sobre “récord relacionado con eclipses y fenómenos de sombra”,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Eclipses y fenómenos de sombra. Enfoque visual obligatorio: ejemplo histórico de eclipses y fenómenos de sombra. Genera un dato verificable, sorprendente y concreto sobre “ejemplo histórico de eclipses y fenómenos de sombra”, con una frase principal corta y una explicación de 1–2 líneas en español. La imagen debe representar EXACTAMENTE el dato que estás contando, no solamente el tema general. Usa una escena dinámica congelada en el instante exacto que explique el dato,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Eclipses y fenómenos de sombra. Enfoque visual obligatorio: característica visual de eclipses y fenómenos de sombra. Genera un dato verificable, sorprendente y concreto sobre “característica visual de eclipses y fenómenos de sombra”, con una frase principal corta y una explicación de 1–2 líneas en español. La imagen debe representar EXACTAMENTE el dato que estás contando, no solamente el tema general. Usa una vista aérea o panorámica cuando ayude a comprender dimensiones, distribución o contexto,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Eclipses y fenómenos de sombra. Enfoque visual obligatorio: uso inesperado de eclipses y fenómenos de sombra. Genera un dato verificable, sorprendente y concreto sobre “uso inesperado de eclipses y fenómenos de sombra”,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Eclipses y fenómenos de sombra. Enfoque visual obligatorio: comparación de escala de eclipses y fenómenos de sombra. Genera un dato verificable, sorprendente y concreto sobre “comparación de escala de eclipses y fenómenos de sombra”, con una frase principal corta y una explicación de 1–2 líneas en español. La imagen debe representar EXACTAMENTE el dato que estás contando, no solamente el tema general. Usa una escena macro extremadamente detallada que muestre el fenómeno en acción,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Eclipses y fenómenos de sombra. Enfoque visual obligatorio: curiosidad científica de eclipses y fenómenos de sombra. Genera un dato verificable, sorprendente y concreto sobre “curiosidad científica de eclipses y fenómenos de sombra”,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Eclipses y fenómenos de sombra. Enfoque visual obligatorio: caso extraordinario de eclipses y fenómenos de sombra. Genera un dato verificable, sorprendente y concreto sobre “caso extraordinario de eclipses y fenómenos de sombra”,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Eclipses y fenómenos de sombra. Crea una escena visual atractiva, original y totalmente diferente a las 10 diapositivas anteriores, relacionada creativamente con Eclipses y fenómenos de sombra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eclipses y fenómenos de sombra que casi nadie conoce. ¿Cuál de estos datos ya conocías? Comenta el número que más te sorprendió I #fyp #parati #datoscuriosos #sabiasque #curiosidades #viral #elDatodelDia</w:t>
      </w:r>
    </w:p>
    <w:p>
      <w:pPr>
        <w:pStyle w:val="Heading1"/>
      </w:pPr>
      <w:r>
        <w:t>CARRUSEL 174 — Luz natural sorprendente</w:t>
      </w:r>
    </w:p>
    <w:p>
      <w:r>
        <w:t>Título: 10 datos increíbles de luz natural sorprendente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Luz natural sorprendente. Texto principal exacto: “10 datos increíbles de luz natural sorprendente que cambiarán tu forma de verlo”. Diseña una portada cinematográfica, impactante y muy fácil de leer que represente VISUALMENTE el conjunto de los 10 datos del carrusel. Integra de forma equilibrada estos 10 enfoques visuales: origen y contexto de luz natural sorprendente, detalle poco conocido de luz natural sorprendente, funcionamiento de luz natural sorprendente, récord relacionado con luz natural sorprendente, ejemplo histórico de luz natural sorprendente, característica visual de luz natural sorprendente, uso inesperado de luz natural sorprendente, comparación de escala de luz natural sorprendente, curiosidad científica de luz natural sorprendente, caso extraordinario de luz natural sorprendente.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Luz natural sorprendente. Enfoque visual obligatorio: origen y contexto de luz natural sorprendente. Genera un dato verificable, sorprendente y concreto sobre “origen y contexto de luz natural sorprendente”,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Luz natural sorprendente. Enfoque visual obligatorio: detalle poco conocido de luz natural sorprendente. Genera un dato verificable, sorprendente y concreto sobre “detalle poco conocido de luz natural sorprendente”,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Luz natural sorprendente. Enfoque visual obligatorio: funcionamiento de luz natural sorprendente. Genera un dato verificable, sorprendente y concreto sobre “funcionamiento de luz natural sorprendente”,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Luz natural sorprendente. Enfoque visual obligatorio: récord relacionado con luz natural sorprendente. Genera un dato verificable, sorprendente y concreto sobre “récord relacionado con luz natural sorprendente”, con una frase principal corta y una explicación de 1–2 líneas en español. La imagen debe representar EXACTAMENTE el dato que estás contando, no solamente el tema general. Usa una escena dinámica congelada en el instante exacto que explique el dato,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Luz natural sorprendente. Enfoque visual obligatorio: ejemplo histórico de luz natural sorprendente. Genera un dato verificable, sorprendente y concreto sobre “ejemplo histórico de luz natural sorprendente”,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Luz natural sorprendente. Enfoque visual obligatorio: característica visual de luz natural sorprendente. Genera un dato verificable, sorprendente y concreto sobre “característica visual de luz natural sorprendente”,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Luz natural sorprendente. Enfoque visual obligatorio: uso inesperado de luz natural sorprendente. Genera un dato verificable, sorprendente y concreto sobre “uso inesperado de luz natural sorprendente”, con una frase principal corta y una explicación de 1–2 líneas en español. La imagen debe representar EXACTAMENTE el dato que estás contando, no solamente el tema general. Usa una escena macro extremadamente detallada que muestre el fenómeno en acción,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Luz natural sorprendente. Enfoque visual obligatorio: comparación de escala de luz natural sorprendente. Genera un dato verificable, sorprendente y concreto sobre “comparación de escala de luz natural sorprendente”,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Luz natural sorprendente. Enfoque visual obligatorio: curiosidad científica de luz natural sorprendente. Genera un dato verificable, sorprendente y concreto sobre “curiosidad científica de luz natural sorprendente”,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Luz natural sorprendente. Enfoque visual obligatorio: caso extraordinario de luz natural sorprendente. Genera un dato verificable, sorprendente y concreto sobre “caso extraordinario de luz natural sorprendente”, con una frase principal corta y una explicación de 1–2 líneas en español. La imagen debe representar EXACTAMENTE el dato que estás contando, no solamente el tema general. Usa una escena cinematográfica con escala visual para que el dato pueda entenderse de inmediato,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Luz natural sorprendente. Crea una escena visual atractiva, original y totalmente diferente a las 10 diapositivas anteriores, relacionada creativamente con Luz natural sorprendente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luz natural sorprendente que cambiarán tu forma de verlo. ¿Cuál de estos datos ya conocías? Comenta el número que más te sorprendió I #fyp #parati #datoscuriosos #sabiasque #curiosidades #viral #elDatodelDia</w:t>
      </w:r>
    </w:p>
    <w:p>
      <w:pPr>
        <w:pStyle w:val="Heading1"/>
      </w:pPr>
      <w:r>
        <w:t>CARRUSEL 175 — Sombras curiosas de la naturaleza</w:t>
      </w:r>
    </w:p>
    <w:p>
      <w:r>
        <w:t>Título: 10 datos sobre sombras curiosas de la naturaleza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Sombras curiosas de la naturaleza. Texto principal exacto: “10 datos sobre sombras curiosas de la naturaleza que parecen inventados pero son reales”. Diseña una portada cinematográfica, impactante y muy fácil de leer que represente VISUALMENTE el conjunto de los 10 datos del carrusel. Integra de forma equilibrada estos 10 enfoques visuales: origen y contexto de sombras curiosas de la naturaleza, detalle poco conocido de sombras curiosas de la naturaleza, funcionamiento de sombras curiosas de la naturaleza, récord relacionado con sombras curiosas de la naturaleza, ejemplo histórico de sombras curiosas de la naturaleza, característica visual de sombras curiosas de la naturaleza, uso inesperado de sombras curiosas de la naturaleza, comparación de escala de sombras curiosas de la naturaleza, curiosidad científica de sombras curiosas de la naturaleza, caso extraordinario de sombras curiosas de la naturaleza.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Sombras curiosas de la naturaleza. Enfoque visual obligatorio: origen y contexto de sombras curiosas de la naturaleza. Genera un dato verificable, sorprendente y concreto sobre “origen y contexto de sombras curiosas de la naturaleza”,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Sombras curiosas de la naturaleza. Enfoque visual obligatorio: detalle poco conocido de sombras curiosas de la naturaleza. Genera un dato verificable, sorprendente y concreto sobre “detalle poco conocido de sombras curiosas de la naturaleza”,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Sombras curiosas de la naturaleza. Enfoque visual obligatorio: funcionamiento de sombras curiosas de la naturaleza. Genera un dato verificable, sorprendente y concreto sobre “funcionamiento de sombras curiosas de la naturaleza”, con una frase principal corta y una explicación de 1–2 líneas en español. La imagen debe representar EXACTAMENTE el dato que estás contando, no solamente el tema general. Usa una escena dinámica congelada en el instante exacto que explique el dato,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Sombras curiosas de la naturaleza. Enfoque visual obligatorio: récord relacionado con sombras curiosas de la naturaleza. Genera un dato verificable, sorprendente y concreto sobre “récord relacionado con sombras curiosas de la naturaleza”,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Sombras curiosas de la naturaleza. Enfoque visual obligatorio: ejemplo histórico de sombras curiosas de la naturaleza. Genera un dato verificable, sorprendente y concreto sobre “ejemplo histórico de sombras curiosas de la naturaleza”, con una frase principal corta y una explicación de 1–2 líneas en español. La imagen debe representar EXACTAMENTE el dato que estás contando, no solamente el tema general. Usa una escena de laboratorio o demostración visual cuando el dato sea científico o técnico,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Sombras curiosas de la naturaleza. Enfoque visual obligatorio: característica visual de sombras curiosas de la naturaleza. Genera un dato verificable, sorprendente y concreto sobre “característica visual de sombras curiosas de la naturaleza”, con una frase principal corta y una explicación de 1–2 líneas en español. La imagen debe representar EXACTAMENTE el dato que estás contando, no solamente el tema general. Usa una escena macro extremadamente detallada que muestre el fenómeno en acción,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Sombras curiosas de la naturaleza. Enfoque visual obligatorio: uso inesperado de sombras curiosas de la naturaleza. Genera un dato verificable, sorprendente y concreto sobre “uso inesperado de sombras curiosas de la naturaleza”,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Sombras curiosas de la naturaleza. Enfoque visual obligatorio: comparación de escala de sombras curiosas de la naturaleza. Genera un dato verificable, sorprendente y concreto sobre “comparación de escala de sombras curiosas de la naturaleza”, con una frase principal corta y una explicación de 1–2 líneas en español. La imagen debe representar EXACTAMENTE el dato que estás contando, no solamente el tema general. Usa una composición documental con el elemento principal en primer plano y contexto visible detrás,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Sombras curiosas de la naturaleza. Enfoque visual obligatorio: curiosidad científica de sombras curiosas de la naturaleza. Genera un dato verificable, sorprendente y concreto sobre “curiosidad científica de sombras curiosas de la naturaleza”,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Sombras curiosas de la naturaleza. Enfoque visual obligatorio: caso extraordinario de sombras curiosas de la naturaleza. Genera un dato verificable, sorprendente y concreto sobre “caso extraordinario de sombras curiosas de la naturaleza”, con una frase principal corta y una explicación de 1–2 líneas en español. La imagen debe representar EXACTAMENTE el dato que estás contando, no solamente el tema general. Usa una vista cercana tipo fotografía científica, mostrando detalles que normalmente no se ven,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Sombras curiosas de la naturaleza. Crea una escena visual atractiva, original y totalmente diferente a las 10 diapositivas anteriores, relacionada creativamente con Sombras curiosas de la naturaleza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sombras curiosas de la naturaleza que parecen inventados pero son reales. ¿Cuál de estos datos ya conocías? Comenta el número que más te sorprendió I #fyp #parati #datoscuriosos #sabiasque #curiosidades #viral #elDatodelDia</w:t>
      </w:r>
    </w:p>
    <w:p>
      <w:pPr>
        <w:pStyle w:val="Heading1"/>
      </w:pPr>
      <w:r>
        <w:t>CARRUSEL 176 — Sonidos de la naturaleza</w:t>
      </w:r>
    </w:p>
    <w:p>
      <w:r>
        <w:t>Título: 10 curiosidades de sonidos de la naturaleza que probablemente no conocías</w:t>
      </w:r>
    </w:p>
    <w:p>
      <w:r>
        <w:t>Orden: portada → 10 → 9 → 8 → 7 → 6 → 5 → 4 → 3 → 2 → 1 → CTA</w:t>
      </w:r>
    </w:p>
    <w:p>
      <w:pPr>
        <w:pStyle w:val="Heading2"/>
      </w:pPr>
      <w:r>
        <w:t>PROMPT 1 — PORTADA</w:t>
      </w:r>
    </w:p>
    <w:p>
      <w:r>
        <w:t>Crea una imagen vertical 9:16 (1080x1920) para un carrusel de TikTok de “El Dato del Día”. PORTADA. Tema: Sonidos de la naturaleza. Texto principal exacto: “10 curiosidades de sonidos de la naturaleza que probablemente no conocías”. Diseña una portada cinematográfica, impactante y muy fácil de leer que represente VISUALMENTE el conjunto de los 10 datos del carrusel. Integra de forma equilibrada estos 10 enfoques visuales: origen y contexto de sonidos de la naturaleza, detalle poco conocido de sonidos de la naturaleza, funcionamiento de sonidos de la naturaleza, récord relacionado con sonidos de la naturaleza, ejemplo histórico de sonidos de la naturaleza, característica visual de sonidos de la naturaleza, uso inesperado de sonidos de la naturaleza, comparación de escala de sonidos de la naturaleza, curiosidad científica de sonidos de la naturaleza, caso extraordinario de sonidos de la naturaleza.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Sonidos de la naturaleza. Enfoque visual obligatorio: origen y contexto de sonidos de la naturaleza. Genera un dato verificable, sorprendente y concreto sobre “origen y contexto de sonidos de la naturaleza”,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Sonidos de la naturaleza. Enfoque visual obligatorio: detalle poco conocido de sonidos de la naturaleza. Genera un dato verificable, sorprendente y concreto sobre “detalle poco conocido de sonidos de la naturaleza”, con una frase principal corta y una explicación de 1–2 líneas en español. La imagen debe representar EXACTAMENTE el dato que estás contando, no solamente el tema general. Usa una escena dinámica congelada en el instante exacto que explique el dato,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Sonidos de la naturaleza. Enfoque visual obligatorio: funcionamiento de sonidos de la naturaleza. Genera un dato verificable, sorprendente y concreto sobre “funcionamiento de sonidos de la naturaleza”,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Sonidos de la naturaleza. Enfoque visual obligatorio: récord relacionado con sonidos de la naturaleza. Genera un dato verificable, sorprendente y concreto sobre “récord relacionado con sonidos de la naturaleza”, con una frase principal corta y una explicación de 1–2 líneas en español. La imagen debe representar EXACTAMENTE el dato que estás contando, no solamente el tema general. Usa una escena de laboratorio o demostración visual cuando el dato sea científico o técnico,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Sonidos de la naturaleza. Enfoque visual obligatorio: ejemplo histórico de sonidos de la naturaleza. Genera un dato verificable, sorprendente y concreto sobre “ejemplo histórico de sonidos de la naturaleza”, con una frase principal corta y una explicación de 1–2 líneas en español. La imagen debe representar EXACTAMENTE el dato que estás contando, no solamente el tema general. Usa una escena macro extremadamente detallada que muestre el fenómeno en acción,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Sonidos de la naturaleza. Enfoque visual obligatorio: característica visual de sonidos de la naturaleza. Genera un dato verificable, sorprendente y concreto sobre “característica visual de sonidos de la naturaleza”,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Sonidos de la naturaleza. Enfoque visual obligatorio: uso inesperado de sonidos de la naturaleza. Genera un dato verificable, sorprendente y concreto sobre “uso inesperado de sonidos de la naturaleza”,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Sonidos de la naturaleza. Enfoque visual obligatorio: comparación de escala de sonidos de la naturaleza. Genera un dato verificable, sorprendente y concreto sobre “comparación de escala de sonidos de la naturaleza”, con una frase principal corta y una explicación de 1–2 líneas en español. La imagen debe representar EXACTAMENTE el dato que estás contando, no solamente el tema general. Usa una escena cinematográfica con escala visual para que el dato pueda entenderse de inmediato,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Sonidos de la naturaleza. Enfoque visual obligatorio: curiosidad científica de sonidos de la naturaleza. Genera un dato verificable, sorprendente y concreto sobre “curiosidad científica de sonidos de la naturaleza”, con una frase principal corta y una explicación de 1–2 líneas en español. La imagen debe representar EXACTAMENTE el dato que estás contando, no solamente el tema general. Usa una vista cercana tipo fotografía científica, mostrando detalles que normalmente no se ven,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Sonidos de la naturaleza. Enfoque visual obligatorio: caso extraordinario de sonidos de la naturaleza. Genera un dato verificable, sorprendente y concreto sobre “caso extraordinario de sonidos de la naturaleza”,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Sonidos de la naturaleza. Crea una escena visual atractiva, original y totalmente diferente a las 10 diapositivas anteriores, relacionada creativamente con Sonidos de la naturaleza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sonidos de la naturaleza que probablemente no conocías. ¿Cuál de estos datos ya conocías? Comenta el número que más te sorprendió I #fyp #parati #datoscuriosos #sabiasque #curiosidades #viral #elDatodelDia</w:t>
      </w:r>
    </w:p>
    <w:p>
      <w:pPr>
        <w:pStyle w:val="Heading1"/>
      </w:pPr>
      <w:r>
        <w:t>CARRUSEL 177 — Olores sorprendentes del planeta</w:t>
      </w:r>
    </w:p>
    <w:p>
      <w:r>
        <w:t>Título: 10 cosas sorprendentes sobre olores sorprendentes del planeta que te harán decir “¿qué?”</w:t>
      </w:r>
    </w:p>
    <w:p>
      <w:r>
        <w:t>Orden: portada → 10 → 9 → 8 → 7 → 6 → 5 → 4 → 3 → 2 → 1 → CTA</w:t>
      </w:r>
    </w:p>
    <w:p>
      <w:pPr>
        <w:pStyle w:val="Heading2"/>
      </w:pPr>
      <w:r>
        <w:t>PROMPT 1 — PORTADA</w:t>
      </w:r>
    </w:p>
    <w:p>
      <w:r>
        <w:t>Crea una imagen vertical 9:16 (1080x1920) para un carrusel de TikTok de “El Dato del Día”. PORTADA. Tema: Olores sorprendentes del planeta. Texto principal exacto: “10 cosas sorprendentes sobre olores sorprendentes del planeta que te harán decir “¿qué?””. Diseña una portada cinematográfica, impactante y muy fácil de leer que represente VISUALMENTE el conjunto de los 10 datos del carrusel. Integra de forma equilibrada estos 10 enfoques visuales: origen y contexto de olores sorprendentes del planeta, detalle poco conocido de olores sorprendentes del planeta, funcionamiento de olores sorprendentes del planeta, récord relacionado con olores sorprendentes del planeta, ejemplo histórico de olores sorprendentes del planeta, característica visual de olores sorprendentes del planeta, uso inesperado de olores sorprendentes del planeta, comparación de escala de olores sorprendentes del planeta, curiosidad científica de olores sorprendentes del planeta, caso extraordinario de olores sorprendentes del planeta.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Olores sorprendentes del planeta. Enfoque visual obligatorio: origen y contexto de olores sorprendentes del planeta. Genera un dato verificable, sorprendente y concreto sobre “origen y contexto de olores sorprendentes del planeta”, con una frase principal corta y una explicación de 1–2 líneas en español. La imagen debe representar EXACTAMENTE el dato que estás contando, no solamente el tema general. Usa una escena dinámica congelada en el instante exacto que explique el dato,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Olores sorprendentes del planeta. Enfoque visual obligatorio: detalle poco conocido de olores sorprendentes del planeta. Genera un dato verificable, sorprendente y concreto sobre “detalle poco conocido de olores sorprendentes del planeta”,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Olores sorprendentes del planeta. Enfoque visual obligatorio: funcionamiento de olores sorprendentes del planeta. Genera un dato verificable, sorprendente y concreto sobre “funcionamiento de olores sorprendentes del planeta”, con una frase principal corta y una explicación de 1–2 líneas en español. La imagen debe representar EXACTAMENTE el dato que estás contando, no solamente el tema general. Usa una escena de laboratorio o demostración visual cuando el dato sea científico o técnico,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Olores sorprendentes del planeta. Enfoque visual obligatorio: récord relacionado con olores sorprendentes del planeta. Genera un dato verificable, sorprendente y concreto sobre “récord relacionado con olores sorprendentes del planeta”, con una frase principal corta y una explicación de 1–2 líneas en español. La imagen debe representar EXACTAMENTE el dato que estás contando, no solamente el tema general. Usa una escena macro extremadamente detallada que muestre el fenómeno en acción,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Olores sorprendentes del planeta. Enfoque visual obligatorio: ejemplo histórico de olores sorprendentes del planeta. Genera un dato verificable, sorprendente y concreto sobre “ejemplo histórico de olores sorprendentes del planeta”,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Olores sorprendentes del planeta. Enfoque visual obligatorio: característica visual de olores sorprendentes del planeta. Genera un dato verificable, sorprendente y concreto sobre “característica visual de olores sorprendentes del planeta”, con una frase principal corta y una explicación de 1–2 líneas en español. La imagen debe representar EXACTAMENTE el dato que estás contando, no solamente el tema general. Usa una composición documental con el elemento principal en primer plano y contexto visible detrás,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Olores sorprendentes del planeta. Enfoque visual obligatorio: uso inesperado de olores sorprendentes del planeta. Genera un dato verificable, sorprendente y concreto sobre “uso inesperado de olores sorprendentes del planeta”, con una frase principal corta y una explicación de 1–2 líneas en español. La imagen debe representar EXACTAMENTE el dato que estás contando, no solamente el tema general. Usa una escena cinematográfica con escala visual para que el dato pueda entenderse de inmediato,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Olores sorprendentes del planeta. Enfoque visual obligatorio: comparación de escala de olores sorprendentes del planeta. Genera un dato verificable, sorprendente y concreto sobre “comparación de escala de olores sorprendentes del planeta”, con una frase principal corta y una explicación de 1–2 líneas en español. La imagen debe representar EXACTAMENTE el dato que estás contando, no solamente el tema general. Usa una vista cercana tipo fotografía científica, mostrando detalles que normalmente no se ven,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Olores sorprendentes del planeta. Enfoque visual obligatorio: curiosidad científica de olores sorprendentes del planeta. Genera un dato verificable, sorprendente y concreto sobre “curiosidad científica de olores sorprendentes del planeta”,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Olores sorprendentes del planeta. Enfoque visual obligatorio: caso extraordinario de olores sorprendentes del planeta. Genera un dato verificable, sorprendente y concreto sobre “caso extraordinario de olores sorprendentes del planeta”,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Olores sorprendentes del planeta. Crea una escena visual atractiva, original y totalmente diferente a las 10 diapositivas anteriores, relacionada creativamente con Olores sorprendentes del planeta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olores sorprendentes del planeta que te harán decir “¿qué?”. ¿Cuál de estos datos ya conocías? Comenta el número que más te sorprendió I #fyp #parati #datoscuriosos #sabiasque #curiosidades #viral #elDatodelDia</w:t>
      </w:r>
    </w:p>
    <w:p>
      <w:pPr>
        <w:pStyle w:val="Heading1"/>
      </w:pPr>
      <w:r>
        <w:t>CARRUSEL 178 — Polvo y arena en movimiento</w:t>
      </w:r>
    </w:p>
    <w:p>
      <w:r>
        <w:t>Título: 10 secretos de polvo y arena en movimiento que casi nadie conoce</w:t>
      </w:r>
    </w:p>
    <w:p>
      <w:r>
        <w:t>Orden: portada → 10 → 9 → 8 → 7 → 6 → 5 → 4 → 3 → 2 → 1 → CTA</w:t>
      </w:r>
    </w:p>
    <w:p>
      <w:pPr>
        <w:pStyle w:val="Heading2"/>
      </w:pPr>
      <w:r>
        <w:t>PROMPT 1 — PORTADA</w:t>
      </w:r>
    </w:p>
    <w:p>
      <w:r>
        <w:t>Crea una imagen vertical 9:16 (1080x1920) para un carrusel de TikTok de “El Dato del Día”. PORTADA. Tema: Polvo y arena en movimiento. Texto principal exacto: “10 secretos de polvo y arena en movimiento que casi nadie conoce”. Diseña una portada cinematográfica, impactante y muy fácil de leer que represente VISUALMENTE el conjunto de los 10 datos del carrusel. Integra de forma equilibrada estos 10 enfoques visuales: origen y contexto de polvo y arena en movimiento, detalle poco conocido de polvo y arena en movimiento, funcionamiento de polvo y arena en movimiento, récord relacionado con polvo y arena en movimiento, ejemplo histórico de polvo y arena en movimiento, característica visual de polvo y arena en movimiento, uso inesperado de polvo y arena en movimiento, comparación de escala de polvo y arena en movimiento, curiosidad científica de polvo y arena en movimiento, caso extraordinario de polvo y arena en movimiento.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Polvo y arena en movimiento. Enfoque visual obligatorio: origen y contexto de polvo y arena en movimiento. Genera un dato verificable, sorprendente y concreto sobre “origen y contexto de polvo y arena en movimiento”,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Polvo y arena en movimiento. Enfoque visual obligatorio: detalle poco conocido de polvo y arena en movimiento. Genera un dato verificable, sorprendente y concreto sobre “detalle poco conocido de polvo y arena en movimiento”, con una frase principal corta y una explicación de 1–2 líneas en español. La imagen debe representar EXACTAMENTE el dato que estás contando, no solamente el tema general. Usa una escena de laboratorio o demostración visual cuando el dato sea científico o técnico,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Polvo y arena en movimiento. Enfoque visual obligatorio: funcionamiento de polvo y arena en movimiento. Genera un dato verificable, sorprendente y concreto sobre “funcionamiento de polvo y arena en movimiento”, con una frase principal corta y una explicación de 1–2 líneas en español. La imagen debe representar EXACTAMENTE el dato que estás contando, no solamente el tema general. Usa una escena macro extremadamente detallada que muestre el fenómeno en acción,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Polvo y arena en movimiento. Enfoque visual obligatorio: récord relacionado con polvo y arena en movimiento. Genera un dato verificable, sorprendente y concreto sobre “récord relacionado con polvo y arena en movimiento”,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Polvo y arena en movimiento. Enfoque visual obligatorio: ejemplo histórico de polvo y arena en movimiento. Genera un dato verificable, sorprendente y concreto sobre “ejemplo histórico de polvo y arena en movimiento”, con una frase principal corta y una explicación de 1–2 líneas en español. La imagen debe representar EXACTAMENTE el dato que estás contando, no solamente el tema general. Usa una composición documental con el elemento principal en primer plano y contexto visible detrás,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Polvo y arena en movimiento. Enfoque visual obligatorio: característica visual de polvo y arena en movimiento. Genera un dato verificable, sorprendente y concreto sobre “característica visual de polvo y arena en movimiento”, con una frase principal corta y una explicación de 1–2 líneas en español. La imagen debe representar EXACTAMENTE el dato que estás contando, no solamente el tema general. Usa una escena cinematográfica con escala visual para que el dato pueda entenderse de inmediato,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Polvo y arena en movimiento. Enfoque visual obligatorio: uso inesperado de polvo y arena en movimiento. Genera un dato verificable, sorprendente y concreto sobre “uso inesperado de polvo y arena en movimiento”,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Polvo y arena en movimiento. Enfoque visual obligatorio: comparación de escala de polvo y arena en movimiento. Genera un dato verificable, sorprendente y concreto sobre “comparación de escala de polvo y arena en movimiento”,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Polvo y arena en movimiento. Enfoque visual obligatorio: curiosidad científica de polvo y arena en movimiento. Genera un dato verificable, sorprendente y concreto sobre “curiosidad científica de polvo y arena en movimiento”,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Polvo y arena en movimiento. Enfoque visual obligatorio: caso extraordinario de polvo y arena en movimiento. Genera un dato verificable, sorprendente y concreto sobre “caso extraordinario de polvo y arena en movimiento”, con una frase principal corta y una explicación de 1–2 líneas en español. La imagen debe representar EXACTAMENTE el dato que estás contando, no solamente el tema general. Usa una escena dinámica congelada en el instante exacto que explique el dato,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Polvo y arena en movimiento. Crea una escena visual atractiva, original y totalmente diferente a las 10 diapositivas anteriores, relacionada creativamente con Polvo y arena en movimiento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polvo y arena en movimiento que casi nadie conoce. ¿Cuál de estos datos ya conocías? Comenta el número que más te sorprendió I #fyp #parati #datoscuriosos #sabiasque #curiosidades #viral #elDatodelDia</w:t>
      </w:r>
    </w:p>
    <w:p>
      <w:pPr>
        <w:pStyle w:val="Heading1"/>
      </w:pPr>
      <w:r>
        <w:t>CARRUSEL 179 — Microorganismos sorprendentes</w:t>
      </w:r>
    </w:p>
    <w:p>
      <w:r>
        <w:t>Título: 10 datos increíbles de microorganismos sorprendentes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Microorganismos sorprendentes. Texto principal exacto: “10 datos increíbles de microorganismos sorprendentes que cambiarán tu forma de verlo”. Diseña una portada cinematográfica, impactante y muy fácil de leer que represente VISUALMENTE el conjunto de los 10 datos del carrusel. Integra de forma equilibrada estos 10 enfoques visuales: origen y contexto de microorganismos sorprendentes, detalle poco conocido de microorganismos sorprendentes, funcionamiento de microorganismos sorprendentes, récord relacionado con microorganismos sorprendentes, ejemplo histórico de microorganismos sorprendentes, característica visual de microorganismos sorprendentes, uso inesperado de microorganismos sorprendentes, comparación de escala de microorganismos sorprendentes, curiosidad científica de microorganismos sorprendentes, caso extraordinario de microorganismos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Microorganismos sorprendentes. Enfoque visual obligatorio: origen y contexto de microorganismos sorprendentes. Genera un dato verificable, sorprendente y concreto sobre “origen y contexto de microorganismos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Microorganismos sorprendentes. Enfoque visual obligatorio: detalle poco conocido de microorganismos sorprendentes. Genera un dato verificable, sorprendente y concreto sobre “detalle poco conocido de microorganismos sorprendentes”, con una frase principal corta y una explicación de 1–2 líneas en español. La imagen debe representar EXACTAMENTE el dato que estás contando, no solamente el tema general. Usa una escena macro extremadamente detallada que muestre el fenómeno en acción,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Microorganismos sorprendentes. Enfoque visual obligatorio: funcionamiento de microorganismos sorprendentes. Genera un dato verificable, sorprendente y concreto sobre “funcionamiento de microorganismos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Microorganismos sorprendentes. Enfoque visual obligatorio: récord relacionado con microorganismos sorprendentes. Genera un dato verificable, sorprendente y concreto sobre “récord relacionado con microorganismos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Microorganismos sorprendentes. Enfoque visual obligatorio: ejemplo histórico de microorganismos sorprendentes. Genera un dato verificable, sorprendente y concreto sobre “ejemplo histórico de microorganismos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Microorganismos sorprendentes. Enfoque visual obligatorio: característica visual de microorganismos sorprendentes. Genera un dato verificable, sorprendente y concreto sobre “característica visual de microorganismos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Microorganismos sorprendentes. Enfoque visual obligatorio: uso inesperado de microorganismos sorprendentes. Genera un dato verificable, sorprendente y concreto sobre “uso inesperado de microorganismos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Microorganismos sorprendentes. Enfoque visual obligatorio: comparación de escala de microorganismos sorprendentes. Genera un dato verificable, sorprendente y concreto sobre “comparación de escala de microorganismos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Microorganismos sorprendentes. Enfoque visual obligatorio: curiosidad científica de microorganismos sorprendentes. Genera un dato verificable, sorprendente y concreto sobre “curiosidad científica de microorganismos sorprendentes”, con una frase principal corta y una explicación de 1–2 líneas en español. La imagen debe representar EXACTAMENTE el dato que estás contando, no solamente el tema general. Usa una escena dinámica congelada en el instante exacto que explique el dato,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Microorganismos sorprendentes. Enfoque visual obligatorio: caso extraordinario de microorganismos sorprendentes. Genera un dato verificable, sorprendente y concreto sobre “caso extraordinario de microorganismos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Microorganismos sorprendentes. Crea una escena visual atractiva, original y totalmente diferente a las 10 diapositivas anteriores, relacionada creativamente con Microorganismos sorprendentes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microorganismos sorprendentes que cambiarán tu forma de verlo. ¿Cuál de estos datos ya conocías? Comenta el número que más te sorprendió I #fyp #parati #datoscuriosos #sabiasque #curiosidades #viral #elDatodelDia</w:t>
      </w:r>
    </w:p>
    <w:p>
      <w:pPr>
        <w:pStyle w:val="Heading1"/>
      </w:pPr>
      <w:r>
        <w:t>CARRUSEL 180 — Bacterias útiles y curiosas</w:t>
      </w:r>
    </w:p>
    <w:p>
      <w:r>
        <w:t>Título: 10 datos sobre bacterias útiles y curiosas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Bacterias útiles y curiosas. Texto principal exacto: “10 datos sobre bacterias útiles y curiosas que parecen inventados pero son reales”. Diseña una portada cinematográfica, impactante y muy fácil de leer que represente VISUALMENTE el conjunto de los 10 datos del carrusel. Integra de forma equilibrada estos 10 enfoques visuales: origen y contexto de bacterias útiles y curiosas, detalle poco conocido de bacterias útiles y curiosas, funcionamiento de bacterias útiles y curiosas, récord relacionado con bacterias útiles y curiosas, ejemplo histórico de bacterias útiles y curiosas, característica visual de bacterias útiles y curiosas, uso inesperado de bacterias útiles y curiosas, comparación de escala de bacterias útiles y curiosas, curiosidad científica de bacterias útiles y curiosas, caso extraordinario de bacterias útiles y curiosas.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Bacterias útiles y curiosas. Enfoque visual obligatorio: origen y contexto de bacterias útiles y curiosas. Genera un dato verificable, sorprendente y concreto sobre “origen y contexto de bacterias útiles y curiosas”, con una frase principal corta y una explicación de 1–2 líneas en español. La imagen debe representar EXACTAMENTE el dato que estás contando, no solamente el tema general. Usa una escena macro extremadamente detallada que muestre el fenómeno en acción,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Bacterias útiles y curiosas. Enfoque visual obligatorio: detalle poco conocido de bacterias útiles y curiosas. Genera un dato verificable, sorprendente y concreto sobre “detalle poco conocido de bacterias útiles y curiosas”,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Bacterias útiles y curiosas. Enfoque visual obligatorio: funcionamiento de bacterias útiles y curiosas. Genera un dato verificable, sorprendente y concreto sobre “funcionamiento de bacterias útiles y curiosas”,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Bacterias útiles y curiosas. Enfoque visual obligatorio: récord relacionado con bacterias útiles y curiosas. Genera un dato verificable, sorprendente y concreto sobre “récord relacionado con bacterias útiles y curiosas”,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Bacterias útiles y curiosas. Enfoque visual obligatorio: ejemplo histórico de bacterias útiles y curiosas. Genera un dato verificable, sorprendente y concreto sobre “ejemplo histórico de bacterias útiles y curiosas”, con una frase principal corta y una explicación de 1–2 líneas en español. La imagen debe representar EXACTAMENTE el dato que estás contando, no solamente el tema general. Usa una vista cercana tipo fotografía científica, mostrando detalles que normalmente no se ven,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Bacterias útiles y curiosas. Enfoque visual obligatorio: característica visual de bacterias útiles y curiosas. Genera un dato verificable, sorprendente y concreto sobre “característica visual de bacterias útiles y curiosas”,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Bacterias útiles y curiosas. Enfoque visual obligatorio: uso inesperado de bacterias útiles y curiosas. Genera un dato verificable, sorprendente y concreto sobre “uso inesperado de bacterias útiles y curiosas”,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Bacterias útiles y curiosas. Enfoque visual obligatorio: comparación de escala de bacterias útiles y curiosas. Genera un dato verificable, sorprendente y concreto sobre “comparación de escala de bacterias útiles y curiosas”, con una frase principal corta y una explicación de 1–2 líneas en español. La imagen debe representar EXACTAMENTE el dato que estás contando, no solamente el tema general. Usa una escena dinámica congelada en el instante exacto que explique el dato,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Bacterias útiles y curiosas. Enfoque visual obligatorio: curiosidad científica de bacterias útiles y curiosas. Genera un dato verificable, sorprendente y concreto sobre “curiosidad científica de bacterias útiles y curiosas”,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Bacterias útiles y curiosas. Enfoque visual obligatorio: caso extraordinario de bacterias útiles y curiosas. Genera un dato verificable, sorprendente y concreto sobre “caso extraordinario de bacterias útiles y curiosas”, con una frase principal corta y una explicación de 1–2 líneas en español. La imagen debe representar EXACTAMENTE el dato que estás contando, no solamente el tema general. Usa una escena de laboratorio o demostración visual cuando el dato sea científico o técnico,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Bacterias útiles y curiosas. Crea una escena visual atractiva, original y totalmente diferente a las 10 diapositivas anteriores, relacionada creativamente con Bacterias útiles y curiosas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bacterias útiles y curiosas que parecen inventados pero son reales. ¿Cuál de estos datos ya conocías? Comenta el número que más te sorprendió I #fyp #parati #datoscuriosos #sabiasque #curiosidades #viral #elDatodelDia</w:t>
      </w:r>
    </w:p>
    <w:p>
      <w:pPr>
        <w:pStyle w:val="Heading1"/>
      </w:pPr>
      <w:r>
        <w:t>CARRUSEL 181 — Virus vistos desde la ciencia</w:t>
      </w:r>
    </w:p>
    <w:p>
      <w:r>
        <w:t>Título: 10 curiosidades de virus vistos desde la ciencia que probablemente no conocías</w:t>
      </w:r>
    </w:p>
    <w:p>
      <w:r>
        <w:t>Orden: portada → 10 → 9 → 8 → 7 → 6 → 5 → 4 → 3 → 2 → 1 → CTA</w:t>
      </w:r>
    </w:p>
    <w:p>
      <w:pPr>
        <w:pStyle w:val="Heading2"/>
      </w:pPr>
      <w:r>
        <w:t>PROMPT 1 — PORTADA</w:t>
      </w:r>
    </w:p>
    <w:p>
      <w:r>
        <w:t>Crea una imagen vertical 9:16 (1080x1920) para un carrusel de TikTok de “El Dato del Día”. PORTADA. Tema: Virus vistos desde la ciencia. Texto principal exacto: “10 curiosidades de virus vistos desde la ciencia que probablemente no conocías”. Diseña una portada cinematográfica, impactante y muy fácil de leer que represente VISUALMENTE el conjunto de los 10 datos del carrusel. Integra de forma equilibrada estos 10 enfoques visuales: origen y contexto de virus vistos desde la ciencia, detalle poco conocido de virus vistos desde la ciencia, funcionamiento de virus vistos desde la ciencia, récord relacionado con virus vistos desde la ciencia, ejemplo histórico de virus vistos desde la ciencia, característica visual de virus vistos desde la ciencia, uso inesperado de virus vistos desde la ciencia, comparación de escala de virus vistos desde la ciencia, curiosidad científica de virus vistos desde la ciencia, caso extraordinario de virus vistos desde la ciencia.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Virus vistos desde la ciencia. Enfoque visual obligatorio: origen y contexto de virus vistos desde la ciencia. Genera un dato verificable, sorprendente y concreto sobre “origen y contexto de virus vistos desde la ciencia”,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Virus vistos desde la ciencia. Enfoque visual obligatorio: detalle poco conocido de virus vistos desde la ciencia. Genera un dato verificable, sorprendente y concreto sobre “detalle poco conocido de virus vistos desde la ciencia”,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Virus vistos desde la ciencia. Enfoque visual obligatorio: funcionamiento de virus vistos desde la ciencia. Genera un dato verificable, sorprendente y concreto sobre “funcionamiento de virus vistos desde la ciencia”, con una frase principal corta y una explicación de 1–2 líneas en español. La imagen debe representar EXACTAMENTE el dato que estás contando, no solamente el tema general. Usa una escena cinematográfica con escala visual para que el dato pueda entenderse de inmediato,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Virus vistos desde la ciencia. Enfoque visual obligatorio: récord relacionado con virus vistos desde la ciencia. Genera un dato verificable, sorprendente y concreto sobre “récord relacionado con virus vistos desde la ciencia”, con una frase principal corta y una explicación de 1–2 líneas en español. La imagen debe representar EXACTAMENTE el dato que estás contando, no solamente el tema general. Usa una vista cercana tipo fotografía científica, mostrando detalles que normalmente no se ven,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Virus vistos desde la ciencia. Enfoque visual obligatorio: ejemplo histórico de virus vistos desde la ciencia. Genera un dato verificable, sorprendente y concreto sobre “ejemplo histórico de virus vistos desde la ciencia”,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Virus vistos desde la ciencia. Enfoque visual obligatorio: característica visual de virus vistos desde la ciencia. Genera un dato verificable, sorprendente y concreto sobre “característica visual de virus vistos desde la ciencia”,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Virus vistos desde la ciencia. Enfoque visual obligatorio: uso inesperado de virus vistos desde la ciencia. Genera un dato verificable, sorprendente y concreto sobre “uso inesperado de virus vistos desde la ciencia”, con una frase principal corta y una explicación de 1–2 líneas en español. La imagen debe representar EXACTAMENTE el dato que estás contando, no solamente el tema general. Usa una escena dinámica congelada en el instante exacto que explique el dato,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Virus vistos desde la ciencia. Enfoque visual obligatorio: comparación de escala de virus vistos desde la ciencia. Genera un dato verificable, sorprendente y concreto sobre “comparación de escala de virus vistos desde la ciencia”, con una frase principal corta y una explicación de 1–2 líneas en español. La imagen debe representar EXACTAMENTE el dato que estás contando, no solamente el tema general. Usa una vista aérea o panorámica cuando ayude a comprender dimensiones, distribución o contexto,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Virus vistos desde la ciencia. Enfoque visual obligatorio: curiosidad científica de virus vistos desde la ciencia. Genera un dato verificable, sorprendente y concreto sobre “curiosidad científica de virus vistos desde la ciencia”, con una frase principal corta y una explicación de 1–2 líneas en español. La imagen debe representar EXACTAMENTE el dato que estás contando, no solamente el tema general. Usa una escena de laboratorio o demostración visual cuando el dato sea científico o técnico,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Virus vistos desde la ciencia. Enfoque visual obligatorio: caso extraordinario de virus vistos desde la ciencia. Genera un dato verificable, sorprendente y concreto sobre “caso extraordinario de virus vistos desde la ciencia”, con una frase principal corta y una explicación de 1–2 líneas en español. La imagen debe representar EXACTAMENTE el dato que estás contando, no solamente el tema general. Usa una escena macro extremadamente detallada que muestre el fenómeno en acción,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Virus vistos desde la ciencia. Crea una escena visual atractiva, original y totalmente diferente a las 10 diapositivas anteriores, relacionada creativamente con Virus vistos desde la ciencia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virus vistos desde la ciencia que probablemente no conocías. ¿Cuál de estos datos ya conocías? Comenta el número que más te sorprendió I #fyp #parati #datoscuriosos #sabiasque #curiosidades #viral #elDatodelDia</w:t>
      </w:r>
    </w:p>
    <w:p>
      <w:pPr>
        <w:pStyle w:val="Heading1"/>
      </w:pPr>
      <w:r>
        <w:t>CARRUSEL 182 — ADN y sus curiosidades</w:t>
      </w:r>
    </w:p>
    <w:p>
      <w:r>
        <w:t>Título: 10 cosas sorprendentes sobre adn y sus curiosidades que te harán decir “¿qué?”</w:t>
      </w:r>
    </w:p>
    <w:p>
      <w:r>
        <w:t>Orden: portada → 10 → 9 → 8 → 7 → 6 → 5 → 4 → 3 → 2 → 1 → CTA</w:t>
      </w:r>
    </w:p>
    <w:p>
      <w:pPr>
        <w:pStyle w:val="Heading2"/>
      </w:pPr>
      <w:r>
        <w:t>PROMPT 1 — PORTADA</w:t>
      </w:r>
    </w:p>
    <w:p>
      <w:r>
        <w:t>Crea una imagen vertical 9:16 (1080x1920) para un carrusel de TikTok de “El Dato del Día”. PORTADA. Tema: ADN y sus curiosidades. Texto principal exacto: “10 cosas sorprendentes sobre adn y sus curiosidades que te harán decir “¿qué?””. Diseña una portada cinematográfica, impactante y muy fácil de leer que represente VISUALMENTE el conjunto de los 10 datos del carrusel. Integra de forma equilibrada estos 10 enfoques visuales: origen y contexto de adn y sus curiosidades, detalle poco conocido de adn y sus curiosidades, funcionamiento de adn y sus curiosidades, récord relacionado con adn y sus curiosidades, ejemplo histórico de adn y sus curiosidades, característica visual de adn y sus curiosidades, uso inesperado de adn y sus curiosidades, comparación de escala de adn y sus curiosidades, curiosidad científica de adn y sus curiosidades, caso extraordinario de adn y sus curiosidades.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ADN y sus curiosidades. Enfoque visual obligatorio: origen y contexto de adn y sus curiosidades. Genera un dato verificable, sorprendente y concreto sobre “origen y contexto de adn y sus curiosidades”,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ADN y sus curiosidades. Enfoque visual obligatorio: detalle poco conocido de adn y sus curiosidades. Genera un dato verificable, sorprendente y concreto sobre “detalle poco conocido de adn y sus curiosidades”,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ADN y sus curiosidades. Enfoque visual obligatorio: funcionamiento de adn y sus curiosidades. Genera un dato verificable, sorprendente y concreto sobre “funcionamiento de adn y sus curiosidades”, con una frase principal corta y una explicación de 1–2 líneas en español. La imagen debe representar EXACTAMENTE el dato que estás contando, no solamente el tema general. Usa una vista cercana tipo fotografía científica, mostrando detalles que normalmente no se ven,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ADN y sus curiosidades. Enfoque visual obligatorio: récord relacionado con adn y sus curiosidades. Genera un dato verificable, sorprendente y concreto sobre “récord relacionado con adn y sus curiosidades”,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ADN y sus curiosidades. Enfoque visual obligatorio: ejemplo histórico de adn y sus curiosidades. Genera un dato verificable, sorprendente y concreto sobre “ejemplo histórico de adn y sus curiosidades”,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ADN y sus curiosidades. Enfoque visual obligatorio: característica visual de adn y sus curiosidades. Genera un dato verificable, sorprendente y concreto sobre “característica visual de adn y sus curiosidades”, con una frase principal corta y una explicación de 1–2 líneas en español. La imagen debe representar EXACTAMENTE el dato que estás contando, no solamente el tema general. Usa una escena dinámica congelada en el instante exacto que explique el dato,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ADN y sus curiosidades. Enfoque visual obligatorio: uso inesperado de adn y sus curiosidades. Genera un dato verificable, sorprendente y concreto sobre “uso inesperado de adn y sus curiosidades”, con una frase principal corta y una explicación de 1–2 líneas en español. La imagen debe representar EXACTAMENTE el dato que estás contando, no solamente el tema general. Usa una vista aérea o panorámica cuando ayude a comprender dimensiones, distribución o contexto,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ADN y sus curiosidades. Enfoque visual obligatorio: comparación de escala de adn y sus curiosidades. Genera un dato verificable, sorprendente y concreto sobre “comparación de escala de adn y sus curiosidades”, con una frase principal corta y una explicación de 1–2 líneas en español. La imagen debe representar EXACTAMENTE el dato que estás contando, no solamente el tema general. Usa una escena de laboratorio o demostración visual cuando el dato sea científico o técnico,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ADN y sus curiosidades. Enfoque visual obligatorio: curiosidad científica de adn y sus curiosidades. Genera un dato verificable, sorprendente y concreto sobre “curiosidad científica de adn y sus curiosidades”, con una frase principal corta y una explicación de 1–2 líneas en español. La imagen debe representar EXACTAMENTE el dato que estás contando, no solamente el tema general. Usa una escena macro extremadamente detallada que muestre el fenómeno en acción,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ADN y sus curiosidades. Enfoque visual obligatorio: caso extraordinario de adn y sus curiosidades. Genera un dato verificable, sorprendente y concreto sobre “caso extraordinario de adn y sus curiosidades”,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ADN y sus curiosidades. Crea una escena visual atractiva, original y totalmente diferente a las 10 diapositivas anteriores, relacionada creativamente con ADN y sus curiosidades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adn y sus curiosidades que te harán decir “¿qué?”. ¿Cuál de estos datos ya conocías? Comenta el número que más te sorprendió I #fyp #parati #datoscuriosos #sabiasque #curiosidades #viral #elDatodelDia</w:t>
      </w:r>
    </w:p>
    <w:p>
      <w:pPr>
        <w:pStyle w:val="Heading1"/>
      </w:pPr>
      <w:r>
        <w:t>CARRUSEL 183 — Células sorprendentes</w:t>
      </w:r>
    </w:p>
    <w:p>
      <w:r>
        <w:t>Título: 10 secretos de células sorprendentes que casi nadie conoce</w:t>
      </w:r>
    </w:p>
    <w:p>
      <w:r>
        <w:t>Orden: portada → 10 → 9 → 8 → 7 → 6 → 5 → 4 → 3 → 2 → 1 → CTA</w:t>
      </w:r>
    </w:p>
    <w:p>
      <w:pPr>
        <w:pStyle w:val="Heading2"/>
      </w:pPr>
      <w:r>
        <w:t>PROMPT 1 — PORTADA</w:t>
      </w:r>
    </w:p>
    <w:p>
      <w:r>
        <w:t>Crea una imagen vertical 9:16 (1080x1920) para un carrusel de TikTok de “El Dato del Día”. PORTADA. Tema: Células sorprendentes. Texto principal exacto: “10 secretos de células sorprendentes que casi nadie conoce”. Diseña una portada cinematográfica, impactante y muy fácil de leer que represente VISUALMENTE el conjunto de los 10 datos del carrusel. Integra de forma equilibrada estos 10 enfoques visuales: origen y contexto de células sorprendentes, detalle poco conocido de células sorprendentes, funcionamiento de células sorprendentes, récord relacionado con células sorprendentes, ejemplo histórico de células sorprendentes, característica visual de células sorprendentes, uso inesperado de células sorprendentes, comparación de escala de células sorprendentes, curiosidad científica de células sorprendentes, caso extraordinario de células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Células sorprendentes. Enfoque visual obligatorio: origen y contexto de células sorprendentes. Genera un dato verificable, sorprendente y concreto sobre “origen y contexto de células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Células sorprendentes. Enfoque visual obligatorio: detalle poco conocido de células sorprendentes. Genera un dato verificable, sorprendente y concreto sobre “detalle poco conocido de células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Células sorprendentes. Enfoque visual obligatorio: funcionamiento de células sorprendentes. Genera un dato verificable, sorprendente y concreto sobre “funcionamiento de células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Células sorprendentes. Enfoque visual obligatorio: récord relacionado con células sorprendentes. Genera un dato verificable, sorprendente y concreto sobre “récord relacionado con células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Células sorprendentes. Enfoque visual obligatorio: ejemplo histórico de células sorprendentes. Genera un dato verificable, sorprendente y concreto sobre “ejemplo histórico de células sorprendentes”, con una frase principal corta y una explicación de 1–2 líneas en español. La imagen debe representar EXACTAMENTE el dato que estás contando, no solamente el tema general. Usa una escena dinámica congelada en el instante exacto que explique el dato,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Células sorprendentes. Enfoque visual obligatorio: característica visual de células sorprendentes. Genera un dato verificable, sorprendente y concreto sobre “característica visual de células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Células sorprendentes. Enfoque visual obligatorio: uso inesperado de células sorprendentes. Genera un dato verificable, sorprendente y concreto sobre “uso inesperado de células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Células sorprendentes. Enfoque visual obligatorio: comparación de escala de células sorprendentes. Genera un dato verificable, sorprendente y concreto sobre “comparación de escala de células sorprendentes”, con una frase principal corta y una explicación de 1–2 líneas en español. La imagen debe representar EXACTAMENTE el dato que estás contando, no solamente el tema general. Usa una escena macro extremadamente detallada que muestre el fenómeno en acción,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Células sorprendentes. Enfoque visual obligatorio: curiosidad científica de células sorprendentes. Genera un dato verificable, sorprendente y concreto sobre “curiosidad científica de células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Células sorprendentes. Enfoque visual obligatorio: caso extraordinario de células sorprendentes. Genera un dato verificable, sorprendente y concreto sobre “caso extraordinario de células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Células sorprendentes. Crea una escena visual atractiva, original y totalmente diferente a las 10 diapositivas anteriores, relacionada creativamente con Células sorprendentes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células sorprendentes que casi nadie conoce. ¿Cuál de estos datos ya conocías? Comenta el número que más te sorprendió I #fyp #parati #datoscuriosos #sabiasque #curiosidades #viral #elDatodelDia</w:t>
      </w:r>
    </w:p>
    <w:p>
      <w:pPr>
        <w:pStyle w:val="Heading1"/>
      </w:pPr>
      <w:r>
        <w:t>CARRUSEL 184 — Genes y características curiosas</w:t>
      </w:r>
    </w:p>
    <w:p>
      <w:r>
        <w:t>Título: 10 datos increíbles de genes y características curiosas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Genes y características curiosas. Texto principal exacto: “10 datos increíbles de genes y características curiosas que cambiarán tu forma de verlo”. Diseña una portada cinematográfica, impactante y muy fácil de leer que represente VISUALMENTE el conjunto de los 10 datos del carrusel. Integra de forma equilibrada estos 10 enfoques visuales: origen y contexto de genes y características curiosas, detalle poco conocido de genes y características curiosas, funcionamiento de genes y características curiosas, récord relacionado con genes y características curiosas, ejemplo histórico de genes y características curiosas, característica visual de genes y características curiosas, uso inesperado de genes y características curiosas, comparación de escala de genes y características curiosas, curiosidad científica de genes y características curiosas, caso extraordinario de genes y características curiosas.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Genes y características curiosas. Enfoque visual obligatorio: origen y contexto de genes y características curiosas. Genera un dato verificable, sorprendente y concreto sobre “origen y contexto de genes y características curiosas”,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Genes y características curiosas. Enfoque visual obligatorio: detalle poco conocido de genes y características curiosas. Genera un dato verificable, sorprendente y concreto sobre “detalle poco conocido de genes y características curiosas”,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Genes y características curiosas. Enfoque visual obligatorio: funcionamiento de genes y características curiosas. Genera un dato verificable, sorprendente y concreto sobre “funcionamiento de genes y características curiosas”,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Genes y características curiosas. Enfoque visual obligatorio: récord relacionado con genes y características curiosas. Genera un dato verificable, sorprendente y concreto sobre “récord relacionado con genes y características curiosas”, con una frase principal corta y una explicación de 1–2 líneas en español. La imagen debe representar EXACTAMENTE el dato que estás contando, no solamente el tema general. Usa una escena dinámica congelada en el instante exacto que explique el dato,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Genes y características curiosas. Enfoque visual obligatorio: ejemplo histórico de genes y características curiosas. Genera un dato verificable, sorprendente y concreto sobre “ejemplo histórico de genes y características curiosas”,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Genes y características curiosas. Enfoque visual obligatorio: característica visual de genes y características curiosas. Genera un dato verificable, sorprendente y concreto sobre “característica visual de genes y características curiosas”,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Genes y características curiosas. Enfoque visual obligatorio: uso inesperado de genes y características curiosas. Genera un dato verificable, sorprendente y concreto sobre “uso inesperado de genes y características curiosas”, con una frase principal corta y una explicación de 1–2 líneas en español. La imagen debe representar EXACTAMENTE el dato que estás contando, no solamente el tema general. Usa una escena macro extremadamente detallada que muestre el fenómeno en acción,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Genes y características curiosas. Enfoque visual obligatorio: comparación de escala de genes y características curiosas. Genera un dato verificable, sorprendente y concreto sobre “comparación de escala de genes y características curiosas”,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Genes y características curiosas. Enfoque visual obligatorio: curiosidad científica de genes y características curiosas. Genera un dato verificable, sorprendente y concreto sobre “curiosidad científica de genes y características curiosas”,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Genes y características curiosas. Enfoque visual obligatorio: caso extraordinario de genes y características curiosas. Genera un dato verificable, sorprendente y concreto sobre “caso extraordinario de genes y características curiosas”, con una frase principal corta y una explicación de 1–2 líneas en español. La imagen debe representar EXACTAMENTE el dato que estás contando, no solamente el tema general. Usa una escena cinematográfica con escala visual para que el dato pueda entenderse de inmediato,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Genes y características curiosas. Crea una escena visual atractiva, original y totalmente diferente a las 10 diapositivas anteriores, relacionada creativamente con Genes y características curiosas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genes y características curiosas que cambiarán tu forma de verlo. ¿Cuál de estos datos ya conocías? Comenta el número que más te sorprendió I #fyp #parati #datoscuriosos #sabiasque #curiosidades #viral #elDatodelDia</w:t>
      </w:r>
    </w:p>
    <w:p>
      <w:pPr>
        <w:pStyle w:val="Heading1"/>
      </w:pPr>
      <w:r>
        <w:t>CARRUSEL 185 — Microscopios y descubrimientos</w:t>
      </w:r>
    </w:p>
    <w:p>
      <w:r>
        <w:t>Título: 10 datos sobre microscopios y descubrimientos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Microscopios y descubrimientos. Texto principal exacto: “10 datos sobre microscopios y descubrimientos que parecen inventados pero son reales”. Diseña una portada cinematográfica, impactante y muy fácil de leer que represente VISUALMENTE el conjunto de los 10 datos del carrusel. Integra de forma equilibrada estos 10 enfoques visuales: origen y contexto de microscopios y descubrimientos, detalle poco conocido de microscopios y descubrimientos, funcionamiento de microscopios y descubrimientos, récord relacionado con microscopios y descubrimientos, ejemplo histórico de microscopios y descubrimientos, característica visual de microscopios y descubrimientos, uso inesperado de microscopios y descubrimientos, comparación de escala de microscopios y descubrimientos, curiosidad científica de microscopios y descubrimientos, caso extraordinario de microscopios y descubrimientos.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Microscopios y descubrimientos. Enfoque visual obligatorio: origen y contexto de microscopios y descubrimientos. Genera un dato verificable, sorprendente y concreto sobre “origen y contexto de microscopios y descubrimientos”,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Microscopios y descubrimientos. Enfoque visual obligatorio: detalle poco conocido de microscopios y descubrimientos. Genera un dato verificable, sorprendente y concreto sobre “detalle poco conocido de microscopios y descubrimientos”,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Microscopios y descubrimientos. Enfoque visual obligatorio: funcionamiento de microscopios y descubrimientos. Genera un dato verificable, sorprendente y concreto sobre “funcionamiento de microscopios y descubrimientos”, con una frase principal corta y una explicación de 1–2 líneas en español. La imagen debe representar EXACTAMENTE el dato que estás contando, no solamente el tema general. Usa una escena dinámica congelada en el instante exacto que explique el dato,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Microscopios y descubrimientos. Enfoque visual obligatorio: récord relacionado con microscopios y descubrimientos. Genera un dato verificable, sorprendente y concreto sobre “récord relacionado con microscopios y descubrimientos”,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Microscopios y descubrimientos. Enfoque visual obligatorio: ejemplo histórico de microscopios y descubrimientos. Genera un dato verificable, sorprendente y concreto sobre “ejemplo histórico de microscopios y descubrimientos”, con una frase principal corta y una explicación de 1–2 líneas en español. La imagen debe representar EXACTAMENTE el dato que estás contando, no solamente el tema general. Usa una escena de laboratorio o demostración visual cuando el dato sea científico o técnico,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Microscopios y descubrimientos. Enfoque visual obligatorio: característica visual de microscopios y descubrimientos. Genera un dato verificable, sorprendente y concreto sobre “característica visual de microscopios y descubrimientos”, con una frase principal corta y una explicación de 1–2 líneas en español. La imagen debe representar EXACTAMENTE el dato que estás contando, no solamente el tema general. Usa una escena macro extremadamente detallada que muestre el fenómeno en acción,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Microscopios y descubrimientos. Enfoque visual obligatorio: uso inesperado de microscopios y descubrimientos. Genera un dato verificable, sorprendente y concreto sobre “uso inesperado de microscopios y descubrimientos”,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Microscopios y descubrimientos. Enfoque visual obligatorio: comparación de escala de microscopios y descubrimientos. Genera un dato verificable, sorprendente y concreto sobre “comparación de escala de microscopios y descubrimientos”, con una frase principal corta y una explicación de 1–2 líneas en español. La imagen debe representar EXACTAMENTE el dato que estás contando, no solamente el tema general. Usa una composición documental con el elemento principal en primer plano y contexto visible detrás,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Microscopios y descubrimientos. Enfoque visual obligatorio: curiosidad científica de microscopios y descubrimientos. Genera un dato verificable, sorprendente y concreto sobre “curiosidad científica de microscopios y descubrimientos”,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Microscopios y descubrimientos. Enfoque visual obligatorio: caso extraordinario de microscopios y descubrimientos. Genera un dato verificable, sorprendente y concreto sobre “caso extraordinario de microscopios y descubrimientos”, con una frase principal corta y una explicación de 1–2 líneas en español. La imagen debe representar EXACTAMENTE el dato que estás contando, no solamente el tema general. Usa una vista cercana tipo fotografía científica, mostrando detalles que normalmente no se ven,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Microscopios y descubrimientos. Crea una escena visual atractiva, original y totalmente diferente a las 10 diapositivas anteriores, relacionada creativamente con Microscopios y descubrimientos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microscopios y descubrimientos que parecen inventados pero son reales. ¿Cuál de estos datos ya conocías? Comenta el número que más te sorprendió I #fyp #parati #datoscuriosos #sabiasque #curiosidades #viral #elDatodelDia</w:t>
      </w:r>
    </w:p>
    <w:p>
      <w:pPr>
        <w:pStyle w:val="Heading1"/>
      </w:pPr>
      <w:r>
        <w:t>CARRUSEL 186 — Laboratorios con experimentos históricos</w:t>
      </w:r>
    </w:p>
    <w:p>
      <w:r>
        <w:t>Título: 10 curiosidades de laboratorios con experimentos históricos que probablemente no conocías</w:t>
      </w:r>
    </w:p>
    <w:p>
      <w:r>
        <w:t>Orden: portada → 10 → 9 → 8 → 7 → 6 → 5 → 4 → 3 → 2 → 1 → CTA</w:t>
      </w:r>
    </w:p>
    <w:p>
      <w:pPr>
        <w:pStyle w:val="Heading2"/>
      </w:pPr>
      <w:r>
        <w:t>PROMPT 1 — PORTADA</w:t>
      </w:r>
    </w:p>
    <w:p>
      <w:r>
        <w:t>Crea una imagen vertical 9:16 (1080x1920) para un carrusel de TikTok de “El Dato del Día”. PORTADA. Tema: Laboratorios con experimentos históricos. Texto principal exacto: “10 curiosidades de laboratorios con experimentos históricos que probablemente no conocías”. Diseña una portada cinematográfica, impactante y muy fácil de leer que represente VISUALMENTE el conjunto de los 10 datos del carrusel. Integra de forma equilibrada estos 10 enfoques visuales: origen y contexto de laboratorios con experimentos históricos, detalle poco conocido de laboratorios con experimentos históricos, funcionamiento de laboratorios con experimentos históricos, récord relacionado con laboratorios con experimentos históricos, ejemplo histórico de laboratorios con experimentos históricos, característica visual de laboratorios con experimentos históricos, uso inesperado de laboratorios con experimentos históricos, comparación de escala de laboratorios con experimentos históricos, curiosidad científica de laboratorios con experimentos históricos, caso extraordinario de laboratorios con experimentos históricos.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Laboratorios con experimentos históricos. Enfoque visual obligatorio: origen y contexto de laboratorios con experimentos históricos. Genera un dato verificable, sorprendente y concreto sobre “origen y contexto de laboratorios con experimentos históricos”,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Laboratorios con experimentos históricos. Enfoque visual obligatorio: detalle poco conocido de laboratorios con experimentos históricos. Genera un dato verificable, sorprendente y concreto sobre “detalle poco conocido de laboratorios con experimentos históricos”, con una frase principal corta y una explicación de 1–2 líneas en español. La imagen debe representar EXACTAMENTE el dato que estás contando, no solamente el tema general. Usa una escena dinámica congelada en el instante exacto que explique el dato,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Laboratorios con experimentos históricos. Enfoque visual obligatorio: funcionamiento de laboratorios con experimentos históricos. Genera un dato verificable, sorprendente y concreto sobre “funcionamiento de laboratorios con experimentos históricos”,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Laboratorios con experimentos históricos. Enfoque visual obligatorio: récord relacionado con laboratorios con experimentos históricos. Genera un dato verificable, sorprendente y concreto sobre “récord relacionado con laboratorios con experimentos históricos”, con una frase principal corta y una explicación de 1–2 líneas en español. La imagen debe representar EXACTAMENTE el dato que estás contando, no solamente el tema general. Usa una escena de laboratorio o demostración visual cuando el dato sea científico o técnico,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Laboratorios con experimentos históricos. Enfoque visual obligatorio: ejemplo histórico de laboratorios con experimentos históricos. Genera un dato verificable, sorprendente y concreto sobre “ejemplo histórico de laboratorios con experimentos históricos”, con una frase principal corta y una explicación de 1–2 líneas en español. La imagen debe representar EXACTAMENTE el dato que estás contando, no solamente el tema general. Usa una escena macro extremadamente detallada que muestre el fenómeno en acción,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Laboratorios con experimentos históricos. Enfoque visual obligatorio: característica visual de laboratorios con experimentos históricos. Genera un dato verificable, sorprendente y concreto sobre “característica visual de laboratorios con experimentos históricos”,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Laboratorios con experimentos históricos. Enfoque visual obligatorio: uso inesperado de laboratorios con experimentos históricos. Genera un dato verificable, sorprendente y concreto sobre “uso inesperado de laboratorios con experimentos históricos”,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Laboratorios con experimentos históricos. Enfoque visual obligatorio: comparación de escala de laboratorios con experimentos históricos. Genera un dato verificable, sorprendente y concreto sobre “comparación de escala de laboratorios con experimentos históricos”, con una frase principal corta y una explicación de 1–2 líneas en español. La imagen debe representar EXACTAMENTE el dato que estás contando, no solamente el tema general. Usa una escena cinematográfica con escala visual para que el dato pueda entenderse de inmediato,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Laboratorios con experimentos históricos. Enfoque visual obligatorio: curiosidad científica de laboratorios con experimentos históricos. Genera un dato verificable, sorprendente y concreto sobre “curiosidad científica de laboratorios con experimentos históricos”, con una frase principal corta y una explicación de 1–2 líneas en español. La imagen debe representar EXACTAMENTE el dato que estás contando, no solamente el tema general. Usa una vista cercana tipo fotografía científica, mostrando detalles que normalmente no se ven,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Laboratorios con experimentos históricos. Enfoque visual obligatorio: caso extraordinario de laboratorios con experimentos históricos. Genera un dato verificable, sorprendente y concreto sobre “caso extraordinario de laboratorios con experimentos históricos”,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Laboratorios con experimentos históricos. Crea una escena visual atractiva, original y totalmente diferente a las 10 diapositivas anteriores, relacionada creativamente con Laboratorios con experimentos históricos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laboratorios con experimentos históricos que probablemente no conocías. ¿Cuál de estos datos ya conocías? Comenta el número que más te sorprendió I #fyp #parati #datoscuriosos #sabiasque #curiosidades #viral #elDatodelDia</w:t>
      </w:r>
    </w:p>
    <w:p>
      <w:pPr>
        <w:pStyle w:val="Heading1"/>
      </w:pPr>
      <w:r>
        <w:t>CARRUSEL 187 — Descubrimientos científicos accidentales</w:t>
      </w:r>
    </w:p>
    <w:p>
      <w:r>
        <w:t>Título: 10 cosas sorprendentes sobre descubrimientos científicos accidentales que te harán decir “¿qué?”</w:t>
      </w:r>
    </w:p>
    <w:p>
      <w:r>
        <w:t>Orden: portada → 10 → 9 → 8 → 7 → 6 → 5 → 4 → 3 → 2 → 1 → CTA</w:t>
      </w:r>
    </w:p>
    <w:p>
      <w:pPr>
        <w:pStyle w:val="Heading2"/>
      </w:pPr>
      <w:r>
        <w:t>PROMPT 1 — PORTADA</w:t>
      </w:r>
    </w:p>
    <w:p>
      <w:r>
        <w:t>Crea una imagen vertical 9:16 (1080x1920) para un carrusel de TikTok de “El Dato del Día”. PORTADA. Tema: Descubrimientos científicos accidentales. Texto principal exacto: “10 cosas sorprendentes sobre descubrimientos científicos accidentales que te harán decir “¿qué?””. Diseña una portada cinematográfica, impactante y muy fácil de leer que represente VISUALMENTE el conjunto de los 10 datos del carrusel. Integra de forma equilibrada estos 10 enfoques visuales: origen y contexto de descubrimientos científicos accidentales, detalle poco conocido de descubrimientos científicos accidentales, funcionamiento de descubrimientos científicos accidentales, récord relacionado con descubrimientos científicos accidentales, ejemplo histórico de descubrimientos científicos accidentales, característica visual de descubrimientos científicos accidentales, uso inesperado de descubrimientos científicos accidentales, comparación de escala de descubrimientos científicos accidentales, curiosidad científica de descubrimientos científicos accidentales, caso extraordinario de descubrimientos científicos accidentales.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Descubrimientos científicos accidentales. Enfoque visual obligatorio: origen y contexto de descubrimientos científicos accidentales. Genera un dato verificable, sorprendente y concreto sobre “origen y contexto de descubrimientos científicos accidentales”, con una frase principal corta y una explicación de 1–2 líneas en español. La imagen debe representar EXACTAMENTE el dato que estás contando, no solamente el tema general. Usa una escena dinámica congelada en el instante exacto que explique el dato,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Descubrimientos científicos accidentales. Enfoque visual obligatorio: detalle poco conocido de descubrimientos científicos accidentales. Genera un dato verificable, sorprendente y concreto sobre “detalle poco conocido de descubrimientos científicos accidentales”,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Descubrimientos científicos accidentales. Enfoque visual obligatorio: funcionamiento de descubrimientos científicos accidentales. Genera un dato verificable, sorprendente y concreto sobre “funcionamiento de descubrimientos científicos accidentales”, con una frase principal corta y una explicación de 1–2 líneas en español. La imagen debe representar EXACTAMENTE el dato que estás contando, no solamente el tema general. Usa una escena de laboratorio o demostración visual cuando el dato sea científico o técnico,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Descubrimientos científicos accidentales. Enfoque visual obligatorio: récord relacionado con descubrimientos científicos accidentales. Genera un dato verificable, sorprendente y concreto sobre “récord relacionado con descubrimientos científicos accidentales”, con una frase principal corta y una explicación de 1–2 líneas en español. La imagen debe representar EXACTAMENTE el dato que estás contando, no solamente el tema general. Usa una escena macro extremadamente detallada que muestre el fenómeno en acción,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Descubrimientos científicos accidentales. Enfoque visual obligatorio: ejemplo histórico de descubrimientos científicos accidentales. Genera un dato verificable, sorprendente y concreto sobre “ejemplo histórico de descubrimientos científicos accidentales”,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Descubrimientos científicos accidentales. Enfoque visual obligatorio: característica visual de descubrimientos científicos accidentales. Genera un dato verificable, sorprendente y concreto sobre “característica visual de descubrimientos científicos accidentales”, con una frase principal corta y una explicación de 1–2 líneas en español. La imagen debe representar EXACTAMENTE el dato que estás contando, no solamente el tema general. Usa una composición documental con el elemento principal en primer plano y contexto visible detrás,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Descubrimientos científicos accidentales. Enfoque visual obligatorio: uso inesperado de descubrimientos científicos accidentales. Genera un dato verificable, sorprendente y concreto sobre “uso inesperado de descubrimientos científicos accidentales”, con una frase principal corta y una explicación de 1–2 líneas en español. La imagen debe representar EXACTAMENTE el dato que estás contando, no solamente el tema general. Usa una escena cinematográfica con escala visual para que el dato pueda entenderse de inmediato,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Descubrimientos científicos accidentales. Enfoque visual obligatorio: comparación de escala de descubrimientos científicos accidentales. Genera un dato verificable, sorprendente y concreto sobre “comparación de escala de descubrimientos científicos accidentales”, con una frase principal corta y una explicación de 1–2 líneas en español. La imagen debe representar EXACTAMENTE el dato que estás contando, no solamente el tema general. Usa una vista cercana tipo fotografía científica, mostrando detalles que normalmente no se ven,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Descubrimientos científicos accidentales. Enfoque visual obligatorio: curiosidad científica de descubrimientos científicos accidentales. Genera un dato verificable, sorprendente y concreto sobre “curiosidad científica de descubrimientos científicos accidentales”,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Descubrimientos científicos accidentales. Enfoque visual obligatorio: caso extraordinario de descubrimientos científicos accidentales. Genera un dato verificable, sorprendente y concreto sobre “caso extraordinario de descubrimientos científicos accidentales”,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Descubrimientos científicos accidentales. Crea una escena visual atractiva, original y totalmente diferente a las 10 diapositivas anteriores, relacionada creativamente con Descubrimientos científicos accidentales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descubrimientos científicos accidentales que te harán decir “¿qué?”. ¿Cuál de estos datos ya conocías? Comenta el número que más te sorprendió I #fyp #parati #datoscuriosos #sabiasque #curiosidades #viral #elDatodelDia</w:t>
      </w:r>
    </w:p>
    <w:p>
      <w:pPr>
        <w:pStyle w:val="Heading1"/>
      </w:pPr>
      <w:r>
        <w:t>CARRUSEL 188 — Errores que produjeron inventos</w:t>
      </w:r>
    </w:p>
    <w:p>
      <w:r>
        <w:t>Título: 10 secretos de errores que produjeron inventos que casi nadie conoce</w:t>
      </w:r>
    </w:p>
    <w:p>
      <w:r>
        <w:t>Orden: portada → 10 → 9 → 8 → 7 → 6 → 5 → 4 → 3 → 2 → 1 → CTA</w:t>
      </w:r>
    </w:p>
    <w:p>
      <w:pPr>
        <w:pStyle w:val="Heading2"/>
      </w:pPr>
      <w:r>
        <w:t>PROMPT 1 — PORTADA</w:t>
      </w:r>
    </w:p>
    <w:p>
      <w:r>
        <w:t>Crea una imagen vertical 9:16 (1080x1920) para un carrusel de TikTok de “El Dato del Día”. PORTADA. Tema: Errores que produjeron inventos. Texto principal exacto: “10 secretos de errores que produjeron inventos que casi nadie conoce”. Diseña una portada cinematográfica, impactante y muy fácil de leer que represente VISUALMENTE el conjunto de los 10 datos del carrusel. Integra de forma equilibrada estos 10 enfoques visuales: origen y contexto de errores que produjeron inventos, detalle poco conocido de errores que produjeron inventos, funcionamiento de errores que produjeron inventos, récord relacionado con errores que produjeron inventos, ejemplo histórico de errores que produjeron inventos, característica visual de errores que produjeron inventos, uso inesperado de errores que produjeron inventos, comparación de escala de errores que produjeron inventos, curiosidad científica de errores que produjeron inventos, caso extraordinario de errores que produjeron inventos.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Errores que produjeron inventos. Enfoque visual obligatorio: origen y contexto de errores que produjeron inventos. Genera un dato verificable, sorprendente y concreto sobre “origen y contexto de errores que produjeron inventos”,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Errores que produjeron inventos. Enfoque visual obligatorio: detalle poco conocido de errores que produjeron inventos. Genera un dato verificable, sorprendente y concreto sobre “detalle poco conocido de errores que produjeron inventos”, con una frase principal corta y una explicación de 1–2 líneas en español. La imagen debe representar EXACTAMENTE el dato que estás contando, no solamente el tema general. Usa una escena de laboratorio o demostración visual cuando el dato sea científico o técnico,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Errores que produjeron inventos. Enfoque visual obligatorio: funcionamiento de errores que produjeron inventos. Genera un dato verificable, sorprendente y concreto sobre “funcionamiento de errores que produjeron inventos”, con una frase principal corta y una explicación de 1–2 líneas en español. La imagen debe representar EXACTAMENTE el dato que estás contando, no solamente el tema general. Usa una escena macro extremadamente detallada que muestre el fenómeno en acción,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Errores que produjeron inventos. Enfoque visual obligatorio: récord relacionado con errores que produjeron inventos. Genera un dato verificable, sorprendente y concreto sobre “récord relacionado con errores que produjeron inventos”,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Errores que produjeron inventos. Enfoque visual obligatorio: ejemplo histórico de errores que produjeron inventos. Genera un dato verificable, sorprendente y concreto sobre “ejemplo histórico de errores que produjeron inventos”,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Errores que produjeron inventos. Enfoque visual obligatorio: característica visual de errores que produjeron inventos. Genera un dato verificable, sorprendente y concreto sobre “característica visual de errores que produjeron inventos”, con una frase principal corta y una explicación de 1–2 líneas en español. La imagen debe representar EXACTAMENTE el dato que estás contando, no solamente el tema general. Usa una escena cinematográfica con escala visual para que el dato pueda entenderse de inmediato,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Errores que produjeron inventos. Enfoque visual obligatorio: uso inesperado de errores que produjeron inventos. Genera un dato verificable, sorprendente y concreto sobre “uso inesperado de errores que produjeron inventos”,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Errores que produjeron inventos. Enfoque visual obligatorio: comparación de escala de errores que produjeron inventos. Genera un dato verificable, sorprendente y concreto sobre “comparación de escala de errores que produjeron inventos”,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Errores que produjeron inventos. Enfoque visual obligatorio: curiosidad científica de errores que produjeron inventos. Genera un dato verificable, sorprendente y concreto sobre “curiosidad científica de errores que produjeron inventos”,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Errores que produjeron inventos. Enfoque visual obligatorio: caso extraordinario de errores que produjeron inventos. Genera un dato verificable, sorprendente y concreto sobre “caso extraordinario de errores que produjeron inventos”, con una frase principal corta y una explicación de 1–2 líneas en español. La imagen debe representar EXACTAMENTE el dato que estás contando, no solamente el tema general. Usa una escena dinámica congelada en el instante exacto que explique el dato,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Errores que produjeron inventos. Crea una escena visual atractiva, original y totalmente diferente a las 10 diapositivas anteriores, relacionada creativamente con Errores que produjeron inventos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errores que produjeron inventos que casi nadie conoce. ¿Cuál de estos datos ya conocías? Comenta el número que más te sorprendió I #fyp #parati #datoscuriosos #sabiasque #curiosidades #viral #elDatodelDia</w:t>
      </w:r>
    </w:p>
    <w:p>
      <w:pPr>
        <w:pStyle w:val="Heading1"/>
      </w:pPr>
      <w:r>
        <w:t>CARRUSEL 189 — Premios científicos curiosos</w:t>
      </w:r>
    </w:p>
    <w:p>
      <w:r>
        <w:t>Título: 10 datos increíbles de premios científicos curiosos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Premios científicos curiosos. Texto principal exacto: “10 datos increíbles de premios científicos curiosos que cambiarán tu forma de verlo”. Diseña una portada cinematográfica, impactante y muy fácil de leer que represente VISUALMENTE el conjunto de los 10 datos del carrusel. Integra de forma equilibrada estos 10 enfoques visuales: origen y contexto de premios científicos curiosos, detalle poco conocido de premios científicos curiosos, funcionamiento de premios científicos curiosos, récord relacionado con premios científicos curiosos, ejemplo histórico de premios científicos curiosos, característica visual de premios científicos curiosos, uso inesperado de premios científicos curiosos, comparación de escala de premios científicos curiosos, curiosidad científica de premios científicos curiosos, caso extraordinario de premios científicos curiosos.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Premios científicos curiosos. Enfoque visual obligatorio: origen y contexto de premios científicos curiosos. Genera un dato verificable, sorprendente y concreto sobre “origen y contexto de premios científicos curiosos”,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Premios científicos curiosos. Enfoque visual obligatorio: detalle poco conocido de premios científicos curiosos. Genera un dato verificable, sorprendente y concreto sobre “detalle poco conocido de premios científicos curiosos”, con una frase principal corta y una explicación de 1–2 líneas en español. La imagen debe representar EXACTAMENTE el dato que estás contando, no solamente el tema general. Usa una escena macro extremadamente detallada que muestre el fenómeno en acción,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Premios científicos curiosos. Enfoque visual obligatorio: funcionamiento de premios científicos curiosos. Genera un dato verificable, sorprendente y concreto sobre “funcionamiento de premios científicos curiosos”,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Premios científicos curiosos. Enfoque visual obligatorio: récord relacionado con premios científicos curiosos. Genera un dato verificable, sorprendente y concreto sobre “récord relacionado con premios científicos curiosos”,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Premios científicos curiosos. Enfoque visual obligatorio: ejemplo histórico de premios científicos curiosos. Genera un dato verificable, sorprendente y concreto sobre “ejemplo histórico de premios científicos curiosos”,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Premios científicos curiosos. Enfoque visual obligatorio: característica visual de premios científicos curiosos. Genera un dato verificable, sorprendente y concreto sobre “característica visual de premios científicos curiosos”,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Premios científicos curiosos. Enfoque visual obligatorio: uso inesperado de premios científicos curiosos. Genera un dato verificable, sorprendente y concreto sobre “uso inesperado de premios científicos curiosos”,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Premios científicos curiosos. Enfoque visual obligatorio: comparación de escala de premios científicos curiosos. Genera un dato verificable, sorprendente y concreto sobre “comparación de escala de premios científicos curiosos”,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Premios científicos curiosos. Enfoque visual obligatorio: curiosidad científica de premios científicos curiosos. Genera un dato verificable, sorprendente y concreto sobre “curiosidad científica de premios científicos curiosos”, con una frase principal corta y una explicación de 1–2 líneas en español. La imagen debe representar EXACTAMENTE el dato que estás contando, no solamente el tema general. Usa una escena dinámica congelada en el instante exacto que explique el dato,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Premios científicos curiosos. Enfoque visual obligatorio: caso extraordinario de premios científicos curiosos. Genera un dato verificable, sorprendente y concreto sobre “caso extraordinario de premios científicos curiosos”, con una frase principal corta y una explicación de 1–2 líneas en español. La imagen debe representar EXACTAMENTE el dato que estás contando, no solamente el tema general. Usa una vista aérea o panorámica cuando ayude a comprender dimensiones, distribución o contexto,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Premios científicos curiosos. Crea una escena visual atractiva, original y totalmente diferente a las 10 diapositivas anteriores, relacionada creativamente con Premios científicos curiosos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premios científicos curiosos que cambiarán tu forma de verlo. ¿Cuál de estos datos ya conocías? Comenta el número que más te sorprendió I #fyp #parati #datoscuriosos #sabiasque #curiosidades #viral #elDatodelDia</w:t>
      </w:r>
    </w:p>
    <w:p>
      <w:pPr>
        <w:pStyle w:val="Heading1"/>
      </w:pPr>
      <w:r>
        <w:t>CARRUSEL 190 — Experimentos famosos de la ciencia</w:t>
      </w:r>
    </w:p>
    <w:p>
      <w:r>
        <w:t>Título: 10 datos sobre experimentos famosos de la ciencia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Experimentos famosos de la ciencia. Texto principal exacto: “10 datos sobre experimentos famosos de la ciencia que parecen inventados pero son reales”. Diseña una portada cinematográfica, impactante y muy fácil de leer que represente VISUALMENTE el conjunto de los 10 datos del carrusel. Integra de forma equilibrada estos 10 enfoques visuales: origen y contexto de experimentos famosos de la ciencia, detalle poco conocido de experimentos famosos de la ciencia, funcionamiento de experimentos famosos de la ciencia, récord relacionado con experimentos famosos de la ciencia, ejemplo histórico de experimentos famosos de la ciencia, característica visual de experimentos famosos de la ciencia, uso inesperado de experimentos famosos de la ciencia, comparación de escala de experimentos famosos de la ciencia, curiosidad científica de experimentos famosos de la ciencia, caso extraordinario de experimentos famosos de la ciencia.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Experimentos famosos de la ciencia. Enfoque visual obligatorio: origen y contexto de experimentos famosos de la ciencia. Genera un dato verificable, sorprendente y concreto sobre “origen y contexto de experimentos famosos de la ciencia”, con una frase principal corta y una explicación de 1–2 líneas en español. La imagen debe representar EXACTAMENTE el dato que estás contando, no solamente el tema general. Usa una escena macro extremadamente detallada que muestre el fenómeno en acción,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Experimentos famosos de la ciencia. Enfoque visual obligatorio: detalle poco conocido de experimentos famosos de la ciencia. Genera un dato verificable, sorprendente y concreto sobre “detalle poco conocido de experimentos famosos de la ciencia”,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Experimentos famosos de la ciencia. Enfoque visual obligatorio: funcionamiento de experimentos famosos de la ciencia. Genera un dato verificable, sorprendente y concreto sobre “funcionamiento de experimentos famosos de la ciencia”,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Experimentos famosos de la ciencia. Enfoque visual obligatorio: récord relacionado con experimentos famosos de la ciencia. Genera un dato verificable, sorprendente y concreto sobre “récord relacionado con experimentos famosos de la ciencia”,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Experimentos famosos de la ciencia. Enfoque visual obligatorio: ejemplo histórico de experimentos famosos de la ciencia. Genera un dato verificable, sorprendente y concreto sobre “ejemplo histórico de experimentos famosos de la ciencia”, con una frase principal corta y una explicación de 1–2 líneas en español. La imagen debe representar EXACTAMENTE el dato que estás contando, no solamente el tema general. Usa una vista cercana tipo fotografía científica, mostrando detalles que normalmente no se ven,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Experimentos famosos de la ciencia. Enfoque visual obligatorio: característica visual de experimentos famosos de la ciencia. Genera un dato verificable, sorprendente y concreto sobre “característica visual de experimentos famosos de la ciencia”,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Experimentos famosos de la ciencia. Enfoque visual obligatorio: uso inesperado de experimentos famosos de la ciencia. Genera un dato verificable, sorprendente y concreto sobre “uso inesperado de experimentos famosos de la ciencia”,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Experimentos famosos de la ciencia. Enfoque visual obligatorio: comparación de escala de experimentos famosos de la ciencia. Genera un dato verificable, sorprendente y concreto sobre “comparación de escala de experimentos famosos de la ciencia”, con una frase principal corta y una explicación de 1–2 líneas en español. La imagen debe representar EXACTAMENTE el dato que estás contando, no solamente el tema general. Usa una escena dinámica congelada en el instante exacto que explique el dato,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Experimentos famosos de la ciencia. Enfoque visual obligatorio: curiosidad científica de experimentos famosos de la ciencia. Genera un dato verificable, sorprendente y concreto sobre “curiosidad científica de experimentos famosos de la ciencia”,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Experimentos famosos de la ciencia. Enfoque visual obligatorio: caso extraordinario de experimentos famosos de la ciencia. Genera un dato verificable, sorprendente y concreto sobre “caso extraordinario de experimentos famosos de la ciencia”, con una frase principal corta y una explicación de 1–2 líneas en español. La imagen debe representar EXACTAMENTE el dato que estás contando, no solamente el tema general. Usa una escena de laboratorio o demostración visual cuando el dato sea científico o técnico,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Experimentos famosos de la ciencia. Crea una escena visual atractiva, original y totalmente diferente a las 10 diapositivas anteriores, relacionada creativamente con Experimentos famosos de la ciencia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experimentos famosos de la ciencia que parecen inventados pero son reales. ¿Cuál de estos datos ya conocías? Comenta el número que más te sorprendió I #fyp #parati #datoscuriosos #sabiasque #curiosidades #viral #elDatodelDia</w:t>
      </w:r>
    </w:p>
    <w:p>
      <w:pPr>
        <w:pStyle w:val="Heading1"/>
      </w:pPr>
      <w:r>
        <w:t>CARRUSEL 191 — Unidades de medida extrañas</w:t>
      </w:r>
    </w:p>
    <w:p>
      <w:r>
        <w:t>Título: 10 curiosidades de unidades de medida extrañas que probablemente no conocías</w:t>
      </w:r>
    </w:p>
    <w:p>
      <w:r>
        <w:t>Orden: portada → 10 → 9 → 8 → 7 → 6 → 5 → 4 → 3 → 2 → 1 → CTA</w:t>
      </w:r>
    </w:p>
    <w:p>
      <w:pPr>
        <w:pStyle w:val="Heading2"/>
      </w:pPr>
      <w:r>
        <w:t>PROMPT 1 — PORTADA</w:t>
      </w:r>
    </w:p>
    <w:p>
      <w:r>
        <w:t>Crea una imagen vertical 9:16 (1080x1920) para un carrusel de TikTok de “El Dato del Día”. PORTADA. Tema: Unidades de medida extrañas. Texto principal exacto: “10 curiosidades de unidades de medida extrañas que probablemente no conocías”. Diseña una portada cinematográfica, impactante y muy fácil de leer que represente VISUALMENTE el conjunto de los 10 datos del carrusel. Integra de forma equilibrada estos 10 enfoques visuales: origen y contexto de unidades de medida extrañas, detalle poco conocido de unidades de medida extrañas, funcionamiento de unidades de medida extrañas, récord relacionado con unidades de medida extrañas, ejemplo histórico de unidades de medida extrañas, característica visual de unidades de medida extrañas, uso inesperado de unidades de medida extrañas, comparación de escala de unidades de medida extrañas, curiosidad científica de unidades de medida extrañas, caso extraordinario de unidades de medida extrañas.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Unidades de medida extrañas. Enfoque visual obligatorio: origen y contexto de unidades de medida extrañas. Genera un dato verificable, sorprendente y concreto sobre “origen y contexto de unidades de medida extrañas”,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Unidades de medida extrañas. Enfoque visual obligatorio: detalle poco conocido de unidades de medida extrañas. Genera un dato verificable, sorprendente y concreto sobre “detalle poco conocido de unidades de medida extrañas”,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Unidades de medida extrañas. Enfoque visual obligatorio: funcionamiento de unidades de medida extrañas. Genera un dato verificable, sorprendente y concreto sobre “funcionamiento de unidades de medida extrañas”,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Unidades de medida extrañas. Enfoque visual obligatorio: récord relacionado con unidades de medida extrañas. Genera un dato verificable, sorprendente y concreto sobre “récord relacionado con unidades de medida extrañas”, con una frase principal corta y una explicación de 1–2 líneas en español. La imagen debe representar EXACTAMENTE el dato que estás contando, no solamente el tema general. Usa una vista cercana tipo fotografía científica, mostrando detalles que normalmente no se ven,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Unidades de medida extrañas. Enfoque visual obligatorio: ejemplo histórico de unidades de medida extrañas. Genera un dato verificable, sorprendente y concreto sobre “ejemplo histórico de unidades de medida extrañas”,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Unidades de medida extrañas. Enfoque visual obligatorio: característica visual de unidades de medida extrañas. Genera un dato verificable, sorprendente y concreto sobre “característica visual de unidades de medida extrañas”,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Unidades de medida extrañas. Enfoque visual obligatorio: uso inesperado de unidades de medida extrañas. Genera un dato verificable, sorprendente y concreto sobre “uso inesperado de unidades de medida extrañas”, con una frase principal corta y una explicación de 1–2 líneas en español. La imagen debe representar EXACTAMENTE el dato que estás contando, no solamente el tema general. Usa una escena dinámica congelada en el instante exacto que explique el dato,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Unidades de medida extrañas. Enfoque visual obligatorio: comparación de escala de unidades de medida extrañas. Genera un dato verificable, sorprendente y concreto sobre “comparación de escala de unidades de medida extrañas”, con una frase principal corta y una explicación de 1–2 líneas en español. La imagen debe representar EXACTAMENTE el dato que estás contando, no solamente el tema general. Usa una vista aérea o panorámica cuando ayude a comprender dimensiones, distribución o contexto,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Unidades de medida extrañas. Enfoque visual obligatorio: curiosidad científica de unidades de medida extrañas. Genera un dato verificable, sorprendente y concreto sobre “curiosidad científica de unidades de medida extrañas”, con una frase principal corta y una explicación de 1–2 líneas en español. La imagen debe representar EXACTAMENTE el dato que estás contando, no solamente el tema general. Usa una escena de laboratorio o demostración visual cuando el dato sea científico o técnico,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Unidades de medida extrañas. Enfoque visual obligatorio: caso extraordinario de unidades de medida extrañas. Genera un dato verificable, sorprendente y concreto sobre “caso extraordinario de unidades de medida extrañas”, con una frase principal corta y una explicación de 1–2 líneas en español. La imagen debe representar EXACTAMENTE el dato que estás contando, no solamente el tema general. Usa una escena macro extremadamente detallada que muestre el fenómeno en acción,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Unidades de medida extrañas. Crea una escena visual atractiva, original y totalmente diferente a las 10 diapositivas anteriores, relacionada creativamente con Unidades de medida extrañas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unidades de medida extrañas que probablemente no conocías. ¿Cuál de estos datos ya conocías? Comenta el número que más te sorprendió I #fyp #parati #datoscuriosos #sabiasque #curiosidades #viral #elDatodelDia</w:t>
      </w:r>
    </w:p>
    <w:p>
      <w:pPr>
        <w:pStyle w:val="Heading1"/>
      </w:pPr>
      <w:r>
        <w:t>CARRUSEL 192 — Errores de medición famosos</w:t>
      </w:r>
    </w:p>
    <w:p>
      <w:r>
        <w:t>Título: 10 cosas sorprendentes sobre errores de medición famosos que te harán decir “¿qué?”</w:t>
      </w:r>
    </w:p>
    <w:p>
      <w:r>
        <w:t>Orden: portada → 10 → 9 → 8 → 7 → 6 → 5 → 4 → 3 → 2 → 1 → CTA</w:t>
      </w:r>
    </w:p>
    <w:p>
      <w:pPr>
        <w:pStyle w:val="Heading2"/>
      </w:pPr>
      <w:r>
        <w:t>PROMPT 1 — PORTADA</w:t>
      </w:r>
    </w:p>
    <w:p>
      <w:r>
        <w:t>Crea una imagen vertical 9:16 (1080x1920) para un carrusel de TikTok de “El Dato del Día”. PORTADA. Tema: Errores de medición famosos. Texto principal exacto: “10 cosas sorprendentes sobre errores de medición famosos que te harán decir “¿qué?””. Diseña una portada cinematográfica, impactante y muy fácil de leer que represente VISUALMENTE el conjunto de los 10 datos del carrusel. Integra de forma equilibrada estos 10 enfoques visuales: origen y contexto de errores de medición famosos, detalle poco conocido de errores de medición famosos, funcionamiento de errores de medición famosos, récord relacionado con errores de medición famosos, ejemplo histórico de errores de medición famosos, característica visual de errores de medición famosos, uso inesperado de errores de medición famosos, comparación de escala de errores de medición famosos, curiosidad científica de errores de medición famosos, caso extraordinario de errores de medición famosos.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Errores de medición famosos. Enfoque visual obligatorio: origen y contexto de errores de medición famosos. Genera un dato verificable, sorprendente y concreto sobre “origen y contexto de errores de medición famosos”,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Errores de medición famosos. Enfoque visual obligatorio: detalle poco conocido de errores de medición famosos. Genera un dato verificable, sorprendente y concreto sobre “detalle poco conocido de errores de medición famosos”,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Errores de medición famosos. Enfoque visual obligatorio: funcionamiento de errores de medición famosos. Genera un dato verificable, sorprendente y concreto sobre “funcionamiento de errores de medición famosos”, con una frase principal corta y una explicación de 1–2 líneas en español. La imagen debe representar EXACTAMENTE el dato que estás contando, no solamente el tema general. Usa una vista cercana tipo fotografía científica, mostrando detalles que normalmente no se ven,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Errores de medición famosos. Enfoque visual obligatorio: récord relacionado con errores de medición famosos. Genera un dato verificable, sorprendente y concreto sobre “récord relacionado con errores de medición famosos”,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Errores de medición famosos. Enfoque visual obligatorio: ejemplo histórico de errores de medición famosos. Genera un dato verificable, sorprendente y concreto sobre “ejemplo histórico de errores de medición famosos”,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Errores de medición famosos. Enfoque visual obligatorio: característica visual de errores de medición famosos. Genera un dato verificable, sorprendente y concreto sobre “característica visual de errores de medición famosos”, con una frase principal corta y una explicación de 1–2 líneas en español. La imagen debe representar EXACTAMENTE el dato que estás contando, no solamente el tema general. Usa una escena dinámica congelada en el instante exacto que explique el dato,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Errores de medición famosos. Enfoque visual obligatorio: uso inesperado de errores de medición famosos. Genera un dato verificable, sorprendente y concreto sobre “uso inesperado de errores de medición famosos”, con una frase principal corta y una explicación de 1–2 líneas en español. La imagen debe representar EXACTAMENTE el dato que estás contando, no solamente el tema general. Usa una vista aérea o panorámica cuando ayude a comprender dimensiones, distribución o contexto,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Errores de medición famosos. Enfoque visual obligatorio: comparación de escala de errores de medición famosos. Genera un dato verificable, sorprendente y concreto sobre “comparación de escala de errores de medición famosos”, con una frase principal corta y una explicación de 1–2 líneas en español. La imagen debe representar EXACTAMENTE el dato que estás contando, no solamente el tema general. Usa una escena de laboratorio o demostración visual cuando el dato sea científico o técnico,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Errores de medición famosos. Enfoque visual obligatorio: curiosidad científica de errores de medición famosos. Genera un dato verificable, sorprendente y concreto sobre “curiosidad científica de errores de medición famosos”, con una frase principal corta y una explicación de 1–2 líneas en español. La imagen debe representar EXACTAMENTE el dato que estás contando, no solamente el tema general. Usa una escena macro extremadamente detallada que muestre el fenómeno en acción,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Errores de medición famosos. Enfoque visual obligatorio: caso extraordinario de errores de medición famosos. Genera un dato verificable, sorprendente y concreto sobre “caso extraordinario de errores de medición famosos”,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Errores de medición famosos. Crea una escena visual atractiva, original y totalmente diferente a las 10 diapositivas anteriores, relacionada creativamente con Errores de medición famosos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errores de medición famosos que te harán decir “¿qué?”. ¿Cuál de estos datos ya conocías? Comenta el número que más te sorprendió I #fyp #parati #datoscuriosos #sabiasque #curiosidades #viral #elDatodelDia</w:t>
      </w:r>
    </w:p>
    <w:p>
      <w:pPr>
        <w:pStyle w:val="Heading1"/>
      </w:pPr>
      <w:r>
        <w:t>CARRUSEL 193 — Números con propiedades sorprendentes</w:t>
      </w:r>
    </w:p>
    <w:p>
      <w:r>
        <w:t>Título: 10 secretos de números con propiedades sorprendentes que casi nadie conoce</w:t>
      </w:r>
    </w:p>
    <w:p>
      <w:r>
        <w:t>Orden: portada → 10 → 9 → 8 → 7 → 6 → 5 → 4 → 3 → 2 → 1 → CTA</w:t>
      </w:r>
    </w:p>
    <w:p>
      <w:pPr>
        <w:pStyle w:val="Heading2"/>
      </w:pPr>
      <w:r>
        <w:t>PROMPT 1 — PORTADA</w:t>
      </w:r>
    </w:p>
    <w:p>
      <w:r>
        <w:t>Crea una imagen vertical 9:16 (1080x1920) para un carrusel de TikTok de “El Dato del Día”. PORTADA. Tema: Números con propiedades sorprendentes. Texto principal exacto: “10 secretos de números con propiedades sorprendentes que casi nadie conoce”. Diseña una portada cinematográfica, impactante y muy fácil de leer que represente VISUALMENTE el conjunto de los 10 datos del carrusel. Integra de forma equilibrada estos 10 enfoques visuales: origen y contexto de números con propiedades sorprendentes, detalle poco conocido de números con propiedades sorprendentes, funcionamiento de números con propiedades sorprendentes, récord relacionado con números con propiedades sorprendentes, ejemplo histórico de números con propiedades sorprendentes, característica visual de números con propiedades sorprendentes, uso inesperado de números con propiedades sorprendentes, comparación de escala de números con propiedades sorprendentes, curiosidad científica de números con propiedades sorprendentes, caso extraordinario de números con propiedades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Números con propiedades sorprendentes. Enfoque visual obligatorio: origen y contexto de números con propiedades sorprendentes. Genera un dato verificable, sorprendente y concreto sobre “origen y contexto de números con propiedades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Números con propiedades sorprendentes. Enfoque visual obligatorio: detalle poco conocido de números con propiedades sorprendentes. Genera un dato verificable, sorprendente y concreto sobre “detalle poco conocido de números con propiedades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Números con propiedades sorprendentes. Enfoque visual obligatorio: funcionamiento de números con propiedades sorprendentes. Genera un dato verificable, sorprendente y concreto sobre “funcionamiento de números con propiedades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Números con propiedades sorprendentes. Enfoque visual obligatorio: récord relacionado con números con propiedades sorprendentes. Genera un dato verificable, sorprendente y concreto sobre “récord relacionado con números con propiedades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Números con propiedades sorprendentes. Enfoque visual obligatorio: ejemplo histórico de números con propiedades sorprendentes. Genera un dato verificable, sorprendente y concreto sobre “ejemplo histórico de números con propiedades sorprendentes”, con una frase principal corta y una explicación de 1–2 líneas en español. La imagen debe representar EXACTAMENTE el dato que estás contando, no solamente el tema general. Usa una escena dinámica congelada en el instante exacto que explique el dato,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Números con propiedades sorprendentes. Enfoque visual obligatorio: característica visual de números con propiedades sorprendentes. Genera un dato verificable, sorprendente y concreto sobre “característica visual de números con propiedades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Números con propiedades sorprendentes. Enfoque visual obligatorio: uso inesperado de números con propiedades sorprendentes. Genera un dato verificable, sorprendente y concreto sobre “uso inesperado de números con propiedades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Números con propiedades sorprendentes. Enfoque visual obligatorio: comparación de escala de números con propiedades sorprendentes. Genera un dato verificable, sorprendente y concreto sobre “comparación de escala de números con propiedades sorprendentes”, con una frase principal corta y una explicación de 1–2 líneas en español. La imagen debe representar EXACTAMENTE el dato que estás contando, no solamente el tema general. Usa una escena macro extremadamente detallada que muestre el fenómeno en acción,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Números con propiedades sorprendentes. Enfoque visual obligatorio: curiosidad científica de números con propiedades sorprendentes. Genera un dato verificable, sorprendente y concreto sobre “curiosidad científica de números con propiedades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Números con propiedades sorprendentes. Enfoque visual obligatorio: caso extraordinario de números con propiedades sorprendentes. Genera un dato verificable, sorprendente y concreto sobre “caso extraordinario de números con propiedades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Números con propiedades sorprendentes. Crea una escena visual atractiva, original y totalmente diferente a las 10 diapositivas anteriores, relacionada creativamente con Números con propiedades sorprendentes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números con propiedades sorprendentes que casi nadie conoce. ¿Cuál de estos datos ya conocías? Comenta el número que más te sorprendió I #fyp #parati #datoscuriosos #sabiasque #curiosidades #viral #elDatodelDia</w:t>
      </w:r>
    </w:p>
    <w:p>
      <w:pPr>
        <w:pStyle w:val="Heading1"/>
      </w:pPr>
      <w:r>
        <w:t>CARRUSEL 194 — Geometría en la vida diaria</w:t>
      </w:r>
    </w:p>
    <w:p>
      <w:r>
        <w:t>Título: 10 datos increíbles de geometría en la vida diaria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Geometría en la vida diaria. Texto principal exacto: “10 datos increíbles de geometría en la vida diaria que cambiarán tu forma de verlo”. Diseña una portada cinematográfica, impactante y muy fácil de leer que represente VISUALMENTE el conjunto de los 10 datos del carrusel. Integra de forma equilibrada estos 10 enfoques visuales: origen y contexto de geometría en la vida diaria, detalle poco conocido de geometría en la vida diaria, funcionamiento de geometría en la vida diaria, récord relacionado con geometría en la vida diaria, ejemplo histórico de geometría en la vida diaria, característica visual de geometría en la vida diaria, uso inesperado de geometría en la vida diaria, comparación de escala de geometría en la vida diaria, curiosidad científica de geometría en la vida diaria, caso extraordinario de geometría en la vida diaria.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Geometría en la vida diaria. Enfoque visual obligatorio: origen y contexto de geometría en la vida diaria. Genera un dato verificable, sorprendente y concreto sobre “origen y contexto de geometría en la vida diaria”,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Geometría en la vida diaria. Enfoque visual obligatorio: detalle poco conocido de geometría en la vida diaria. Genera un dato verificable, sorprendente y concreto sobre “detalle poco conocido de geometría en la vida diaria”,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Geometría en la vida diaria. Enfoque visual obligatorio: funcionamiento de geometría en la vida diaria. Genera un dato verificable, sorprendente y concreto sobre “funcionamiento de geometría en la vida diaria”,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Geometría en la vida diaria. Enfoque visual obligatorio: récord relacionado con geometría en la vida diaria. Genera un dato verificable, sorprendente y concreto sobre “récord relacionado con geometría en la vida diaria”, con una frase principal corta y una explicación de 1–2 líneas en español. La imagen debe representar EXACTAMENTE el dato que estás contando, no solamente el tema general. Usa una escena dinámica congelada en el instante exacto que explique el dato,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Geometría en la vida diaria. Enfoque visual obligatorio: ejemplo histórico de geometría en la vida diaria. Genera un dato verificable, sorprendente y concreto sobre “ejemplo histórico de geometría en la vida diaria”,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Geometría en la vida diaria. Enfoque visual obligatorio: característica visual de geometría en la vida diaria. Genera un dato verificable, sorprendente y concreto sobre “característica visual de geometría en la vida diaria”,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Geometría en la vida diaria. Enfoque visual obligatorio: uso inesperado de geometría en la vida diaria. Genera un dato verificable, sorprendente y concreto sobre “uso inesperado de geometría en la vida diaria”, con una frase principal corta y una explicación de 1–2 líneas en español. La imagen debe representar EXACTAMENTE el dato que estás contando, no solamente el tema general. Usa una escena macro extremadamente detallada que muestre el fenómeno en acción,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Geometría en la vida diaria. Enfoque visual obligatorio: comparación de escala de geometría en la vida diaria. Genera un dato verificable, sorprendente y concreto sobre “comparación de escala de geometría en la vida diaria”,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Geometría en la vida diaria. Enfoque visual obligatorio: curiosidad científica de geometría en la vida diaria. Genera un dato verificable, sorprendente y concreto sobre “curiosidad científica de geometría en la vida diaria”,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Geometría en la vida diaria. Enfoque visual obligatorio: caso extraordinario de geometría en la vida diaria. Genera un dato verificable, sorprendente y concreto sobre “caso extraordinario de geometría en la vida diaria”, con una frase principal corta y una explicación de 1–2 líneas en español. La imagen debe representar EXACTAMENTE el dato que estás contando, no solamente el tema general. Usa una escena cinematográfica con escala visual para que el dato pueda entenderse de inmediato,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Geometría en la vida diaria. Crea una escena visual atractiva, original y totalmente diferente a las 10 diapositivas anteriores, relacionada creativamente con Geometría en la vida diaria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geometría en la vida diaria que cambiarán tu forma de verlo. ¿Cuál de estos datos ya conocías? Comenta el número que más te sorprendió I #fyp #parati #datoscuriosos #sabiasque #curiosidades #viral #elDatodelDia</w:t>
      </w:r>
    </w:p>
    <w:p>
      <w:pPr>
        <w:pStyle w:val="Heading1"/>
      </w:pPr>
      <w:r>
        <w:t>CARRUSEL 195 — Fractales fascinantes</w:t>
      </w:r>
    </w:p>
    <w:p>
      <w:r>
        <w:t>Título: 10 datos sobre fractales fascinantes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Fractales fascinantes. Texto principal exacto: “10 datos sobre fractales fascinantes que parecen inventados pero son reales”. Diseña una portada cinematográfica, impactante y muy fácil de leer que represente VISUALMENTE el conjunto de los 10 datos del carrusel. Integra de forma equilibrada estos 10 enfoques visuales: origen y contexto de fractales fascinantes, detalle poco conocido de fractales fascinantes, funcionamiento de fractales fascinantes, récord relacionado con fractales fascinantes, ejemplo histórico de fractales fascinantes, característica visual de fractales fascinantes, uso inesperado de fractales fascinantes, comparación de escala de fractales fascinantes, curiosidad científica de fractales fascinantes, caso extraordinario de fractales fascinantes.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Fractales fascinantes. Enfoque visual obligatorio: origen y contexto de fractales fascinantes. Genera un dato verificable, sorprendente y concreto sobre “origen y contexto de fractales fascinantes”,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Fractales fascinantes. Enfoque visual obligatorio: detalle poco conocido de fractales fascinantes. Genera un dato verificable, sorprendente y concreto sobre “detalle poco conocido de fractales fascinantes”,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Fractales fascinantes. Enfoque visual obligatorio: funcionamiento de fractales fascinantes. Genera un dato verificable, sorprendente y concreto sobre “funcionamiento de fractales fascinantes”, con una frase principal corta y una explicación de 1–2 líneas en español. La imagen debe representar EXACTAMENTE el dato que estás contando, no solamente el tema general. Usa una escena dinámica congelada en el instante exacto que explique el dato,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Fractales fascinantes. Enfoque visual obligatorio: récord relacionado con fractales fascinantes. Genera un dato verificable, sorprendente y concreto sobre “récord relacionado con fractales fascinantes”,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Fractales fascinantes. Enfoque visual obligatorio: ejemplo histórico de fractales fascinantes. Genera un dato verificable, sorprendente y concreto sobre “ejemplo histórico de fractales fascinantes”, con una frase principal corta y una explicación de 1–2 líneas en español. La imagen debe representar EXACTAMENTE el dato que estás contando, no solamente el tema general. Usa una escena de laboratorio o demostración visual cuando el dato sea científico o técnico,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Fractales fascinantes. Enfoque visual obligatorio: característica visual de fractales fascinantes. Genera un dato verificable, sorprendente y concreto sobre “característica visual de fractales fascinantes”, con una frase principal corta y una explicación de 1–2 líneas en español. La imagen debe representar EXACTAMENTE el dato que estás contando, no solamente el tema general. Usa una escena macro extremadamente detallada que muestre el fenómeno en acción,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Fractales fascinantes. Enfoque visual obligatorio: uso inesperado de fractales fascinantes. Genera un dato verificable, sorprendente y concreto sobre “uso inesperado de fractales fascinantes”,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Fractales fascinantes. Enfoque visual obligatorio: comparación de escala de fractales fascinantes. Genera un dato verificable, sorprendente y concreto sobre “comparación de escala de fractales fascinantes”,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Fractales fascinantes. Enfoque visual obligatorio: curiosidad científica de fractales fascinantes. Genera un dato verificable, sorprendente y concreto sobre “curiosidad científica de fractales fascinantes”,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Fractales fascinantes. Enfoque visual obligatorio: caso extraordinario de fractales fascinantes. Genera un dato verificable, sorprendente y concreto sobre “caso extraordinario de fractales fascinantes”, con una frase principal corta y una explicación de 1–2 líneas en español. La imagen debe representar EXACTAMENTE el dato que estás contando, no solamente el tema general. Usa una vista cercana tipo fotografía científica, mostrando detalles que normalmente no se ven,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Fractales fascinantes. Crea una escena visual atractiva, original y totalmente diferente a las 10 diapositivas anteriores, relacionada creativamente con Fractales fascinantes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fractales fascinantes que parecen inventados pero son reales. ¿Cuál de estos datos ya conocías? Comenta el número que más te sorprendió I #fyp #parati #datoscuriosos #sabiasque #curiosidades #viral #elDatodelDia</w:t>
      </w:r>
    </w:p>
    <w:p>
      <w:pPr>
        <w:pStyle w:val="Heading1"/>
      </w:pPr>
      <w:r>
        <w:t>CARRUSEL 196 — Simetrías sorprendentes</w:t>
      </w:r>
    </w:p>
    <w:p>
      <w:r>
        <w:t>Título: 10 curiosidades de simetrías sorprendentes que probablemente no conocías</w:t>
      </w:r>
    </w:p>
    <w:p>
      <w:r>
        <w:t>Orden: portada → 10 → 9 → 8 → 7 → 6 → 5 → 4 → 3 → 2 → 1 → CTA</w:t>
      </w:r>
    </w:p>
    <w:p>
      <w:pPr>
        <w:pStyle w:val="Heading2"/>
      </w:pPr>
      <w:r>
        <w:t>PROMPT 1 — PORTADA</w:t>
      </w:r>
    </w:p>
    <w:p>
      <w:r>
        <w:t>Crea una imagen vertical 9:16 (1080x1920) para un carrusel de TikTok de “El Dato del Día”. PORTADA. Tema: Simetrías sorprendentes. Texto principal exacto: “10 curiosidades de simetrías sorprendentes que probablemente no conocías”. Diseña una portada cinematográfica, impactante y muy fácil de leer que represente VISUALMENTE el conjunto de los 10 datos del carrusel. Integra de forma equilibrada estos 10 enfoques visuales: origen y contexto de simetrías sorprendentes, detalle poco conocido de simetrías sorprendentes, funcionamiento de simetrías sorprendentes, récord relacionado con simetrías sorprendentes, ejemplo histórico de simetrías sorprendentes, característica visual de simetrías sorprendentes, uso inesperado de simetrías sorprendentes, comparación de escala de simetrías sorprendentes, curiosidad científica de simetrías sorprendentes, caso extraordinario de simetrías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Simetrías sorprendentes. Enfoque visual obligatorio: origen y contexto de simetrías sorprendentes. Genera un dato verificable, sorprendente y concreto sobre “origen y contexto de simetrías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Simetrías sorprendentes. Enfoque visual obligatorio: detalle poco conocido de simetrías sorprendentes. Genera un dato verificable, sorprendente y concreto sobre “detalle poco conocido de simetrías sorprendentes”, con una frase principal corta y una explicación de 1–2 líneas en español. La imagen debe representar EXACTAMENTE el dato que estás contando, no solamente el tema general. Usa una escena dinámica congelada en el instante exacto que explique el dato,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Simetrías sorprendentes. Enfoque visual obligatorio: funcionamiento de simetrías sorprendentes. Genera un dato verificable, sorprendente y concreto sobre “funcionamiento de simetrías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Simetrías sorprendentes. Enfoque visual obligatorio: récord relacionado con simetrías sorprendentes. Genera un dato verificable, sorprendente y concreto sobre “récord relacionado con simetrías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Simetrías sorprendentes. Enfoque visual obligatorio: ejemplo histórico de simetrías sorprendentes. Genera un dato verificable, sorprendente y concreto sobre “ejemplo histórico de simetrías sorprendentes”, con una frase principal corta y una explicación de 1–2 líneas en español. La imagen debe representar EXACTAMENTE el dato que estás contando, no solamente el tema general. Usa una escena macro extremadamente detallada que muestre el fenómeno en acción,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Simetrías sorprendentes. Enfoque visual obligatorio: característica visual de simetrías sorprendentes. Genera un dato verificable, sorprendente y concreto sobre “característica visual de simetrías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Simetrías sorprendentes. Enfoque visual obligatorio: uso inesperado de simetrías sorprendentes. Genera un dato verificable, sorprendente y concreto sobre “uso inesperado de simetrías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Simetrías sorprendentes. Enfoque visual obligatorio: comparación de escala de simetrías sorprendentes. Genera un dato verificable, sorprendente y concreto sobre “comparación de escala de simetrías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Simetrías sorprendentes. Enfoque visual obligatorio: curiosidad científica de simetrías sorprendentes. Genera un dato verificable, sorprendente y concreto sobre “curiosidad científica de simetrías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Simetrías sorprendentes. Enfoque visual obligatorio: caso extraordinario de simetrías sorprendentes. Genera un dato verificable, sorprendente y concreto sobre “caso extraordinario de simetrías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Simetrías sorprendentes. Crea una escena visual atractiva, original y totalmente diferente a las 10 diapositivas anteriores, relacionada creativamente con Simetrías sorprendentes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simetrías sorprendentes que probablemente no conocías. ¿Cuál de estos datos ya conocías? Comenta el número que más te sorprendió I #fyp #parati #datoscuriosos #sabiasque #curiosidades #viral #elDatodelDia</w:t>
      </w:r>
    </w:p>
    <w:p>
      <w:pPr>
        <w:pStyle w:val="Heading1"/>
      </w:pPr>
      <w:r>
        <w:t>CARRUSEL 197 — Paradojas matemáticas famosas</w:t>
      </w:r>
    </w:p>
    <w:p>
      <w:r>
        <w:t>Título: 10 cosas sorprendentes sobre paradojas matemáticas famosas que te harán decir “¿qué?”</w:t>
      </w:r>
    </w:p>
    <w:p>
      <w:r>
        <w:t>Orden: portada → 10 → 9 → 8 → 7 → 6 → 5 → 4 → 3 → 2 → 1 → CTA</w:t>
      </w:r>
    </w:p>
    <w:p>
      <w:pPr>
        <w:pStyle w:val="Heading2"/>
      </w:pPr>
      <w:r>
        <w:t>PROMPT 1 — PORTADA</w:t>
      </w:r>
    </w:p>
    <w:p>
      <w:r>
        <w:t>Crea una imagen vertical 9:16 (1080x1920) para un carrusel de TikTok de “El Dato del Día”. PORTADA. Tema: Paradojas matemáticas famosas. Texto principal exacto: “10 cosas sorprendentes sobre paradojas matemáticas famosas que te harán decir “¿qué?””. Diseña una portada cinematográfica, impactante y muy fácil de leer que represente VISUALMENTE el conjunto de los 10 datos del carrusel. Integra de forma equilibrada estos 10 enfoques visuales: origen y contexto de paradojas matemáticas famosas, detalle poco conocido de paradojas matemáticas famosas, funcionamiento de paradojas matemáticas famosas, récord relacionado con paradojas matemáticas famosas, ejemplo histórico de paradojas matemáticas famosas, característica visual de paradojas matemáticas famosas, uso inesperado de paradojas matemáticas famosas, comparación de escala de paradojas matemáticas famosas, curiosidad científica de paradojas matemáticas famosas, caso extraordinario de paradojas matemáticas famosas.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Paradojas matemáticas famosas. Enfoque visual obligatorio: origen y contexto de paradojas matemáticas famosas. Genera un dato verificable, sorprendente y concreto sobre “origen y contexto de paradojas matemáticas famosas”, con una frase principal corta y una explicación de 1–2 líneas en español. La imagen debe representar EXACTAMENTE el dato que estás contando, no solamente el tema general. Usa una escena dinámica congelada en el instante exacto que explique el dato,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Paradojas matemáticas famosas. Enfoque visual obligatorio: detalle poco conocido de paradojas matemáticas famosas. Genera un dato verificable, sorprendente y concreto sobre “detalle poco conocido de paradojas matemáticas famosas”,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Paradojas matemáticas famosas. Enfoque visual obligatorio: funcionamiento de paradojas matemáticas famosas. Genera un dato verificable, sorprendente y concreto sobre “funcionamiento de paradojas matemáticas famosas”, con una frase principal corta y una explicación de 1–2 líneas en español. La imagen debe representar EXACTAMENTE el dato que estás contando, no solamente el tema general. Usa una escena de laboratorio o demostración visual cuando el dato sea científico o técnico,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Paradojas matemáticas famosas. Enfoque visual obligatorio: récord relacionado con paradojas matemáticas famosas. Genera un dato verificable, sorprendente y concreto sobre “récord relacionado con paradojas matemáticas famosas”, con una frase principal corta y una explicación de 1–2 líneas en español. La imagen debe representar EXACTAMENTE el dato que estás contando, no solamente el tema general. Usa una escena macro extremadamente detallada que muestre el fenómeno en acción,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Paradojas matemáticas famosas. Enfoque visual obligatorio: ejemplo histórico de paradojas matemáticas famosas. Genera un dato verificable, sorprendente y concreto sobre “ejemplo histórico de paradojas matemáticas famosas”,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Paradojas matemáticas famosas. Enfoque visual obligatorio: característica visual de paradojas matemáticas famosas. Genera un dato verificable, sorprendente y concreto sobre “característica visual de paradojas matemáticas famosas”, con una frase principal corta y una explicación de 1–2 líneas en español. La imagen debe representar EXACTAMENTE el dato que estás contando, no solamente el tema general. Usa una composición documental con el elemento principal en primer plano y contexto visible detrás,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Paradojas matemáticas famosas. Enfoque visual obligatorio: uso inesperado de paradojas matemáticas famosas. Genera un dato verificable, sorprendente y concreto sobre “uso inesperado de paradojas matemáticas famosas”, con una frase principal corta y una explicación de 1–2 líneas en español. La imagen debe representar EXACTAMENTE el dato que estás contando, no solamente el tema general. Usa una escena cinematográfica con escala visual para que el dato pueda entenderse de inmediato,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Paradojas matemáticas famosas. Enfoque visual obligatorio: comparación de escala de paradojas matemáticas famosas. Genera un dato verificable, sorprendente y concreto sobre “comparación de escala de paradojas matemáticas famosas”, con una frase principal corta y una explicación de 1–2 líneas en español. La imagen debe representar EXACTAMENTE el dato que estás contando, no solamente el tema general. Usa una vista cercana tipo fotografía científica, mostrando detalles que normalmente no se ven,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Paradojas matemáticas famosas. Enfoque visual obligatorio: curiosidad científica de paradojas matemáticas famosas. Genera un dato verificable, sorprendente y concreto sobre “curiosidad científica de paradojas matemáticas famosas”,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Paradojas matemáticas famosas. Enfoque visual obligatorio: caso extraordinario de paradojas matemáticas famosas. Genera un dato verificable, sorprendente y concreto sobre “caso extraordinario de paradojas matemáticas famosas”,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Paradojas matemáticas famosas. Crea una escena visual atractiva, original y totalmente diferente a las 10 diapositivas anteriores, relacionada creativamente con Paradojas matemáticas famosas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paradojas matemáticas famosas que te harán decir “¿qué?”. ¿Cuál de estos datos ya conocías? Comenta el número que más te sorprendió I #fyp #parati #datoscuriosos #sabiasque #curiosidades #viral #elDatodelDia</w:t>
      </w:r>
    </w:p>
    <w:p>
      <w:pPr>
        <w:pStyle w:val="Heading1"/>
      </w:pPr>
      <w:r>
        <w:t>CARRUSEL 198 — Probabilidad en situaciones cotidianas</w:t>
      </w:r>
    </w:p>
    <w:p>
      <w:r>
        <w:t>Título: 10 secretos de probabilidad en situaciones cotidianas que casi nadie conoce</w:t>
      </w:r>
    </w:p>
    <w:p>
      <w:r>
        <w:t>Orden: portada → 10 → 9 → 8 → 7 → 6 → 5 → 4 → 3 → 2 → 1 → CTA</w:t>
      </w:r>
    </w:p>
    <w:p>
      <w:pPr>
        <w:pStyle w:val="Heading2"/>
      </w:pPr>
      <w:r>
        <w:t>PROMPT 1 — PORTADA</w:t>
      </w:r>
    </w:p>
    <w:p>
      <w:r>
        <w:t>Crea una imagen vertical 9:16 (1080x1920) para un carrusel de TikTok de “El Dato del Día”. PORTADA. Tema: Probabilidad en situaciones cotidianas. Texto principal exacto: “10 secretos de probabilidad en situaciones cotidianas que casi nadie conoce”. Diseña una portada cinematográfica, impactante y muy fácil de leer que represente VISUALMENTE el conjunto de los 10 datos del carrusel. Integra de forma equilibrada estos 10 enfoques visuales: origen y contexto de probabilidad en situaciones cotidianas, detalle poco conocido de probabilidad en situaciones cotidianas, funcionamiento de probabilidad en situaciones cotidianas, récord relacionado con probabilidad en situaciones cotidianas, ejemplo histórico de probabilidad en situaciones cotidianas, característica visual de probabilidad en situaciones cotidianas, uso inesperado de probabilidad en situaciones cotidianas, comparación de escala de probabilidad en situaciones cotidianas, curiosidad científica de probabilidad en situaciones cotidianas, caso extraordinario de probabilidad en situaciones cotidianas.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Probabilidad en situaciones cotidianas. Enfoque visual obligatorio: origen y contexto de probabilidad en situaciones cotidianas. Genera un dato verificable, sorprendente y concreto sobre “origen y contexto de probabilidad en situaciones cotidianas”,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Probabilidad en situaciones cotidianas. Enfoque visual obligatorio: detalle poco conocido de probabilidad en situaciones cotidianas. Genera un dato verificable, sorprendente y concreto sobre “detalle poco conocido de probabilidad en situaciones cotidianas”, con una frase principal corta y una explicación de 1–2 líneas en español. La imagen debe representar EXACTAMENTE el dato que estás contando, no solamente el tema general. Usa una escena de laboratorio o demostración visual cuando el dato sea científico o técnico,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Probabilidad en situaciones cotidianas. Enfoque visual obligatorio: funcionamiento de probabilidad en situaciones cotidianas. Genera un dato verificable, sorprendente y concreto sobre “funcionamiento de probabilidad en situaciones cotidianas”, con una frase principal corta y una explicación de 1–2 líneas en español. La imagen debe representar EXACTAMENTE el dato que estás contando, no solamente el tema general. Usa una escena macro extremadamente detallada que muestre el fenómeno en acción,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Probabilidad en situaciones cotidianas. Enfoque visual obligatorio: récord relacionado con probabilidad en situaciones cotidianas. Genera un dato verificable, sorprendente y concreto sobre “récord relacionado con probabilidad en situaciones cotidianas”,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Probabilidad en situaciones cotidianas. Enfoque visual obligatorio: ejemplo histórico de probabilidad en situaciones cotidianas. Genera un dato verificable, sorprendente y concreto sobre “ejemplo histórico de probabilidad en situaciones cotidianas”, con una frase principal corta y una explicación de 1–2 líneas en español. La imagen debe representar EXACTAMENTE el dato que estás contando, no solamente el tema general. Usa una composición documental con el elemento principal en primer plano y contexto visible detrás,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Probabilidad en situaciones cotidianas. Enfoque visual obligatorio: característica visual de probabilidad en situaciones cotidianas. Genera un dato verificable, sorprendente y concreto sobre “característica visual de probabilidad en situaciones cotidianas”, con una frase principal corta y una explicación de 1–2 líneas en español. La imagen debe representar EXACTAMENTE el dato que estás contando, no solamente el tema general. Usa una escena cinematográfica con escala visual para que el dato pueda entenderse de inmediato,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Probabilidad en situaciones cotidianas. Enfoque visual obligatorio: uso inesperado de probabilidad en situaciones cotidianas. Genera un dato verificable, sorprendente y concreto sobre “uso inesperado de probabilidad en situaciones cotidianas”,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Probabilidad en situaciones cotidianas. Enfoque visual obligatorio: comparación de escala de probabilidad en situaciones cotidianas. Genera un dato verificable, sorprendente y concreto sobre “comparación de escala de probabilidad en situaciones cotidianas”,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Probabilidad en situaciones cotidianas. Enfoque visual obligatorio: curiosidad científica de probabilidad en situaciones cotidianas. Genera un dato verificable, sorprendente y concreto sobre “curiosidad científica de probabilidad en situaciones cotidianas”,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Probabilidad en situaciones cotidianas. Enfoque visual obligatorio: caso extraordinario de probabilidad en situaciones cotidianas. Genera un dato verificable, sorprendente y concreto sobre “caso extraordinario de probabilidad en situaciones cotidianas”, con una frase principal corta y una explicación de 1–2 líneas en español. La imagen debe representar EXACTAMENTE el dato que estás contando, no solamente el tema general. Usa una escena dinámica congelada en el instante exacto que explique el dato,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Probabilidad en situaciones cotidianas. Crea una escena visual atractiva, original y totalmente diferente a las 10 diapositivas anteriores, relacionada creativamente con Probabilidad en situaciones cotidianas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probabilidad en situaciones cotidianas que casi nadie conoce. ¿Cuál de estos datos ya conocías? Comenta el número que más te sorprendió I #fyp #parati #datoscuriosos #sabiasque #curiosidades #viral #elDatodelDia</w:t>
      </w:r>
    </w:p>
    <w:p>
      <w:pPr>
        <w:pStyle w:val="Heading1"/>
      </w:pPr>
      <w:r>
        <w:t>CARRUSEL 199 — Estadística curiosa</w:t>
      </w:r>
    </w:p>
    <w:p>
      <w:r>
        <w:t>Título: 10 datos increíbles de estadística curiosa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Estadística curiosa. Texto principal exacto: “10 datos increíbles de estadística curiosa que cambiarán tu forma de verlo”. Diseña una portada cinematográfica, impactante y muy fácil de leer que represente VISUALMENTE el conjunto de los 10 datos del carrusel. Integra de forma equilibrada estos 10 enfoques visuales: origen y contexto de estadística curiosa, detalle poco conocido de estadística curiosa, funcionamiento de estadística curiosa, récord relacionado con estadística curiosa, ejemplo histórico de estadística curiosa, característica visual de estadística curiosa, uso inesperado de estadística curiosa, comparación de escala de estadística curiosa, curiosidad científica de estadística curiosa, caso extraordinario de estadística curiosa.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Estadística curiosa. Enfoque visual obligatorio: origen y contexto de estadística curiosa. Genera un dato verificable, sorprendente y concreto sobre “origen y contexto de estadística curiosa”,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Estadística curiosa. Enfoque visual obligatorio: detalle poco conocido de estadística curiosa. Genera un dato verificable, sorprendente y concreto sobre “detalle poco conocido de estadística curiosa”, con una frase principal corta y una explicación de 1–2 líneas en español. La imagen debe representar EXACTAMENTE el dato que estás contando, no solamente el tema general. Usa una escena macro extremadamente detallada que muestre el fenómeno en acción,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Estadística curiosa. Enfoque visual obligatorio: funcionamiento de estadística curiosa. Genera un dato verificable, sorprendente y concreto sobre “funcionamiento de estadística curiosa”,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Estadística curiosa. Enfoque visual obligatorio: récord relacionado con estadística curiosa. Genera un dato verificable, sorprendente y concreto sobre “récord relacionado con estadística curiosa”, con una frase principal corta y una explicación de 1–2 líneas en español. La imagen debe representar EXACTAMENTE el dato que estás contando, no solamente el tema general. Usa una composición documental con el elemento principal en primer plano y contexto visible detrás,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Estadística curiosa. Enfoque visual obligatorio: ejemplo histórico de estadística curiosa. Genera un dato verificable, sorprendente y concreto sobre “ejemplo histórico de estadística curiosa”,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Estadística curiosa. Enfoque visual obligatorio: característica visual de estadística curiosa. Genera un dato verificable, sorprendente y concreto sobre “característica visual de estadística curiosa”,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Estadística curiosa. Enfoque visual obligatorio: uso inesperado de estadística curiosa. Genera un dato verificable, sorprendente y concreto sobre “uso inesperado de estadística curiosa”,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Estadística curiosa. Enfoque visual obligatorio: comparación de escala de estadística curiosa. Genera un dato verificable, sorprendente y concreto sobre “comparación de escala de estadística curiosa”,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Estadística curiosa. Enfoque visual obligatorio: curiosidad científica de estadística curiosa. Genera un dato verificable, sorprendente y concreto sobre “curiosidad científica de estadística curiosa”, con una frase principal corta y una explicación de 1–2 líneas en español. La imagen debe representar EXACTAMENTE el dato que estás contando, no solamente el tema general. Usa una escena dinámica congelada en el instante exacto que explique el dato,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Estadística curiosa. Enfoque visual obligatorio: caso extraordinario de estadística curiosa. Genera un dato verificable, sorprendente y concreto sobre “caso extraordinario de estadística curiosa”, con una frase principal corta y una explicación de 1–2 líneas en español. La imagen debe representar EXACTAMENTE el dato que estás contando, no solamente el tema general. Usa una vista aérea o panorámica cuando ayude a comprender dimensiones, distribución o contexto,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Estadística curiosa. Crea una escena visual atractiva, original y totalmente diferente a las 10 diapositivas anteriores, relacionada creativamente con Estadística curiosa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estadística curiosa que cambiarán tu forma de verlo. ¿Cuál de estos datos ya conocías? Comenta el número que más te sorprendió I #fyp #parati #datoscuriosos #sabiasque #curiosidades #viral #elDatodelDia</w:t>
      </w:r>
    </w:p>
    <w:p>
      <w:pPr>
        <w:pStyle w:val="Heading1"/>
      </w:pPr>
      <w:r>
        <w:t>CARRUSEL 200 — Acertijos matemáticos históricos</w:t>
      </w:r>
    </w:p>
    <w:p>
      <w:r>
        <w:t>Título: 10 datos sobre acertijos matemáticos históricos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Acertijos matemáticos históricos. Texto principal exacto: “10 datos sobre acertijos matemáticos históricos que parecen inventados pero son reales”. Diseña una portada cinematográfica, impactante y muy fácil de leer que represente VISUALMENTE el conjunto de los 10 datos del carrusel. Integra de forma equilibrada estos 10 enfoques visuales: origen y contexto de acertijos matemáticos históricos, detalle poco conocido de acertijos matemáticos históricos, funcionamiento de acertijos matemáticos históricos, récord relacionado con acertijos matemáticos históricos, ejemplo histórico de acertijos matemáticos históricos, característica visual de acertijos matemáticos históricos, uso inesperado de acertijos matemáticos históricos, comparación de escala de acertijos matemáticos históricos, curiosidad científica de acertijos matemáticos históricos, caso extraordinario de acertijos matemáticos históricos.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Acertijos matemáticos históricos. Enfoque visual obligatorio: origen y contexto de acertijos matemáticos históricos. Genera un dato verificable, sorprendente y concreto sobre “origen y contexto de acertijos matemáticos históricos”, con una frase principal corta y una explicación de 1–2 líneas en español. La imagen debe representar EXACTAMENTE el dato que estás contando, no solamente el tema general. Usa una escena macro extremadamente detallada que muestre el fenómeno en acción,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Acertijos matemáticos históricos. Enfoque visual obligatorio: detalle poco conocido de acertijos matemáticos históricos. Genera un dato verificable, sorprendente y concreto sobre “detalle poco conocido de acertijos matemáticos históricos”,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Acertijos matemáticos históricos. Enfoque visual obligatorio: funcionamiento de acertijos matemáticos históricos. Genera un dato verificable, sorprendente y concreto sobre “funcionamiento de acertijos matemáticos históricos”,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Acertijos matemáticos históricos. Enfoque visual obligatorio: récord relacionado con acertijos matemáticos históricos. Genera un dato verificable, sorprendente y concreto sobre “récord relacionado con acertijos matemáticos históricos”,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Acertijos matemáticos históricos. Enfoque visual obligatorio: ejemplo histórico de acertijos matemáticos históricos. Genera un dato verificable, sorprendente y concreto sobre “ejemplo histórico de acertijos matemáticos históricos”, con una frase principal corta y una explicación de 1–2 líneas en español. La imagen debe representar EXACTAMENTE el dato que estás contando, no solamente el tema general. Usa una vista cercana tipo fotografía científica, mostrando detalles que normalmente no se ven,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Acertijos matemáticos históricos. Enfoque visual obligatorio: característica visual de acertijos matemáticos históricos. Genera un dato verificable, sorprendente y concreto sobre “característica visual de acertijos matemáticos históricos”,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Acertijos matemáticos históricos. Enfoque visual obligatorio: uso inesperado de acertijos matemáticos históricos. Genera un dato verificable, sorprendente y concreto sobre “uso inesperado de acertijos matemáticos históricos”,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Acertijos matemáticos históricos. Enfoque visual obligatorio: comparación de escala de acertijos matemáticos históricos. Genera un dato verificable, sorprendente y concreto sobre “comparación de escala de acertijos matemáticos históricos”, con una frase principal corta y una explicación de 1–2 líneas en español. La imagen debe representar EXACTAMENTE el dato que estás contando, no solamente el tema general. Usa una escena dinámica congelada en el instante exacto que explique el dato,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Acertijos matemáticos históricos. Enfoque visual obligatorio: curiosidad científica de acertijos matemáticos históricos. Genera un dato verificable, sorprendente y concreto sobre “curiosidad científica de acertijos matemáticos históricos”,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Acertijos matemáticos históricos. Enfoque visual obligatorio: caso extraordinario de acertijos matemáticos históricos. Genera un dato verificable, sorprendente y concreto sobre “caso extraordinario de acertijos matemáticos históricos”, con una frase principal corta y una explicación de 1–2 líneas en español. La imagen debe representar EXACTAMENTE el dato que estás contando, no solamente el tema general. Usa una escena de laboratorio o demostración visual cuando el dato sea científico o técnico,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Acertijos matemáticos históricos. Crea una escena visual atractiva, original y totalmente diferente a las 10 diapositivas anteriores, relacionada creativamente con Acertijos matemáticos históricos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acertijos matemáticos históricos que parecen inventados pero son reales. ¿Cuál de estos datos ya conocías? Comenta el número que más te sorprendió I #fyp #parati #datoscuriosos #sabiasque #curiosidades #viral #elDatodelDia</w:t>
      </w:r>
    </w:p>
    <w:p>
      <w:pPr>
        <w:pStyle w:val="Heading1"/>
      </w:pPr>
      <w:r>
        <w:t>CARRUSEL 201 — Códigos matemáticos curiosos</w:t>
      </w:r>
    </w:p>
    <w:p>
      <w:r>
        <w:t>Título: 10 curiosidades de códigos matemáticos curiosos que probablemente no conocías</w:t>
      </w:r>
    </w:p>
    <w:p>
      <w:r>
        <w:t>Orden: portada → 10 → 9 → 8 → 7 → 6 → 5 → 4 → 3 → 2 → 1 → CTA</w:t>
      </w:r>
    </w:p>
    <w:p>
      <w:pPr>
        <w:pStyle w:val="Heading2"/>
      </w:pPr>
      <w:r>
        <w:t>PROMPT 1 — PORTADA</w:t>
      </w:r>
    </w:p>
    <w:p>
      <w:r>
        <w:t>Crea una imagen vertical 9:16 (1080x1920) para un carrusel de TikTok de “El Dato del Día”. PORTADA. Tema: Códigos matemáticos curiosos. Texto principal exacto: “10 curiosidades de códigos matemáticos curiosos que probablemente no conocías”. Diseña una portada cinematográfica, impactante y muy fácil de leer que represente VISUALMENTE el conjunto de los 10 datos del carrusel. Integra de forma equilibrada estos 10 enfoques visuales: origen y contexto de códigos matemáticos curiosos, detalle poco conocido de códigos matemáticos curiosos, funcionamiento de códigos matemáticos curiosos, récord relacionado con códigos matemáticos curiosos, ejemplo histórico de códigos matemáticos curiosos, característica visual de códigos matemáticos curiosos, uso inesperado de códigos matemáticos curiosos, comparación de escala de códigos matemáticos curiosos, curiosidad científica de códigos matemáticos curiosos, caso extraordinario de códigos matemáticos curiosos.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Códigos matemáticos curiosos. Enfoque visual obligatorio: origen y contexto de códigos matemáticos curiosos. Genera un dato verificable, sorprendente y concreto sobre “origen y contexto de códigos matemáticos curiosos”,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Códigos matemáticos curiosos. Enfoque visual obligatorio: detalle poco conocido de códigos matemáticos curiosos. Genera un dato verificable, sorprendente y concreto sobre “detalle poco conocido de códigos matemáticos curiosos”,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Códigos matemáticos curiosos. Enfoque visual obligatorio: funcionamiento de códigos matemáticos curiosos. Genera un dato verificable, sorprendente y concreto sobre “funcionamiento de códigos matemáticos curiosos”,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Códigos matemáticos curiosos. Enfoque visual obligatorio: récord relacionado con códigos matemáticos curiosos. Genera un dato verificable, sorprendente y concreto sobre “récord relacionado con códigos matemáticos curiosos”, con una frase principal corta y una explicación de 1–2 líneas en español. La imagen debe representar EXACTAMENTE el dato que estás contando, no solamente el tema general. Usa una vista cercana tipo fotografía científica, mostrando detalles que normalmente no se ven,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Códigos matemáticos curiosos. Enfoque visual obligatorio: ejemplo histórico de códigos matemáticos curiosos. Genera un dato verificable, sorprendente y concreto sobre “ejemplo histórico de códigos matemáticos curiosos”,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Códigos matemáticos curiosos. Enfoque visual obligatorio: característica visual de códigos matemáticos curiosos. Genera un dato verificable, sorprendente y concreto sobre “característica visual de códigos matemáticos curiosos”,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Códigos matemáticos curiosos. Enfoque visual obligatorio: uso inesperado de códigos matemáticos curiosos. Genera un dato verificable, sorprendente y concreto sobre “uso inesperado de códigos matemáticos curiosos”, con una frase principal corta y una explicación de 1–2 líneas en español. La imagen debe representar EXACTAMENTE el dato que estás contando, no solamente el tema general. Usa una escena dinámica congelada en el instante exacto que explique el dato,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Códigos matemáticos curiosos. Enfoque visual obligatorio: comparación de escala de códigos matemáticos curiosos. Genera un dato verificable, sorprendente y concreto sobre “comparación de escala de códigos matemáticos curiosos”, con una frase principal corta y una explicación de 1–2 líneas en español. La imagen debe representar EXACTAMENTE el dato que estás contando, no solamente el tema general. Usa una vista aérea o panorámica cuando ayude a comprender dimensiones, distribución o contexto,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Códigos matemáticos curiosos. Enfoque visual obligatorio: curiosidad científica de códigos matemáticos curiosos. Genera un dato verificable, sorprendente y concreto sobre “curiosidad científica de códigos matemáticos curiosos”, con una frase principal corta y una explicación de 1–2 líneas en español. La imagen debe representar EXACTAMENTE el dato que estás contando, no solamente el tema general. Usa una escena de laboratorio o demostración visual cuando el dato sea científico o técnico,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Códigos matemáticos curiosos. Enfoque visual obligatorio: caso extraordinario de códigos matemáticos curiosos. Genera un dato verificable, sorprendente y concreto sobre “caso extraordinario de códigos matemáticos curiosos”, con una frase principal corta y una explicación de 1–2 líneas en español. La imagen debe representar EXACTAMENTE el dato que estás contando, no solamente el tema general. Usa una escena macro extremadamente detallada que muestre el fenómeno en acción,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Códigos matemáticos curiosos. Crea una escena visual atractiva, original y totalmente diferente a las 10 diapositivas anteriores, relacionada creativamente con Códigos matemáticos curiosos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códigos matemáticos curiosos que probablemente no conocías. ¿Cuál de estos datos ya conocías? Comenta el número que más te sorprendió I #fyp #parati #datoscuriosos #sabiasque #curiosidades #viral #elDatodelDia</w:t>
      </w:r>
    </w:p>
    <w:p>
      <w:pPr>
        <w:pStyle w:val="Heading1"/>
      </w:pPr>
      <w:r>
        <w:t>CARRUSEL 202 — Calendarios extraños</w:t>
      </w:r>
    </w:p>
    <w:p>
      <w:r>
        <w:t>Título: 10 cosas sorprendentes sobre calendarios extraños que te harán decir “¿qué?”</w:t>
      </w:r>
    </w:p>
    <w:p>
      <w:r>
        <w:t>Orden: portada → 10 → 9 → 8 → 7 → 6 → 5 → 4 → 3 → 2 → 1 → CTA</w:t>
      </w:r>
    </w:p>
    <w:p>
      <w:pPr>
        <w:pStyle w:val="Heading2"/>
      </w:pPr>
      <w:r>
        <w:t>PROMPT 1 — PORTADA</w:t>
      </w:r>
    </w:p>
    <w:p>
      <w:r>
        <w:t>Crea una imagen vertical 9:16 (1080x1920) para un carrusel de TikTok de “El Dato del Día”. PORTADA. Tema: Calendarios extraños. Texto principal exacto: “10 cosas sorprendentes sobre calendarios extraños que te harán decir “¿qué?””. Diseña una portada cinematográfica, impactante y muy fácil de leer que represente VISUALMENTE el conjunto de los 10 datos del carrusel. Integra de forma equilibrada estos 10 enfoques visuales: origen y contexto de calendarios extraños, detalle poco conocido de calendarios extraños, funcionamiento de calendarios extraños, récord relacionado con calendarios extraños, ejemplo histórico de calendarios extraños, característica visual de calendarios extraños, uso inesperado de calendarios extraños, comparación de escala de calendarios extraños, curiosidad científica de calendarios extraños, caso extraordinario de calendarios extraños.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Calendarios extraños. Enfoque visual obligatorio: origen y contexto de calendarios extraños. Genera un dato verificable, sorprendente y concreto sobre “origen y contexto de calendarios extraños”,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Calendarios extraños. Enfoque visual obligatorio: detalle poco conocido de calendarios extraños. Genera un dato verificable, sorprendente y concreto sobre “detalle poco conocido de calendarios extraños”,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Calendarios extraños. Enfoque visual obligatorio: funcionamiento de calendarios extraños. Genera un dato verificable, sorprendente y concreto sobre “funcionamiento de calendarios extraños”, con una frase principal corta y una explicación de 1–2 líneas en español. La imagen debe representar EXACTAMENTE el dato que estás contando, no solamente el tema general. Usa una vista cercana tipo fotografía científica, mostrando detalles que normalmente no se ven,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Calendarios extraños. Enfoque visual obligatorio: récord relacionado con calendarios extraños. Genera un dato verificable, sorprendente y concreto sobre “récord relacionado con calendarios extraños”,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Calendarios extraños. Enfoque visual obligatorio: ejemplo histórico de calendarios extraños. Genera un dato verificable, sorprendente y concreto sobre “ejemplo histórico de calendarios extraños”,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Calendarios extraños. Enfoque visual obligatorio: característica visual de calendarios extraños. Genera un dato verificable, sorprendente y concreto sobre “característica visual de calendarios extraños”, con una frase principal corta y una explicación de 1–2 líneas en español. La imagen debe representar EXACTAMENTE el dato que estás contando, no solamente el tema general. Usa una escena dinámica congelada en el instante exacto que explique el dato,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Calendarios extraños. Enfoque visual obligatorio: uso inesperado de calendarios extraños. Genera un dato verificable, sorprendente y concreto sobre “uso inesperado de calendarios extraños”, con una frase principal corta y una explicación de 1–2 líneas en español. La imagen debe representar EXACTAMENTE el dato que estás contando, no solamente el tema general. Usa una vista aérea o panorámica cuando ayude a comprender dimensiones, distribución o contexto,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Calendarios extraños. Enfoque visual obligatorio: comparación de escala de calendarios extraños. Genera un dato verificable, sorprendente y concreto sobre “comparación de escala de calendarios extraños”, con una frase principal corta y una explicación de 1–2 líneas en español. La imagen debe representar EXACTAMENTE el dato que estás contando, no solamente el tema general. Usa una escena de laboratorio o demostración visual cuando el dato sea científico o técnico,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Calendarios extraños. Enfoque visual obligatorio: curiosidad científica de calendarios extraños. Genera un dato verificable, sorprendente y concreto sobre “curiosidad científica de calendarios extraños”, con una frase principal corta y una explicación de 1–2 líneas en español. La imagen debe representar EXACTAMENTE el dato que estás contando, no solamente el tema general. Usa una escena macro extremadamente detallada que muestre el fenómeno en acción,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Calendarios extraños. Enfoque visual obligatorio: caso extraordinario de calendarios extraños. Genera un dato verificable, sorprendente y concreto sobre “caso extraordinario de calendarios extraños”,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Calendarios extraños. Crea una escena visual atractiva, original y totalmente diferente a las 10 diapositivas anteriores, relacionada creativamente con Calendarios extraños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calendarios extraños que te harán decir “¿qué?”. ¿Cuál de estos datos ya conocías? Comenta el número que más te sorprendió I #fyp #parati #datoscuriosos #sabiasque #curiosidades #viral #elDatodelDia</w:t>
      </w:r>
    </w:p>
    <w:p>
      <w:pPr>
        <w:pStyle w:val="Heading1"/>
      </w:pPr>
      <w:r>
        <w:t>CARRUSEL 203 — Relojes y formas de medir el tiempo</w:t>
      </w:r>
    </w:p>
    <w:p>
      <w:r>
        <w:t>Título: 10 secretos de relojes y formas de medir el tiempo que casi nadie conoce</w:t>
      </w:r>
    </w:p>
    <w:p>
      <w:r>
        <w:t>Orden: portada → 10 → 9 → 8 → 7 → 6 → 5 → 4 → 3 → 2 → 1 → CTA</w:t>
      </w:r>
    </w:p>
    <w:p>
      <w:pPr>
        <w:pStyle w:val="Heading2"/>
      </w:pPr>
      <w:r>
        <w:t>PROMPT 1 — PORTADA</w:t>
      </w:r>
    </w:p>
    <w:p>
      <w:r>
        <w:t>Crea una imagen vertical 9:16 (1080x1920) para un carrusel de TikTok de “El Dato del Día”. PORTADA. Tema: Relojes y formas de medir el tiempo. Texto principal exacto: “10 secretos de relojes y formas de medir el tiempo que casi nadie conoce”. Diseña una portada cinematográfica, impactante y muy fácil de leer que represente VISUALMENTE el conjunto de los 10 datos del carrusel. Integra de forma equilibrada estos 10 enfoques visuales: origen y contexto de relojes y formas de medir el tiempo, detalle poco conocido de relojes y formas de medir el tiempo, funcionamiento de relojes y formas de medir el tiempo, récord relacionado con relojes y formas de medir el tiempo, ejemplo histórico de relojes y formas de medir el tiempo, característica visual de relojes y formas de medir el tiempo, uso inesperado de relojes y formas de medir el tiempo, comparación de escala de relojes y formas de medir el tiempo, curiosidad científica de relojes y formas de medir el tiempo, caso extraordinario de relojes y formas de medir el tiempo.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Relojes y formas de medir el tiempo. Enfoque visual obligatorio: origen y contexto de relojes y formas de medir el tiempo. Genera un dato verificable, sorprendente y concreto sobre “origen y contexto de relojes y formas de medir el tiempo”, con una frase principal corta y una explicación de 1–2 líneas en español. La imagen debe representar EXACTAMENTE el dato que estás contando, no solamente el tema general. Usa una escena cinematográfica con escala visual para que el dato pueda entenderse de inmediato,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Relojes y formas de medir el tiempo. Enfoque visual obligatorio: detalle poco conocido de relojes y formas de medir el tiempo. Genera un dato verificable, sorprendente y concreto sobre “detalle poco conocido de relojes y formas de medir el tiempo”, con una frase principal corta y una explicación de 1–2 líneas en español. La imagen debe representar EXACTAMENTE el dato que estás contando, no solamente el tema general. Usa una vista cercana tipo fotografía científica, mostrando detalles que normalmente no se ven,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Relojes y formas de medir el tiempo. Enfoque visual obligatorio: funcionamiento de relojes y formas de medir el tiempo. Genera un dato verificable, sorprendente y concreto sobre “funcionamiento de relojes y formas de medir el tiempo”,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Relojes y formas de medir el tiempo. Enfoque visual obligatorio: récord relacionado con relojes y formas de medir el tiempo. Genera un dato verificable, sorprendente y concreto sobre “récord relacionado con relojes y formas de medir el tiempo”,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Relojes y formas de medir el tiempo. Enfoque visual obligatorio: ejemplo histórico de relojes y formas de medir el tiempo. Genera un dato verificable, sorprendente y concreto sobre “ejemplo histórico de relojes y formas de medir el tiempo”, con una frase principal corta y una explicación de 1–2 líneas en español. La imagen debe representar EXACTAMENTE el dato que estás contando, no solamente el tema general. Usa una escena dinámica congelada en el instante exacto que explique el dato,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Relojes y formas de medir el tiempo. Enfoque visual obligatorio: característica visual de relojes y formas de medir el tiempo. Genera un dato verificable, sorprendente y concreto sobre “característica visual de relojes y formas de medir el tiempo”, con una frase principal corta y una explicación de 1–2 líneas en español. La imagen debe representar EXACTAMENTE el dato que estás contando, no solamente el tema general. Usa una vista aérea o panorámica cuando ayude a comprender dimensiones, distribución o contexto,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Relojes y formas de medir el tiempo. Enfoque visual obligatorio: uso inesperado de relojes y formas de medir el tiempo. Genera un dato verificable, sorprendente y concreto sobre “uso inesperado de relojes y formas de medir el tiempo”,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Relojes y formas de medir el tiempo. Enfoque visual obligatorio: comparación de escala de relojes y formas de medir el tiempo. Genera un dato verificable, sorprendente y concreto sobre “comparación de escala de relojes y formas de medir el tiempo”, con una frase principal corta y una explicación de 1–2 líneas en español. La imagen debe representar EXACTAMENTE el dato que estás contando, no solamente el tema general. Usa una escena macro extremadamente detallada que muestre el fenómeno en acción,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Relojes y formas de medir el tiempo. Enfoque visual obligatorio: curiosidad científica de relojes y formas de medir el tiempo. Genera un dato verificable, sorprendente y concreto sobre “curiosidad científica de relojes y formas de medir el tiempo”,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Relojes y formas de medir el tiempo. Enfoque visual obligatorio: caso extraordinario de relojes y formas de medir el tiempo. Genera un dato verificable, sorprendente y concreto sobre “caso extraordinario de relojes y formas de medir el tiempo”,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Relojes y formas de medir el tiempo. Crea una escena visual atractiva, original y totalmente diferente a las 10 diapositivas anteriores, relacionada creativamente con Relojes y formas de medir el tiempo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relojes y formas de medir el tiempo que casi nadie conoce. ¿Cuál de estos datos ya conocías? Comenta el número que más te sorprendió I #fyp #parati #datoscuriosos #sabiasque #curiosidades #viral #elDatodelDia</w:t>
      </w:r>
    </w:p>
    <w:p>
      <w:pPr>
        <w:pStyle w:val="Heading1"/>
      </w:pPr>
      <w:r>
        <w:t>CARRUSEL 204 — Husos horarios curiosos</w:t>
      </w:r>
    </w:p>
    <w:p>
      <w:r>
        <w:t>Título: 10 datos increíbles de husos horarios curiosos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Husos horarios curiosos. Texto principal exacto: “10 datos increíbles de husos horarios curiosos que cambiarán tu forma de verlo”. Diseña una portada cinematográfica, impactante y muy fácil de leer que represente VISUALMENTE el conjunto de los 10 datos del carrusel. Integra de forma equilibrada estos 10 enfoques visuales: origen y contexto de husos horarios curiosos, detalle poco conocido de husos horarios curiosos, funcionamiento de husos horarios curiosos, récord relacionado con husos horarios curiosos, ejemplo histórico de husos horarios curiosos, característica visual de husos horarios curiosos, uso inesperado de husos horarios curiosos, comparación de escala de husos horarios curiosos, curiosidad científica de husos horarios curiosos, caso extraordinario de husos horarios curiosos.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Husos horarios curiosos. Enfoque visual obligatorio: origen y contexto de husos horarios curiosos. Genera un dato verificable, sorprendente y concreto sobre “origen y contexto de husos horarios curiosos”,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Husos horarios curiosos. Enfoque visual obligatorio: detalle poco conocido de husos horarios curiosos. Genera un dato verificable, sorprendente y concreto sobre “detalle poco conocido de husos horarios curiosos”,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Husos horarios curiosos. Enfoque visual obligatorio: funcionamiento de husos horarios curiosos. Genera un dato verificable, sorprendente y concreto sobre “funcionamiento de husos horarios curiosos”,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Husos horarios curiosos. Enfoque visual obligatorio: récord relacionado con husos horarios curiosos. Genera un dato verificable, sorprendente y concreto sobre “récord relacionado con husos horarios curiosos”, con una frase principal corta y una explicación de 1–2 líneas en español. La imagen debe representar EXACTAMENTE el dato que estás contando, no solamente el tema general. Usa una escena dinámica congelada en el instante exacto que explique el dato,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Husos horarios curiosos. Enfoque visual obligatorio: ejemplo histórico de husos horarios curiosos. Genera un dato verificable, sorprendente y concreto sobre “ejemplo histórico de husos horarios curiosos”,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Husos horarios curiosos. Enfoque visual obligatorio: característica visual de husos horarios curiosos. Genera un dato verificable, sorprendente y concreto sobre “característica visual de husos horarios curiosos”,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Husos horarios curiosos. Enfoque visual obligatorio: uso inesperado de husos horarios curiosos. Genera un dato verificable, sorprendente y concreto sobre “uso inesperado de husos horarios curiosos”, con una frase principal corta y una explicación de 1–2 líneas en español. La imagen debe representar EXACTAMENTE el dato que estás contando, no solamente el tema general. Usa una escena macro extremadamente detallada que muestre el fenómeno en acción,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Husos horarios curiosos. Enfoque visual obligatorio: comparación de escala de husos horarios curiosos. Genera un dato verificable, sorprendente y concreto sobre “comparación de escala de husos horarios curiosos”,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Husos horarios curiosos. Enfoque visual obligatorio: curiosidad científica de husos horarios curiosos. Genera un dato verificable, sorprendente y concreto sobre “curiosidad científica de husos horarios curiosos”,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Husos horarios curiosos. Enfoque visual obligatorio: caso extraordinario de husos horarios curiosos. Genera un dato verificable, sorprendente y concreto sobre “caso extraordinario de husos horarios curiosos”, con una frase principal corta y una explicación de 1–2 líneas en español. La imagen debe representar EXACTAMENTE el dato que estás contando, no solamente el tema general. Usa una escena cinematográfica con escala visual para que el dato pueda entenderse de inmediato,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Husos horarios curiosos. Crea una escena visual atractiva, original y totalmente diferente a las 10 diapositivas anteriores, relacionada creativamente con Husos horarios curiosos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husos horarios curiosos que cambiarán tu forma de verlo. ¿Cuál de estos datos ya conocías? Comenta el número que más te sorprendió I #fyp #parati #datoscuriosos #sabiasque #curiosidades #viral #elDatodelDia</w:t>
      </w:r>
    </w:p>
    <w:p>
      <w:pPr>
        <w:pStyle w:val="Heading1"/>
      </w:pPr>
      <w:r>
        <w:t>CARRUSEL 205 — Años bisiestos y rarezas</w:t>
      </w:r>
    </w:p>
    <w:p>
      <w:r>
        <w:t>Título: 10 datos sobre años bisiestos y rarezas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Años bisiestos y rarezas. Texto principal exacto: “10 datos sobre años bisiestos y rarezas que parecen inventados pero son reales”. Diseña una portada cinematográfica, impactante y muy fácil de leer que represente VISUALMENTE el conjunto de los 10 datos del carrusel. Integra de forma equilibrada estos 10 enfoques visuales: origen y contexto de años bisiestos y rarezas, detalle poco conocido de años bisiestos y rarezas, funcionamiento de años bisiestos y rarezas, récord relacionado con años bisiestos y rarezas, ejemplo histórico de años bisiestos y rarezas, característica visual de años bisiestos y rarezas, uso inesperado de años bisiestos y rarezas, comparación de escala de años bisiestos y rarezas, curiosidad científica de años bisiestos y rarezas, caso extraordinario de años bisiestos y rarezas.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Años bisiestos y rarezas. Enfoque visual obligatorio: origen y contexto de años bisiestos y rarezas. Genera un dato verificable, sorprendente y concreto sobre “origen y contexto de años bisiestos y rarezas”,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Años bisiestos y rarezas. Enfoque visual obligatorio: detalle poco conocido de años bisiestos y rarezas. Genera un dato verificable, sorprendente y concreto sobre “detalle poco conocido de años bisiestos y rarezas”,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Años bisiestos y rarezas. Enfoque visual obligatorio: funcionamiento de años bisiestos y rarezas. Genera un dato verificable, sorprendente y concreto sobre “funcionamiento de años bisiestos y rarezas”, con una frase principal corta y una explicación de 1–2 líneas en español. La imagen debe representar EXACTAMENTE el dato que estás contando, no solamente el tema general. Usa una escena dinámica congelada en el instante exacto que explique el dato,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Años bisiestos y rarezas. Enfoque visual obligatorio: récord relacionado con años bisiestos y rarezas. Genera un dato verificable, sorprendente y concreto sobre “récord relacionado con años bisiestos y rarezas”,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Años bisiestos y rarezas. Enfoque visual obligatorio: ejemplo histórico de años bisiestos y rarezas. Genera un dato verificable, sorprendente y concreto sobre “ejemplo histórico de años bisiestos y rarezas”, con una frase principal corta y una explicación de 1–2 líneas en español. La imagen debe representar EXACTAMENTE el dato que estás contando, no solamente el tema general. Usa una escena de laboratorio o demostración visual cuando el dato sea científico o técnico,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Años bisiestos y rarezas. Enfoque visual obligatorio: característica visual de años bisiestos y rarezas. Genera un dato verificable, sorprendente y concreto sobre “característica visual de años bisiestos y rarezas”, con una frase principal corta y una explicación de 1–2 líneas en español. La imagen debe representar EXACTAMENTE el dato que estás contando, no solamente el tema general. Usa una escena macro extremadamente detallada que muestre el fenómeno en acción,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Años bisiestos y rarezas. Enfoque visual obligatorio: uso inesperado de años bisiestos y rarezas. Genera un dato verificable, sorprendente y concreto sobre “uso inesperado de años bisiestos y rarezas”,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Años bisiestos y rarezas. Enfoque visual obligatorio: comparación de escala de años bisiestos y rarezas. Genera un dato verificable, sorprendente y concreto sobre “comparación de escala de años bisiestos y rarezas”, con una frase principal corta y una explicación de 1–2 líneas en español. La imagen debe representar EXACTAMENTE el dato que estás contando, no solamente el tema general. Usa una composición documental con el elemento principal en primer plano y contexto visible detrás,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Años bisiestos y rarezas. Enfoque visual obligatorio: curiosidad científica de años bisiestos y rarezas. Genera un dato verificable, sorprendente y concreto sobre “curiosidad científica de años bisiestos y rarezas”,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Años bisiestos y rarezas. Enfoque visual obligatorio: caso extraordinario de años bisiestos y rarezas. Genera un dato verificable, sorprendente y concreto sobre “caso extraordinario de años bisiestos y rarezas”, con una frase principal corta y una explicación de 1–2 líneas en español. La imagen debe representar EXACTAMENTE el dato que estás contando, no solamente el tema general. Usa una vista cercana tipo fotografía científica, mostrando detalles que normalmente no se ven,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Años bisiestos y rarezas. Crea una escena visual atractiva, original y totalmente diferente a las 10 diapositivas anteriores, relacionada creativamente con Años bisiestos y rarezas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años bisiestos y rarezas que parecen inventados pero son reales. ¿Cuál de estos datos ya conocías? Comenta el número que más te sorprendió I #fyp #parati #datoscuriosos #sabiasque #curiosidades #viral #elDatodelDia</w:t>
      </w:r>
    </w:p>
    <w:p>
      <w:pPr>
        <w:pStyle w:val="Heading1"/>
      </w:pPr>
      <w:r>
        <w:t>CARRUSEL 206 — Fechas que cambiaron el mundo</w:t>
      </w:r>
    </w:p>
    <w:p>
      <w:r>
        <w:t>Título: 10 curiosidades de fechas que cambiaron el mundo que probablemente no conocías</w:t>
      </w:r>
    </w:p>
    <w:p>
      <w:r>
        <w:t>Orden: portada → 10 → 9 → 8 → 7 → 6 → 5 → 4 → 3 → 2 → 1 → CTA</w:t>
      </w:r>
    </w:p>
    <w:p>
      <w:pPr>
        <w:pStyle w:val="Heading2"/>
      </w:pPr>
      <w:r>
        <w:t>PROMPT 1 — PORTADA</w:t>
      </w:r>
    </w:p>
    <w:p>
      <w:r>
        <w:t>Crea una imagen vertical 9:16 (1080x1920) para un carrusel de TikTok de “El Dato del Día”. PORTADA. Tema: Fechas que cambiaron el mundo. Texto principal exacto: “10 curiosidades de fechas que cambiaron el mundo que probablemente no conocías”. Diseña una portada cinematográfica, impactante y muy fácil de leer que represente VISUALMENTE el conjunto de los 10 datos del carrusel. Integra de forma equilibrada estos 10 enfoques visuales: origen y contexto de fechas que cambiaron el mundo, detalle poco conocido de fechas que cambiaron el mundo, funcionamiento de fechas que cambiaron el mundo, récord relacionado con fechas que cambiaron el mundo, ejemplo histórico de fechas que cambiaron el mundo, característica visual de fechas que cambiaron el mundo, uso inesperado de fechas que cambiaron el mundo, comparación de escala de fechas que cambiaron el mundo, curiosidad científica de fechas que cambiaron el mundo, caso extraordinario de fechas que cambiaron el mundo.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Fechas que cambiaron el mundo. Enfoque visual obligatorio: origen y contexto de fechas que cambiaron el mundo. Genera un dato verificable, sorprendente y concreto sobre “origen y contexto de fechas que cambiaron el mundo”,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Fechas que cambiaron el mundo. Enfoque visual obligatorio: detalle poco conocido de fechas que cambiaron el mundo. Genera un dato verificable, sorprendente y concreto sobre “detalle poco conocido de fechas que cambiaron el mundo”, con una frase principal corta y una explicación de 1–2 líneas en español. La imagen debe representar EXACTAMENTE el dato que estás contando, no solamente el tema general. Usa una escena dinámica congelada en el instante exacto que explique el dato,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Fechas que cambiaron el mundo. Enfoque visual obligatorio: funcionamiento de fechas que cambiaron el mundo. Genera un dato verificable, sorprendente y concreto sobre “funcionamiento de fechas que cambiaron el mundo”,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Fechas que cambiaron el mundo. Enfoque visual obligatorio: récord relacionado con fechas que cambiaron el mundo. Genera un dato verificable, sorprendente y concreto sobre “récord relacionado con fechas que cambiaron el mundo”, con una frase principal corta y una explicación de 1–2 líneas en español. La imagen debe representar EXACTAMENTE el dato que estás contando, no solamente el tema general. Usa una escena de laboratorio o demostración visual cuando el dato sea científico o técnico,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Fechas que cambiaron el mundo. Enfoque visual obligatorio: ejemplo histórico de fechas que cambiaron el mundo. Genera un dato verificable, sorprendente y concreto sobre “ejemplo histórico de fechas que cambiaron el mundo”, con una frase principal corta y una explicación de 1–2 líneas en español. La imagen debe representar EXACTAMENTE el dato que estás contando, no solamente el tema general. Usa una escena macro extremadamente detallada que muestre el fenómeno en acción,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Fechas que cambiaron el mundo. Enfoque visual obligatorio: característica visual de fechas que cambiaron el mundo. Genera un dato verificable, sorprendente y concreto sobre “característica visual de fechas que cambiaron el mundo”,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Fechas que cambiaron el mundo. Enfoque visual obligatorio: uso inesperado de fechas que cambiaron el mundo. Genera un dato verificable, sorprendente y concreto sobre “uso inesperado de fechas que cambiaron el mundo”,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Fechas que cambiaron el mundo. Enfoque visual obligatorio: comparación de escala de fechas que cambiaron el mundo. Genera un dato verificable, sorprendente y concreto sobre “comparación de escala de fechas que cambiaron el mundo”, con una frase principal corta y una explicación de 1–2 líneas en español. La imagen debe representar EXACTAMENTE el dato que estás contando, no solamente el tema general. Usa una escena cinematográfica con escala visual para que el dato pueda entenderse de inmediato,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Fechas que cambiaron el mundo. Enfoque visual obligatorio: curiosidad científica de fechas que cambiaron el mundo. Genera un dato verificable, sorprendente y concreto sobre “curiosidad científica de fechas que cambiaron el mundo”, con una frase principal corta y una explicación de 1–2 líneas en español. La imagen debe representar EXACTAMENTE el dato que estás contando, no solamente el tema general. Usa una vista cercana tipo fotografía científica, mostrando detalles que normalmente no se ven,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Fechas que cambiaron el mundo. Enfoque visual obligatorio: caso extraordinario de fechas que cambiaron el mundo. Genera un dato verificable, sorprendente y concreto sobre “caso extraordinario de fechas que cambiaron el mundo”,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Fechas que cambiaron el mundo. Crea una escena visual atractiva, original y totalmente diferente a las 10 diapositivas anteriores, relacionada creativamente con Fechas que cambiaron el mundo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fechas que cambiaron el mundo que probablemente no conocías. ¿Cuál de estos datos ya conocías? Comenta el número que más te sorprendió I #fyp #parati #datoscuriosos #sabiasque #curiosidades #viral #elDatodelDia</w:t>
      </w:r>
    </w:p>
    <w:p>
      <w:pPr>
        <w:pStyle w:val="Heading1"/>
      </w:pPr>
      <w:r>
        <w:t>CARRUSEL 207 — Estaciones del año sorprendentes</w:t>
      </w:r>
    </w:p>
    <w:p>
      <w:r>
        <w:t>Título: 10 cosas sorprendentes sobre estaciones del año sorprendentes que te harán decir “¿qué?”</w:t>
      </w:r>
    </w:p>
    <w:p>
      <w:r>
        <w:t>Orden: portada → 10 → 9 → 8 → 7 → 6 → 5 → 4 → 3 → 2 → 1 → CTA</w:t>
      </w:r>
    </w:p>
    <w:p>
      <w:pPr>
        <w:pStyle w:val="Heading2"/>
      </w:pPr>
      <w:r>
        <w:t>PROMPT 1 — PORTADA</w:t>
      </w:r>
    </w:p>
    <w:p>
      <w:r>
        <w:t>Crea una imagen vertical 9:16 (1080x1920) para un carrusel de TikTok de “El Dato del Día”. PORTADA. Tema: Estaciones del año sorprendentes. Texto principal exacto: “10 cosas sorprendentes sobre estaciones del año sorprendentes que te harán decir “¿qué?””. Diseña una portada cinematográfica, impactante y muy fácil de leer que represente VISUALMENTE el conjunto de los 10 datos del carrusel. Integra de forma equilibrada estos 10 enfoques visuales: origen y contexto de estaciones del año sorprendentes, detalle poco conocido de estaciones del año sorprendentes, funcionamiento de estaciones del año sorprendentes, récord relacionado con estaciones del año sorprendentes, ejemplo histórico de estaciones del año sorprendentes, característica visual de estaciones del año sorprendentes, uso inesperado de estaciones del año sorprendentes, comparación de escala de estaciones del año sorprendentes, curiosidad científica de estaciones del año sorprendentes, caso extraordinario de estaciones del año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Estaciones del año sorprendentes. Enfoque visual obligatorio: origen y contexto de estaciones del año sorprendentes. Genera un dato verificable, sorprendente y concreto sobre “origen y contexto de estaciones del año sorprendentes”, con una frase principal corta y una explicación de 1–2 líneas en español. La imagen debe representar EXACTAMENTE el dato que estás contando, no solamente el tema general. Usa una escena dinámica congelada en el instante exacto que explique el dato,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Estaciones del año sorprendentes. Enfoque visual obligatorio: detalle poco conocido de estaciones del año sorprendentes. Genera un dato verificable, sorprendente y concreto sobre “detalle poco conocido de estaciones del año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Estaciones del año sorprendentes. Enfoque visual obligatorio: funcionamiento de estaciones del año sorprendentes. Genera un dato verificable, sorprendente y concreto sobre “funcionamiento de estaciones del año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Estaciones del año sorprendentes. Enfoque visual obligatorio: récord relacionado con estaciones del año sorprendentes. Genera un dato verificable, sorprendente y concreto sobre “récord relacionado con estaciones del año sorprendentes”, con una frase principal corta y una explicación de 1–2 líneas en español. La imagen debe representar EXACTAMENTE el dato que estás contando, no solamente el tema general. Usa una escena macro extremadamente detallada que muestre el fenómeno en acción,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Estaciones del año sorprendentes. Enfoque visual obligatorio: ejemplo histórico de estaciones del año sorprendentes. Genera un dato verificable, sorprendente y concreto sobre “ejemplo histórico de estaciones del año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Estaciones del año sorprendentes. Enfoque visual obligatorio: característica visual de estaciones del año sorprendentes. Genera un dato verificable, sorprendente y concreto sobre “característica visual de estaciones del año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Estaciones del año sorprendentes. Enfoque visual obligatorio: uso inesperado de estaciones del año sorprendentes. Genera un dato verificable, sorprendente y concreto sobre “uso inesperado de estaciones del año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Estaciones del año sorprendentes. Enfoque visual obligatorio: comparación de escala de estaciones del año sorprendentes. Genera un dato verificable, sorprendente y concreto sobre “comparación de escala de estaciones del año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Estaciones del año sorprendentes. Enfoque visual obligatorio: curiosidad científica de estaciones del año sorprendentes. Genera un dato verificable, sorprendente y concreto sobre “curiosidad científica de estaciones del año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Estaciones del año sorprendentes. Enfoque visual obligatorio: caso extraordinario de estaciones del año sorprendentes. Genera un dato verificable, sorprendente y concreto sobre “caso extraordinario de estaciones del año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Estaciones del año sorprendentes. Crea una escena visual atractiva, original y totalmente diferente a las 10 diapositivas anteriores, relacionada creativamente con Estaciones del año sorprendentes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estaciones del año sorprendentes que te harán decir “¿qué?”. ¿Cuál de estos datos ya conocías? Comenta el número que más te sorprendió I #fyp #parati #datoscuriosos #sabiasque #curiosidades #viral #elDatodelDia</w:t>
      </w:r>
    </w:p>
    <w:p>
      <w:pPr>
        <w:pStyle w:val="Heading1"/>
      </w:pPr>
      <w:r>
        <w:t>CARRUSEL 208 — Días extremadamente largos</w:t>
      </w:r>
    </w:p>
    <w:p>
      <w:r>
        <w:t>Título: 10 secretos de días extremadamente largos que casi nadie conoce</w:t>
      </w:r>
    </w:p>
    <w:p>
      <w:r>
        <w:t>Orden: portada → 10 → 9 → 8 → 7 → 6 → 5 → 4 → 3 → 2 → 1 → CTA</w:t>
      </w:r>
    </w:p>
    <w:p>
      <w:pPr>
        <w:pStyle w:val="Heading2"/>
      </w:pPr>
      <w:r>
        <w:t>PROMPT 1 — PORTADA</w:t>
      </w:r>
    </w:p>
    <w:p>
      <w:r>
        <w:t>Crea una imagen vertical 9:16 (1080x1920) para un carrusel de TikTok de “El Dato del Día”. PORTADA. Tema: Días extremadamente largos. Texto principal exacto: “10 secretos de días extremadamente largos que casi nadie conoce”. Diseña una portada cinematográfica, impactante y muy fácil de leer que represente VISUALMENTE el conjunto de los 10 datos del carrusel. Integra de forma equilibrada estos 10 enfoques visuales: origen y contexto de días extremadamente largos, detalle poco conocido de días extremadamente largos, funcionamiento de días extremadamente largos, récord relacionado con días extremadamente largos, ejemplo histórico de días extremadamente largos, característica visual de días extremadamente largos, uso inesperado de días extremadamente largos, comparación de escala de días extremadamente largos, curiosidad científica de días extremadamente largos, caso extraordinario de días extremadamente largos.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Días extremadamente largos. Enfoque visual obligatorio: origen y contexto de días extremadamente largos. Genera un dato verificable, sorprendente y concreto sobre “origen y contexto de días extremadamente largos”,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Días extremadamente largos. Enfoque visual obligatorio: detalle poco conocido de días extremadamente largos. Genera un dato verificable, sorprendente y concreto sobre “detalle poco conocido de días extremadamente largos”, con una frase principal corta y una explicación de 1–2 líneas en español. La imagen debe representar EXACTAMENTE el dato que estás contando, no solamente el tema general. Usa una escena de laboratorio o demostración visual cuando el dato sea científico o técnico,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Días extremadamente largos. Enfoque visual obligatorio: funcionamiento de días extremadamente largos. Genera un dato verificable, sorprendente y concreto sobre “funcionamiento de días extremadamente largos”, con una frase principal corta y una explicación de 1–2 líneas en español. La imagen debe representar EXACTAMENTE el dato que estás contando, no solamente el tema general. Usa una escena macro extremadamente detallada que muestre el fenómeno en acción,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Días extremadamente largos. Enfoque visual obligatorio: récord relacionado con días extremadamente largos. Genera un dato verificable, sorprendente y concreto sobre “récord relacionado con días extremadamente largos”,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Días extremadamente largos. Enfoque visual obligatorio: ejemplo histórico de días extremadamente largos. Genera un dato verificable, sorprendente y concreto sobre “ejemplo histórico de días extremadamente largos”,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Días extremadamente largos. Enfoque visual obligatorio: característica visual de días extremadamente largos. Genera un dato verificable, sorprendente y concreto sobre “característica visual de días extremadamente largos”, con una frase principal corta y una explicación de 1–2 líneas en español. La imagen debe representar EXACTAMENTE el dato que estás contando, no solamente el tema general. Usa una escena cinematográfica con escala visual para que el dato pueda entenderse de inmediato,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Días extremadamente largos. Enfoque visual obligatorio: uso inesperado de días extremadamente largos. Genera un dato verificable, sorprendente y concreto sobre “uso inesperado de días extremadamente largos”,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Días extremadamente largos. Enfoque visual obligatorio: comparación de escala de días extremadamente largos. Genera un dato verificable, sorprendente y concreto sobre “comparación de escala de días extremadamente largos”,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Días extremadamente largos. Enfoque visual obligatorio: curiosidad científica de días extremadamente largos. Genera un dato verificable, sorprendente y concreto sobre “curiosidad científica de días extremadamente largos”,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Días extremadamente largos. Enfoque visual obligatorio: caso extraordinario de días extremadamente largos. Genera un dato verificable, sorprendente y concreto sobre “caso extraordinario de días extremadamente largos”, con una frase principal corta y una explicación de 1–2 líneas en español. La imagen debe representar EXACTAMENTE el dato que estás contando, no solamente el tema general. Usa una escena dinámica congelada en el instante exacto que explique el dato,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Días extremadamente largos. Crea una escena visual atractiva, original y totalmente diferente a las 10 diapositivas anteriores, relacionada creativamente con Días extremadamente largos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días extremadamente largos que casi nadie conoce. ¿Cuál de estos datos ya conocías? Comenta el número que más te sorprendió I #fyp #parati #datoscuriosos #sabiasque #curiosidades #viral #elDatodelDia</w:t>
      </w:r>
    </w:p>
    <w:p>
      <w:pPr>
        <w:pStyle w:val="Heading1"/>
      </w:pPr>
      <w:r>
        <w:t>CARRUSEL 209 — Noches extraordinariamente largas</w:t>
      </w:r>
    </w:p>
    <w:p>
      <w:r>
        <w:t>Título: 10 datos increíbles de noches extraordinariamente largas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Noches extraordinariamente largas. Texto principal exacto: “10 datos increíbles de noches extraordinariamente largas que cambiarán tu forma de verlo”. Diseña una portada cinematográfica, impactante y muy fácil de leer que represente VISUALMENTE el conjunto de los 10 datos del carrusel. Integra de forma equilibrada estos 10 enfoques visuales: origen y contexto de noches extraordinariamente largas, detalle poco conocido de noches extraordinariamente largas, funcionamiento de noches extraordinariamente largas, récord relacionado con noches extraordinariamente largas, ejemplo histórico de noches extraordinariamente largas, característica visual de noches extraordinariamente largas, uso inesperado de noches extraordinariamente largas, comparación de escala de noches extraordinariamente largas, curiosidad científica de noches extraordinariamente largas, caso extraordinario de noches extraordinariamente largas.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Noches extraordinariamente largas. Enfoque visual obligatorio: origen y contexto de noches extraordinariamente largas. Genera un dato verificable, sorprendente y concreto sobre “origen y contexto de noches extraordinariamente largas”,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Noches extraordinariamente largas. Enfoque visual obligatorio: detalle poco conocido de noches extraordinariamente largas. Genera un dato verificable, sorprendente y concreto sobre “detalle poco conocido de noches extraordinariamente largas”, con una frase principal corta y una explicación de 1–2 líneas en español. La imagen debe representar EXACTAMENTE el dato que estás contando, no solamente el tema general. Usa una escena macro extremadamente detallada que muestre el fenómeno en acción,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Noches extraordinariamente largas. Enfoque visual obligatorio: funcionamiento de noches extraordinariamente largas. Genera un dato verificable, sorprendente y concreto sobre “funcionamiento de noches extraordinariamente largas”,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Noches extraordinariamente largas. Enfoque visual obligatorio: récord relacionado con noches extraordinariamente largas. Genera un dato verificable, sorprendente y concreto sobre “récord relacionado con noches extraordinariamente largas”, con una frase principal corta y una explicación de 1–2 líneas en español. La imagen debe representar EXACTAMENTE el dato que estás contando, no solamente el tema general. Usa una composición documental con el elemento principal en primer plano y contexto visible detrás,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Noches extraordinariamente largas. Enfoque visual obligatorio: ejemplo histórico de noches extraordinariamente largas. Genera un dato verificable, sorprendente y concreto sobre “ejemplo histórico de noches extraordinariamente largas”,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Noches extraordinariamente largas. Enfoque visual obligatorio: característica visual de noches extraordinariamente largas. Genera un dato verificable, sorprendente y concreto sobre “característica visual de noches extraordinariamente largas”,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Noches extraordinariamente largas. Enfoque visual obligatorio: uso inesperado de noches extraordinariamente largas. Genera un dato verificable, sorprendente y concreto sobre “uso inesperado de noches extraordinariamente largas”,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Noches extraordinariamente largas. Enfoque visual obligatorio: comparación de escala de noches extraordinariamente largas. Genera un dato verificable, sorprendente y concreto sobre “comparación de escala de noches extraordinariamente largas”,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Noches extraordinariamente largas. Enfoque visual obligatorio: curiosidad científica de noches extraordinariamente largas. Genera un dato verificable, sorprendente y concreto sobre “curiosidad científica de noches extraordinariamente largas”, con una frase principal corta y una explicación de 1–2 líneas en español. La imagen debe representar EXACTAMENTE el dato que estás contando, no solamente el tema general. Usa una escena dinámica congelada en el instante exacto que explique el dato,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Noches extraordinariamente largas. Enfoque visual obligatorio: caso extraordinario de noches extraordinariamente largas. Genera un dato verificable, sorprendente y concreto sobre “caso extraordinario de noches extraordinariamente largas”, con una frase principal corta y una explicación de 1–2 líneas en español. La imagen debe representar EXACTAMENTE el dato que estás contando, no solamente el tema general. Usa una vista aérea o panorámica cuando ayude a comprender dimensiones, distribución o contexto,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Noches extraordinariamente largas. Crea una escena visual atractiva, original y totalmente diferente a las 10 diapositivas anteriores, relacionada creativamente con Noches extraordinariamente largas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noches extraordinariamente largas que cambiarán tu forma de verlo. ¿Cuál de estos datos ya conocías? Comenta el número que más te sorprendió I #fyp #parati #datoscuriosos #sabiasque #curiosidades #viral #elDatodelDia</w:t>
      </w:r>
    </w:p>
    <w:p>
      <w:pPr>
        <w:pStyle w:val="Heading1"/>
      </w:pPr>
      <w:r>
        <w:t>CARRUSEL 210 — Medición antigua del tiempo</w:t>
      </w:r>
    </w:p>
    <w:p>
      <w:r>
        <w:t>Título: 10 datos sobre medición antigua del tiempo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Medición antigua del tiempo. Texto principal exacto: “10 datos sobre medición antigua del tiempo que parecen inventados pero son reales”. Diseña una portada cinematográfica, impactante y muy fácil de leer que represente VISUALMENTE el conjunto de los 10 datos del carrusel. Integra de forma equilibrada estos 10 enfoques visuales: origen y contexto de medición antigua del tiempo, detalle poco conocido de medición antigua del tiempo, funcionamiento de medición antigua del tiempo, récord relacionado con medición antigua del tiempo, ejemplo histórico de medición antigua del tiempo, característica visual de medición antigua del tiempo, uso inesperado de medición antigua del tiempo, comparación de escala de medición antigua del tiempo, curiosidad científica de medición antigua del tiempo, caso extraordinario de medición antigua del tiempo.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Medición antigua del tiempo. Enfoque visual obligatorio: origen y contexto de medición antigua del tiempo. Genera un dato verificable, sorprendente y concreto sobre “origen y contexto de medición antigua del tiempo”, con una frase principal corta y una explicación de 1–2 líneas en español. La imagen debe representar EXACTAMENTE el dato que estás contando, no solamente el tema general. Usa una escena macro extremadamente detallada que muestre el fenómeno en acción,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Medición antigua del tiempo. Enfoque visual obligatorio: detalle poco conocido de medición antigua del tiempo. Genera un dato verificable, sorprendente y concreto sobre “detalle poco conocido de medición antigua del tiempo”,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Medición antigua del tiempo. Enfoque visual obligatorio: funcionamiento de medición antigua del tiempo. Genera un dato verificable, sorprendente y concreto sobre “funcionamiento de medición antigua del tiempo”,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Medición antigua del tiempo. Enfoque visual obligatorio: récord relacionado con medición antigua del tiempo. Genera un dato verificable, sorprendente y concreto sobre “récord relacionado con medición antigua del tiempo”,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Medición antigua del tiempo. Enfoque visual obligatorio: ejemplo histórico de medición antigua del tiempo. Genera un dato verificable, sorprendente y concreto sobre “ejemplo histórico de medición antigua del tiempo”, con una frase principal corta y una explicación de 1–2 líneas en español. La imagen debe representar EXACTAMENTE el dato que estás contando, no solamente el tema general. Usa una vista cercana tipo fotografía científica, mostrando detalles que normalmente no se ven,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Medición antigua del tiempo. Enfoque visual obligatorio: característica visual de medición antigua del tiempo. Genera un dato verificable, sorprendente y concreto sobre “característica visual de medición antigua del tiempo”,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Medición antigua del tiempo. Enfoque visual obligatorio: uso inesperado de medición antigua del tiempo. Genera un dato verificable, sorprendente y concreto sobre “uso inesperado de medición antigua del tiempo”,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Medición antigua del tiempo. Enfoque visual obligatorio: comparación de escala de medición antigua del tiempo. Genera un dato verificable, sorprendente y concreto sobre “comparación de escala de medición antigua del tiempo”, con una frase principal corta y una explicación de 1–2 líneas en español. La imagen debe representar EXACTAMENTE el dato que estás contando, no solamente el tema general. Usa una escena dinámica congelada en el instante exacto que explique el dato,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Medición antigua del tiempo. Enfoque visual obligatorio: curiosidad científica de medición antigua del tiempo. Genera un dato verificable, sorprendente y concreto sobre “curiosidad científica de medición antigua del tiempo”,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Medición antigua del tiempo. Enfoque visual obligatorio: caso extraordinario de medición antigua del tiempo. Genera un dato verificable, sorprendente y concreto sobre “caso extraordinario de medición antigua del tiempo”, con una frase principal corta y una explicación de 1–2 líneas en español. La imagen debe representar EXACTAMENTE el dato que estás contando, no solamente el tema general. Usa una escena de laboratorio o demostración visual cuando el dato sea científico o técnico,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Medición antigua del tiempo. Crea una escena visual atractiva, original y totalmente diferente a las 10 diapositivas anteriores, relacionada creativamente con Medición antigua del tiempo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medición antigua del tiempo que parecen inventados pero son reales. ¿Cuál de estos datos ya conocías? Comenta el número que más te sorprendió I #fyp #parati #datoscuriosos #sabiasque #curiosidades #viral #elDatodelDia</w:t>
      </w:r>
    </w:p>
    <w:p>
      <w:pPr>
        <w:pStyle w:val="Heading1"/>
      </w:pPr>
      <w:r>
        <w:t>CARRUSEL 211 — Relojes mecánicos curiosos</w:t>
      </w:r>
    </w:p>
    <w:p>
      <w:r>
        <w:t>Título: 10 curiosidades de relojes mecánicos curiosos que probablemente no conocías</w:t>
      </w:r>
    </w:p>
    <w:p>
      <w:r>
        <w:t>Orden: portada → 10 → 9 → 8 → 7 → 6 → 5 → 4 → 3 → 2 → 1 → CTA</w:t>
      </w:r>
    </w:p>
    <w:p>
      <w:pPr>
        <w:pStyle w:val="Heading2"/>
      </w:pPr>
      <w:r>
        <w:t>PROMPT 1 — PORTADA</w:t>
      </w:r>
    </w:p>
    <w:p>
      <w:r>
        <w:t>Crea una imagen vertical 9:16 (1080x1920) para un carrusel de TikTok de “El Dato del Día”. PORTADA. Tema: Relojes mecánicos curiosos. Texto principal exacto: “10 curiosidades de relojes mecánicos curiosos que probablemente no conocías”. Diseña una portada cinematográfica, impactante y muy fácil de leer que represente VISUALMENTE el conjunto de los 10 datos del carrusel. Integra de forma equilibrada estos 10 enfoques visuales: origen y contexto de relojes mecánicos curiosos, detalle poco conocido de relojes mecánicos curiosos, funcionamiento de relojes mecánicos curiosos, récord relacionado con relojes mecánicos curiosos, ejemplo histórico de relojes mecánicos curiosos, característica visual de relojes mecánicos curiosos, uso inesperado de relojes mecánicos curiosos, comparación de escala de relojes mecánicos curiosos, curiosidad científica de relojes mecánicos curiosos, caso extraordinario de relojes mecánicos curiosos.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Relojes mecánicos curiosos. Enfoque visual obligatorio: origen y contexto de relojes mecánicos curiosos. Genera un dato verificable, sorprendente y concreto sobre “origen y contexto de relojes mecánicos curiosos”,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Relojes mecánicos curiosos. Enfoque visual obligatorio: detalle poco conocido de relojes mecánicos curiosos. Genera un dato verificable, sorprendente y concreto sobre “detalle poco conocido de relojes mecánicos curiosos”,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Relojes mecánicos curiosos. Enfoque visual obligatorio: funcionamiento de relojes mecánicos curiosos. Genera un dato verificable, sorprendente y concreto sobre “funcionamiento de relojes mecánicos curiosos”,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Relojes mecánicos curiosos. Enfoque visual obligatorio: récord relacionado con relojes mecánicos curiosos. Genera un dato verificable, sorprendente y concreto sobre “récord relacionado con relojes mecánicos curiosos”, con una frase principal corta y una explicación de 1–2 líneas en español. La imagen debe representar EXACTAMENTE el dato que estás contando, no solamente el tema general. Usa una vista cercana tipo fotografía científica, mostrando detalles que normalmente no se ven,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Relojes mecánicos curiosos. Enfoque visual obligatorio: ejemplo histórico de relojes mecánicos curiosos. Genera un dato verificable, sorprendente y concreto sobre “ejemplo histórico de relojes mecánicos curiosos”,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Relojes mecánicos curiosos. Enfoque visual obligatorio: característica visual de relojes mecánicos curiosos. Genera un dato verificable, sorprendente y concreto sobre “característica visual de relojes mecánicos curiosos”,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Relojes mecánicos curiosos. Enfoque visual obligatorio: uso inesperado de relojes mecánicos curiosos. Genera un dato verificable, sorprendente y concreto sobre “uso inesperado de relojes mecánicos curiosos”, con una frase principal corta y una explicación de 1–2 líneas en español. La imagen debe representar EXACTAMENTE el dato que estás contando, no solamente el tema general. Usa una escena dinámica congelada en el instante exacto que explique el dato,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Relojes mecánicos curiosos. Enfoque visual obligatorio: comparación de escala de relojes mecánicos curiosos. Genera un dato verificable, sorprendente y concreto sobre “comparación de escala de relojes mecánicos curiosos”, con una frase principal corta y una explicación de 1–2 líneas en español. La imagen debe representar EXACTAMENTE el dato que estás contando, no solamente el tema general. Usa una vista aérea o panorámica cuando ayude a comprender dimensiones, distribución o contexto,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Relojes mecánicos curiosos. Enfoque visual obligatorio: curiosidad científica de relojes mecánicos curiosos. Genera un dato verificable, sorprendente y concreto sobre “curiosidad científica de relojes mecánicos curiosos”, con una frase principal corta y una explicación de 1–2 líneas en español. La imagen debe representar EXACTAMENTE el dato que estás contando, no solamente el tema general. Usa una escena de laboratorio o demostración visual cuando el dato sea científico o técnico,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Relojes mecánicos curiosos. Enfoque visual obligatorio: caso extraordinario de relojes mecánicos curiosos. Genera un dato verificable, sorprendente y concreto sobre “caso extraordinario de relojes mecánicos curiosos”, con una frase principal corta y una explicación de 1–2 líneas en español. La imagen debe representar EXACTAMENTE el dato que estás contando, no solamente el tema general. Usa una escena macro extremadamente detallada que muestre el fenómeno en acción,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Relojes mecánicos curiosos. Crea una escena visual atractiva, original y totalmente diferente a las 10 diapositivas anteriores, relacionada creativamente con Relojes mecánicos curiosos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relojes mecánicos curiosos que probablemente no conocías. ¿Cuál de estos datos ya conocías? Comenta el número que más te sorprendió I #fyp #parati #datoscuriosos #sabiasque #curiosidades #viral #elDatodelDia</w:t>
      </w:r>
    </w:p>
    <w:p>
      <w:pPr>
        <w:pStyle w:val="Heading1"/>
      </w:pPr>
      <w:r>
        <w:t>CARRUSEL 212 — Mapas sorprendentes</w:t>
      </w:r>
    </w:p>
    <w:p>
      <w:r>
        <w:t>Título: 10 cosas sorprendentes sobre mapas sorprendentes que te harán decir “¿qué?”</w:t>
      </w:r>
    </w:p>
    <w:p>
      <w:r>
        <w:t>Orden: portada → 10 → 9 → 8 → 7 → 6 → 5 → 4 → 3 → 2 → 1 → CTA</w:t>
      </w:r>
    </w:p>
    <w:p>
      <w:pPr>
        <w:pStyle w:val="Heading2"/>
      </w:pPr>
      <w:r>
        <w:t>PROMPT 1 — PORTADA</w:t>
      </w:r>
    </w:p>
    <w:p>
      <w:r>
        <w:t>Crea una imagen vertical 9:16 (1080x1920) para un carrusel de TikTok de “El Dato del Día”. PORTADA. Tema: Mapas sorprendentes. Texto principal exacto: “10 cosas sorprendentes sobre mapas sorprendentes que te harán decir “¿qué?””. Diseña una portada cinematográfica, impactante y muy fácil de leer que represente VISUALMENTE el conjunto de los 10 datos del carrusel. Integra de forma equilibrada estos 10 enfoques visuales: origen y contexto de mapas sorprendentes, detalle poco conocido de mapas sorprendentes, funcionamiento de mapas sorprendentes, récord relacionado con mapas sorprendentes, ejemplo histórico de mapas sorprendentes, característica visual de mapas sorprendentes, uso inesperado de mapas sorprendentes, comparación de escala de mapas sorprendentes, curiosidad científica de mapas sorprendentes, caso extraordinario de mapas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Mapas sorprendentes. Enfoque visual obligatorio: origen y contexto de mapas sorprendentes. Genera un dato verificable, sorprendente y concreto sobre “origen y contexto de mapas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Mapas sorprendentes. Enfoque visual obligatorio: detalle poco conocido de mapas sorprendentes. Genera un dato verificable, sorprendente y concreto sobre “detalle poco conocido de mapas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Mapas sorprendentes. Enfoque visual obligatorio: funcionamiento de mapas sorprendentes. Genera un dato verificable, sorprendente y concreto sobre “funcionamiento de mapas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Mapas sorprendentes. Enfoque visual obligatorio: récord relacionado con mapas sorprendentes. Genera un dato verificable, sorprendente y concreto sobre “récord relacionado con mapas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Mapas sorprendentes. Enfoque visual obligatorio: ejemplo histórico de mapas sorprendentes. Genera un dato verificable, sorprendente y concreto sobre “ejemplo histórico de mapas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Mapas sorprendentes. Enfoque visual obligatorio: característica visual de mapas sorprendentes. Genera un dato verificable, sorprendente y concreto sobre “característica visual de mapas sorprendentes”, con una frase principal corta y una explicación de 1–2 líneas en español. La imagen debe representar EXACTAMENTE el dato que estás contando, no solamente el tema general. Usa una escena dinámica congelada en el instante exacto que explique el dato,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Mapas sorprendentes. Enfoque visual obligatorio: uso inesperado de mapas sorprendentes. Genera un dato verificable, sorprendente y concreto sobre “uso inesperado de mapas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Mapas sorprendentes. Enfoque visual obligatorio: comparación de escala de mapas sorprendentes. Genera un dato verificable, sorprendente y concreto sobre “comparación de escala de mapas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Mapas sorprendentes. Enfoque visual obligatorio: curiosidad científica de mapas sorprendentes. Genera un dato verificable, sorprendente y concreto sobre “curiosidad científica de mapas sorprendentes”, con una frase principal corta y una explicación de 1–2 líneas en español. La imagen debe representar EXACTAMENTE el dato que estás contando, no solamente el tema general. Usa una escena macro extremadamente detallada que muestre el fenómeno en acción,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Mapas sorprendentes. Enfoque visual obligatorio: caso extraordinario de mapas sorprendentes. Genera un dato verificable, sorprendente y concreto sobre “caso extraordinario de mapas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Mapas sorprendentes. Crea una escena visual atractiva, original y totalmente diferente a las 10 diapositivas anteriores, relacionada creativamente con Mapas sorprendentes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mapas sorprendentes que te harán decir “¿qué?”. ¿Cuál de estos datos ya conocías? Comenta el número que más te sorprendió I #fyp #parati #datoscuriosos #sabiasque #curiosidades #viral #elDatodelDia</w:t>
      </w:r>
    </w:p>
    <w:p>
      <w:pPr>
        <w:pStyle w:val="Heading1"/>
      </w:pPr>
      <w:r>
        <w:t>CARRUSEL 213 — Mapas antiguos curiosos</w:t>
      </w:r>
    </w:p>
    <w:p>
      <w:r>
        <w:t>Título: 10 secretos de mapas antiguos curiosos que casi nadie conoce</w:t>
      </w:r>
    </w:p>
    <w:p>
      <w:r>
        <w:t>Orden: portada → 10 → 9 → 8 → 7 → 6 → 5 → 4 → 3 → 2 → 1 → CTA</w:t>
      </w:r>
    </w:p>
    <w:p>
      <w:pPr>
        <w:pStyle w:val="Heading2"/>
      </w:pPr>
      <w:r>
        <w:t>PROMPT 1 — PORTADA</w:t>
      </w:r>
    </w:p>
    <w:p>
      <w:r>
        <w:t>Crea una imagen vertical 9:16 (1080x1920) para un carrusel de TikTok de “El Dato del Día”. PORTADA. Tema: Mapas antiguos curiosos. Texto principal exacto: “10 secretos de mapas antiguos curiosos que casi nadie conoce”. Diseña una portada cinematográfica, impactante y muy fácil de leer que represente VISUALMENTE el conjunto de los 10 datos del carrusel. Integra de forma equilibrada estos 10 enfoques visuales: origen y contexto de mapas antiguos curiosos, detalle poco conocido de mapas antiguos curiosos, funcionamiento de mapas antiguos curiosos, récord relacionado con mapas antiguos curiosos, ejemplo histórico de mapas antiguos curiosos, característica visual de mapas antiguos curiosos, uso inesperado de mapas antiguos curiosos, comparación de escala de mapas antiguos curiosos, curiosidad científica de mapas antiguos curiosos, caso extraordinario de mapas antiguos curiosos.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Mapas antiguos curiosos. Enfoque visual obligatorio: origen y contexto de mapas antiguos curiosos. Genera un dato verificable, sorprendente y concreto sobre “origen y contexto de mapas antiguos curiosos”,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Mapas antiguos curiosos. Enfoque visual obligatorio: detalle poco conocido de mapas antiguos curiosos. Genera un dato verificable, sorprendente y concreto sobre “detalle poco conocido de mapas antiguos curiosos”, con una frase principal corta y una explicación de 1–2 líneas en español. La imagen debe representar EXACTAMENTE el dato que estás contando, no solamente el tema general. Usa una vista cercana tipo fotografía científica, mostrando detalles que normalmente no se ven,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Mapas antiguos curiosos. Enfoque visual obligatorio: funcionamiento de mapas antiguos curiosos. Genera un dato verificable, sorprendente y concreto sobre “funcionamiento de mapas antiguos curiosos”,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Mapas antiguos curiosos. Enfoque visual obligatorio: récord relacionado con mapas antiguos curiosos. Genera un dato verificable, sorprendente y concreto sobre “récord relacionado con mapas antiguos curiosos”,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Mapas antiguos curiosos. Enfoque visual obligatorio: ejemplo histórico de mapas antiguos curiosos. Genera un dato verificable, sorprendente y concreto sobre “ejemplo histórico de mapas antiguos curiosos”, con una frase principal corta y una explicación de 1–2 líneas en español. La imagen debe representar EXACTAMENTE el dato que estás contando, no solamente el tema general. Usa una escena dinámica congelada en el instante exacto que explique el dato,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Mapas antiguos curiosos. Enfoque visual obligatorio: característica visual de mapas antiguos curiosos. Genera un dato verificable, sorprendente y concreto sobre “característica visual de mapas antiguos curiosos”, con una frase principal corta y una explicación de 1–2 líneas en español. La imagen debe representar EXACTAMENTE el dato que estás contando, no solamente el tema general. Usa una vista aérea o panorámica cuando ayude a comprender dimensiones, distribución o contexto,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Mapas antiguos curiosos. Enfoque visual obligatorio: uso inesperado de mapas antiguos curiosos. Genera un dato verificable, sorprendente y concreto sobre “uso inesperado de mapas antiguos curiosos”,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Mapas antiguos curiosos. Enfoque visual obligatorio: comparación de escala de mapas antiguos curiosos. Genera un dato verificable, sorprendente y concreto sobre “comparación de escala de mapas antiguos curiosos”, con una frase principal corta y una explicación de 1–2 líneas en español. La imagen debe representar EXACTAMENTE el dato que estás contando, no solamente el tema general. Usa una escena macro extremadamente detallada que muestre el fenómeno en acción,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Mapas antiguos curiosos. Enfoque visual obligatorio: curiosidad científica de mapas antiguos curiosos. Genera un dato verificable, sorprendente y concreto sobre “curiosidad científica de mapas antiguos curiosos”,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Mapas antiguos curiosos. Enfoque visual obligatorio: caso extraordinario de mapas antiguos curiosos. Genera un dato verificable, sorprendente y concreto sobre “caso extraordinario de mapas antiguos curiosos”,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Mapas antiguos curiosos. Crea una escena visual atractiva, original y totalmente diferente a las 10 diapositivas anteriores, relacionada creativamente con Mapas antiguos curiosos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mapas antiguos curiosos que casi nadie conoce. ¿Cuál de estos datos ya conocías? Comenta el número que más te sorprendió I #fyp #parati #datoscuriosos #sabiasque #curiosidades #viral #elDatodelDia</w:t>
      </w:r>
    </w:p>
    <w:p>
      <w:pPr>
        <w:pStyle w:val="Heading1"/>
      </w:pPr>
      <w:r>
        <w:t>CARRUSEL 214 — Glosarios y mapas de palabras</w:t>
      </w:r>
    </w:p>
    <w:p>
      <w:r>
        <w:t>Título: 10 datos increíbles de glosarios y mapas de palabras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Glosarios y mapas de palabras. Texto principal exacto: “10 datos increíbles de glosarios y mapas de palabras que cambiarán tu forma de verlo”. Diseña una portada cinematográfica, impactante y muy fácil de leer que represente VISUALMENTE el conjunto de los 10 datos del carrusel. Integra de forma equilibrada estos 10 enfoques visuales: origen y contexto de glosarios y mapas de palabras, detalle poco conocido de glosarios y mapas de palabras, funcionamiento de glosarios y mapas de palabras, récord relacionado con glosarios y mapas de palabras, ejemplo histórico de glosarios y mapas de palabras, característica visual de glosarios y mapas de palabras, uso inesperado de glosarios y mapas de palabras, comparación de escala de glosarios y mapas de palabras, curiosidad científica de glosarios y mapas de palabras, caso extraordinario de glosarios y mapas de palabras.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Glosarios y mapas de palabras. Enfoque visual obligatorio: origen y contexto de glosarios y mapas de palabras. Genera un dato verificable, sorprendente y concreto sobre “origen y contexto de glosarios y mapas de palabras”,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Glosarios y mapas de palabras. Enfoque visual obligatorio: detalle poco conocido de glosarios y mapas de palabras. Genera un dato verificable, sorprendente y concreto sobre “detalle poco conocido de glosarios y mapas de palabras”,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Glosarios y mapas de palabras. Enfoque visual obligatorio: funcionamiento de glosarios y mapas de palabras. Genera un dato verificable, sorprendente y concreto sobre “funcionamiento de glosarios y mapas de palabras”,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Glosarios y mapas de palabras. Enfoque visual obligatorio: récord relacionado con glosarios y mapas de palabras. Genera un dato verificable, sorprendente y concreto sobre “récord relacionado con glosarios y mapas de palabras”, con una frase principal corta y una explicación de 1–2 líneas en español. La imagen debe representar EXACTAMENTE el dato que estás contando, no solamente el tema general. Usa una escena dinámica congelada en el instante exacto que explique el dato,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Glosarios y mapas de palabras. Enfoque visual obligatorio: ejemplo histórico de glosarios y mapas de palabras. Genera un dato verificable, sorprendente y concreto sobre “ejemplo histórico de glosarios y mapas de palabras”,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Glosarios y mapas de palabras. Enfoque visual obligatorio: característica visual de glosarios y mapas de palabras. Genera un dato verificable, sorprendente y concreto sobre “característica visual de glosarios y mapas de palabras”,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Glosarios y mapas de palabras. Enfoque visual obligatorio: uso inesperado de glosarios y mapas de palabras. Genera un dato verificable, sorprendente y concreto sobre “uso inesperado de glosarios y mapas de palabras”, con una frase principal corta y una explicación de 1–2 líneas en español. La imagen debe representar EXACTAMENTE el dato que estás contando, no solamente el tema general. Usa una escena macro extremadamente detallada que muestre el fenómeno en acción,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Glosarios y mapas de palabras. Enfoque visual obligatorio: comparación de escala de glosarios y mapas de palabras. Genera un dato verificable, sorprendente y concreto sobre “comparación de escala de glosarios y mapas de palabras”,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Glosarios y mapas de palabras. Enfoque visual obligatorio: curiosidad científica de glosarios y mapas de palabras. Genera un dato verificable, sorprendente y concreto sobre “curiosidad científica de glosarios y mapas de palabras”,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Glosarios y mapas de palabras. Enfoque visual obligatorio: caso extraordinario de glosarios y mapas de palabras. Genera un dato verificable, sorprendente y concreto sobre “caso extraordinario de glosarios y mapas de palabras”, con una frase principal corta y una explicación de 1–2 líneas en español. La imagen debe representar EXACTAMENTE el dato que estás contando, no solamente el tema general. Usa una escena cinematográfica con escala visual para que el dato pueda entenderse de inmediato,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Glosarios y mapas de palabras. Crea una escena visual atractiva, original y totalmente diferente a las 10 diapositivas anteriores, relacionada creativamente con Glosarios y mapas de palabras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glosarios y mapas de palabras que cambiarán tu forma de verlo. ¿Cuál de estos datos ya conocías? Comenta el número que más te sorprendió I #fyp #parati #datoscuriosos #sabiasque #curiosidades #viral #elDatodelDia</w:t>
      </w:r>
    </w:p>
    <w:p>
      <w:pPr>
        <w:pStyle w:val="Heading1"/>
      </w:pPr>
      <w:r>
        <w:t>CARRUSEL 215 — Nombres de lugares curiosos</w:t>
      </w:r>
    </w:p>
    <w:p>
      <w:r>
        <w:t>Título: 10 datos sobre nombres de lugares curiosos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Nombres de lugares curiosos. Texto principal exacto: “10 datos sobre nombres de lugares curiosos que parecen inventados pero son reales”. Diseña una portada cinematográfica, impactante y muy fácil de leer que represente VISUALMENTE el conjunto de los 10 datos del carrusel. Integra de forma equilibrada estos 10 enfoques visuales: origen y contexto de nombres de lugares curiosos, detalle poco conocido de nombres de lugares curiosos, funcionamiento de nombres de lugares curiosos, récord relacionado con nombres de lugares curiosos, ejemplo histórico de nombres de lugares curiosos, característica visual de nombres de lugares curiosos, uso inesperado de nombres de lugares curiosos, comparación de escala de nombres de lugares curiosos, curiosidad científica de nombres de lugares curiosos, caso extraordinario de nombres de lugares curiosos.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Nombres de lugares curiosos. Enfoque visual obligatorio: origen y contexto de nombres de lugares curiosos. Genera un dato verificable, sorprendente y concreto sobre “origen y contexto de nombres de lugares curiosos”,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Nombres de lugares curiosos. Enfoque visual obligatorio: detalle poco conocido de nombres de lugares curiosos. Genera un dato verificable, sorprendente y concreto sobre “detalle poco conocido de nombres de lugares curiosos”,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Nombres de lugares curiosos. Enfoque visual obligatorio: funcionamiento de nombres de lugares curiosos. Genera un dato verificable, sorprendente y concreto sobre “funcionamiento de nombres de lugares curiosos”, con una frase principal corta y una explicación de 1–2 líneas en español. La imagen debe representar EXACTAMENTE el dato que estás contando, no solamente el tema general. Usa una escena dinámica congelada en el instante exacto que explique el dato,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Nombres de lugares curiosos. Enfoque visual obligatorio: récord relacionado con nombres de lugares curiosos. Genera un dato verificable, sorprendente y concreto sobre “récord relacionado con nombres de lugares curiosos”,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Nombres de lugares curiosos. Enfoque visual obligatorio: ejemplo histórico de nombres de lugares curiosos. Genera un dato verificable, sorprendente y concreto sobre “ejemplo histórico de nombres de lugares curiosos”, con una frase principal corta y una explicación de 1–2 líneas en español. La imagen debe representar EXACTAMENTE el dato que estás contando, no solamente el tema general. Usa una escena de laboratorio o demostración visual cuando el dato sea científico o técnico,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Nombres de lugares curiosos. Enfoque visual obligatorio: característica visual de nombres de lugares curiosos. Genera un dato verificable, sorprendente y concreto sobre “característica visual de nombres de lugares curiosos”, con una frase principal corta y una explicación de 1–2 líneas en español. La imagen debe representar EXACTAMENTE el dato que estás contando, no solamente el tema general. Usa una escena macro extremadamente detallada que muestre el fenómeno en acción,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Nombres de lugares curiosos. Enfoque visual obligatorio: uso inesperado de nombres de lugares curiosos. Genera un dato verificable, sorprendente y concreto sobre “uso inesperado de nombres de lugares curiosos”,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Nombres de lugares curiosos. Enfoque visual obligatorio: comparación de escala de nombres de lugares curiosos. Genera un dato verificable, sorprendente y concreto sobre “comparación de escala de nombres de lugares curiosos”, con una frase principal corta y una explicación de 1–2 líneas en español. La imagen debe representar EXACTAMENTE el dato que estás contando, no solamente el tema general. Usa una composición documental con el elemento principal en primer plano y contexto visible detrás,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Nombres de lugares curiosos. Enfoque visual obligatorio: curiosidad científica de nombres de lugares curiosos. Genera un dato verificable, sorprendente y concreto sobre “curiosidad científica de nombres de lugares curiosos”,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Nombres de lugares curiosos. Enfoque visual obligatorio: caso extraordinario de nombres de lugares curiosos. Genera un dato verificable, sorprendente y concreto sobre “caso extraordinario de nombres de lugares curiosos”, con una frase principal corta y una explicación de 1–2 líneas en español. La imagen debe representar EXACTAMENTE el dato que estás contando, no solamente el tema general. Usa una vista cercana tipo fotografía científica, mostrando detalles que normalmente no se ven,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Nombres de lugares curiosos. Crea una escena visual atractiva, original y totalmente diferente a las 10 diapositivas anteriores, relacionada creativamente con Nombres de lugares curiosos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nombres de lugares curiosos que parecen inventados pero son reales. ¿Cuál de estos datos ya conocías? Comenta el número que más te sorprendió I #fyp #parati #datoscuriosos #sabiasque #curiosidades #viral #elDatodelDia</w:t>
      </w:r>
    </w:p>
    <w:p>
      <w:pPr>
        <w:pStyle w:val="Heading1"/>
      </w:pPr>
      <w:r>
        <w:t>CARRUSEL 216 — Ciudades con nombres sorprendentes</w:t>
      </w:r>
    </w:p>
    <w:p>
      <w:r>
        <w:t>Título: 10 curiosidades de ciudades con nombres sorprendentes que probablemente no conocías</w:t>
      </w:r>
    </w:p>
    <w:p>
      <w:r>
        <w:t>Orden: portada → 10 → 9 → 8 → 7 → 6 → 5 → 4 → 3 → 2 → 1 → CTA</w:t>
      </w:r>
    </w:p>
    <w:p>
      <w:pPr>
        <w:pStyle w:val="Heading2"/>
      </w:pPr>
      <w:r>
        <w:t>PROMPT 1 — PORTADA</w:t>
      </w:r>
    </w:p>
    <w:p>
      <w:r>
        <w:t>Crea una imagen vertical 9:16 (1080x1920) para un carrusel de TikTok de “El Dato del Día”. PORTADA. Tema: Ciudades con nombres sorprendentes. Texto principal exacto: “10 curiosidades de ciudades con nombres sorprendentes que probablemente no conocías”. Diseña una portada cinematográfica, impactante y muy fácil de leer que represente VISUALMENTE el conjunto de los 10 datos del carrusel. Integra de forma equilibrada estos 10 enfoques visuales: origen y contexto de ciudades con nombres sorprendentes, detalle poco conocido de ciudades con nombres sorprendentes, funcionamiento de ciudades con nombres sorprendentes, récord relacionado con ciudades con nombres sorprendentes, ejemplo histórico de ciudades con nombres sorprendentes, característica visual de ciudades con nombres sorprendentes, uso inesperado de ciudades con nombres sorprendentes, comparación de escala de ciudades con nombres sorprendentes, curiosidad científica de ciudades con nombres sorprendentes, caso extraordinario de ciudades con nombres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Ciudades con nombres sorprendentes. Enfoque visual obligatorio: origen y contexto de ciudades con nombres sorprendentes. Genera un dato verificable, sorprendente y concreto sobre “origen y contexto de ciudades con nombres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Ciudades con nombres sorprendentes. Enfoque visual obligatorio: detalle poco conocido de ciudades con nombres sorprendentes. Genera un dato verificable, sorprendente y concreto sobre “detalle poco conocido de ciudades con nombres sorprendentes”, con una frase principal corta y una explicación de 1–2 líneas en español. La imagen debe representar EXACTAMENTE el dato que estás contando, no solamente el tema general. Usa una escena dinámica congelada en el instante exacto que explique el dato,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Ciudades con nombres sorprendentes. Enfoque visual obligatorio: funcionamiento de ciudades con nombres sorprendentes. Genera un dato verificable, sorprendente y concreto sobre “funcionamiento de ciudades con nombres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Ciudades con nombres sorprendentes. Enfoque visual obligatorio: récord relacionado con ciudades con nombres sorprendentes. Genera un dato verificable, sorprendente y concreto sobre “récord relacionado con ciudades con nombres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Ciudades con nombres sorprendentes. Enfoque visual obligatorio: ejemplo histórico de ciudades con nombres sorprendentes. Genera un dato verificable, sorprendente y concreto sobre “ejemplo histórico de ciudades con nombres sorprendentes”, con una frase principal corta y una explicación de 1–2 líneas en español. La imagen debe representar EXACTAMENTE el dato que estás contando, no solamente el tema general. Usa una escena macro extremadamente detallada que muestre el fenómeno en acción,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Ciudades con nombres sorprendentes. Enfoque visual obligatorio: característica visual de ciudades con nombres sorprendentes. Genera un dato verificable, sorprendente y concreto sobre “característica visual de ciudades con nombres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Ciudades con nombres sorprendentes. Enfoque visual obligatorio: uso inesperado de ciudades con nombres sorprendentes. Genera un dato verificable, sorprendente y concreto sobre “uso inesperado de ciudades con nombres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Ciudades con nombres sorprendentes. Enfoque visual obligatorio: comparación de escala de ciudades con nombres sorprendentes. Genera un dato verificable, sorprendente y concreto sobre “comparación de escala de ciudades con nombres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Ciudades con nombres sorprendentes. Enfoque visual obligatorio: curiosidad científica de ciudades con nombres sorprendentes. Genera un dato verificable, sorprendente y concreto sobre “curiosidad científica de ciudades con nombres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Ciudades con nombres sorprendentes. Enfoque visual obligatorio: caso extraordinario de ciudades con nombres sorprendentes. Genera un dato verificable, sorprendente y concreto sobre “caso extraordinario de ciudades con nombres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Ciudades con nombres sorprendentes. Crea una escena visual atractiva, original y totalmente diferente a las 10 diapositivas anteriores, relacionada creativamente con Ciudades con nombres sorprendentes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ciudades con nombres sorprendentes que probablemente no conocías. ¿Cuál de estos datos ya conocías? Comenta el número que más te sorprendió I #fyp #parati #datoscuriosos #sabiasque #curiosidades #viral #elDatodelDia</w:t>
      </w:r>
    </w:p>
    <w:p>
      <w:pPr>
        <w:pStyle w:val="Heading1"/>
      </w:pPr>
      <w:r>
        <w:t>CARRUSEL 217 — Pueblos diminutos famosos</w:t>
      </w:r>
    </w:p>
    <w:p>
      <w:r>
        <w:t>Título: 10 cosas sorprendentes sobre pueblos diminutos famosos que te harán decir “¿qué?”</w:t>
      </w:r>
    </w:p>
    <w:p>
      <w:r>
        <w:t>Orden: portada → 10 → 9 → 8 → 7 → 6 → 5 → 4 → 3 → 2 → 1 → CTA</w:t>
      </w:r>
    </w:p>
    <w:p>
      <w:pPr>
        <w:pStyle w:val="Heading2"/>
      </w:pPr>
      <w:r>
        <w:t>PROMPT 1 — PORTADA</w:t>
      </w:r>
    </w:p>
    <w:p>
      <w:r>
        <w:t>Crea una imagen vertical 9:16 (1080x1920) para un carrusel de TikTok de “El Dato del Día”. PORTADA. Tema: Pueblos diminutos famosos. Texto principal exacto: “10 cosas sorprendentes sobre pueblos diminutos famosos que te harán decir “¿qué?””. Diseña una portada cinematográfica, impactante y muy fácil de leer que represente VISUALMENTE el conjunto de los 10 datos del carrusel. Integra de forma equilibrada estos 10 enfoques visuales: origen y contexto de pueblos diminutos famosos, detalle poco conocido de pueblos diminutos famosos, funcionamiento de pueblos diminutos famosos, récord relacionado con pueblos diminutos famosos, ejemplo histórico de pueblos diminutos famosos, característica visual de pueblos diminutos famosos, uso inesperado de pueblos diminutos famosos, comparación de escala de pueblos diminutos famosos, curiosidad científica de pueblos diminutos famosos, caso extraordinario de pueblos diminutos famosos.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Pueblos diminutos famosos. Enfoque visual obligatorio: origen y contexto de pueblos diminutos famosos. Genera un dato verificable, sorprendente y concreto sobre “origen y contexto de pueblos diminutos famosos”, con una frase principal corta y una explicación de 1–2 líneas en español. La imagen debe representar EXACTAMENTE el dato que estás contando, no solamente el tema general. Usa una escena dinámica congelada en el instante exacto que explique el dato,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Pueblos diminutos famosos. Enfoque visual obligatorio: detalle poco conocido de pueblos diminutos famosos. Genera un dato verificable, sorprendente y concreto sobre “detalle poco conocido de pueblos diminutos famosos”,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Pueblos diminutos famosos. Enfoque visual obligatorio: funcionamiento de pueblos diminutos famosos. Genera un dato verificable, sorprendente y concreto sobre “funcionamiento de pueblos diminutos famosos”, con una frase principal corta y una explicación de 1–2 líneas en español. La imagen debe representar EXACTAMENTE el dato que estás contando, no solamente el tema general. Usa una escena de laboratorio o demostración visual cuando el dato sea científico o técnico,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Pueblos diminutos famosos. Enfoque visual obligatorio: récord relacionado con pueblos diminutos famosos. Genera un dato verificable, sorprendente y concreto sobre “récord relacionado con pueblos diminutos famosos”, con una frase principal corta y una explicación de 1–2 líneas en español. La imagen debe representar EXACTAMENTE el dato que estás contando, no solamente el tema general. Usa una escena macro extremadamente detallada que muestre el fenómeno en acción,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Pueblos diminutos famosos. Enfoque visual obligatorio: ejemplo histórico de pueblos diminutos famosos. Genera un dato verificable, sorprendente y concreto sobre “ejemplo histórico de pueblos diminutos famosos”,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Pueblos diminutos famosos. Enfoque visual obligatorio: característica visual de pueblos diminutos famosos. Genera un dato verificable, sorprendente y concreto sobre “característica visual de pueblos diminutos famosos”, con una frase principal corta y una explicación de 1–2 líneas en español. La imagen debe representar EXACTAMENTE el dato que estás contando, no solamente el tema general. Usa una composición documental con el elemento principal en primer plano y contexto visible detrás,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Pueblos diminutos famosos. Enfoque visual obligatorio: uso inesperado de pueblos diminutos famosos. Genera un dato verificable, sorprendente y concreto sobre “uso inesperado de pueblos diminutos famosos”, con una frase principal corta y una explicación de 1–2 líneas en español. La imagen debe representar EXACTAMENTE el dato que estás contando, no solamente el tema general. Usa una escena cinematográfica con escala visual para que el dato pueda entenderse de inmediato,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Pueblos diminutos famosos. Enfoque visual obligatorio: comparación de escala de pueblos diminutos famosos. Genera un dato verificable, sorprendente y concreto sobre “comparación de escala de pueblos diminutos famosos”, con una frase principal corta y una explicación de 1–2 líneas en español. La imagen debe representar EXACTAMENTE el dato que estás contando, no solamente el tema general. Usa una vista cercana tipo fotografía científica, mostrando detalles que normalmente no se ven,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Pueblos diminutos famosos. Enfoque visual obligatorio: curiosidad científica de pueblos diminutos famosos. Genera un dato verificable, sorprendente y concreto sobre “curiosidad científica de pueblos diminutos famosos”,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Pueblos diminutos famosos. Enfoque visual obligatorio: caso extraordinario de pueblos diminutos famosos. Genera un dato verificable, sorprendente y concreto sobre “caso extraordinario de pueblos diminutos famosos”,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Pueblos diminutos famosos. Crea una escena visual atractiva, original y totalmente diferente a las 10 diapositivas anteriores, relacionada creativamente con Pueblos diminutos famosos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pueblos diminutos famosos que te harán decir “¿qué?”. ¿Cuál de estos datos ya conocías? Comenta el número que más te sorprendió I #fyp #parati #datoscuriosos #sabiasque #curiosidades #viral #elDatodelDia</w:t>
      </w:r>
    </w:p>
    <w:p>
      <w:pPr>
        <w:pStyle w:val="Heading1"/>
      </w:pPr>
      <w:r>
        <w:t>CARRUSEL 218 — Ciudades abandonadas</w:t>
      </w:r>
    </w:p>
    <w:p>
      <w:r>
        <w:t>Título: 10 secretos de ciudades abandonadas que casi nadie conoce</w:t>
      </w:r>
    </w:p>
    <w:p>
      <w:r>
        <w:t>Orden: portada → 10 → 9 → 8 → 7 → 6 → 5 → 4 → 3 → 2 → 1 → CTA</w:t>
      </w:r>
    </w:p>
    <w:p>
      <w:pPr>
        <w:pStyle w:val="Heading2"/>
      </w:pPr>
      <w:r>
        <w:t>PROMPT 1 — PORTADA</w:t>
      </w:r>
    </w:p>
    <w:p>
      <w:r>
        <w:t>Crea una imagen vertical 9:16 (1080x1920) para un carrusel de TikTok de “El Dato del Día”. PORTADA. Tema: Ciudades abandonadas. Texto principal exacto: “10 secretos de ciudades abandonadas que casi nadie conoce”. Diseña una portada cinematográfica, impactante y muy fácil de leer que represente VISUALMENTE el conjunto de los 10 datos del carrusel. Integra de forma equilibrada estos 10 enfoques visuales: origen y contexto de ciudades abandonadas, detalle poco conocido de ciudades abandonadas, funcionamiento de ciudades abandonadas, récord relacionado con ciudades abandonadas, ejemplo histórico de ciudades abandonadas, característica visual de ciudades abandonadas, uso inesperado de ciudades abandonadas, comparación de escala de ciudades abandonadas, curiosidad científica de ciudades abandonadas, caso extraordinario de ciudades abandonadas.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Ciudades abandonadas. Enfoque visual obligatorio: origen y contexto de ciudades abandonadas. Genera un dato verificable, sorprendente y concreto sobre “origen y contexto de ciudades abandonadas”,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Ciudades abandonadas. Enfoque visual obligatorio: detalle poco conocido de ciudades abandonadas. Genera un dato verificable, sorprendente y concreto sobre “detalle poco conocido de ciudades abandonadas”, con una frase principal corta y una explicación de 1–2 líneas en español. La imagen debe representar EXACTAMENTE el dato que estás contando, no solamente el tema general. Usa una escena de laboratorio o demostración visual cuando el dato sea científico o técnico,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Ciudades abandonadas. Enfoque visual obligatorio: funcionamiento de ciudades abandonadas. Genera un dato verificable, sorprendente y concreto sobre “funcionamiento de ciudades abandonadas”, con una frase principal corta y una explicación de 1–2 líneas en español. La imagen debe representar EXACTAMENTE el dato que estás contando, no solamente el tema general. Usa una escena macro extremadamente detallada que muestre el fenómeno en acción,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Ciudades abandonadas. Enfoque visual obligatorio: récord relacionado con ciudades abandonadas. Genera un dato verificable, sorprendente y concreto sobre “récord relacionado con ciudades abandonadas”,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Ciudades abandonadas. Enfoque visual obligatorio: ejemplo histórico de ciudades abandonadas. Genera un dato verificable, sorprendente y concreto sobre “ejemplo histórico de ciudades abandonadas”, con una frase principal corta y una explicación de 1–2 líneas en español. La imagen debe representar EXACTAMENTE el dato que estás contando, no solamente el tema general. Usa una composición documental con el elemento principal en primer plano y contexto visible detrás,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Ciudades abandonadas. Enfoque visual obligatorio: característica visual de ciudades abandonadas. Genera un dato verificable, sorprendente y concreto sobre “característica visual de ciudades abandonadas”, con una frase principal corta y una explicación de 1–2 líneas en español. La imagen debe representar EXACTAMENTE el dato que estás contando, no solamente el tema general. Usa una escena cinematográfica con escala visual para que el dato pueda entenderse de inmediato,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Ciudades abandonadas. Enfoque visual obligatorio: uso inesperado de ciudades abandonadas. Genera un dato verificable, sorprendente y concreto sobre “uso inesperado de ciudades abandonadas”,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Ciudades abandonadas. Enfoque visual obligatorio: comparación de escala de ciudades abandonadas. Genera un dato verificable, sorprendente y concreto sobre “comparación de escala de ciudades abandonadas”,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Ciudades abandonadas. Enfoque visual obligatorio: curiosidad científica de ciudades abandonadas. Genera un dato verificable, sorprendente y concreto sobre “curiosidad científica de ciudades abandonadas”,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Ciudades abandonadas. Enfoque visual obligatorio: caso extraordinario de ciudades abandonadas. Genera un dato verificable, sorprendente y concreto sobre “caso extraordinario de ciudades abandonadas”, con una frase principal corta y una explicación de 1–2 líneas en español. La imagen debe representar EXACTAMENTE el dato que estás contando, no solamente el tema general. Usa una escena dinámica congelada en el instante exacto que explique el dato,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Ciudades abandonadas. Crea una escena visual atractiva, original y totalmente diferente a las 10 diapositivas anteriores, relacionada creativamente con Ciudades abandonadas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ciudades abandonadas que casi nadie conoce. ¿Cuál de estos datos ya conocías? Comenta el número que más te sorprendió I #fyp #parati #datoscuriosos #sabiasque #curiosidades #viral #elDatodelDia</w:t>
      </w:r>
    </w:p>
    <w:p>
      <w:pPr>
        <w:pStyle w:val="Heading1"/>
      </w:pPr>
      <w:r>
        <w:t>CARRUSEL 219 — Ciudades construidas sobre agua</w:t>
      </w:r>
    </w:p>
    <w:p>
      <w:r>
        <w:t>Título: 10 datos increíbles de ciudades construidas sobre agua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Ciudades construidas sobre agua. Texto principal exacto: “10 datos increíbles de ciudades construidas sobre agua que cambiarán tu forma de verlo”. Diseña una portada cinematográfica, impactante y muy fácil de leer que represente VISUALMENTE el conjunto de los 10 datos del carrusel. Integra de forma equilibrada estos 10 enfoques visuales: origen y contexto de ciudades construidas sobre agua, detalle poco conocido de ciudades construidas sobre agua, funcionamiento de ciudades construidas sobre agua, récord relacionado con ciudades construidas sobre agua, ejemplo histórico de ciudades construidas sobre agua, característica visual de ciudades construidas sobre agua, uso inesperado de ciudades construidas sobre agua, comparación de escala de ciudades construidas sobre agua, curiosidad científica de ciudades construidas sobre agua, caso extraordinario de ciudades construidas sobre agua.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Ciudades construidas sobre agua. Enfoque visual obligatorio: origen y contexto de ciudades construidas sobre agua. Genera un dato verificable, sorprendente y concreto sobre “origen y contexto de ciudades construidas sobre agua”,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Ciudades construidas sobre agua. Enfoque visual obligatorio: detalle poco conocido de ciudades construidas sobre agua. Genera un dato verificable, sorprendente y concreto sobre “detalle poco conocido de ciudades construidas sobre agua”, con una frase principal corta y una explicación de 1–2 líneas en español. La imagen debe representar EXACTAMENTE el dato que estás contando, no solamente el tema general. Usa una escena macro extremadamente detallada que muestre el fenómeno en acción,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Ciudades construidas sobre agua. Enfoque visual obligatorio: funcionamiento de ciudades construidas sobre agua. Genera un dato verificable, sorprendente y concreto sobre “funcionamiento de ciudades construidas sobre agua”,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Ciudades construidas sobre agua. Enfoque visual obligatorio: récord relacionado con ciudades construidas sobre agua. Genera un dato verificable, sorprendente y concreto sobre “récord relacionado con ciudades construidas sobre agua”, con una frase principal corta y una explicación de 1–2 líneas en español. La imagen debe representar EXACTAMENTE el dato que estás contando, no solamente el tema general. Usa una composición documental con el elemento principal en primer plano y contexto visible detrás,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Ciudades construidas sobre agua. Enfoque visual obligatorio: ejemplo histórico de ciudades construidas sobre agua. Genera un dato verificable, sorprendente y concreto sobre “ejemplo histórico de ciudades construidas sobre agua”,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Ciudades construidas sobre agua. Enfoque visual obligatorio: característica visual de ciudades construidas sobre agua. Genera un dato verificable, sorprendente y concreto sobre “característica visual de ciudades construidas sobre agua”,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Ciudades construidas sobre agua. Enfoque visual obligatorio: uso inesperado de ciudades construidas sobre agua. Genera un dato verificable, sorprendente y concreto sobre “uso inesperado de ciudades construidas sobre agua”,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Ciudades construidas sobre agua. Enfoque visual obligatorio: comparación de escala de ciudades construidas sobre agua. Genera un dato verificable, sorprendente y concreto sobre “comparación de escala de ciudades construidas sobre agua”,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Ciudades construidas sobre agua. Enfoque visual obligatorio: curiosidad científica de ciudades construidas sobre agua. Genera un dato verificable, sorprendente y concreto sobre “curiosidad científica de ciudades construidas sobre agua”, con una frase principal corta y una explicación de 1–2 líneas en español. La imagen debe representar EXACTAMENTE el dato que estás contando, no solamente el tema general. Usa una escena dinámica congelada en el instante exacto que explique el dato,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Ciudades construidas sobre agua. Enfoque visual obligatorio: caso extraordinario de ciudades construidas sobre agua. Genera un dato verificable, sorprendente y concreto sobre “caso extraordinario de ciudades construidas sobre agua”, con una frase principal corta y una explicación de 1–2 líneas en español. La imagen debe representar EXACTAMENTE el dato que estás contando, no solamente el tema general. Usa una vista aérea o panorámica cuando ayude a comprender dimensiones, distribución o contexto,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Ciudades construidas sobre agua. Crea una escena visual atractiva, original y totalmente diferente a las 10 diapositivas anteriores, relacionada creativamente con Ciudades construidas sobre agua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ciudades construidas sobre agua que cambiarán tu forma de verlo. ¿Cuál de estos datos ya conocías? Comenta el número que más te sorprendió I #fyp #parati #datoscuriosos #sabiasque #curiosidades #viral #elDatodelDia</w:t>
      </w:r>
    </w:p>
    <w:p>
      <w:pPr>
        <w:pStyle w:val="Heading1"/>
      </w:pPr>
      <w:r>
        <w:t>CARRUSEL 220 — Ciudades bajo tierra</w:t>
      </w:r>
    </w:p>
    <w:p>
      <w:r>
        <w:t>Título: 10 datos sobre ciudades bajo tierra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Ciudades bajo tierra. Texto principal exacto: “10 datos sobre ciudades bajo tierra que parecen inventados pero son reales”. Diseña una portada cinematográfica, impactante y muy fácil de leer que represente VISUALMENTE el conjunto de los 10 datos del carrusel. Integra de forma equilibrada estos 10 enfoques visuales: origen y contexto de ciudades bajo tierra, detalle poco conocido de ciudades bajo tierra, funcionamiento de ciudades bajo tierra, récord relacionado con ciudades bajo tierra, ejemplo histórico de ciudades bajo tierra, característica visual de ciudades bajo tierra, uso inesperado de ciudades bajo tierra, comparación de escala de ciudades bajo tierra, curiosidad científica de ciudades bajo tierra, caso extraordinario de ciudades bajo tierra.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Ciudades bajo tierra. Enfoque visual obligatorio: origen y contexto de ciudades bajo tierra. Genera un dato verificable, sorprendente y concreto sobre “origen y contexto de ciudades bajo tierra”, con una frase principal corta y una explicación de 1–2 líneas en español. La imagen debe representar EXACTAMENTE el dato que estás contando, no solamente el tema general. Usa una escena macro extremadamente detallada que muestre el fenómeno en acción,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Ciudades bajo tierra. Enfoque visual obligatorio: detalle poco conocido de ciudades bajo tierra. Genera un dato verificable, sorprendente y concreto sobre “detalle poco conocido de ciudades bajo tierra”,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Ciudades bajo tierra. Enfoque visual obligatorio: funcionamiento de ciudades bajo tierra. Genera un dato verificable, sorprendente y concreto sobre “funcionamiento de ciudades bajo tierra”,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Ciudades bajo tierra. Enfoque visual obligatorio: récord relacionado con ciudades bajo tierra. Genera un dato verificable, sorprendente y concreto sobre “récord relacionado con ciudades bajo tierra”,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Ciudades bajo tierra. Enfoque visual obligatorio: ejemplo histórico de ciudades bajo tierra. Genera un dato verificable, sorprendente y concreto sobre “ejemplo histórico de ciudades bajo tierra”, con una frase principal corta y una explicación de 1–2 líneas en español. La imagen debe representar EXACTAMENTE el dato que estás contando, no solamente el tema general. Usa una vista cercana tipo fotografía científica, mostrando detalles que normalmente no se ven,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Ciudades bajo tierra. Enfoque visual obligatorio: característica visual de ciudades bajo tierra. Genera un dato verificable, sorprendente y concreto sobre “característica visual de ciudades bajo tierra”,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Ciudades bajo tierra. Enfoque visual obligatorio: uso inesperado de ciudades bajo tierra. Genera un dato verificable, sorprendente y concreto sobre “uso inesperado de ciudades bajo tierra”,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Ciudades bajo tierra. Enfoque visual obligatorio: comparación de escala de ciudades bajo tierra. Genera un dato verificable, sorprendente y concreto sobre “comparación de escala de ciudades bajo tierra”, con una frase principal corta y una explicación de 1–2 líneas en español. La imagen debe representar EXACTAMENTE el dato que estás contando, no solamente el tema general. Usa una escena dinámica congelada en el instante exacto que explique el dato,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Ciudades bajo tierra. Enfoque visual obligatorio: curiosidad científica de ciudades bajo tierra. Genera un dato verificable, sorprendente y concreto sobre “curiosidad científica de ciudades bajo tierra”,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Ciudades bajo tierra. Enfoque visual obligatorio: caso extraordinario de ciudades bajo tierra. Genera un dato verificable, sorprendente y concreto sobre “caso extraordinario de ciudades bajo tierra”, con una frase principal corta y una explicación de 1–2 líneas en español. La imagen debe representar EXACTAMENTE el dato que estás contando, no solamente el tema general. Usa una escena de laboratorio o demostración visual cuando el dato sea científico o técnico,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Ciudades bajo tierra. Crea una escena visual atractiva, original y totalmente diferente a las 10 diapositivas anteriores, relacionada creativamente con Ciudades bajo tierra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ciudades bajo tierra que parecen inventados pero son reales. ¿Cuál de estos datos ya conocías? Comenta el número que más te sorprendió I #fyp #parati #datoscuriosos #sabiasque #curiosidades #viral #elDatodelDia</w:t>
      </w:r>
    </w:p>
    <w:p>
      <w:pPr>
        <w:pStyle w:val="Heading1"/>
      </w:pPr>
      <w:r>
        <w:t>CARRUSEL 221 — Ciudades con arquitectura circular</w:t>
      </w:r>
    </w:p>
    <w:p>
      <w:r>
        <w:t>Título: 10 curiosidades de ciudades con arquitectura circular que probablemente no conocías</w:t>
      </w:r>
    </w:p>
    <w:p>
      <w:r>
        <w:t>Orden: portada → 10 → 9 → 8 → 7 → 6 → 5 → 4 → 3 → 2 → 1 → CTA</w:t>
      </w:r>
    </w:p>
    <w:p>
      <w:pPr>
        <w:pStyle w:val="Heading2"/>
      </w:pPr>
      <w:r>
        <w:t>PROMPT 1 — PORTADA</w:t>
      </w:r>
    </w:p>
    <w:p>
      <w:r>
        <w:t>Crea una imagen vertical 9:16 (1080x1920) para un carrusel de TikTok de “El Dato del Día”. PORTADA. Tema: Ciudades con arquitectura circular. Texto principal exacto: “10 curiosidades de ciudades con arquitectura circular que probablemente no conocías”. Diseña una portada cinematográfica, impactante y muy fácil de leer que represente VISUALMENTE el conjunto de los 10 datos del carrusel. Integra de forma equilibrada estos 10 enfoques visuales: origen y contexto de ciudades con arquitectura circular, detalle poco conocido de ciudades con arquitectura circular, funcionamiento de ciudades con arquitectura circular, récord relacionado con ciudades con arquitectura circular, ejemplo histórico de ciudades con arquitectura circular, característica visual de ciudades con arquitectura circular, uso inesperado de ciudades con arquitectura circular, comparación de escala de ciudades con arquitectura circular, curiosidad científica de ciudades con arquitectura circular, caso extraordinario de ciudades con arquitectura circular.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Ciudades con arquitectura circular. Enfoque visual obligatorio: origen y contexto de ciudades con arquitectura circular. Genera un dato verificable, sorprendente y concreto sobre “origen y contexto de ciudades con arquitectura circular”,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Ciudades con arquitectura circular. Enfoque visual obligatorio: detalle poco conocido de ciudades con arquitectura circular. Genera un dato verificable, sorprendente y concreto sobre “detalle poco conocido de ciudades con arquitectura circular”,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Ciudades con arquitectura circular. Enfoque visual obligatorio: funcionamiento de ciudades con arquitectura circular. Genera un dato verificable, sorprendente y concreto sobre “funcionamiento de ciudades con arquitectura circular”, con una frase principal corta y una explicación de 1–2 líneas en español. La imagen debe representar EXACTAMENTE el dato que estás contando, no solamente el tema general. Usa una escena cinematográfica con escala visual para que el dato pueda entenderse de inmediato,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Ciudades con arquitectura circular. Enfoque visual obligatorio: récord relacionado con ciudades con arquitectura circular. Genera un dato verificable, sorprendente y concreto sobre “récord relacionado con ciudades con arquitectura circular”, con una frase principal corta y una explicación de 1–2 líneas en español. La imagen debe representar EXACTAMENTE el dato que estás contando, no solamente el tema general. Usa una vista cercana tipo fotografía científica, mostrando detalles que normalmente no se ven,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Ciudades con arquitectura circular. Enfoque visual obligatorio: ejemplo histórico de ciudades con arquitectura circular. Genera un dato verificable, sorprendente y concreto sobre “ejemplo histórico de ciudades con arquitectura circular”,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Ciudades con arquitectura circular. Enfoque visual obligatorio: característica visual de ciudades con arquitectura circular. Genera un dato verificable, sorprendente y concreto sobre “característica visual de ciudades con arquitectura circular”,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Ciudades con arquitectura circular. Enfoque visual obligatorio: uso inesperado de ciudades con arquitectura circular. Genera un dato verificable, sorprendente y concreto sobre “uso inesperado de ciudades con arquitectura circular”, con una frase principal corta y una explicación de 1–2 líneas en español. La imagen debe representar EXACTAMENTE el dato que estás contando, no solamente el tema general. Usa una escena dinámica congelada en el instante exacto que explique el dato,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Ciudades con arquitectura circular. Enfoque visual obligatorio: comparación de escala de ciudades con arquitectura circular. Genera un dato verificable, sorprendente y concreto sobre “comparación de escala de ciudades con arquitectura circular”, con una frase principal corta y una explicación de 1–2 líneas en español. La imagen debe representar EXACTAMENTE el dato que estás contando, no solamente el tema general. Usa una vista aérea o panorámica cuando ayude a comprender dimensiones, distribución o contexto,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Ciudades con arquitectura circular. Enfoque visual obligatorio: curiosidad científica de ciudades con arquitectura circular. Genera un dato verificable, sorprendente y concreto sobre “curiosidad científica de ciudades con arquitectura circular”, con una frase principal corta y una explicación de 1–2 líneas en español. La imagen debe representar EXACTAMENTE el dato que estás contando, no solamente el tema general. Usa una escena de laboratorio o demostración visual cuando el dato sea científico o técnico,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Ciudades con arquitectura circular. Enfoque visual obligatorio: caso extraordinario de ciudades con arquitectura circular. Genera un dato verificable, sorprendente y concreto sobre “caso extraordinario de ciudades con arquitectura circular”, con una frase principal corta y una explicación de 1–2 líneas en español. La imagen debe representar EXACTAMENTE el dato que estás contando, no solamente el tema general. Usa una escena macro extremadamente detallada que muestre el fenómeno en acción,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Ciudades con arquitectura circular. Crea una escena visual atractiva, original y totalmente diferente a las 10 diapositivas anteriores, relacionada creativamente con Ciudades con arquitectura circular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ciudades con arquitectura circular que probablemente no conocías. ¿Cuál de estos datos ya conocías? Comenta el número que más te sorprendió I #fyp #parati #datoscuriosos #sabiasque #curiosidades #viral #elDatodelDia</w:t>
      </w:r>
    </w:p>
    <w:p>
      <w:pPr>
        <w:pStyle w:val="Heading1"/>
      </w:pPr>
      <w:r>
        <w:t>CARRUSEL 222 — Capitales con historias inesperadas</w:t>
      </w:r>
    </w:p>
    <w:p>
      <w:r>
        <w:t>Título: 10 cosas sorprendentes sobre capitales con historias inesperadas que te harán decir “¿qué?”</w:t>
      </w:r>
    </w:p>
    <w:p>
      <w:r>
        <w:t>Orden: portada → 10 → 9 → 8 → 7 → 6 → 5 → 4 → 3 → 2 → 1 → CTA</w:t>
      </w:r>
    </w:p>
    <w:p>
      <w:pPr>
        <w:pStyle w:val="Heading2"/>
      </w:pPr>
      <w:r>
        <w:t>PROMPT 1 — PORTADA</w:t>
      </w:r>
    </w:p>
    <w:p>
      <w:r>
        <w:t>Crea una imagen vertical 9:16 (1080x1920) para un carrusel de TikTok de “El Dato del Día”. PORTADA. Tema: Capitales con historias inesperadas. Texto principal exacto: “10 cosas sorprendentes sobre capitales con historias inesperadas que te harán decir “¿qué?””. Diseña una portada cinematográfica, impactante y muy fácil de leer que represente VISUALMENTE el conjunto de los 10 datos del carrusel. Integra de forma equilibrada estos 10 enfoques visuales: origen y contexto de capitales con historias inesperadas, detalle poco conocido de capitales con historias inesperadas, funcionamiento de capitales con historias inesperadas, récord relacionado con capitales con historias inesperadas, ejemplo histórico de capitales con historias inesperadas, característica visual de capitales con historias inesperadas, uso inesperado de capitales con historias inesperadas, comparación de escala de capitales con historias inesperadas, curiosidad científica de capitales con historias inesperadas, caso extraordinario de capitales con historias inesperadas.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Capitales con historias inesperadas. Enfoque visual obligatorio: origen y contexto de capitales con historias inesperadas. Genera un dato verificable, sorprendente y concreto sobre “origen y contexto de capitales con historias inesperadas”,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Capitales con historias inesperadas. Enfoque visual obligatorio: detalle poco conocido de capitales con historias inesperadas. Genera un dato verificable, sorprendente y concreto sobre “detalle poco conocido de capitales con historias inesperadas”,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Capitales con historias inesperadas. Enfoque visual obligatorio: funcionamiento de capitales con historias inesperadas. Genera un dato verificable, sorprendente y concreto sobre “funcionamiento de capitales con historias inesperadas”, con una frase principal corta y una explicación de 1–2 líneas en español. La imagen debe representar EXACTAMENTE el dato que estás contando, no solamente el tema general. Usa una vista cercana tipo fotografía científica, mostrando detalles que normalmente no se ven,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Capitales con historias inesperadas. Enfoque visual obligatorio: récord relacionado con capitales con historias inesperadas. Genera un dato verificable, sorprendente y concreto sobre “récord relacionado con capitales con historias inesperadas”,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Capitales con historias inesperadas. Enfoque visual obligatorio: ejemplo histórico de capitales con historias inesperadas. Genera un dato verificable, sorprendente y concreto sobre “ejemplo histórico de capitales con historias inesperadas”,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Capitales con historias inesperadas. Enfoque visual obligatorio: característica visual de capitales con historias inesperadas. Genera un dato verificable, sorprendente y concreto sobre “característica visual de capitales con historias inesperadas”, con una frase principal corta y una explicación de 1–2 líneas en español. La imagen debe representar EXACTAMENTE el dato que estás contando, no solamente el tema general. Usa una escena dinámica congelada en el instante exacto que explique el dato,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Capitales con historias inesperadas. Enfoque visual obligatorio: uso inesperado de capitales con historias inesperadas. Genera un dato verificable, sorprendente y concreto sobre “uso inesperado de capitales con historias inesperadas”, con una frase principal corta y una explicación de 1–2 líneas en español. La imagen debe representar EXACTAMENTE el dato que estás contando, no solamente el tema general. Usa una vista aérea o panorámica cuando ayude a comprender dimensiones, distribución o contexto,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Capitales con historias inesperadas. Enfoque visual obligatorio: comparación de escala de capitales con historias inesperadas. Genera un dato verificable, sorprendente y concreto sobre “comparación de escala de capitales con historias inesperadas”, con una frase principal corta y una explicación de 1–2 líneas en español. La imagen debe representar EXACTAMENTE el dato que estás contando, no solamente el tema general. Usa una escena de laboratorio o demostración visual cuando el dato sea científico o técnico,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Capitales con historias inesperadas. Enfoque visual obligatorio: curiosidad científica de capitales con historias inesperadas. Genera un dato verificable, sorprendente y concreto sobre “curiosidad científica de capitales con historias inesperadas”, con una frase principal corta y una explicación de 1–2 líneas en español. La imagen debe representar EXACTAMENTE el dato que estás contando, no solamente el tema general. Usa una escena macro extremadamente detallada que muestre el fenómeno en acción,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Capitales con historias inesperadas. Enfoque visual obligatorio: caso extraordinario de capitales con historias inesperadas. Genera un dato verificable, sorprendente y concreto sobre “caso extraordinario de capitales con historias inesperadas”,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Capitales con historias inesperadas. Crea una escena visual atractiva, original y totalmente diferente a las 10 diapositivas anteriores, relacionada creativamente con Capitales con historias inesperadas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capitales con historias inesperadas que te harán decir “¿qué?”. ¿Cuál de estos datos ya conocías? Comenta el número que más te sorprendió I #fyp #parati #datoscuriosos #sabiasque #curiosidades #viral #elDatodelDia</w:t>
      </w:r>
    </w:p>
    <w:p>
      <w:pPr>
        <w:pStyle w:val="Heading1"/>
      </w:pPr>
      <w:r>
        <w:t>CARRUSEL 223 — Plazas extraordinarias</w:t>
      </w:r>
    </w:p>
    <w:p>
      <w:r>
        <w:t>Título: 10 secretos de plazas extraordinarias que casi nadie conoce</w:t>
      </w:r>
    </w:p>
    <w:p>
      <w:r>
        <w:t>Orden: portada → 10 → 9 → 8 → 7 → 6 → 5 → 4 → 3 → 2 → 1 → CTA</w:t>
      </w:r>
    </w:p>
    <w:p>
      <w:pPr>
        <w:pStyle w:val="Heading2"/>
      </w:pPr>
      <w:r>
        <w:t>PROMPT 1 — PORTADA</w:t>
      </w:r>
    </w:p>
    <w:p>
      <w:r>
        <w:t>Crea una imagen vertical 9:16 (1080x1920) para un carrusel de TikTok de “El Dato del Día”. PORTADA. Tema: Plazas extraordinarias. Texto principal exacto: “10 secretos de plazas extraordinarias que casi nadie conoce”. Diseña una portada cinematográfica, impactante y muy fácil de leer que represente VISUALMENTE el conjunto de los 10 datos del carrusel. Integra de forma equilibrada estos 10 enfoques visuales: origen y contexto de plazas extraordinarias, detalle poco conocido de plazas extraordinarias, funcionamiento de plazas extraordinarias, récord relacionado con plazas extraordinarias, ejemplo histórico de plazas extraordinarias, característica visual de plazas extraordinarias, uso inesperado de plazas extraordinarias, comparación de escala de plazas extraordinarias, curiosidad científica de plazas extraordinarias, caso extraordinario de plazas extraordinarias.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Plazas extraordinarias. Enfoque visual obligatorio: origen y contexto de plazas extraordinarias. Genera un dato verificable, sorprendente y concreto sobre “origen y contexto de plazas extraordinarias”,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Plazas extraordinarias. Enfoque visual obligatorio: detalle poco conocido de plazas extraordinarias. Genera un dato verificable, sorprendente y concreto sobre “detalle poco conocido de plazas extraordinarias”, con una frase principal corta y una explicación de 1–2 líneas en español. La imagen debe representar EXACTAMENTE el dato que estás contando, no solamente el tema general. Usa una vista cercana tipo fotografía científica, mostrando detalles que normalmente no se ven,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Plazas extraordinarias. Enfoque visual obligatorio: funcionamiento de plazas extraordinarias. Genera un dato verificable, sorprendente y concreto sobre “funcionamiento de plazas extraordinarias”,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Plazas extraordinarias. Enfoque visual obligatorio: récord relacionado con plazas extraordinarias. Genera un dato verificable, sorprendente y concreto sobre “récord relacionado con plazas extraordinarias”,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Plazas extraordinarias. Enfoque visual obligatorio: ejemplo histórico de plazas extraordinarias. Genera un dato verificable, sorprendente y concreto sobre “ejemplo histórico de plazas extraordinarias”, con una frase principal corta y una explicación de 1–2 líneas en español. La imagen debe representar EXACTAMENTE el dato que estás contando, no solamente el tema general. Usa una escena dinámica congelada en el instante exacto que explique el dato,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Plazas extraordinarias. Enfoque visual obligatorio: característica visual de plazas extraordinarias. Genera un dato verificable, sorprendente y concreto sobre “característica visual de plazas extraordinarias”, con una frase principal corta y una explicación de 1–2 líneas en español. La imagen debe representar EXACTAMENTE el dato que estás contando, no solamente el tema general. Usa una vista aérea o panorámica cuando ayude a comprender dimensiones, distribución o contexto,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Plazas extraordinarias. Enfoque visual obligatorio: uso inesperado de plazas extraordinarias. Genera un dato verificable, sorprendente y concreto sobre “uso inesperado de plazas extraordinarias”,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Plazas extraordinarias. Enfoque visual obligatorio: comparación de escala de plazas extraordinarias. Genera un dato verificable, sorprendente y concreto sobre “comparación de escala de plazas extraordinarias”, con una frase principal corta y una explicación de 1–2 líneas en español. La imagen debe representar EXACTAMENTE el dato que estás contando, no solamente el tema general. Usa una escena macro extremadamente detallada que muestre el fenómeno en acción,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Plazas extraordinarias. Enfoque visual obligatorio: curiosidad científica de plazas extraordinarias. Genera un dato verificable, sorprendente y concreto sobre “curiosidad científica de plazas extraordinarias”,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Plazas extraordinarias. Enfoque visual obligatorio: caso extraordinario de plazas extraordinarias. Genera un dato verificable, sorprendente y concreto sobre “caso extraordinario de plazas extraordinarias”,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Plazas extraordinarias. Crea una escena visual atractiva, original y totalmente diferente a las 10 diapositivas anteriores, relacionada creativamente con Plazas extraordinarias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plazas extraordinarias que casi nadie conoce. ¿Cuál de estos datos ya conocías? Comenta el número que más te sorprendió I #fyp #parati #datoscuriosos #sabiasque #curiosidades #viral #elDatodelDia</w:t>
      </w:r>
    </w:p>
    <w:p>
      <w:pPr>
        <w:pStyle w:val="Heading1"/>
      </w:pPr>
      <w:r>
        <w:t>CARRUSEL 224 — Calles curiosas</w:t>
      </w:r>
    </w:p>
    <w:p>
      <w:r>
        <w:t>Título: 10 datos increíbles de calles curiosas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Calles curiosas. Texto principal exacto: “10 datos increíbles de calles curiosas que cambiarán tu forma de verlo”. Diseña una portada cinematográfica, impactante y muy fácil de leer que represente VISUALMENTE el conjunto de los 10 datos del carrusel. Integra de forma equilibrada estos 10 enfoques visuales: origen y contexto de calles curiosas, detalle poco conocido de calles curiosas, funcionamiento de calles curiosas, récord relacionado con calles curiosas, ejemplo histórico de calles curiosas, característica visual de calles curiosas, uso inesperado de calles curiosas, comparación de escala de calles curiosas, curiosidad científica de calles curiosas, caso extraordinario de calles curiosas.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Calles curiosas. Enfoque visual obligatorio: origen y contexto de calles curiosas. Genera un dato verificable, sorprendente y concreto sobre “origen y contexto de calles curiosas”,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Calles curiosas. Enfoque visual obligatorio: detalle poco conocido de calles curiosas. Genera un dato verificable, sorprendente y concreto sobre “detalle poco conocido de calles curiosas”,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Calles curiosas. Enfoque visual obligatorio: funcionamiento de calles curiosas. Genera un dato verificable, sorprendente y concreto sobre “funcionamiento de calles curiosas”,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Calles curiosas. Enfoque visual obligatorio: récord relacionado con calles curiosas. Genera un dato verificable, sorprendente y concreto sobre “récord relacionado con calles curiosas”, con una frase principal corta y una explicación de 1–2 líneas en español. La imagen debe representar EXACTAMENTE el dato que estás contando, no solamente el tema general. Usa una escena dinámica congelada en el instante exacto que explique el dato,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Calles curiosas. Enfoque visual obligatorio: ejemplo histórico de calles curiosas. Genera un dato verificable, sorprendente y concreto sobre “ejemplo histórico de calles curiosas”,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Calles curiosas. Enfoque visual obligatorio: característica visual de calles curiosas. Genera un dato verificable, sorprendente y concreto sobre “característica visual de calles curiosas”,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Calles curiosas. Enfoque visual obligatorio: uso inesperado de calles curiosas. Genera un dato verificable, sorprendente y concreto sobre “uso inesperado de calles curiosas”, con una frase principal corta y una explicación de 1–2 líneas en español. La imagen debe representar EXACTAMENTE el dato que estás contando, no solamente el tema general. Usa una escena macro extremadamente detallada que muestre el fenómeno en acción,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Calles curiosas. Enfoque visual obligatorio: comparación de escala de calles curiosas. Genera un dato verificable, sorprendente y concreto sobre “comparación de escala de calles curiosas”,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Calles curiosas. Enfoque visual obligatorio: curiosidad científica de calles curiosas. Genera un dato verificable, sorprendente y concreto sobre “curiosidad científica de calles curiosas”,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Calles curiosas. Enfoque visual obligatorio: caso extraordinario de calles curiosas. Genera un dato verificable, sorprendente y concreto sobre “caso extraordinario de calles curiosas”, con una frase principal corta y una explicación de 1–2 líneas en español. La imagen debe representar EXACTAMENTE el dato que estás contando, no solamente el tema general. Usa una escena cinematográfica con escala visual para que el dato pueda entenderse de inmediato,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Calles curiosas. Crea una escena visual atractiva, original y totalmente diferente a las 10 diapositivas anteriores, relacionada creativamente con Calles curiosas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calles curiosas que cambiarán tu forma de verlo. ¿Cuál de estos datos ya conocías? Comenta el número que más te sorprendió I #fyp #parati #datoscuriosos #sabiasque #curiosidades #viral #elDatodelDia</w:t>
      </w:r>
    </w:p>
    <w:p>
      <w:pPr>
        <w:pStyle w:val="Heading1"/>
      </w:pPr>
      <w:r>
        <w:t>CARRUSEL 225 — Esculturas urbanas sorprendentes</w:t>
      </w:r>
    </w:p>
    <w:p>
      <w:r>
        <w:t>Título: 10 datos sobre esculturas urbanas sorprendentes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Esculturas urbanas sorprendentes. Texto principal exacto: “10 datos sobre esculturas urbanas sorprendentes que parecen inventados pero son reales”. Diseña una portada cinematográfica, impactante y muy fácil de leer que represente VISUALMENTE el conjunto de los 10 datos del carrusel. Integra de forma equilibrada estos 10 enfoques visuales: origen y contexto de esculturas urbanas sorprendentes, detalle poco conocido de esculturas urbanas sorprendentes, funcionamiento de esculturas urbanas sorprendentes, récord relacionado con esculturas urbanas sorprendentes, ejemplo histórico de esculturas urbanas sorprendentes, característica visual de esculturas urbanas sorprendentes, uso inesperado de esculturas urbanas sorprendentes, comparación de escala de esculturas urbanas sorprendentes, curiosidad científica de esculturas urbanas sorprendentes, caso extraordinario de esculturas urbanas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Esculturas urbanas sorprendentes. Enfoque visual obligatorio: origen y contexto de esculturas urbanas sorprendentes. Genera un dato verificable, sorprendente y concreto sobre “origen y contexto de esculturas urbanas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Esculturas urbanas sorprendentes. Enfoque visual obligatorio: detalle poco conocido de esculturas urbanas sorprendentes. Genera un dato verificable, sorprendente y concreto sobre “detalle poco conocido de esculturas urbanas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Esculturas urbanas sorprendentes. Enfoque visual obligatorio: funcionamiento de esculturas urbanas sorprendentes. Genera un dato verificable, sorprendente y concreto sobre “funcionamiento de esculturas urbanas sorprendentes”, con una frase principal corta y una explicación de 1–2 líneas en español. La imagen debe representar EXACTAMENTE el dato que estás contando, no solamente el tema general. Usa una escena dinámica congelada en el instante exacto que explique el dato,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Esculturas urbanas sorprendentes. Enfoque visual obligatorio: récord relacionado con esculturas urbanas sorprendentes. Genera un dato verificable, sorprendente y concreto sobre “récord relacionado con esculturas urbanas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Esculturas urbanas sorprendentes. Enfoque visual obligatorio: ejemplo histórico de esculturas urbanas sorprendentes. Genera un dato verificable, sorprendente y concreto sobre “ejemplo histórico de esculturas urbanas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Esculturas urbanas sorprendentes. Enfoque visual obligatorio: característica visual de esculturas urbanas sorprendentes. Genera un dato verificable, sorprendente y concreto sobre “característica visual de esculturas urbanas sorprendentes”, con una frase principal corta y una explicación de 1–2 líneas en español. La imagen debe representar EXACTAMENTE el dato que estás contando, no solamente el tema general. Usa una escena macro extremadamente detallada que muestre el fenómeno en acción,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Esculturas urbanas sorprendentes. Enfoque visual obligatorio: uso inesperado de esculturas urbanas sorprendentes. Genera un dato verificable, sorprendente y concreto sobre “uso inesperado de esculturas urbanas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Esculturas urbanas sorprendentes. Enfoque visual obligatorio: comparación de escala de esculturas urbanas sorprendentes. Genera un dato verificable, sorprendente y concreto sobre “comparación de escala de esculturas urbanas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Esculturas urbanas sorprendentes. Enfoque visual obligatorio: curiosidad científica de esculturas urbanas sorprendentes. Genera un dato verificable, sorprendente y concreto sobre “curiosidad científica de esculturas urbanas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Esculturas urbanas sorprendentes. Enfoque visual obligatorio: caso extraordinario de esculturas urbanas sorprendentes. Genera un dato verificable, sorprendente y concreto sobre “caso extraordinario de esculturas urbanas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Esculturas urbanas sorprendentes. Crea una escena visual atractiva, original y totalmente diferente a las 10 diapositivas anteriores, relacionada creativamente con Esculturas urbanas sorprendentes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esculturas urbanas sorprendentes que parecen inventados pero son reales. ¿Cuál de estos datos ya conocías? Comenta el número que más te sorprendió I #fyp #parati #datoscuriosos #sabiasque #curiosidades #viral #elDatodelDia</w:t>
      </w:r>
    </w:p>
    <w:p>
      <w:pPr>
        <w:pStyle w:val="Heading1"/>
      </w:pPr>
      <w:r>
        <w:t>CARRUSEL 226 — Fuentes famosas</w:t>
      </w:r>
    </w:p>
    <w:p>
      <w:r>
        <w:t>Título: 10 curiosidades de fuentes famosas que probablemente no conocías</w:t>
      </w:r>
    </w:p>
    <w:p>
      <w:r>
        <w:t>Orden: portada → 10 → 9 → 8 → 7 → 6 → 5 → 4 → 3 → 2 → 1 → CTA</w:t>
      </w:r>
    </w:p>
    <w:p>
      <w:pPr>
        <w:pStyle w:val="Heading2"/>
      </w:pPr>
      <w:r>
        <w:t>PROMPT 1 — PORTADA</w:t>
      </w:r>
    </w:p>
    <w:p>
      <w:r>
        <w:t>Crea una imagen vertical 9:16 (1080x1920) para un carrusel de TikTok de “El Dato del Día”. PORTADA. Tema: Fuentes famosas. Texto principal exacto: “10 curiosidades de fuentes famosas que probablemente no conocías”. Diseña una portada cinematográfica, impactante y muy fácil de leer que represente VISUALMENTE el conjunto de los 10 datos del carrusel. Integra de forma equilibrada estos 10 enfoques visuales: origen y contexto de fuentes famosas, detalle poco conocido de fuentes famosas, funcionamiento de fuentes famosas, récord relacionado con fuentes famosas, ejemplo histórico de fuentes famosas, característica visual de fuentes famosas, uso inesperado de fuentes famosas, comparación de escala de fuentes famosas, curiosidad científica de fuentes famosas, caso extraordinario de fuentes famosas.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Fuentes famosas. Enfoque visual obligatorio: origen y contexto de fuentes famosas. Genera un dato verificable, sorprendente y concreto sobre “origen y contexto de fuentes famosas”,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Fuentes famosas. Enfoque visual obligatorio: detalle poco conocido de fuentes famosas. Genera un dato verificable, sorprendente y concreto sobre “detalle poco conocido de fuentes famosas”, con una frase principal corta y una explicación de 1–2 líneas en español. La imagen debe representar EXACTAMENTE el dato que estás contando, no solamente el tema general. Usa una escena dinámica congelada en el instante exacto que explique el dato,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Fuentes famosas. Enfoque visual obligatorio: funcionamiento de fuentes famosas. Genera un dato verificable, sorprendente y concreto sobre “funcionamiento de fuentes famosas”,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Fuentes famosas. Enfoque visual obligatorio: récord relacionado con fuentes famosas. Genera un dato verificable, sorprendente y concreto sobre “récord relacionado con fuentes famosas”, con una frase principal corta y una explicación de 1–2 líneas en español. La imagen debe representar EXACTAMENTE el dato que estás contando, no solamente el tema general. Usa una escena de laboratorio o demostración visual cuando el dato sea científico o técnico,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Fuentes famosas. Enfoque visual obligatorio: ejemplo histórico de fuentes famosas. Genera un dato verificable, sorprendente y concreto sobre “ejemplo histórico de fuentes famosas”, con una frase principal corta y una explicación de 1–2 líneas en español. La imagen debe representar EXACTAMENTE el dato que estás contando, no solamente el tema general. Usa una escena macro extremadamente detallada que muestre el fenómeno en acción,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Fuentes famosas. Enfoque visual obligatorio: característica visual de fuentes famosas. Genera un dato verificable, sorprendente y concreto sobre “característica visual de fuentes famosas”,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Fuentes famosas. Enfoque visual obligatorio: uso inesperado de fuentes famosas. Genera un dato verificable, sorprendente y concreto sobre “uso inesperado de fuentes famosas”,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Fuentes famosas. Enfoque visual obligatorio: comparación de escala de fuentes famosas. Genera un dato verificable, sorprendente y concreto sobre “comparación de escala de fuentes famosas”, con una frase principal corta y una explicación de 1–2 líneas en español. La imagen debe representar EXACTAMENTE el dato que estás contando, no solamente el tema general. Usa una escena cinematográfica con escala visual para que el dato pueda entenderse de inmediato,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Fuentes famosas. Enfoque visual obligatorio: curiosidad científica de fuentes famosas. Genera un dato verificable, sorprendente y concreto sobre “curiosidad científica de fuentes famosas”, con una frase principal corta y una explicación de 1–2 líneas en español. La imagen debe representar EXACTAMENTE el dato que estás contando, no solamente el tema general. Usa una vista cercana tipo fotografía científica, mostrando detalles que normalmente no se ven,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Fuentes famosas. Enfoque visual obligatorio: caso extraordinario de fuentes famosas. Genera un dato verificable, sorprendente y concreto sobre “caso extraordinario de fuentes famosas”,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Fuentes famosas. Crea una escena visual atractiva, original y totalmente diferente a las 10 diapositivas anteriores, relacionada creativamente con Fuentes famosas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fuentes famosas que probablemente no conocías. ¿Cuál de estos datos ya conocías? Comenta el número que más te sorprendió I #fyp #parati #datoscuriosos #sabiasque #curiosidades #viral #elDatodelDia</w:t>
      </w:r>
    </w:p>
    <w:p>
      <w:pPr>
        <w:pStyle w:val="Heading1"/>
      </w:pPr>
      <w:r>
        <w:t>CARRUSEL 227 — Parques urbanos extraños</w:t>
      </w:r>
    </w:p>
    <w:p>
      <w:r>
        <w:t>Título: 10 cosas sorprendentes sobre parques urbanos extraños que te harán decir “¿qué?”</w:t>
      </w:r>
    </w:p>
    <w:p>
      <w:r>
        <w:t>Orden: portada → 10 → 9 → 8 → 7 → 6 → 5 → 4 → 3 → 2 → 1 → CTA</w:t>
      </w:r>
    </w:p>
    <w:p>
      <w:pPr>
        <w:pStyle w:val="Heading2"/>
      </w:pPr>
      <w:r>
        <w:t>PROMPT 1 — PORTADA</w:t>
      </w:r>
    </w:p>
    <w:p>
      <w:r>
        <w:t>Crea una imagen vertical 9:16 (1080x1920) para un carrusel de TikTok de “El Dato del Día”. PORTADA. Tema: Parques urbanos extraños. Texto principal exacto: “10 cosas sorprendentes sobre parques urbanos extraños que te harán decir “¿qué?””. Diseña una portada cinematográfica, impactante y muy fácil de leer que represente VISUALMENTE el conjunto de los 10 datos del carrusel. Integra de forma equilibrada estos 10 enfoques visuales: origen y contexto de parques urbanos extraños, detalle poco conocido de parques urbanos extraños, funcionamiento de parques urbanos extraños, récord relacionado con parques urbanos extraños, ejemplo histórico de parques urbanos extraños, característica visual de parques urbanos extraños, uso inesperado de parques urbanos extraños, comparación de escala de parques urbanos extraños, curiosidad científica de parques urbanos extraños, caso extraordinario de parques urbanos extraños.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Parques urbanos extraños. Enfoque visual obligatorio: origen y contexto de parques urbanos extraños. Genera un dato verificable, sorprendente y concreto sobre “origen y contexto de parques urbanos extraños”, con una frase principal corta y una explicación de 1–2 líneas en español. La imagen debe representar EXACTAMENTE el dato que estás contando, no solamente el tema general. Usa una escena dinámica congelada en el instante exacto que explique el dato,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Parques urbanos extraños. Enfoque visual obligatorio: detalle poco conocido de parques urbanos extraños. Genera un dato verificable, sorprendente y concreto sobre “detalle poco conocido de parques urbanos extraños”,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Parques urbanos extraños. Enfoque visual obligatorio: funcionamiento de parques urbanos extraños. Genera un dato verificable, sorprendente y concreto sobre “funcionamiento de parques urbanos extraños”, con una frase principal corta y una explicación de 1–2 líneas en español. La imagen debe representar EXACTAMENTE el dato que estás contando, no solamente el tema general. Usa una escena de laboratorio o demostración visual cuando el dato sea científico o técnico,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Parques urbanos extraños. Enfoque visual obligatorio: récord relacionado con parques urbanos extraños. Genera un dato verificable, sorprendente y concreto sobre “récord relacionado con parques urbanos extraños”, con una frase principal corta y una explicación de 1–2 líneas en español. La imagen debe representar EXACTAMENTE el dato que estás contando, no solamente el tema general. Usa una escena macro extremadamente detallada que muestre el fenómeno en acción,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Parques urbanos extraños. Enfoque visual obligatorio: ejemplo histórico de parques urbanos extraños. Genera un dato verificable, sorprendente y concreto sobre “ejemplo histórico de parques urbanos extraños”,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Parques urbanos extraños. Enfoque visual obligatorio: característica visual de parques urbanos extraños. Genera un dato verificable, sorprendente y concreto sobre “característica visual de parques urbanos extraños”, con una frase principal corta y una explicación de 1–2 líneas en español. La imagen debe representar EXACTAMENTE el dato que estás contando, no solamente el tema general. Usa una composición documental con el elemento principal en primer plano y contexto visible detrás,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Parques urbanos extraños. Enfoque visual obligatorio: uso inesperado de parques urbanos extraños. Genera un dato verificable, sorprendente y concreto sobre “uso inesperado de parques urbanos extraños”, con una frase principal corta y una explicación de 1–2 líneas en español. La imagen debe representar EXACTAMENTE el dato que estás contando, no solamente el tema general. Usa una escena cinematográfica con escala visual para que el dato pueda entenderse de inmediato,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Parques urbanos extraños. Enfoque visual obligatorio: comparación de escala de parques urbanos extraños. Genera un dato verificable, sorprendente y concreto sobre “comparación de escala de parques urbanos extraños”, con una frase principal corta y una explicación de 1–2 líneas en español. La imagen debe representar EXACTAMENTE el dato que estás contando, no solamente el tema general. Usa una vista cercana tipo fotografía científica, mostrando detalles que normalmente no se ven,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Parques urbanos extraños. Enfoque visual obligatorio: curiosidad científica de parques urbanos extraños. Genera un dato verificable, sorprendente y concreto sobre “curiosidad científica de parques urbanos extraños”,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Parques urbanos extraños. Enfoque visual obligatorio: caso extraordinario de parques urbanos extraños. Genera un dato verificable, sorprendente y concreto sobre “caso extraordinario de parques urbanos extraños”,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Parques urbanos extraños. Crea una escena visual atractiva, original y totalmente diferente a las 10 diapositivas anteriores, relacionada creativamente con Parques urbanos extraños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parques urbanos extraños que te harán decir “¿qué?”. ¿Cuál de estos datos ya conocías? Comenta el número que más te sorprendió I #fyp #parati #datoscuriosos #sabiasque #curiosidades #viral #elDatodelDia</w:t>
      </w:r>
    </w:p>
    <w:p>
      <w:pPr>
        <w:pStyle w:val="Heading1"/>
      </w:pPr>
      <w:r>
        <w:t>CARRUSEL 228 — Jardines increíbles</w:t>
      </w:r>
    </w:p>
    <w:p>
      <w:r>
        <w:t>Título: 10 secretos de jardines increíbles que casi nadie conoce</w:t>
      </w:r>
    </w:p>
    <w:p>
      <w:r>
        <w:t>Orden: portada → 10 → 9 → 8 → 7 → 6 → 5 → 4 → 3 → 2 → 1 → CTA</w:t>
      </w:r>
    </w:p>
    <w:p>
      <w:pPr>
        <w:pStyle w:val="Heading2"/>
      </w:pPr>
      <w:r>
        <w:t>PROMPT 1 — PORTADA</w:t>
      </w:r>
    </w:p>
    <w:p>
      <w:r>
        <w:t>Crea una imagen vertical 9:16 (1080x1920) para un carrusel de TikTok de “El Dato del Día”. PORTADA. Tema: Jardines increíbles. Texto principal exacto: “10 secretos de jardines increíbles que casi nadie conoce”. Diseña una portada cinematográfica, impactante y muy fácil de leer que represente VISUALMENTE el conjunto de los 10 datos del carrusel. Integra de forma equilibrada estos 10 enfoques visuales: origen y contexto de jardines increíbles, detalle poco conocido de jardines increíbles, funcionamiento de jardines increíbles, récord relacionado con jardines increíbles, ejemplo histórico de jardines increíbles, característica visual de jardines increíbles, uso inesperado de jardines increíbles, comparación de escala de jardines increíbles, curiosidad científica de jardines increíbles, caso extraordinario de jardines increíbles.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Jardines increíbles. Enfoque visual obligatorio: origen y contexto de jardines increíbles. Genera un dato verificable, sorprendente y concreto sobre “origen y contexto de jardines increíbles”,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Jardines increíbles. Enfoque visual obligatorio: detalle poco conocido de jardines increíbles. Genera un dato verificable, sorprendente y concreto sobre “detalle poco conocido de jardines increíbles”, con una frase principal corta y una explicación de 1–2 líneas en español. La imagen debe representar EXACTAMENTE el dato que estás contando, no solamente el tema general. Usa una escena de laboratorio o demostración visual cuando el dato sea científico o técnico,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Jardines increíbles. Enfoque visual obligatorio: funcionamiento de jardines increíbles. Genera un dato verificable, sorprendente y concreto sobre “funcionamiento de jardines increíbles”, con una frase principal corta y una explicación de 1–2 líneas en español. La imagen debe representar EXACTAMENTE el dato que estás contando, no solamente el tema general. Usa una escena macro extremadamente detallada que muestre el fenómeno en acción,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Jardines increíbles. Enfoque visual obligatorio: récord relacionado con jardines increíbles. Genera un dato verificable, sorprendente y concreto sobre “récord relacionado con jardines increíbles”,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Jardines increíbles. Enfoque visual obligatorio: ejemplo histórico de jardines increíbles. Genera un dato verificable, sorprendente y concreto sobre “ejemplo histórico de jardines increíbles”, con una frase principal corta y una explicación de 1–2 líneas en español. La imagen debe representar EXACTAMENTE el dato que estás contando, no solamente el tema general. Usa una composición documental con el elemento principal en primer plano y contexto visible detrás,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Jardines increíbles. Enfoque visual obligatorio: característica visual de jardines increíbles. Genera un dato verificable, sorprendente y concreto sobre “característica visual de jardines increíbles”, con una frase principal corta y una explicación de 1–2 líneas en español. La imagen debe representar EXACTAMENTE el dato que estás contando, no solamente el tema general. Usa una escena cinematográfica con escala visual para que el dato pueda entenderse de inmediato,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Jardines increíbles. Enfoque visual obligatorio: uso inesperado de jardines increíbles. Genera un dato verificable, sorprendente y concreto sobre “uso inesperado de jardines increíbles”,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Jardines increíbles. Enfoque visual obligatorio: comparación de escala de jardines increíbles. Genera un dato verificable, sorprendente y concreto sobre “comparación de escala de jardines increíbles”,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Jardines increíbles. Enfoque visual obligatorio: curiosidad científica de jardines increíbles. Genera un dato verificable, sorprendente y concreto sobre “curiosidad científica de jardines increíbles”,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Jardines increíbles. Enfoque visual obligatorio: caso extraordinario de jardines increíbles. Genera un dato verificable, sorprendente y concreto sobre “caso extraordinario de jardines increíbles”, con una frase principal corta y una explicación de 1–2 líneas en español. La imagen debe representar EXACTAMENTE el dato que estás contando, no solamente el tema general. Usa una escena dinámica congelada en el instante exacto que explique el dato,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Jardines increíbles. Crea una escena visual atractiva, original y totalmente diferente a las 10 diapositivas anteriores, relacionada creativamente con Jardines increíbles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jardines increíbles que casi nadie conoce. ¿Cuál de estos datos ya conocías? Comenta el número que más te sorprendió I #fyp #parati #datoscuriosos #sabiasque #curiosidades #viral #elDatodelDia</w:t>
      </w:r>
    </w:p>
    <w:p>
      <w:pPr>
        <w:pStyle w:val="Heading1"/>
      </w:pPr>
      <w:r>
        <w:t>CARRUSEL 229 — Monumentos curiosos</w:t>
      </w:r>
    </w:p>
    <w:p>
      <w:r>
        <w:t>Título: 10 datos increíbles de monumentos curiosos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Monumentos curiosos. Texto principal exacto: “10 datos increíbles de monumentos curiosos que cambiarán tu forma de verlo”. Diseña una portada cinematográfica, impactante y muy fácil de leer que represente VISUALMENTE el conjunto de los 10 datos del carrusel. Integra de forma equilibrada estos 10 enfoques visuales: origen y contexto de monumentos curiosos, detalle poco conocido de monumentos curiosos, funcionamiento de monumentos curiosos, récord relacionado con monumentos curiosos, ejemplo histórico de monumentos curiosos, característica visual de monumentos curiosos, uso inesperado de monumentos curiosos, comparación de escala de monumentos curiosos, curiosidad científica de monumentos curiosos, caso extraordinario de monumentos curiosos.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Monumentos curiosos. Enfoque visual obligatorio: origen y contexto de monumentos curiosos. Genera un dato verificable, sorprendente y concreto sobre “origen y contexto de monumentos curiosos”,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Monumentos curiosos. Enfoque visual obligatorio: detalle poco conocido de monumentos curiosos. Genera un dato verificable, sorprendente y concreto sobre “detalle poco conocido de monumentos curiosos”, con una frase principal corta y una explicación de 1–2 líneas en español. La imagen debe representar EXACTAMENTE el dato que estás contando, no solamente el tema general. Usa una escena macro extremadamente detallada que muestre el fenómeno en acción,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Monumentos curiosos. Enfoque visual obligatorio: funcionamiento de monumentos curiosos. Genera un dato verificable, sorprendente y concreto sobre “funcionamiento de monumentos curiosos”,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Monumentos curiosos. Enfoque visual obligatorio: récord relacionado con monumentos curiosos. Genera un dato verificable, sorprendente y concreto sobre “récord relacionado con monumentos curiosos”,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Monumentos curiosos. Enfoque visual obligatorio: ejemplo histórico de monumentos curiosos. Genera un dato verificable, sorprendente y concreto sobre “ejemplo histórico de monumentos curiosos”,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Monumentos curiosos. Enfoque visual obligatorio: característica visual de monumentos curiosos. Genera un dato verificable, sorprendente y concreto sobre “característica visual de monumentos curiosos”,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Monumentos curiosos. Enfoque visual obligatorio: uso inesperado de monumentos curiosos. Genera un dato verificable, sorprendente y concreto sobre “uso inesperado de monumentos curiosos”,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Monumentos curiosos. Enfoque visual obligatorio: comparación de escala de monumentos curiosos. Genera un dato verificable, sorprendente y concreto sobre “comparación de escala de monumentos curiosos”,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Monumentos curiosos. Enfoque visual obligatorio: curiosidad científica de monumentos curiosos. Genera un dato verificable, sorprendente y concreto sobre “curiosidad científica de monumentos curiosos”, con una frase principal corta y una explicación de 1–2 líneas en español. La imagen debe representar EXACTAMENTE el dato que estás contando, no solamente el tema general. Usa una escena dinámica congelada en el instante exacto que explique el dato,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Monumentos curiosos. Enfoque visual obligatorio: caso extraordinario de monumentos curiosos. Genera un dato verificable, sorprendente y concreto sobre “caso extraordinario de monumentos curiosos”, con una frase principal corta y una explicación de 1–2 líneas en español. La imagen debe representar EXACTAMENTE el dato que estás contando, no solamente el tema general. Usa una vista aérea o panorámica cuando ayude a comprender dimensiones, distribución o contexto,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Monumentos curiosos. Crea una escena visual atractiva, original y totalmente diferente a las 10 diapositivas anteriores, relacionada creativamente con Monumentos curiosos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monumentos curiosos que cambiarán tu forma de verlo. ¿Cuál de estos datos ya conocías? Comenta el número que más te sorprendió I #fyp #parati #datoscuriosos #sabiasque #curiosidades #viral #elDatodelDia</w:t>
      </w:r>
    </w:p>
    <w:p>
      <w:pPr>
        <w:pStyle w:val="Heading1"/>
      </w:pPr>
      <w:r>
        <w:t>CARRUSEL 230 — Estatuas gigantes</w:t>
      </w:r>
    </w:p>
    <w:p>
      <w:r>
        <w:t>Título: 10 datos sobre estatuas gigantes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Estatuas gigantes. Texto principal exacto: “10 datos sobre estatuas gigantes que parecen inventados pero son reales”. Diseña una portada cinematográfica, impactante y muy fácil de leer que represente VISUALMENTE el conjunto de los 10 datos del carrusel. Integra de forma equilibrada estos 10 enfoques visuales: origen y contexto de estatuas gigantes, detalle poco conocido de estatuas gigantes, funcionamiento de estatuas gigantes, récord relacionado con estatuas gigantes, ejemplo histórico de estatuas gigantes, característica visual de estatuas gigantes, uso inesperado de estatuas gigantes, comparación de escala de estatuas gigantes, curiosidad científica de estatuas gigantes, caso extraordinario de estatuas gigantes.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Estatuas gigantes. Enfoque visual obligatorio: origen y contexto de estatuas gigantes. Genera un dato verificable, sorprendente y concreto sobre “origen y contexto de estatuas gigantes”, con una frase principal corta y una explicación de 1–2 líneas en español. La imagen debe representar EXACTAMENTE el dato que estás contando, no solamente el tema general. Usa una escena macro extremadamente detallada que muestre el fenómeno en acción,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Estatuas gigantes. Enfoque visual obligatorio: detalle poco conocido de estatuas gigantes. Genera un dato verificable, sorprendente y concreto sobre “detalle poco conocido de estatuas gigantes”,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Estatuas gigantes. Enfoque visual obligatorio: funcionamiento de estatuas gigantes. Genera un dato verificable, sorprendente y concreto sobre “funcionamiento de estatuas gigantes”,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Estatuas gigantes. Enfoque visual obligatorio: récord relacionado con estatuas gigantes. Genera un dato verificable, sorprendente y concreto sobre “récord relacionado con estatuas gigantes”,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Estatuas gigantes. Enfoque visual obligatorio: ejemplo histórico de estatuas gigantes. Genera un dato verificable, sorprendente y concreto sobre “ejemplo histórico de estatuas gigantes”, con una frase principal corta y una explicación de 1–2 líneas en español. La imagen debe representar EXACTAMENTE el dato que estás contando, no solamente el tema general. Usa una vista cercana tipo fotografía científica, mostrando detalles que normalmente no se ven,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Estatuas gigantes. Enfoque visual obligatorio: característica visual de estatuas gigantes. Genera un dato verificable, sorprendente y concreto sobre “característica visual de estatuas gigantes”,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Estatuas gigantes. Enfoque visual obligatorio: uso inesperado de estatuas gigantes. Genera un dato verificable, sorprendente y concreto sobre “uso inesperado de estatuas gigantes”,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Estatuas gigantes. Enfoque visual obligatorio: comparación de escala de estatuas gigantes. Genera un dato verificable, sorprendente y concreto sobre “comparación de escala de estatuas gigantes”, con una frase principal corta y una explicación de 1–2 líneas en español. La imagen debe representar EXACTAMENTE el dato que estás contando, no solamente el tema general. Usa una escena dinámica congelada en el instante exacto que explique el dato,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Estatuas gigantes. Enfoque visual obligatorio: curiosidad científica de estatuas gigantes. Genera un dato verificable, sorprendente y concreto sobre “curiosidad científica de estatuas gigantes”,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Estatuas gigantes. Enfoque visual obligatorio: caso extraordinario de estatuas gigantes. Genera un dato verificable, sorprendente y concreto sobre “caso extraordinario de estatuas gigantes”, con una frase principal corta y una explicación de 1–2 líneas en español. La imagen debe representar EXACTAMENTE el dato que estás contando, no solamente el tema general. Usa una escena de laboratorio o demostración visual cuando el dato sea científico o técnico,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Estatuas gigantes. Crea una escena visual atractiva, original y totalmente diferente a las 10 diapositivas anteriores, relacionada creativamente con Estatuas gigantes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estatuas gigantes que parecen inventados pero son reales. ¿Cuál de estos datos ya conocías? Comenta el número que más te sorprendió I #fyp #parati #datoscuriosos #sabiasque #curiosidades #viral #elDatodelDia</w:t>
      </w:r>
    </w:p>
    <w:p>
      <w:pPr>
        <w:pStyle w:val="Heading1"/>
      </w:pPr>
      <w:r>
        <w:t>CARRUSEL 231 — Torres sorprendentes</w:t>
      </w:r>
    </w:p>
    <w:p>
      <w:r>
        <w:t>Título: 10 curiosidades de torres sorprendentes que probablemente no conocías</w:t>
      </w:r>
    </w:p>
    <w:p>
      <w:r>
        <w:t>Orden: portada → 10 → 9 → 8 → 7 → 6 → 5 → 4 → 3 → 2 → 1 → CTA</w:t>
      </w:r>
    </w:p>
    <w:p>
      <w:pPr>
        <w:pStyle w:val="Heading2"/>
      </w:pPr>
      <w:r>
        <w:t>PROMPT 1 — PORTADA</w:t>
      </w:r>
    </w:p>
    <w:p>
      <w:r>
        <w:t>Crea una imagen vertical 9:16 (1080x1920) para un carrusel de TikTok de “El Dato del Día”. PORTADA. Tema: Torres sorprendentes. Texto principal exacto: “10 curiosidades de torres sorprendentes que probablemente no conocías”. Diseña una portada cinematográfica, impactante y muy fácil de leer que represente VISUALMENTE el conjunto de los 10 datos del carrusel. Integra de forma equilibrada estos 10 enfoques visuales: origen y contexto de torres sorprendentes, detalle poco conocido de torres sorprendentes, funcionamiento de torres sorprendentes, récord relacionado con torres sorprendentes, ejemplo histórico de torres sorprendentes, característica visual de torres sorprendentes, uso inesperado de torres sorprendentes, comparación de escala de torres sorprendentes, curiosidad científica de torres sorprendentes, caso extraordinario de torres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Torres sorprendentes. Enfoque visual obligatorio: origen y contexto de torres sorprendentes. Genera un dato verificable, sorprendente y concreto sobre “origen y contexto de torres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Torres sorprendentes. Enfoque visual obligatorio: detalle poco conocido de torres sorprendentes. Genera un dato verificable, sorprendente y concreto sobre “detalle poco conocido de torres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Torres sorprendentes. Enfoque visual obligatorio: funcionamiento de torres sorprendentes. Genera un dato verificable, sorprendente y concreto sobre “funcionamiento de torres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Torres sorprendentes. Enfoque visual obligatorio: récord relacionado con torres sorprendentes. Genera un dato verificable, sorprendente y concreto sobre “récord relacionado con torres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Torres sorprendentes. Enfoque visual obligatorio: ejemplo histórico de torres sorprendentes. Genera un dato verificable, sorprendente y concreto sobre “ejemplo histórico de torres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Torres sorprendentes. Enfoque visual obligatorio: característica visual de torres sorprendentes. Genera un dato verificable, sorprendente y concreto sobre “característica visual de torres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Torres sorprendentes. Enfoque visual obligatorio: uso inesperado de torres sorprendentes. Genera un dato verificable, sorprendente y concreto sobre “uso inesperado de torres sorprendentes”, con una frase principal corta y una explicación de 1–2 líneas en español. La imagen debe representar EXACTAMENTE el dato que estás contando, no solamente el tema general. Usa una escena dinámica congelada en el instante exacto que explique el dato,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Torres sorprendentes. Enfoque visual obligatorio: comparación de escala de torres sorprendentes. Genera un dato verificable, sorprendente y concreto sobre “comparación de escala de torres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Torres sorprendentes. Enfoque visual obligatorio: curiosidad científica de torres sorprendentes. Genera un dato verificable, sorprendente y concreto sobre “curiosidad científica de torres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Torres sorprendentes. Enfoque visual obligatorio: caso extraordinario de torres sorprendentes. Genera un dato verificable, sorprendente y concreto sobre “caso extraordinario de torres sorprendentes”, con una frase principal corta y una explicación de 1–2 líneas en español. La imagen debe representar EXACTAMENTE el dato que estás contando, no solamente el tema general. Usa una escena macro extremadamente detallada que muestre el fenómeno en acción,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Torres sorprendentes. Crea una escena visual atractiva, original y totalmente diferente a las 10 diapositivas anteriores, relacionada creativamente con Torres sorprendentes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torres sorprendentes que probablemente no conocías. ¿Cuál de estos datos ya conocías? Comenta el número que más te sorprendió I #fyp #parati #datoscuriosos #sabiasque #curiosidades #viral #elDatodelDia</w:t>
      </w:r>
    </w:p>
    <w:p>
      <w:pPr>
        <w:pStyle w:val="Heading1"/>
      </w:pPr>
      <w:r>
        <w:t>CARRUSEL 232 — Inventos que fracasaron</w:t>
      </w:r>
    </w:p>
    <w:p>
      <w:r>
        <w:t>Título: 10 cosas sorprendentes sobre inventos que fracasaron que te harán decir “¿qué?”</w:t>
      </w:r>
    </w:p>
    <w:p>
      <w:r>
        <w:t>Orden: portada → 10 → 9 → 8 → 7 → 6 → 5 → 4 → 3 → 2 → 1 → CTA</w:t>
      </w:r>
    </w:p>
    <w:p>
      <w:pPr>
        <w:pStyle w:val="Heading2"/>
      </w:pPr>
      <w:r>
        <w:t>PROMPT 1 — PORTADA</w:t>
      </w:r>
    </w:p>
    <w:p>
      <w:r>
        <w:t>Crea una imagen vertical 9:16 (1080x1920) para un carrusel de TikTok de “El Dato del Día”. PORTADA. Tema: Inventos que fracasaron. Texto principal exacto: “10 cosas sorprendentes sobre inventos que fracasaron que te harán decir “¿qué?””. Diseña una portada cinematográfica, impactante y muy fácil de leer que represente VISUALMENTE el conjunto de los 10 datos del carrusel. Integra de forma equilibrada estos 10 enfoques visuales: origen y contexto de inventos que fracasaron, detalle poco conocido de inventos que fracasaron, funcionamiento de inventos que fracasaron, récord relacionado con inventos que fracasaron, ejemplo histórico de inventos que fracasaron, característica visual de inventos que fracasaron, uso inesperado de inventos que fracasaron, comparación de escala de inventos que fracasaron, curiosidad científica de inventos que fracasaron, caso extraordinario de inventos que fracasaron.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Inventos que fracasaron. Enfoque visual obligatorio: origen y contexto de inventos que fracasaron. Genera un dato verificable, sorprendente y concreto sobre “origen y contexto de inventos que fracasaron”,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Inventos que fracasaron. Enfoque visual obligatorio: detalle poco conocido de inventos que fracasaron. Genera un dato verificable, sorprendente y concreto sobre “detalle poco conocido de inventos que fracasaron”, con una frase principal corta y una explicación de 1–2 líneas en español. La imagen debe representar EXACTAMENTE el dato que estás contando, no solamente el tema general. Usa una escena cinematográfica con escala visual para que el dato pueda entenderse de inmediato,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Inventos que fracasaron. Enfoque visual obligatorio: funcionamiento de inventos que fracasaron. Genera un dato verificable, sorprendente y concreto sobre “funcionamiento de inventos que fracasaron”, con una frase principal corta y una explicación de 1–2 líneas en español. La imagen debe representar EXACTAMENTE el dato que estás contando, no solamente el tema general. Usa una vista cercana tipo fotografía científica, mostrando detalles que normalmente no se ven,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Inventos que fracasaron. Enfoque visual obligatorio: récord relacionado con inventos que fracasaron. Genera un dato verificable, sorprendente y concreto sobre “récord relacionado con inventos que fracasaron”,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Inventos que fracasaron. Enfoque visual obligatorio: ejemplo histórico de inventos que fracasaron. Genera un dato verificable, sorprendente y concreto sobre “ejemplo histórico de inventos que fracasaron”,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Inventos que fracasaron. Enfoque visual obligatorio: característica visual de inventos que fracasaron. Genera un dato verificable, sorprendente y concreto sobre “característica visual de inventos que fracasaron”, con una frase principal corta y una explicación de 1–2 líneas en español. La imagen debe representar EXACTAMENTE el dato que estás contando, no solamente el tema general. Usa una escena dinámica congelada en el instante exacto que explique el dato,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Inventos que fracasaron. Enfoque visual obligatorio: uso inesperado de inventos que fracasaron. Genera un dato verificable, sorprendente y concreto sobre “uso inesperado de inventos que fracasaron”, con una frase principal corta y una explicación de 1–2 líneas en español. La imagen debe representar EXACTAMENTE el dato que estás contando, no solamente el tema general. Usa una vista aérea o panorámica cuando ayude a comprender dimensiones, distribución o contexto,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Inventos que fracasaron. Enfoque visual obligatorio: comparación de escala de inventos que fracasaron. Genera un dato verificable, sorprendente y concreto sobre “comparación de escala de inventos que fracasaron”, con una frase principal corta y una explicación de 1–2 líneas en español. La imagen debe representar EXACTAMENTE el dato que estás contando, no solamente el tema general. Usa una escena de laboratorio o demostración visual cuando el dato sea científico o técnico,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Inventos que fracasaron. Enfoque visual obligatorio: curiosidad científica de inventos que fracasaron. Genera un dato verificable, sorprendente y concreto sobre “curiosidad científica de inventos que fracasaron”, con una frase principal corta y una explicación de 1–2 líneas en español. La imagen debe representar EXACTAMENTE el dato que estás contando, no solamente el tema general. Usa una escena macro extremadamente detallada que muestre el fenómeno en acción,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Inventos que fracasaron. Enfoque visual obligatorio: caso extraordinario de inventos que fracasaron. Genera un dato verificable, sorprendente y concreto sobre “caso extraordinario de inventos que fracasaron”,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Inventos que fracasaron. Crea una escena visual atractiva, original y totalmente diferente a las 10 diapositivas anteriores, relacionada creativamente con Inventos que fracasaron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inventos que fracasaron que te harán decir “¿qué?”. ¿Cuál de estos datos ya conocías? Comenta el número que más te sorprendió I #fyp #parati #datoscuriosos #sabiasque #curiosidades #viral #elDatodelDia</w:t>
      </w:r>
    </w:p>
    <w:p>
      <w:pPr>
        <w:pStyle w:val="Heading1"/>
      </w:pPr>
      <w:r>
        <w:t>CARRUSEL 233 — Inventos adelantados a su época</w:t>
      </w:r>
    </w:p>
    <w:p>
      <w:r>
        <w:t>Título: 10 secretos de inventos adelantados a su época que casi nadie conoce</w:t>
      </w:r>
    </w:p>
    <w:p>
      <w:r>
        <w:t>Orden: portada → 10 → 9 → 8 → 7 → 6 → 5 → 4 → 3 → 2 → 1 → CTA</w:t>
      </w:r>
    </w:p>
    <w:p>
      <w:pPr>
        <w:pStyle w:val="Heading2"/>
      </w:pPr>
      <w:r>
        <w:t>PROMPT 1 — PORTADA</w:t>
      </w:r>
    </w:p>
    <w:p>
      <w:r>
        <w:t>Crea una imagen vertical 9:16 (1080x1920) para un carrusel de TikTok de “El Dato del Día”. PORTADA. Tema: Inventos adelantados a su época. Texto principal exacto: “10 secretos de inventos adelantados a su época que casi nadie conoce”. Diseña una portada cinematográfica, impactante y muy fácil de leer que represente VISUALMENTE el conjunto de los 10 datos del carrusel. Integra de forma equilibrada estos 10 enfoques visuales: origen y contexto de inventos adelantados a su época, detalle poco conocido de inventos adelantados a su época, funcionamiento de inventos adelantados a su época, récord relacionado con inventos adelantados a su época, ejemplo histórico de inventos adelantados a su época, característica visual de inventos adelantados a su época, uso inesperado de inventos adelantados a su época, comparación de escala de inventos adelantados a su época, curiosidad científica de inventos adelantados a su época, caso extraordinario de inventos adelantados a su época.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Inventos adelantados a su época. Enfoque visual obligatorio: origen y contexto de inventos adelantados a su época. Genera un dato verificable, sorprendente y concreto sobre “origen y contexto de inventos adelantados a su época”, con una frase principal corta y una explicación de 1–2 líneas en español. La imagen debe representar EXACTAMENTE el dato que estás contando, no solamente el tema general. Usa una escena cinematográfica con escala visual para que el dato pueda entenderse de inmediato,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Inventos adelantados a su época. Enfoque visual obligatorio: detalle poco conocido de inventos adelantados a su época. Genera un dato verificable, sorprendente y concreto sobre “detalle poco conocido de inventos adelantados a su época”, con una frase principal corta y una explicación de 1–2 líneas en español. La imagen debe representar EXACTAMENTE el dato que estás contando, no solamente el tema general. Usa una vista cercana tipo fotografía científica, mostrando detalles que normalmente no se ven,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Inventos adelantados a su época. Enfoque visual obligatorio: funcionamiento de inventos adelantados a su época. Genera un dato verificable, sorprendente y concreto sobre “funcionamiento de inventos adelantados a su época”,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Inventos adelantados a su época. Enfoque visual obligatorio: récord relacionado con inventos adelantados a su época. Genera un dato verificable, sorprendente y concreto sobre “récord relacionado con inventos adelantados a su época”,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Inventos adelantados a su época. Enfoque visual obligatorio: ejemplo histórico de inventos adelantados a su época. Genera un dato verificable, sorprendente y concreto sobre “ejemplo histórico de inventos adelantados a su época”, con una frase principal corta y una explicación de 1–2 líneas en español. La imagen debe representar EXACTAMENTE el dato que estás contando, no solamente el tema general. Usa una escena dinámica congelada en el instante exacto que explique el dato,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Inventos adelantados a su época. Enfoque visual obligatorio: característica visual de inventos adelantados a su época. Genera un dato verificable, sorprendente y concreto sobre “característica visual de inventos adelantados a su época”, con una frase principal corta y una explicación de 1–2 líneas en español. La imagen debe representar EXACTAMENTE el dato que estás contando, no solamente el tema general. Usa una vista aérea o panorámica cuando ayude a comprender dimensiones, distribución o contexto,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Inventos adelantados a su época. Enfoque visual obligatorio: uso inesperado de inventos adelantados a su época. Genera un dato verificable, sorprendente y concreto sobre “uso inesperado de inventos adelantados a su época”,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Inventos adelantados a su época. Enfoque visual obligatorio: comparación de escala de inventos adelantados a su época. Genera un dato verificable, sorprendente y concreto sobre “comparación de escala de inventos adelantados a su época”, con una frase principal corta y una explicación de 1–2 líneas en español. La imagen debe representar EXACTAMENTE el dato que estás contando, no solamente el tema general. Usa una escena macro extremadamente detallada que muestre el fenómeno en acción,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Inventos adelantados a su época. Enfoque visual obligatorio: curiosidad científica de inventos adelantados a su época. Genera un dato verificable, sorprendente y concreto sobre “curiosidad científica de inventos adelantados a su época”,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Inventos adelantados a su época. Enfoque visual obligatorio: caso extraordinario de inventos adelantados a su época. Genera un dato verificable, sorprendente y concreto sobre “caso extraordinario de inventos adelantados a su época”,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Inventos adelantados a su época. Crea una escena visual atractiva, original y totalmente diferente a las 10 diapositivas anteriores, relacionada creativamente con Inventos adelantados a su época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inventos adelantados a su época que casi nadie conoce. ¿Cuál de estos datos ya conocías? Comenta el número que más te sorprendió I #fyp #parati #datoscuriosos #sabiasque #curiosidades #viral #elDatodelDia</w:t>
      </w:r>
    </w:p>
    <w:p>
      <w:pPr>
        <w:pStyle w:val="Heading1"/>
      </w:pPr>
      <w:r>
        <w:t>CARRUSEL 234 — Prototipos extraños</w:t>
      </w:r>
    </w:p>
    <w:p>
      <w:r>
        <w:t>Título: 10 datos increíbles de prototipos extraños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Prototipos extraños. Texto principal exacto: “10 datos increíbles de prototipos extraños que cambiarán tu forma de verlo”. Diseña una portada cinematográfica, impactante y muy fácil de leer que represente VISUALMENTE el conjunto de los 10 datos del carrusel. Integra de forma equilibrada estos 10 enfoques visuales: origen y contexto de prototipos extraños, detalle poco conocido de prototipos extraños, funcionamiento de prototipos extraños, récord relacionado con prototipos extraños, ejemplo histórico de prototipos extraños, característica visual de prototipos extraños, uso inesperado de prototipos extraños, comparación de escala de prototipos extraños, curiosidad científica de prototipos extraños, caso extraordinario de prototipos extraños.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Prototipos extraños. Enfoque visual obligatorio: origen y contexto de prototipos extraños. Genera un dato verificable, sorprendente y concreto sobre “origen y contexto de prototipos extraños”,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Prototipos extraños. Enfoque visual obligatorio: detalle poco conocido de prototipos extraños. Genera un dato verificable, sorprendente y concreto sobre “detalle poco conocido de prototipos extraños”,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Prototipos extraños. Enfoque visual obligatorio: funcionamiento de prototipos extraños. Genera un dato verificable, sorprendente y concreto sobre “funcionamiento de prototipos extraños”,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Prototipos extraños. Enfoque visual obligatorio: récord relacionado con prototipos extraños. Genera un dato verificable, sorprendente y concreto sobre “récord relacionado con prototipos extraños”, con una frase principal corta y una explicación de 1–2 líneas en español. La imagen debe representar EXACTAMENTE el dato que estás contando, no solamente el tema general. Usa una escena dinámica congelada en el instante exacto que explique el dato,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Prototipos extraños. Enfoque visual obligatorio: ejemplo histórico de prototipos extraños. Genera un dato verificable, sorprendente y concreto sobre “ejemplo histórico de prototipos extraños”,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Prototipos extraños. Enfoque visual obligatorio: característica visual de prototipos extraños. Genera un dato verificable, sorprendente y concreto sobre “característica visual de prototipos extraños”,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Prototipos extraños. Enfoque visual obligatorio: uso inesperado de prototipos extraños. Genera un dato verificable, sorprendente y concreto sobre “uso inesperado de prototipos extraños”, con una frase principal corta y una explicación de 1–2 líneas en español. La imagen debe representar EXACTAMENTE el dato que estás contando, no solamente el tema general. Usa una escena macro extremadamente detallada que muestre el fenómeno en acción,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Prototipos extraños. Enfoque visual obligatorio: comparación de escala de prototipos extraños. Genera un dato verificable, sorprendente y concreto sobre “comparación de escala de prototipos extraños”,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Prototipos extraños. Enfoque visual obligatorio: curiosidad científica de prototipos extraños. Genera un dato verificable, sorprendente y concreto sobre “curiosidad científica de prototipos extraños”,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Prototipos extraños. Enfoque visual obligatorio: caso extraordinario de prototipos extraños. Genera un dato verificable, sorprendente y concreto sobre “caso extraordinario de prototipos extraños”, con una frase principal corta y una explicación de 1–2 líneas en español. La imagen debe representar EXACTAMENTE el dato que estás contando, no solamente el tema general. Usa una escena cinematográfica con escala visual para que el dato pueda entenderse de inmediato,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Prototipos extraños. Crea una escena visual atractiva, original y totalmente diferente a las 10 diapositivas anteriores, relacionada creativamente con Prototipos extraños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prototipos extraños que cambiarán tu forma de verlo. ¿Cuál de estos datos ya conocías? Comenta el número que más te sorprendió I #fyp #parati #datoscuriosos #sabiasque #curiosidades #viral #elDatodelDia</w:t>
      </w:r>
    </w:p>
    <w:p>
      <w:pPr>
        <w:pStyle w:val="Heading1"/>
      </w:pPr>
      <w:r>
        <w:t>CARRUSEL 235 — Máquinas antiguas sorprendentes</w:t>
      </w:r>
    </w:p>
    <w:p>
      <w:r>
        <w:t>Título: 10 datos sobre máquinas antiguas sorprendentes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Máquinas antiguas sorprendentes. Texto principal exacto: “10 datos sobre máquinas antiguas sorprendentes que parecen inventados pero son reales”. Diseña una portada cinematográfica, impactante y muy fácil de leer que represente VISUALMENTE el conjunto de los 10 datos del carrusel. Integra de forma equilibrada estos 10 enfoques visuales: origen y contexto de máquinas antiguas sorprendentes, detalle poco conocido de máquinas antiguas sorprendentes, funcionamiento de máquinas antiguas sorprendentes, récord relacionado con máquinas antiguas sorprendentes, ejemplo histórico de máquinas antiguas sorprendentes, característica visual de máquinas antiguas sorprendentes, uso inesperado de máquinas antiguas sorprendentes, comparación de escala de máquinas antiguas sorprendentes, curiosidad científica de máquinas antiguas sorprendentes, caso extraordinario de máquinas antiguas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Máquinas antiguas sorprendentes. Enfoque visual obligatorio: origen y contexto de máquinas antiguas sorprendentes. Genera un dato verificable, sorprendente y concreto sobre “origen y contexto de máquinas antiguas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Máquinas antiguas sorprendentes. Enfoque visual obligatorio: detalle poco conocido de máquinas antiguas sorprendentes. Genera un dato verificable, sorprendente y concreto sobre “detalle poco conocido de máquinas antiguas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Máquinas antiguas sorprendentes. Enfoque visual obligatorio: funcionamiento de máquinas antiguas sorprendentes. Genera un dato verificable, sorprendente y concreto sobre “funcionamiento de máquinas antiguas sorprendentes”, con una frase principal corta y una explicación de 1–2 líneas en español. La imagen debe representar EXACTAMENTE el dato que estás contando, no solamente el tema general. Usa una escena dinámica congelada en el instante exacto que explique el dato,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Máquinas antiguas sorprendentes. Enfoque visual obligatorio: récord relacionado con máquinas antiguas sorprendentes. Genera un dato verificable, sorprendente y concreto sobre “récord relacionado con máquinas antiguas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Máquinas antiguas sorprendentes. Enfoque visual obligatorio: ejemplo histórico de máquinas antiguas sorprendentes. Genera un dato verificable, sorprendente y concreto sobre “ejemplo histórico de máquinas antiguas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Máquinas antiguas sorprendentes. Enfoque visual obligatorio: característica visual de máquinas antiguas sorprendentes. Genera un dato verificable, sorprendente y concreto sobre “característica visual de máquinas antiguas sorprendentes”, con una frase principal corta y una explicación de 1–2 líneas en español. La imagen debe representar EXACTAMENTE el dato que estás contando, no solamente el tema general. Usa una escena macro extremadamente detallada que muestre el fenómeno en acción,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Máquinas antiguas sorprendentes. Enfoque visual obligatorio: uso inesperado de máquinas antiguas sorprendentes. Genera un dato verificable, sorprendente y concreto sobre “uso inesperado de máquinas antiguas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Máquinas antiguas sorprendentes. Enfoque visual obligatorio: comparación de escala de máquinas antiguas sorprendentes. Genera un dato verificable, sorprendente y concreto sobre “comparación de escala de máquinas antiguas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Máquinas antiguas sorprendentes. Enfoque visual obligatorio: curiosidad científica de máquinas antiguas sorprendentes. Genera un dato verificable, sorprendente y concreto sobre “curiosidad científica de máquinas antiguas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Máquinas antiguas sorprendentes. Enfoque visual obligatorio: caso extraordinario de máquinas antiguas sorprendentes. Genera un dato verificable, sorprendente y concreto sobre “caso extraordinario de máquinas antiguas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Máquinas antiguas sorprendentes. Crea una escena visual atractiva, original y totalmente diferente a las 10 diapositivas anteriores, relacionada creativamente con Máquinas antiguas sorprendentes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máquinas antiguas sorprendentes que parecen inventados pero son reales. ¿Cuál de estos datos ya conocías? Comenta el número que más te sorprendió I #fyp #parati #datoscuriosos #sabiasque #curiosidades #viral #elDatodelDia</w:t>
      </w:r>
    </w:p>
    <w:p>
      <w:pPr>
        <w:pStyle w:val="Heading1"/>
      </w:pPr>
      <w:r>
        <w:t>CARRUSEL 236 — Herramientas históricas curiosas</w:t>
      </w:r>
    </w:p>
    <w:p>
      <w:r>
        <w:t>Título: 10 curiosidades de herramientas históricas curiosas que probablemente no conocías</w:t>
      </w:r>
    </w:p>
    <w:p>
      <w:r>
        <w:t>Orden: portada → 10 → 9 → 8 → 7 → 6 → 5 → 4 → 3 → 2 → 1 → CTA</w:t>
      </w:r>
    </w:p>
    <w:p>
      <w:pPr>
        <w:pStyle w:val="Heading2"/>
      </w:pPr>
      <w:r>
        <w:t>PROMPT 1 — PORTADA</w:t>
      </w:r>
    </w:p>
    <w:p>
      <w:r>
        <w:t>Crea una imagen vertical 9:16 (1080x1920) para un carrusel de TikTok de “El Dato del Día”. PORTADA. Tema: Herramientas históricas curiosas. Texto principal exacto: “10 curiosidades de herramientas históricas curiosas que probablemente no conocías”. Diseña una portada cinematográfica, impactante y muy fácil de leer que represente VISUALMENTE el conjunto de los 10 datos del carrusel. Integra de forma equilibrada estos 10 enfoques visuales: origen y contexto de herramientas históricas curiosas, detalle poco conocido de herramientas históricas curiosas, funcionamiento de herramientas históricas curiosas, récord relacionado con herramientas históricas curiosas, ejemplo histórico de herramientas históricas curiosas, característica visual de herramientas históricas curiosas, uso inesperado de herramientas históricas curiosas, comparación de escala de herramientas históricas curiosas, curiosidad científica de herramientas históricas curiosas, caso extraordinario de herramientas históricas curiosas.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Herramientas históricas curiosas. Enfoque visual obligatorio: origen y contexto de herramientas históricas curiosas. Genera un dato verificable, sorprendente y concreto sobre “origen y contexto de herramientas históricas curiosas”,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Herramientas históricas curiosas. Enfoque visual obligatorio: detalle poco conocido de herramientas históricas curiosas. Genera un dato verificable, sorprendente y concreto sobre “detalle poco conocido de herramientas históricas curiosas”, con una frase principal corta y una explicación de 1–2 líneas en español. La imagen debe representar EXACTAMENTE el dato que estás contando, no solamente el tema general. Usa una escena dinámica congelada en el instante exacto que explique el dato,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Herramientas históricas curiosas. Enfoque visual obligatorio: funcionamiento de herramientas históricas curiosas. Genera un dato verificable, sorprendente y concreto sobre “funcionamiento de herramientas históricas curiosas”,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Herramientas históricas curiosas. Enfoque visual obligatorio: récord relacionado con herramientas históricas curiosas. Genera un dato verificable, sorprendente y concreto sobre “récord relacionado con herramientas históricas curiosas”, con una frase principal corta y una explicación de 1–2 líneas en español. La imagen debe representar EXACTAMENTE el dato que estás contando, no solamente el tema general. Usa una escena de laboratorio o demostración visual cuando el dato sea científico o técnico,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Herramientas históricas curiosas. Enfoque visual obligatorio: ejemplo histórico de herramientas históricas curiosas. Genera un dato verificable, sorprendente y concreto sobre “ejemplo histórico de herramientas históricas curiosas”, con una frase principal corta y una explicación de 1–2 líneas en español. La imagen debe representar EXACTAMENTE el dato que estás contando, no solamente el tema general. Usa una escena macro extremadamente detallada que muestre el fenómeno en acción,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Herramientas históricas curiosas. Enfoque visual obligatorio: característica visual de herramientas históricas curiosas. Genera un dato verificable, sorprendente y concreto sobre “característica visual de herramientas históricas curiosas”,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Herramientas históricas curiosas. Enfoque visual obligatorio: uso inesperado de herramientas históricas curiosas. Genera un dato verificable, sorprendente y concreto sobre “uso inesperado de herramientas históricas curiosas”,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Herramientas históricas curiosas. Enfoque visual obligatorio: comparación de escala de herramientas históricas curiosas. Genera un dato verificable, sorprendente y concreto sobre “comparación de escala de herramientas históricas curiosas”, con una frase principal corta y una explicación de 1–2 líneas en español. La imagen debe representar EXACTAMENTE el dato que estás contando, no solamente el tema general. Usa una escena cinematográfica con escala visual para que el dato pueda entenderse de inmediato,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Herramientas históricas curiosas. Enfoque visual obligatorio: curiosidad científica de herramientas históricas curiosas. Genera un dato verificable, sorprendente y concreto sobre “curiosidad científica de herramientas históricas curiosas”, con una frase principal corta y una explicación de 1–2 líneas en español. La imagen debe representar EXACTAMENTE el dato que estás contando, no solamente el tema general. Usa una vista cercana tipo fotografía científica, mostrando detalles que normalmente no se ven,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Herramientas históricas curiosas. Enfoque visual obligatorio: caso extraordinario de herramientas históricas curiosas. Genera un dato verificable, sorprendente y concreto sobre “caso extraordinario de herramientas históricas curiosas”,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Herramientas históricas curiosas. Crea una escena visual atractiva, original y totalmente diferente a las 10 diapositivas anteriores, relacionada creativamente con Herramientas históricas curiosas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herramientas históricas curiosas que probablemente no conocías. ¿Cuál de estos datos ya conocías? Comenta el número que más te sorprendió I #fyp #parati #datoscuriosos #sabiasque #curiosidades #viral #elDatodelDia</w:t>
      </w:r>
    </w:p>
    <w:p>
      <w:pPr>
        <w:pStyle w:val="Heading1"/>
      </w:pPr>
      <w:r>
        <w:t>CARRUSEL 237 — Objetos domésticos con historias raras</w:t>
      </w:r>
    </w:p>
    <w:p>
      <w:r>
        <w:t>Título: 10 cosas sorprendentes sobre objetos domésticos con historias raras que te harán decir “¿qué?”</w:t>
      </w:r>
    </w:p>
    <w:p>
      <w:r>
        <w:t>Orden: portada → 10 → 9 → 8 → 7 → 6 → 5 → 4 → 3 → 2 → 1 → CTA</w:t>
      </w:r>
    </w:p>
    <w:p>
      <w:pPr>
        <w:pStyle w:val="Heading2"/>
      </w:pPr>
      <w:r>
        <w:t>PROMPT 1 — PORTADA</w:t>
      </w:r>
    </w:p>
    <w:p>
      <w:r>
        <w:t>Crea una imagen vertical 9:16 (1080x1920) para un carrusel de TikTok de “El Dato del Día”. PORTADA. Tema: Objetos domésticos con historias raras. Texto principal exacto: “10 cosas sorprendentes sobre objetos domésticos con historias raras que te harán decir “¿qué?””. Diseña una portada cinematográfica, impactante y muy fácil de leer que represente VISUALMENTE el conjunto de los 10 datos del carrusel. Integra de forma equilibrada estos 10 enfoques visuales: origen y contexto de objetos domésticos con historias raras, detalle poco conocido de objetos domésticos con historias raras, funcionamiento de objetos domésticos con historias raras, récord relacionado con objetos domésticos con historias raras, ejemplo histórico de objetos domésticos con historias raras, característica visual de objetos domésticos con historias raras, uso inesperado de objetos domésticos con historias raras, comparación de escala de objetos domésticos con historias raras, curiosidad científica de objetos domésticos con historias raras, caso extraordinario de objetos domésticos con historias raras.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Objetos domésticos con historias raras. Enfoque visual obligatorio: origen y contexto de objetos domésticos con historias raras. Genera un dato verificable, sorprendente y concreto sobre “origen y contexto de objetos domésticos con historias raras”, con una frase principal corta y una explicación de 1–2 líneas en español. La imagen debe representar EXACTAMENTE el dato que estás contando, no solamente el tema general. Usa una escena dinámica congelada en el instante exacto que explique el dato,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Objetos domésticos con historias raras. Enfoque visual obligatorio: detalle poco conocido de objetos domésticos con historias raras. Genera un dato verificable, sorprendente y concreto sobre “detalle poco conocido de objetos domésticos con historias raras”,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Objetos domésticos con historias raras. Enfoque visual obligatorio: funcionamiento de objetos domésticos con historias raras. Genera un dato verificable, sorprendente y concreto sobre “funcionamiento de objetos domésticos con historias raras”, con una frase principal corta y una explicación de 1–2 líneas en español. La imagen debe representar EXACTAMENTE el dato que estás contando, no solamente el tema general. Usa una escena de laboratorio o demostración visual cuando el dato sea científico o técnico,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Objetos domésticos con historias raras. Enfoque visual obligatorio: récord relacionado con objetos domésticos con historias raras. Genera un dato verificable, sorprendente y concreto sobre “récord relacionado con objetos domésticos con historias raras”, con una frase principal corta y una explicación de 1–2 líneas en español. La imagen debe representar EXACTAMENTE el dato que estás contando, no solamente el tema general. Usa una escena macro extremadamente detallada que muestre el fenómeno en acción,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Objetos domésticos con historias raras. Enfoque visual obligatorio: ejemplo histórico de objetos domésticos con historias raras. Genera un dato verificable, sorprendente y concreto sobre “ejemplo histórico de objetos domésticos con historias raras”,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Objetos domésticos con historias raras. Enfoque visual obligatorio: característica visual de objetos domésticos con historias raras. Genera un dato verificable, sorprendente y concreto sobre “característica visual de objetos domésticos con historias raras”, con una frase principal corta y una explicación de 1–2 líneas en español. La imagen debe representar EXACTAMENTE el dato que estás contando, no solamente el tema general. Usa una composición documental con el elemento principal en primer plano y contexto visible detrás,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Objetos domésticos con historias raras. Enfoque visual obligatorio: uso inesperado de objetos domésticos con historias raras. Genera un dato verificable, sorprendente y concreto sobre “uso inesperado de objetos domésticos con historias raras”, con una frase principal corta y una explicación de 1–2 líneas en español. La imagen debe representar EXACTAMENTE el dato que estás contando, no solamente el tema general. Usa una escena cinematográfica con escala visual para que el dato pueda entenderse de inmediato,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Objetos domésticos con historias raras. Enfoque visual obligatorio: comparación de escala de objetos domésticos con historias raras. Genera un dato verificable, sorprendente y concreto sobre “comparación de escala de objetos domésticos con historias raras”, con una frase principal corta y una explicación de 1–2 líneas en español. La imagen debe representar EXACTAMENTE el dato que estás contando, no solamente el tema general. Usa una vista cercana tipo fotografía científica, mostrando detalles que normalmente no se ven,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Objetos domésticos con historias raras. Enfoque visual obligatorio: curiosidad científica de objetos domésticos con historias raras. Genera un dato verificable, sorprendente y concreto sobre “curiosidad científica de objetos domésticos con historias raras”,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Objetos domésticos con historias raras. Enfoque visual obligatorio: caso extraordinario de objetos domésticos con historias raras. Genera un dato verificable, sorprendente y concreto sobre “caso extraordinario de objetos domésticos con historias raras”,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Objetos domésticos con historias raras. Crea una escena visual atractiva, original y totalmente diferente a las 10 diapositivas anteriores, relacionada creativamente con Objetos domésticos con historias raras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objetos domésticos con historias raras que te harán decir “¿qué?”. ¿Cuál de estos datos ya conocías? Comenta el número que más te sorprendió I #fyp #parati #datoscuriosos #sabiasque #curiosidades #viral #elDatodelDia</w:t>
      </w:r>
    </w:p>
    <w:p>
      <w:pPr>
        <w:pStyle w:val="Heading1"/>
      </w:pPr>
      <w:r>
        <w:t>CARRUSEL 238 — Electrodomésticos antiguos</w:t>
      </w:r>
    </w:p>
    <w:p>
      <w:r>
        <w:t>Título: 10 secretos de electrodomésticos antiguos que casi nadie conoce</w:t>
      </w:r>
    </w:p>
    <w:p>
      <w:r>
        <w:t>Orden: portada → 10 → 9 → 8 → 7 → 6 → 5 → 4 → 3 → 2 → 1 → CTA</w:t>
      </w:r>
    </w:p>
    <w:p>
      <w:pPr>
        <w:pStyle w:val="Heading2"/>
      </w:pPr>
      <w:r>
        <w:t>PROMPT 1 — PORTADA</w:t>
      </w:r>
    </w:p>
    <w:p>
      <w:r>
        <w:t>Crea una imagen vertical 9:16 (1080x1920) para un carrusel de TikTok de “El Dato del Día”. PORTADA. Tema: Electrodomésticos antiguos. Texto principal exacto: “10 secretos de electrodomésticos antiguos que casi nadie conoce”. Diseña una portada cinematográfica, impactante y muy fácil de leer que represente VISUALMENTE el conjunto de los 10 datos del carrusel. Integra de forma equilibrada estos 10 enfoques visuales: origen y contexto de electrodomésticos antiguos, detalle poco conocido de electrodomésticos antiguos, funcionamiento de electrodomésticos antiguos, récord relacionado con electrodomésticos antiguos, ejemplo histórico de electrodomésticos antiguos, característica visual de electrodomésticos antiguos, uso inesperado de electrodomésticos antiguos, comparación de escala de electrodomésticos antiguos, curiosidad científica de electrodomésticos antiguos, caso extraordinario de electrodomésticos antiguos.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Electrodomésticos antiguos. Enfoque visual obligatorio: origen y contexto de electrodomésticos antiguos. Genera un dato verificable, sorprendente y concreto sobre “origen y contexto de electrodomésticos antiguos”,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Electrodomésticos antiguos. Enfoque visual obligatorio: detalle poco conocido de electrodomésticos antiguos. Genera un dato verificable, sorprendente y concreto sobre “detalle poco conocido de electrodomésticos antiguos”, con una frase principal corta y una explicación de 1–2 líneas en español. La imagen debe representar EXACTAMENTE el dato que estás contando, no solamente el tema general. Usa una escena de laboratorio o demostración visual cuando el dato sea científico o técnico,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Electrodomésticos antiguos. Enfoque visual obligatorio: funcionamiento de electrodomésticos antiguos. Genera un dato verificable, sorprendente y concreto sobre “funcionamiento de electrodomésticos antiguos”, con una frase principal corta y una explicación de 1–2 líneas en español. La imagen debe representar EXACTAMENTE el dato que estás contando, no solamente el tema general. Usa una escena macro extremadamente detallada que muestre el fenómeno en acción,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Electrodomésticos antiguos. Enfoque visual obligatorio: récord relacionado con electrodomésticos antiguos. Genera un dato verificable, sorprendente y concreto sobre “récord relacionado con electrodomésticos antiguos”,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Electrodomésticos antiguos. Enfoque visual obligatorio: ejemplo histórico de electrodomésticos antiguos. Genera un dato verificable, sorprendente y concreto sobre “ejemplo histórico de electrodomésticos antiguos”,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Electrodomésticos antiguos. Enfoque visual obligatorio: característica visual de electrodomésticos antiguos. Genera un dato verificable, sorprendente y concreto sobre “característica visual de electrodomésticos antiguos”, con una frase principal corta y una explicación de 1–2 líneas en español. La imagen debe representar EXACTAMENTE el dato que estás contando, no solamente el tema general. Usa una escena cinematográfica con escala visual para que el dato pueda entenderse de inmediato,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Electrodomésticos antiguos. Enfoque visual obligatorio: uso inesperado de electrodomésticos antiguos. Genera un dato verificable, sorprendente y concreto sobre “uso inesperado de electrodomésticos antiguos”,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Electrodomésticos antiguos. Enfoque visual obligatorio: comparación de escala de electrodomésticos antiguos. Genera un dato verificable, sorprendente y concreto sobre “comparación de escala de electrodomésticos antiguos”,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Electrodomésticos antiguos. Enfoque visual obligatorio: curiosidad científica de electrodomésticos antiguos. Genera un dato verificable, sorprendente y concreto sobre “curiosidad científica de electrodomésticos antiguos”,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Electrodomésticos antiguos. Enfoque visual obligatorio: caso extraordinario de electrodomésticos antiguos. Genera un dato verificable, sorprendente y concreto sobre “caso extraordinario de electrodomésticos antiguos”, con una frase principal corta y una explicación de 1–2 líneas en español. La imagen debe representar EXACTAMENTE el dato que estás contando, no solamente el tema general. Usa una escena dinámica congelada en el instante exacto que explique el dato,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Electrodomésticos antiguos. Crea una escena visual atractiva, original y totalmente diferente a las 10 diapositivas anteriores, relacionada creativamente con Electrodomésticos antiguos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electrodomésticos antiguos que casi nadie conoce. ¿Cuál de estos datos ya conocías? Comenta el número que más te sorprendió I #fyp #parati #datoscuriosos #sabiasque #curiosidades #viral #elDatodelDia</w:t>
      </w:r>
    </w:p>
    <w:p>
      <w:pPr>
        <w:pStyle w:val="Heading1"/>
      </w:pPr>
      <w:r>
        <w:t>CARRUSEL 239 — Juguetes antiguos sorprendentes</w:t>
      </w:r>
    </w:p>
    <w:p>
      <w:r>
        <w:t>Título: 10 datos increíbles de juguetes antiguos sorprendentes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Juguetes antiguos sorprendentes. Texto principal exacto: “10 datos increíbles de juguetes antiguos sorprendentes que cambiarán tu forma de verlo”. Diseña una portada cinematográfica, impactante y muy fácil de leer que represente VISUALMENTE el conjunto de los 10 datos del carrusel. Integra de forma equilibrada estos 10 enfoques visuales: origen y contexto de juguetes antiguos sorprendentes, detalle poco conocido de juguetes antiguos sorprendentes, funcionamiento de juguetes antiguos sorprendentes, récord relacionado con juguetes antiguos sorprendentes, ejemplo histórico de juguetes antiguos sorprendentes, característica visual de juguetes antiguos sorprendentes, uso inesperado de juguetes antiguos sorprendentes, comparación de escala de juguetes antiguos sorprendentes, curiosidad científica de juguetes antiguos sorprendentes, caso extraordinario de juguetes antiguos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Juguetes antiguos sorprendentes. Enfoque visual obligatorio: origen y contexto de juguetes antiguos sorprendentes. Genera un dato verificable, sorprendente y concreto sobre “origen y contexto de juguetes antiguos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Juguetes antiguos sorprendentes. Enfoque visual obligatorio: detalle poco conocido de juguetes antiguos sorprendentes. Genera un dato verificable, sorprendente y concreto sobre “detalle poco conocido de juguetes antiguos sorprendentes”, con una frase principal corta y una explicación de 1–2 líneas en español. La imagen debe representar EXACTAMENTE el dato que estás contando, no solamente el tema general. Usa una escena macro extremadamente detallada que muestre el fenómeno en acción,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Juguetes antiguos sorprendentes. Enfoque visual obligatorio: funcionamiento de juguetes antiguos sorprendentes. Genera un dato verificable, sorprendente y concreto sobre “funcionamiento de juguetes antiguos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Juguetes antiguos sorprendentes. Enfoque visual obligatorio: récord relacionado con juguetes antiguos sorprendentes. Genera un dato verificable, sorprendente y concreto sobre “récord relacionado con juguetes antiguos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Juguetes antiguos sorprendentes. Enfoque visual obligatorio: ejemplo histórico de juguetes antiguos sorprendentes. Genera un dato verificable, sorprendente y concreto sobre “ejemplo histórico de juguetes antiguos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Juguetes antiguos sorprendentes. Enfoque visual obligatorio: característica visual de juguetes antiguos sorprendentes. Genera un dato verificable, sorprendente y concreto sobre “característica visual de juguetes antiguos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Juguetes antiguos sorprendentes. Enfoque visual obligatorio: uso inesperado de juguetes antiguos sorprendentes. Genera un dato verificable, sorprendente y concreto sobre “uso inesperado de juguetes antiguos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Juguetes antiguos sorprendentes. Enfoque visual obligatorio: comparación de escala de juguetes antiguos sorprendentes. Genera un dato verificable, sorprendente y concreto sobre “comparación de escala de juguetes antiguos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Juguetes antiguos sorprendentes. Enfoque visual obligatorio: curiosidad científica de juguetes antiguos sorprendentes. Genera un dato verificable, sorprendente y concreto sobre “curiosidad científica de juguetes antiguos sorprendentes”, con una frase principal corta y una explicación de 1–2 líneas en español. La imagen debe representar EXACTAMENTE el dato que estás contando, no solamente el tema general. Usa una escena dinámica congelada en el instante exacto que explique el dato,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Juguetes antiguos sorprendentes. Enfoque visual obligatorio: caso extraordinario de juguetes antiguos sorprendentes. Genera un dato verificable, sorprendente y concreto sobre “caso extraordinario de juguetes antiguos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Juguetes antiguos sorprendentes. Crea una escena visual atractiva, original y totalmente diferente a las 10 diapositivas anteriores, relacionada creativamente con Juguetes antiguos sorprendentes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juguetes antiguos sorprendentes que cambiarán tu forma de verlo. ¿Cuál de estos datos ya conocías? Comenta el número que más te sorprendió I #fyp #parati #datoscuriosos #sabiasque #curiosidades #viral #elDatodelDia</w:t>
      </w:r>
    </w:p>
    <w:p>
      <w:pPr>
        <w:pStyle w:val="Heading1"/>
      </w:pPr>
      <w:r>
        <w:t>CARRUSEL 240 — Juguetes que cambiaron generaciones</w:t>
      </w:r>
    </w:p>
    <w:p>
      <w:r>
        <w:t>Título: 10 datos sobre juguetes que cambiaron generaciones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Juguetes que cambiaron generaciones. Texto principal exacto: “10 datos sobre juguetes que cambiaron generaciones que parecen inventados pero son reales”. Diseña una portada cinematográfica, impactante y muy fácil de leer que represente VISUALMENTE el conjunto de los 10 datos del carrusel. Integra de forma equilibrada estos 10 enfoques visuales: origen y contexto de juguetes que cambiaron generaciones, detalle poco conocido de juguetes que cambiaron generaciones, funcionamiento de juguetes que cambiaron generaciones, récord relacionado con juguetes que cambiaron generaciones, ejemplo histórico de juguetes que cambiaron generaciones, característica visual de juguetes que cambiaron generaciones, uso inesperado de juguetes que cambiaron generaciones, comparación de escala de juguetes que cambiaron generaciones, curiosidad científica de juguetes que cambiaron generaciones, caso extraordinario de juguetes que cambiaron generaciones.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Juguetes que cambiaron generaciones. Enfoque visual obligatorio: origen y contexto de juguetes que cambiaron generaciones. Genera un dato verificable, sorprendente y concreto sobre “origen y contexto de juguetes que cambiaron generaciones”, con una frase principal corta y una explicación de 1–2 líneas en español. La imagen debe representar EXACTAMENTE el dato que estás contando, no solamente el tema general. Usa una escena macro extremadamente detallada que muestre el fenómeno en acción,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Juguetes que cambiaron generaciones. Enfoque visual obligatorio: detalle poco conocido de juguetes que cambiaron generaciones. Genera un dato verificable, sorprendente y concreto sobre “detalle poco conocido de juguetes que cambiaron generaciones”,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Juguetes que cambiaron generaciones. Enfoque visual obligatorio: funcionamiento de juguetes que cambiaron generaciones. Genera un dato verificable, sorprendente y concreto sobre “funcionamiento de juguetes que cambiaron generaciones”,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Juguetes que cambiaron generaciones. Enfoque visual obligatorio: récord relacionado con juguetes que cambiaron generaciones. Genera un dato verificable, sorprendente y concreto sobre “récord relacionado con juguetes que cambiaron generaciones”,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Juguetes que cambiaron generaciones. Enfoque visual obligatorio: ejemplo histórico de juguetes que cambiaron generaciones. Genera un dato verificable, sorprendente y concreto sobre “ejemplo histórico de juguetes que cambiaron generaciones”, con una frase principal corta y una explicación de 1–2 líneas en español. La imagen debe representar EXACTAMENTE el dato que estás contando, no solamente el tema general. Usa una vista cercana tipo fotografía científica, mostrando detalles que normalmente no se ven,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Juguetes que cambiaron generaciones. Enfoque visual obligatorio: característica visual de juguetes que cambiaron generaciones. Genera un dato verificable, sorprendente y concreto sobre “característica visual de juguetes que cambiaron generaciones”,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Juguetes que cambiaron generaciones. Enfoque visual obligatorio: uso inesperado de juguetes que cambiaron generaciones. Genera un dato verificable, sorprendente y concreto sobre “uso inesperado de juguetes que cambiaron generaciones”,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Juguetes que cambiaron generaciones. Enfoque visual obligatorio: comparación de escala de juguetes que cambiaron generaciones. Genera un dato verificable, sorprendente y concreto sobre “comparación de escala de juguetes que cambiaron generaciones”, con una frase principal corta y una explicación de 1–2 líneas en español. La imagen debe representar EXACTAMENTE el dato que estás contando, no solamente el tema general. Usa una escena dinámica congelada en el instante exacto que explique el dato,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Juguetes que cambiaron generaciones. Enfoque visual obligatorio: curiosidad científica de juguetes que cambiaron generaciones. Genera un dato verificable, sorprendente y concreto sobre “curiosidad científica de juguetes que cambiaron generaciones”,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Juguetes que cambiaron generaciones. Enfoque visual obligatorio: caso extraordinario de juguetes que cambiaron generaciones. Genera un dato verificable, sorprendente y concreto sobre “caso extraordinario de juguetes que cambiaron generaciones”, con una frase principal corta y una explicación de 1–2 líneas en español. La imagen debe representar EXACTAMENTE el dato que estás contando, no solamente el tema general. Usa una escena de laboratorio o demostración visual cuando el dato sea científico o técnico,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Juguetes que cambiaron generaciones. Crea una escena visual atractiva, original y totalmente diferente a las 10 diapositivas anteriores, relacionada creativamente con Juguetes que cambiaron generaciones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juguetes que cambiaron generaciones que parecen inventados pero son reales. ¿Cuál de estos datos ya conocías? Comenta el número que más te sorprendió I #fyp #parati #datoscuriosos #sabiasque #curiosidades #viral #elDatodelDia</w:t>
      </w:r>
    </w:p>
    <w:p>
      <w:pPr>
        <w:pStyle w:val="Heading1"/>
      </w:pPr>
      <w:r>
        <w:t>CARRUSEL 241 — Muñecos y figuras curiosas</w:t>
      </w:r>
    </w:p>
    <w:p>
      <w:r>
        <w:t>Título: 10 curiosidades de muñecos y figuras curiosas que probablemente no conocías</w:t>
      </w:r>
    </w:p>
    <w:p>
      <w:r>
        <w:t>Orden: portada → 10 → 9 → 8 → 7 → 6 → 5 → 4 → 3 → 2 → 1 → CTA</w:t>
      </w:r>
    </w:p>
    <w:p>
      <w:pPr>
        <w:pStyle w:val="Heading2"/>
      </w:pPr>
      <w:r>
        <w:t>PROMPT 1 — PORTADA</w:t>
      </w:r>
    </w:p>
    <w:p>
      <w:r>
        <w:t>Crea una imagen vertical 9:16 (1080x1920) para un carrusel de TikTok de “El Dato del Día”. PORTADA. Tema: Muñecos y figuras curiosas. Texto principal exacto: “10 curiosidades de muñecos y figuras curiosas que probablemente no conocías”. Diseña una portada cinematográfica, impactante y muy fácil de leer que represente VISUALMENTE el conjunto de los 10 datos del carrusel. Integra de forma equilibrada estos 10 enfoques visuales: origen y contexto de muñecos y figuras curiosas, detalle poco conocido de muñecos y figuras curiosas, funcionamiento de muñecos y figuras curiosas, récord relacionado con muñecos y figuras curiosas, ejemplo histórico de muñecos y figuras curiosas, característica visual de muñecos y figuras curiosas, uso inesperado de muñecos y figuras curiosas, comparación de escala de muñecos y figuras curiosas, curiosidad científica de muñecos y figuras curiosas, caso extraordinario de muñecos y figuras curiosas.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Muñecos y figuras curiosas. Enfoque visual obligatorio: origen y contexto de muñecos y figuras curiosas. Genera un dato verificable, sorprendente y concreto sobre “origen y contexto de muñecos y figuras curiosas”,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Muñecos y figuras curiosas. Enfoque visual obligatorio: detalle poco conocido de muñecos y figuras curiosas. Genera un dato verificable, sorprendente y concreto sobre “detalle poco conocido de muñecos y figuras curiosas”,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Muñecos y figuras curiosas. Enfoque visual obligatorio: funcionamiento de muñecos y figuras curiosas. Genera un dato verificable, sorprendente y concreto sobre “funcionamiento de muñecos y figuras curiosas”,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Muñecos y figuras curiosas. Enfoque visual obligatorio: récord relacionado con muñecos y figuras curiosas. Genera un dato verificable, sorprendente y concreto sobre “récord relacionado con muñecos y figuras curiosas”, con una frase principal corta y una explicación de 1–2 líneas en español. La imagen debe representar EXACTAMENTE el dato que estás contando, no solamente el tema general. Usa una vista cercana tipo fotografía científica, mostrando detalles que normalmente no se ven,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Muñecos y figuras curiosas. Enfoque visual obligatorio: ejemplo histórico de muñecos y figuras curiosas. Genera un dato verificable, sorprendente y concreto sobre “ejemplo histórico de muñecos y figuras curiosas”,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Muñecos y figuras curiosas. Enfoque visual obligatorio: característica visual de muñecos y figuras curiosas. Genera un dato verificable, sorprendente y concreto sobre “característica visual de muñecos y figuras curiosas”,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Muñecos y figuras curiosas. Enfoque visual obligatorio: uso inesperado de muñecos y figuras curiosas. Genera un dato verificable, sorprendente y concreto sobre “uso inesperado de muñecos y figuras curiosas”, con una frase principal corta y una explicación de 1–2 líneas en español. La imagen debe representar EXACTAMENTE el dato que estás contando, no solamente el tema general. Usa una escena dinámica congelada en el instante exacto que explique el dato,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Muñecos y figuras curiosas. Enfoque visual obligatorio: comparación de escala de muñecos y figuras curiosas. Genera un dato verificable, sorprendente y concreto sobre “comparación de escala de muñecos y figuras curiosas”, con una frase principal corta y una explicación de 1–2 líneas en español. La imagen debe representar EXACTAMENTE el dato que estás contando, no solamente el tema general. Usa una vista aérea o panorámica cuando ayude a comprender dimensiones, distribución o contexto,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Muñecos y figuras curiosas. Enfoque visual obligatorio: curiosidad científica de muñecos y figuras curiosas. Genera un dato verificable, sorprendente y concreto sobre “curiosidad científica de muñecos y figuras curiosas”, con una frase principal corta y una explicación de 1–2 líneas en español. La imagen debe representar EXACTAMENTE el dato que estás contando, no solamente el tema general. Usa una escena de laboratorio o demostración visual cuando el dato sea científico o técnico,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Muñecos y figuras curiosas. Enfoque visual obligatorio: caso extraordinario de muñecos y figuras curiosas. Genera un dato verificable, sorprendente y concreto sobre “caso extraordinario de muñecos y figuras curiosas”, con una frase principal corta y una explicación de 1–2 líneas en español. La imagen debe representar EXACTAMENTE el dato que estás contando, no solamente el tema general. Usa una escena macro extremadamente detallada que muestre el fenómeno en acción,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Muñecos y figuras curiosas. Crea una escena visual atractiva, original y totalmente diferente a las 10 diapositivas anteriores, relacionada creativamente con Muñecos y figuras curiosas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muñecos y figuras curiosas que probablemente no conocías. ¿Cuál de estos datos ya conocías? Comenta el número que más te sorprendió I #fyp #parati #datoscuriosos #sabiasque #curiosidades #viral #elDatodelDia</w:t>
      </w:r>
    </w:p>
    <w:p>
      <w:pPr>
        <w:pStyle w:val="Heading1"/>
      </w:pPr>
      <w:r>
        <w:t>CARRUSEL 242 — Papelería y objetos escolares curiosos</w:t>
      </w:r>
    </w:p>
    <w:p>
      <w:r>
        <w:t>Título: 10 cosas sorprendentes sobre papelería y objetos escolares curiosos que te harán decir “¿qué?”</w:t>
      </w:r>
    </w:p>
    <w:p>
      <w:r>
        <w:t>Orden: portada → 10 → 9 → 8 → 7 → 6 → 5 → 4 → 3 → 2 → 1 → CTA</w:t>
      </w:r>
    </w:p>
    <w:p>
      <w:pPr>
        <w:pStyle w:val="Heading2"/>
      </w:pPr>
      <w:r>
        <w:t>PROMPT 1 — PORTADA</w:t>
      </w:r>
    </w:p>
    <w:p>
      <w:r>
        <w:t>Crea una imagen vertical 9:16 (1080x1920) para un carrusel de TikTok de “El Dato del Día”. PORTADA. Tema: Papelería y objetos escolares curiosos. Texto principal exacto: “10 cosas sorprendentes sobre papelería y objetos escolares curiosos que te harán decir “¿qué?””. Diseña una portada cinematográfica, impactante y muy fácil de leer que represente VISUALMENTE el conjunto de los 10 datos del carrusel. Integra de forma equilibrada estos 10 enfoques visuales: origen y contexto de papelería y objetos escolares curiosos, detalle poco conocido de papelería y objetos escolares curiosos, funcionamiento de papelería y objetos escolares curiosos, récord relacionado con papelería y objetos escolares curiosos, ejemplo histórico de papelería y objetos escolares curiosos, característica visual de papelería y objetos escolares curiosos, uso inesperado de papelería y objetos escolares curiosos, comparación de escala de papelería y objetos escolares curiosos, curiosidad científica de papelería y objetos escolares curiosos, caso extraordinario de papelería y objetos escolares curiosos.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Papelería y objetos escolares curiosos. Enfoque visual obligatorio: origen y contexto de papelería y objetos escolares curiosos. Genera un dato verificable, sorprendente y concreto sobre “origen y contexto de papelería y objetos escolares curiosos”,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Papelería y objetos escolares curiosos. Enfoque visual obligatorio: detalle poco conocido de papelería y objetos escolares curiosos. Genera un dato verificable, sorprendente y concreto sobre “detalle poco conocido de papelería y objetos escolares curiosos”,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Papelería y objetos escolares curiosos. Enfoque visual obligatorio: funcionamiento de papelería y objetos escolares curiosos. Genera un dato verificable, sorprendente y concreto sobre “funcionamiento de papelería y objetos escolares curiosos”, con una frase principal corta y una explicación de 1–2 líneas en español. La imagen debe representar EXACTAMENTE el dato que estás contando, no solamente el tema general. Usa una vista cercana tipo fotografía científica, mostrando detalles que normalmente no se ven,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Papelería y objetos escolares curiosos. Enfoque visual obligatorio: récord relacionado con papelería y objetos escolares curiosos. Genera un dato verificable, sorprendente y concreto sobre “récord relacionado con papelería y objetos escolares curiosos”,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Papelería y objetos escolares curiosos. Enfoque visual obligatorio: ejemplo histórico de papelería y objetos escolares curiosos. Genera un dato verificable, sorprendente y concreto sobre “ejemplo histórico de papelería y objetos escolares curiosos”,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Papelería y objetos escolares curiosos. Enfoque visual obligatorio: característica visual de papelería y objetos escolares curiosos. Genera un dato verificable, sorprendente y concreto sobre “característica visual de papelería y objetos escolares curiosos”, con una frase principal corta y una explicación de 1–2 líneas en español. La imagen debe representar EXACTAMENTE el dato que estás contando, no solamente el tema general. Usa una escena dinámica congelada en el instante exacto que explique el dato,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Papelería y objetos escolares curiosos. Enfoque visual obligatorio: uso inesperado de papelería y objetos escolares curiosos. Genera un dato verificable, sorprendente y concreto sobre “uso inesperado de papelería y objetos escolares curiosos”, con una frase principal corta y una explicación de 1–2 líneas en español. La imagen debe representar EXACTAMENTE el dato que estás contando, no solamente el tema general. Usa una vista aérea o panorámica cuando ayude a comprender dimensiones, distribución o contexto,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Papelería y objetos escolares curiosos. Enfoque visual obligatorio: comparación de escala de papelería y objetos escolares curiosos. Genera un dato verificable, sorprendente y concreto sobre “comparación de escala de papelería y objetos escolares curiosos”, con una frase principal corta y una explicación de 1–2 líneas en español. La imagen debe representar EXACTAMENTE el dato que estás contando, no solamente el tema general. Usa una escena de laboratorio o demostración visual cuando el dato sea científico o técnico,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Papelería y objetos escolares curiosos. Enfoque visual obligatorio: curiosidad científica de papelería y objetos escolares curiosos. Genera un dato verificable, sorprendente y concreto sobre “curiosidad científica de papelería y objetos escolares curiosos”, con una frase principal corta y una explicación de 1–2 líneas en español. La imagen debe representar EXACTAMENTE el dato que estás contando, no solamente el tema general. Usa una escena macro extremadamente detallada que muestre el fenómeno en acción,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Papelería y objetos escolares curiosos. Enfoque visual obligatorio: caso extraordinario de papelería y objetos escolares curiosos. Genera un dato verificable, sorprendente y concreto sobre “caso extraordinario de papelería y objetos escolares curiosos”,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Papelería y objetos escolares curiosos. Crea una escena visual atractiva, original y totalmente diferente a las 10 diapositivas anteriores, relacionada creativamente con Papelería y objetos escolares curiosos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papelería y objetos escolares curiosos que te harán decir “¿qué?”. ¿Cuál de estos datos ya conocías? Comenta el número que más te sorprendió I #fyp #parati #datoscuriosos #sabiasque #curiosidades #viral #elDatodelDia</w:t>
      </w:r>
    </w:p>
    <w:p>
      <w:pPr>
        <w:pStyle w:val="Heading1"/>
      </w:pPr>
      <w:r>
        <w:t>CARRUSEL 243 — Lápices y bolígrafos sorprendentes</w:t>
      </w:r>
    </w:p>
    <w:p>
      <w:r>
        <w:t>Título: 10 secretos de lápices y bolígrafos sorprendentes que casi nadie conoce</w:t>
      </w:r>
    </w:p>
    <w:p>
      <w:r>
        <w:t>Orden: portada → 10 → 9 → 8 → 7 → 6 → 5 → 4 → 3 → 2 → 1 → CTA</w:t>
      </w:r>
    </w:p>
    <w:p>
      <w:pPr>
        <w:pStyle w:val="Heading2"/>
      </w:pPr>
      <w:r>
        <w:t>PROMPT 1 — PORTADA</w:t>
      </w:r>
    </w:p>
    <w:p>
      <w:r>
        <w:t>Crea una imagen vertical 9:16 (1080x1920) para un carrusel de TikTok de “El Dato del Día”. PORTADA. Tema: Lápices y bolígrafos sorprendentes. Texto principal exacto: “10 secretos de lápices y bolígrafos sorprendentes que casi nadie conoce”. Diseña una portada cinematográfica, impactante y muy fácil de leer que represente VISUALMENTE el conjunto de los 10 datos del carrusel. Integra de forma equilibrada estos 10 enfoques visuales: origen y contexto de lápices y bolígrafos sorprendentes, detalle poco conocido de lápices y bolígrafos sorprendentes, funcionamiento de lápices y bolígrafos sorprendentes, récord relacionado con lápices y bolígrafos sorprendentes, ejemplo histórico de lápices y bolígrafos sorprendentes, característica visual de lápices y bolígrafos sorprendentes, uso inesperado de lápices y bolígrafos sorprendentes, comparación de escala de lápices y bolígrafos sorprendentes, curiosidad científica de lápices y bolígrafos sorprendentes, caso extraordinario de lápices y bolígrafos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Lápices y bolígrafos sorprendentes. Enfoque visual obligatorio: origen y contexto de lápices y bolígrafos sorprendentes. Genera un dato verificable, sorprendente y concreto sobre “origen y contexto de lápices y bolígrafos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Lápices y bolígrafos sorprendentes. Enfoque visual obligatorio: detalle poco conocido de lápices y bolígrafos sorprendentes. Genera un dato verificable, sorprendente y concreto sobre “detalle poco conocido de lápices y bolígrafos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Lápices y bolígrafos sorprendentes. Enfoque visual obligatorio: funcionamiento de lápices y bolígrafos sorprendentes. Genera un dato verificable, sorprendente y concreto sobre “funcionamiento de lápices y bolígrafos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Lápices y bolígrafos sorprendentes. Enfoque visual obligatorio: récord relacionado con lápices y bolígrafos sorprendentes. Genera un dato verificable, sorprendente y concreto sobre “récord relacionado con lápices y bolígrafos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Lápices y bolígrafos sorprendentes. Enfoque visual obligatorio: ejemplo histórico de lápices y bolígrafos sorprendentes. Genera un dato verificable, sorprendente y concreto sobre “ejemplo histórico de lápices y bolígrafos sorprendentes”, con una frase principal corta y una explicación de 1–2 líneas en español. La imagen debe representar EXACTAMENTE el dato que estás contando, no solamente el tema general. Usa una escena dinámica congelada en el instante exacto que explique el dato,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Lápices y bolígrafos sorprendentes. Enfoque visual obligatorio: característica visual de lápices y bolígrafos sorprendentes. Genera un dato verificable, sorprendente y concreto sobre “característica visual de lápices y bolígrafos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Lápices y bolígrafos sorprendentes. Enfoque visual obligatorio: uso inesperado de lápices y bolígrafos sorprendentes. Genera un dato verificable, sorprendente y concreto sobre “uso inesperado de lápices y bolígrafos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Lápices y bolígrafos sorprendentes. Enfoque visual obligatorio: comparación de escala de lápices y bolígrafos sorprendentes. Genera un dato verificable, sorprendente y concreto sobre “comparación de escala de lápices y bolígrafos sorprendentes”, con una frase principal corta y una explicación de 1–2 líneas en español. La imagen debe representar EXACTAMENTE el dato que estás contando, no solamente el tema general. Usa una escena macro extremadamente detallada que muestre el fenómeno en acción,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Lápices y bolígrafos sorprendentes. Enfoque visual obligatorio: curiosidad científica de lápices y bolígrafos sorprendentes. Genera un dato verificable, sorprendente y concreto sobre “curiosidad científica de lápices y bolígrafos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Lápices y bolígrafos sorprendentes. Enfoque visual obligatorio: caso extraordinario de lápices y bolígrafos sorprendentes. Genera un dato verificable, sorprendente y concreto sobre “caso extraordinario de lápices y bolígrafos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Lápices y bolígrafos sorprendentes. Crea una escena visual atractiva, original y totalmente diferente a las 10 diapositivas anteriores, relacionada creativamente con Lápices y bolígrafos sorprendentes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lápices y bolígrafos sorprendentes que casi nadie conoce. ¿Cuál de estos datos ya conocías? Comenta el número que más te sorprendió I #fyp #parati #datoscuriosos #sabiasque #curiosidades #viral #elDatodelDia</w:t>
      </w:r>
    </w:p>
    <w:p>
      <w:pPr>
        <w:pStyle w:val="Heading1"/>
      </w:pPr>
      <w:r>
        <w:t>CARRUSEL 244 — Libros con formatos extraños</w:t>
      </w:r>
    </w:p>
    <w:p>
      <w:r>
        <w:t>Título: 10 datos increíbles de libros con formatos extraños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Libros con formatos extraños. Texto principal exacto: “10 datos increíbles de libros con formatos extraños que cambiarán tu forma de verlo”. Diseña una portada cinematográfica, impactante y muy fácil de leer que represente VISUALMENTE el conjunto de los 10 datos del carrusel. Integra de forma equilibrada estos 10 enfoques visuales: origen y contexto de libros con formatos extraños, detalle poco conocido de libros con formatos extraños, funcionamiento de libros con formatos extraños, récord relacionado con libros con formatos extraños, ejemplo histórico de libros con formatos extraños, característica visual de libros con formatos extraños, uso inesperado de libros con formatos extraños, comparación de escala de libros con formatos extraños, curiosidad científica de libros con formatos extraños, caso extraordinario de libros con formatos extraños.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Libros con formatos extraños. Enfoque visual obligatorio: origen y contexto de libros con formatos extraños. Genera un dato verificable, sorprendente y concreto sobre “origen y contexto de libros con formatos extraños”,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Libros con formatos extraños. Enfoque visual obligatorio: detalle poco conocido de libros con formatos extraños. Genera un dato verificable, sorprendente y concreto sobre “detalle poco conocido de libros con formatos extraños”,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Libros con formatos extraños. Enfoque visual obligatorio: funcionamiento de libros con formatos extraños. Genera un dato verificable, sorprendente y concreto sobre “funcionamiento de libros con formatos extraños”,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Libros con formatos extraños. Enfoque visual obligatorio: récord relacionado con libros con formatos extraños. Genera un dato verificable, sorprendente y concreto sobre “récord relacionado con libros con formatos extraños”, con una frase principal corta y una explicación de 1–2 líneas en español. La imagen debe representar EXACTAMENTE el dato que estás contando, no solamente el tema general. Usa una escena dinámica congelada en el instante exacto que explique el dato,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Libros con formatos extraños. Enfoque visual obligatorio: ejemplo histórico de libros con formatos extraños. Genera un dato verificable, sorprendente y concreto sobre “ejemplo histórico de libros con formatos extraños”,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Libros con formatos extraños. Enfoque visual obligatorio: característica visual de libros con formatos extraños. Genera un dato verificable, sorprendente y concreto sobre “característica visual de libros con formatos extraños”,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Libros con formatos extraños. Enfoque visual obligatorio: uso inesperado de libros con formatos extraños. Genera un dato verificable, sorprendente y concreto sobre “uso inesperado de libros con formatos extraños”, con una frase principal corta y una explicación de 1–2 líneas en español. La imagen debe representar EXACTAMENTE el dato que estás contando, no solamente el tema general. Usa una escena macro extremadamente detallada que muestre el fenómeno en acción,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Libros con formatos extraños. Enfoque visual obligatorio: comparación de escala de libros con formatos extraños. Genera un dato verificable, sorprendente y concreto sobre “comparación de escala de libros con formatos extraños”,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Libros con formatos extraños. Enfoque visual obligatorio: curiosidad científica de libros con formatos extraños. Genera un dato verificable, sorprendente y concreto sobre “curiosidad científica de libros con formatos extraños”,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Libros con formatos extraños. Enfoque visual obligatorio: caso extraordinario de libros con formatos extraños. Genera un dato verificable, sorprendente y concreto sobre “caso extraordinario de libros con formatos extraños”, con una frase principal corta y una explicación de 1–2 líneas en español. La imagen debe representar EXACTAMENTE el dato que estás contando, no solamente el tema general. Usa una escena cinematográfica con escala visual para que el dato pueda entenderse de inmediato,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Libros con formatos extraños. Crea una escena visual atractiva, original y totalmente diferente a las 10 diapositivas anteriores, relacionada creativamente con Libros con formatos extraños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libros con formatos extraños que cambiarán tu forma de verlo. ¿Cuál de estos datos ya conocías? Comenta el número que más te sorprendió I #fyp #parati #datoscuriosos #sabiasque #curiosidades #viral #elDatodelDia</w:t>
      </w:r>
    </w:p>
    <w:p>
      <w:pPr>
        <w:pStyle w:val="Heading1"/>
      </w:pPr>
      <w:r>
        <w:t>CARRUSEL 245 — Manuscritos curiosos</w:t>
      </w:r>
    </w:p>
    <w:p>
      <w:r>
        <w:t>Título: 10 datos sobre manuscritos curiosos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Manuscritos curiosos. Texto principal exacto: “10 datos sobre manuscritos curiosos que parecen inventados pero son reales”. Diseña una portada cinematográfica, impactante y muy fácil de leer que represente VISUALMENTE el conjunto de los 10 datos del carrusel. Integra de forma equilibrada estos 10 enfoques visuales: origen y contexto de manuscritos curiosos, detalle poco conocido de manuscritos curiosos, funcionamiento de manuscritos curiosos, récord relacionado con manuscritos curiosos, ejemplo histórico de manuscritos curiosos, característica visual de manuscritos curiosos, uso inesperado de manuscritos curiosos, comparación de escala de manuscritos curiosos, curiosidad científica de manuscritos curiosos, caso extraordinario de manuscritos curiosos.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Manuscritos curiosos. Enfoque visual obligatorio: origen y contexto de manuscritos curiosos. Genera un dato verificable, sorprendente y concreto sobre “origen y contexto de manuscritos curiosos”,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Manuscritos curiosos. Enfoque visual obligatorio: detalle poco conocido de manuscritos curiosos. Genera un dato verificable, sorprendente y concreto sobre “detalle poco conocido de manuscritos curiosos”,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Manuscritos curiosos. Enfoque visual obligatorio: funcionamiento de manuscritos curiosos. Genera un dato verificable, sorprendente y concreto sobre “funcionamiento de manuscritos curiosos”, con una frase principal corta y una explicación de 1–2 líneas en español. La imagen debe representar EXACTAMENTE el dato que estás contando, no solamente el tema general. Usa una escena dinámica congelada en el instante exacto que explique el dato,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Manuscritos curiosos. Enfoque visual obligatorio: récord relacionado con manuscritos curiosos. Genera un dato verificable, sorprendente y concreto sobre “récord relacionado con manuscritos curiosos”,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Manuscritos curiosos. Enfoque visual obligatorio: ejemplo histórico de manuscritos curiosos. Genera un dato verificable, sorprendente y concreto sobre “ejemplo histórico de manuscritos curiosos”, con una frase principal corta y una explicación de 1–2 líneas en español. La imagen debe representar EXACTAMENTE el dato que estás contando, no solamente el tema general. Usa una escena de laboratorio o demostración visual cuando el dato sea científico o técnico,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Manuscritos curiosos. Enfoque visual obligatorio: característica visual de manuscritos curiosos. Genera un dato verificable, sorprendente y concreto sobre “característica visual de manuscritos curiosos”, con una frase principal corta y una explicación de 1–2 líneas en español. La imagen debe representar EXACTAMENTE el dato que estás contando, no solamente el tema general. Usa una escena macro extremadamente detallada que muestre el fenómeno en acción,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Manuscritos curiosos. Enfoque visual obligatorio: uso inesperado de manuscritos curiosos. Genera un dato verificable, sorprendente y concreto sobre “uso inesperado de manuscritos curiosos”,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Manuscritos curiosos. Enfoque visual obligatorio: comparación de escala de manuscritos curiosos. Genera un dato verificable, sorprendente y concreto sobre “comparación de escala de manuscritos curiosos”, con una frase principal corta y una explicación de 1–2 líneas en español. La imagen debe representar EXACTAMENTE el dato que estás contando, no solamente el tema general. Usa una composición documental con el elemento principal en primer plano y contexto visible detrás,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Manuscritos curiosos. Enfoque visual obligatorio: curiosidad científica de manuscritos curiosos. Genera un dato verificable, sorprendente y concreto sobre “curiosidad científica de manuscritos curiosos”,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Manuscritos curiosos. Enfoque visual obligatorio: caso extraordinario de manuscritos curiosos. Genera un dato verificable, sorprendente y concreto sobre “caso extraordinario de manuscritos curiosos”, con una frase principal corta y una explicación de 1–2 líneas en español. La imagen debe representar EXACTAMENTE el dato que estás contando, no solamente el tema general. Usa una vista cercana tipo fotografía científica, mostrando detalles que normalmente no se ven,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Manuscritos curiosos. Crea una escena visual atractiva, original y totalmente diferente a las 10 diapositivas anteriores, relacionada creativamente con Manuscritos curiosos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manuscritos curiosos que parecen inventados pero son reales. ¿Cuál de estos datos ya conocías? Comenta el número que más te sorprendió I #fyp #parati #datoscuriosos #sabiasque #curiosidades #viral #elDatodelDia</w:t>
      </w:r>
    </w:p>
    <w:p>
      <w:pPr>
        <w:pStyle w:val="Heading1"/>
      </w:pPr>
      <w:r>
        <w:t>CARRUSEL 246 — Bibliografía y libros diminutos</w:t>
      </w:r>
    </w:p>
    <w:p>
      <w:r>
        <w:t>Título: 10 curiosidades de bibliografía y libros diminutos que probablemente no conocías</w:t>
      </w:r>
    </w:p>
    <w:p>
      <w:r>
        <w:t>Orden: portada → 10 → 9 → 8 → 7 → 6 → 5 → 4 → 3 → 2 → 1 → CTA</w:t>
      </w:r>
    </w:p>
    <w:p>
      <w:pPr>
        <w:pStyle w:val="Heading2"/>
      </w:pPr>
      <w:r>
        <w:t>PROMPT 1 — PORTADA</w:t>
      </w:r>
    </w:p>
    <w:p>
      <w:r>
        <w:t>Crea una imagen vertical 9:16 (1080x1920) para un carrusel de TikTok de “El Dato del Día”. PORTADA. Tema: Bibliografía y libros diminutos. Texto principal exacto: “10 curiosidades de bibliografía y libros diminutos que probablemente no conocías”. Diseña una portada cinematográfica, impactante y muy fácil de leer que represente VISUALMENTE el conjunto de los 10 datos del carrusel. Integra de forma equilibrada estos 10 enfoques visuales: origen y contexto de bibliografía y libros diminutos, detalle poco conocido de bibliografía y libros diminutos, funcionamiento de bibliografía y libros diminutos, récord relacionado con bibliografía y libros diminutos, ejemplo histórico de bibliografía y libros diminutos, característica visual de bibliografía y libros diminutos, uso inesperado de bibliografía y libros diminutos, comparación de escala de bibliografía y libros diminutos, curiosidad científica de bibliografía y libros diminutos, caso extraordinario de bibliografía y libros diminutos.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Bibliografía y libros diminutos. Enfoque visual obligatorio: origen y contexto de bibliografía y libros diminutos. Genera un dato verificable, sorprendente y concreto sobre “origen y contexto de bibliografía y libros diminutos”,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Bibliografía y libros diminutos. Enfoque visual obligatorio: detalle poco conocido de bibliografía y libros diminutos. Genera un dato verificable, sorprendente y concreto sobre “detalle poco conocido de bibliografía y libros diminutos”, con una frase principal corta y una explicación de 1–2 líneas en español. La imagen debe representar EXACTAMENTE el dato que estás contando, no solamente el tema general. Usa una escena dinámica congelada en el instante exacto que explique el dato,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Bibliografía y libros diminutos. Enfoque visual obligatorio: funcionamiento de bibliografía y libros diminutos. Genera un dato verificable, sorprendente y concreto sobre “funcionamiento de bibliografía y libros diminutos”,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Bibliografía y libros diminutos. Enfoque visual obligatorio: récord relacionado con bibliografía y libros diminutos. Genera un dato verificable, sorprendente y concreto sobre “récord relacionado con bibliografía y libros diminutos”, con una frase principal corta y una explicación de 1–2 líneas en español. La imagen debe representar EXACTAMENTE el dato que estás contando, no solamente el tema general. Usa una escena de laboratorio o demostración visual cuando el dato sea científico o técnico,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Bibliografía y libros diminutos. Enfoque visual obligatorio: ejemplo histórico de bibliografía y libros diminutos. Genera un dato verificable, sorprendente y concreto sobre “ejemplo histórico de bibliografía y libros diminutos”, con una frase principal corta y una explicación de 1–2 líneas en español. La imagen debe representar EXACTAMENTE el dato que estás contando, no solamente el tema general. Usa una escena macro extremadamente detallada que muestre el fenómeno en acción,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Bibliografía y libros diminutos. Enfoque visual obligatorio: característica visual de bibliografía y libros diminutos. Genera un dato verificable, sorprendente y concreto sobre “característica visual de bibliografía y libros diminutos”,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Bibliografía y libros diminutos. Enfoque visual obligatorio: uso inesperado de bibliografía y libros diminutos. Genera un dato verificable, sorprendente y concreto sobre “uso inesperado de bibliografía y libros diminutos”,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Bibliografía y libros diminutos. Enfoque visual obligatorio: comparación de escala de bibliografía y libros diminutos. Genera un dato verificable, sorprendente y concreto sobre “comparación de escala de bibliografía y libros diminutos”, con una frase principal corta y una explicación de 1–2 líneas en español. La imagen debe representar EXACTAMENTE el dato que estás contando, no solamente el tema general. Usa una escena cinematográfica con escala visual para que el dato pueda entenderse de inmediato,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Bibliografía y libros diminutos. Enfoque visual obligatorio: curiosidad científica de bibliografía y libros diminutos. Genera un dato verificable, sorprendente y concreto sobre “curiosidad científica de bibliografía y libros diminutos”, con una frase principal corta y una explicación de 1–2 líneas en español. La imagen debe representar EXACTAMENTE el dato que estás contando, no solamente el tema general. Usa una vista cercana tipo fotografía científica, mostrando detalles que normalmente no se ven,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Bibliografía y libros diminutos. Enfoque visual obligatorio: caso extraordinario de bibliografía y libros diminutos. Genera un dato verificable, sorprendente y concreto sobre “caso extraordinario de bibliografía y libros diminutos”,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Bibliografía y libros diminutos. Crea una escena visual atractiva, original y totalmente diferente a las 10 diapositivas anteriores, relacionada creativamente con Bibliografía y libros diminutos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bibliografía y libros diminutos que probablemente no conocías. ¿Cuál de estos datos ya conocías? Comenta el número que más te sorprendió I #fyp #parati #datoscuriosos #sabiasque #curiosidades #viral #elDatodelDia</w:t>
      </w:r>
    </w:p>
    <w:p>
      <w:pPr>
        <w:pStyle w:val="Heading1"/>
      </w:pPr>
      <w:r>
        <w:t>CARRUSEL 247 — Libros gigantes del mundo</w:t>
      </w:r>
    </w:p>
    <w:p>
      <w:r>
        <w:t>Título: 10 cosas sorprendentes sobre libros gigantes del mundo que te harán decir “¿qué?”</w:t>
      </w:r>
    </w:p>
    <w:p>
      <w:r>
        <w:t>Orden: portada → 10 → 9 → 8 → 7 → 6 → 5 → 4 → 3 → 2 → 1 → CTA</w:t>
      </w:r>
    </w:p>
    <w:p>
      <w:pPr>
        <w:pStyle w:val="Heading2"/>
      </w:pPr>
      <w:r>
        <w:t>PROMPT 1 — PORTADA</w:t>
      </w:r>
    </w:p>
    <w:p>
      <w:r>
        <w:t>Crea una imagen vertical 9:16 (1080x1920) para un carrusel de TikTok de “El Dato del Día”. PORTADA. Tema: Libros gigantes del mundo. Texto principal exacto: “10 cosas sorprendentes sobre libros gigantes del mundo que te harán decir “¿qué?””. Diseña una portada cinematográfica, impactante y muy fácil de leer que represente VISUALMENTE el conjunto de los 10 datos del carrusel. Integra de forma equilibrada estos 10 enfoques visuales: origen y contexto de libros gigantes del mundo, detalle poco conocido de libros gigantes del mundo, funcionamiento de libros gigantes del mundo, récord relacionado con libros gigantes del mundo, ejemplo histórico de libros gigantes del mundo, característica visual de libros gigantes del mundo, uso inesperado de libros gigantes del mundo, comparación de escala de libros gigantes del mundo, curiosidad científica de libros gigantes del mundo, caso extraordinario de libros gigantes del mundo.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Libros gigantes del mundo. Enfoque visual obligatorio: origen y contexto de libros gigantes del mundo. Genera un dato verificable, sorprendente y concreto sobre “origen y contexto de libros gigantes del mundo”, con una frase principal corta y una explicación de 1–2 líneas en español. La imagen debe representar EXACTAMENTE el dato que estás contando, no solamente el tema general. Usa una escena dinámica congelada en el instante exacto que explique el dato,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Libros gigantes del mundo. Enfoque visual obligatorio: detalle poco conocido de libros gigantes del mundo. Genera un dato verificable, sorprendente y concreto sobre “detalle poco conocido de libros gigantes del mundo”,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Libros gigantes del mundo. Enfoque visual obligatorio: funcionamiento de libros gigantes del mundo. Genera un dato verificable, sorprendente y concreto sobre “funcionamiento de libros gigantes del mundo”, con una frase principal corta y una explicación de 1–2 líneas en español. La imagen debe representar EXACTAMENTE el dato que estás contando, no solamente el tema general. Usa una escena de laboratorio o demostración visual cuando el dato sea científico o técnico,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Libros gigantes del mundo. Enfoque visual obligatorio: récord relacionado con libros gigantes del mundo. Genera un dato verificable, sorprendente y concreto sobre “récord relacionado con libros gigantes del mundo”, con una frase principal corta y una explicación de 1–2 líneas en español. La imagen debe representar EXACTAMENTE el dato que estás contando, no solamente el tema general. Usa una escena macro extremadamente detallada que muestre el fenómeno en acción,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Libros gigantes del mundo. Enfoque visual obligatorio: ejemplo histórico de libros gigantes del mundo. Genera un dato verificable, sorprendente y concreto sobre “ejemplo histórico de libros gigantes del mundo”,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Libros gigantes del mundo. Enfoque visual obligatorio: característica visual de libros gigantes del mundo. Genera un dato verificable, sorprendente y concreto sobre “característica visual de libros gigantes del mundo”, con una frase principal corta y una explicación de 1–2 líneas en español. La imagen debe representar EXACTAMENTE el dato que estás contando, no solamente el tema general. Usa una composición documental con el elemento principal en primer plano y contexto visible detrás,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Libros gigantes del mundo. Enfoque visual obligatorio: uso inesperado de libros gigantes del mundo. Genera un dato verificable, sorprendente y concreto sobre “uso inesperado de libros gigantes del mundo”, con una frase principal corta y una explicación de 1–2 líneas en español. La imagen debe representar EXACTAMENTE el dato que estás contando, no solamente el tema general. Usa una escena cinematográfica con escala visual para que el dato pueda entenderse de inmediato,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Libros gigantes del mundo. Enfoque visual obligatorio: comparación de escala de libros gigantes del mundo. Genera un dato verificable, sorprendente y concreto sobre “comparación de escala de libros gigantes del mundo”, con una frase principal corta y una explicación de 1–2 líneas en español. La imagen debe representar EXACTAMENTE el dato que estás contando, no solamente el tema general. Usa una vista cercana tipo fotografía científica, mostrando detalles que normalmente no se ven,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Libros gigantes del mundo. Enfoque visual obligatorio: curiosidad científica de libros gigantes del mundo. Genera un dato verificable, sorprendente y concreto sobre “curiosidad científica de libros gigantes del mundo”,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Libros gigantes del mundo. Enfoque visual obligatorio: caso extraordinario de libros gigantes del mundo. Genera un dato verificable, sorprendente y concreto sobre “caso extraordinario de libros gigantes del mundo”,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Libros gigantes del mundo. Crea una escena visual atractiva, original y totalmente diferente a las 10 diapositivas anteriores, relacionada creativamente con Libros gigantes del mundo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libros gigantes del mundo que te harán decir “¿qué?”. ¿Cuál de estos datos ya conocías? Comenta el número que más te sorprendió I #fyp #parati #datoscuriosos #sabiasque #curiosidades #viral #elDatodelDia</w:t>
      </w:r>
    </w:p>
    <w:p>
      <w:pPr>
        <w:pStyle w:val="Heading1"/>
      </w:pPr>
      <w:r>
        <w:t>CARRUSEL 248 — Objetos de escritorio sorprendentes</w:t>
      </w:r>
    </w:p>
    <w:p>
      <w:r>
        <w:t>Título: 10 secretos de objetos de escritorio sorprendentes que casi nadie conoce</w:t>
      </w:r>
    </w:p>
    <w:p>
      <w:r>
        <w:t>Orden: portada → 10 → 9 → 8 → 7 → 6 → 5 → 4 → 3 → 2 → 1 → CTA</w:t>
      </w:r>
    </w:p>
    <w:p>
      <w:pPr>
        <w:pStyle w:val="Heading2"/>
      </w:pPr>
      <w:r>
        <w:t>PROMPT 1 — PORTADA</w:t>
      </w:r>
    </w:p>
    <w:p>
      <w:r>
        <w:t>Crea una imagen vertical 9:16 (1080x1920) para un carrusel de TikTok de “El Dato del Día”. PORTADA. Tema: Objetos de escritorio sorprendentes. Texto principal exacto: “10 secretos de objetos de escritorio sorprendentes que casi nadie conoce”. Diseña una portada cinematográfica, impactante y muy fácil de leer que represente VISUALMENTE el conjunto de los 10 datos del carrusel. Integra de forma equilibrada estos 10 enfoques visuales: origen y contexto de objetos de escritorio sorprendentes, detalle poco conocido de objetos de escritorio sorprendentes, funcionamiento de objetos de escritorio sorprendentes, récord relacionado con objetos de escritorio sorprendentes, ejemplo histórico de objetos de escritorio sorprendentes, característica visual de objetos de escritorio sorprendentes, uso inesperado de objetos de escritorio sorprendentes, comparación de escala de objetos de escritorio sorprendentes, curiosidad científica de objetos de escritorio sorprendentes, caso extraordinario de objetos de escritorio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Objetos de escritorio sorprendentes. Enfoque visual obligatorio: origen y contexto de objetos de escritorio sorprendentes. Genera un dato verificable, sorprendente y concreto sobre “origen y contexto de objetos de escritorio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Objetos de escritorio sorprendentes. Enfoque visual obligatorio: detalle poco conocido de objetos de escritorio sorprendentes. Genera un dato verificable, sorprendente y concreto sobre “detalle poco conocido de objetos de escritorio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Objetos de escritorio sorprendentes. Enfoque visual obligatorio: funcionamiento de objetos de escritorio sorprendentes. Genera un dato verificable, sorprendente y concreto sobre “funcionamiento de objetos de escritorio sorprendentes”, con una frase principal corta y una explicación de 1–2 líneas en español. La imagen debe representar EXACTAMENTE el dato que estás contando, no solamente el tema general. Usa una escena macro extremadamente detallada que muestre el fenómeno en acción,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Objetos de escritorio sorprendentes. Enfoque visual obligatorio: récord relacionado con objetos de escritorio sorprendentes. Genera un dato verificable, sorprendente y concreto sobre “récord relacionado con objetos de escritorio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Objetos de escritorio sorprendentes. Enfoque visual obligatorio: ejemplo histórico de objetos de escritorio sorprendentes. Genera un dato verificable, sorprendente y concreto sobre “ejemplo histórico de objetos de escritorio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Objetos de escritorio sorprendentes. Enfoque visual obligatorio: característica visual de objetos de escritorio sorprendentes. Genera un dato verificable, sorprendente y concreto sobre “característica visual de objetos de escritorio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Objetos de escritorio sorprendentes. Enfoque visual obligatorio: uso inesperado de objetos de escritorio sorprendentes. Genera un dato verificable, sorprendente y concreto sobre “uso inesperado de objetos de escritorio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Objetos de escritorio sorprendentes. Enfoque visual obligatorio: comparación de escala de objetos de escritorio sorprendentes. Genera un dato verificable, sorprendente y concreto sobre “comparación de escala de objetos de escritorio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Objetos de escritorio sorprendentes. Enfoque visual obligatorio: curiosidad científica de objetos de escritorio sorprendentes. Genera un dato verificable, sorprendente y concreto sobre “curiosidad científica de objetos de escritorio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Objetos de escritorio sorprendentes. Enfoque visual obligatorio: caso extraordinario de objetos de escritorio sorprendentes. Genera un dato verificable, sorprendente y concreto sobre “caso extraordinario de objetos de escritorio sorprendentes”, con una frase principal corta y una explicación de 1–2 líneas en español. La imagen debe representar EXACTAMENTE el dato que estás contando, no solamente el tema general. Usa una escena dinámica congelada en el instante exacto que explique el dato,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Objetos de escritorio sorprendentes. Crea una escena visual atractiva, original y totalmente diferente a las 10 diapositivas anteriores, relacionada creativamente con Objetos de escritorio sorprendentes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objetos de escritorio sorprendentes que casi nadie conoce. ¿Cuál de estos datos ya conocías? Comenta el número que más te sorprendió I #fyp #parati #datoscuriosos #sabiasque #curiosidades #viral #elDatodelDia</w:t>
      </w:r>
    </w:p>
    <w:p>
      <w:pPr>
        <w:pStyle w:val="Heading1"/>
      </w:pPr>
      <w:r>
        <w:t>CARRUSEL 249 — Muebles con diseños extraños</w:t>
      </w:r>
    </w:p>
    <w:p>
      <w:r>
        <w:t>Título: 10 datos increíbles de muebles con diseños extraños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Muebles con diseños extraños. Texto principal exacto: “10 datos increíbles de muebles con diseños extraños que cambiarán tu forma de verlo”. Diseña una portada cinematográfica, impactante y muy fácil de leer que represente VISUALMENTE el conjunto de los 10 datos del carrusel. Integra de forma equilibrada estos 10 enfoques visuales: origen y contexto de muebles con diseños extraños, detalle poco conocido de muebles con diseños extraños, funcionamiento de muebles con diseños extraños, récord relacionado con muebles con diseños extraños, ejemplo histórico de muebles con diseños extraños, característica visual de muebles con diseños extraños, uso inesperado de muebles con diseños extraños, comparación de escala de muebles con diseños extraños, curiosidad científica de muebles con diseños extraños, caso extraordinario de muebles con diseños extraños.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Muebles con diseños extraños. Enfoque visual obligatorio: origen y contexto de muebles con diseños extraños. Genera un dato verificable, sorprendente y concreto sobre “origen y contexto de muebles con diseños extraños”,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Muebles con diseños extraños. Enfoque visual obligatorio: detalle poco conocido de muebles con diseños extraños. Genera un dato verificable, sorprendente y concreto sobre “detalle poco conocido de muebles con diseños extraños”, con una frase principal corta y una explicación de 1–2 líneas en español. La imagen debe representar EXACTAMENTE el dato que estás contando, no solamente el tema general. Usa una escena macro extremadamente detallada que muestre el fenómeno en acción,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Muebles con diseños extraños. Enfoque visual obligatorio: funcionamiento de muebles con diseños extraños. Genera un dato verificable, sorprendente y concreto sobre “funcionamiento de muebles con diseños extraños”,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Muebles con diseños extraños. Enfoque visual obligatorio: récord relacionado con muebles con diseños extraños. Genera un dato verificable, sorprendente y concreto sobre “récord relacionado con muebles con diseños extraños”,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Muebles con diseños extraños. Enfoque visual obligatorio: ejemplo histórico de muebles con diseños extraños. Genera un dato verificable, sorprendente y concreto sobre “ejemplo histórico de muebles con diseños extraños”,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Muebles con diseños extraños. Enfoque visual obligatorio: característica visual de muebles con diseños extraños. Genera un dato verificable, sorprendente y concreto sobre “característica visual de muebles con diseños extraños”,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Muebles con diseños extraños. Enfoque visual obligatorio: uso inesperado de muebles con diseños extraños. Genera un dato verificable, sorprendente y concreto sobre “uso inesperado de muebles con diseños extraños”,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Muebles con diseños extraños. Enfoque visual obligatorio: comparación de escala de muebles con diseños extraños. Genera un dato verificable, sorprendente y concreto sobre “comparación de escala de muebles con diseños extraños”,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Muebles con diseños extraños. Enfoque visual obligatorio: curiosidad científica de muebles con diseños extraños. Genera un dato verificable, sorprendente y concreto sobre “curiosidad científica de muebles con diseños extraños”, con una frase principal corta y una explicación de 1–2 líneas en español. La imagen debe representar EXACTAMENTE el dato que estás contando, no solamente el tema general. Usa una escena dinámica congelada en el instante exacto que explique el dato,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Muebles con diseños extraños. Enfoque visual obligatorio: caso extraordinario de muebles con diseños extraños. Genera un dato verificable, sorprendente y concreto sobre “caso extraordinario de muebles con diseños extraños”, con una frase principal corta y una explicación de 1–2 líneas en español. La imagen debe representar EXACTAMENTE el dato que estás contando, no solamente el tema general. Usa una vista aérea o panorámica cuando ayude a comprender dimensiones, distribución o contexto,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Muebles con diseños extraños. Crea una escena visual atractiva, original y totalmente diferente a las 10 diapositivas anteriores, relacionada creativamente con Muebles con diseños extraños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muebles con diseños extraños que cambiarán tu forma de verlo. ¿Cuál de estos datos ya conocías? Comenta el número que más te sorprendió I #fyp #parati #datoscuriosos #sabiasque #curiosidades #viral #elDatodelDia</w:t>
      </w:r>
    </w:p>
    <w:p>
      <w:pPr>
        <w:pStyle w:val="Heading1"/>
      </w:pPr>
      <w:r>
        <w:t>CARRUSEL 250 — Ropa con funciones inesperadas</w:t>
      </w:r>
    </w:p>
    <w:p>
      <w:r>
        <w:t>Título: 10 datos sobre ropa con funciones inesperadas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Ropa con funciones inesperadas. Texto principal exacto: “10 datos sobre ropa con funciones inesperadas que parecen inventados pero son reales”. Diseña una portada cinematográfica, impactante y muy fácil de leer que represente VISUALMENTE el conjunto de los 10 datos del carrusel. Integra de forma equilibrada estos 10 enfoques visuales: origen y contexto de ropa con funciones inesperadas, detalle poco conocido de ropa con funciones inesperadas, funcionamiento de ropa con funciones inesperadas, récord relacionado con ropa con funciones inesperadas, ejemplo histórico de ropa con funciones inesperadas, característica visual de ropa con funciones inesperadas, uso inesperado de ropa con funciones inesperadas, comparación de escala de ropa con funciones inesperadas, curiosidad científica de ropa con funciones inesperadas, caso extraordinario de ropa con funciones inesperadas.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Ropa con funciones inesperadas. Enfoque visual obligatorio: origen y contexto de ropa con funciones inesperadas. Genera un dato verificable, sorprendente y concreto sobre “origen y contexto de ropa con funciones inesperadas”, con una frase principal corta y una explicación de 1–2 líneas en español. La imagen debe representar EXACTAMENTE el dato que estás contando, no solamente el tema general. Usa una escena macro extremadamente detallada que muestre el fenómeno en acción,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Ropa con funciones inesperadas. Enfoque visual obligatorio: detalle poco conocido de ropa con funciones inesperadas. Genera un dato verificable, sorprendente y concreto sobre “detalle poco conocido de ropa con funciones inesperadas”,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Ropa con funciones inesperadas. Enfoque visual obligatorio: funcionamiento de ropa con funciones inesperadas. Genera un dato verificable, sorprendente y concreto sobre “funcionamiento de ropa con funciones inesperadas”,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Ropa con funciones inesperadas. Enfoque visual obligatorio: récord relacionado con ropa con funciones inesperadas. Genera un dato verificable, sorprendente y concreto sobre “récord relacionado con ropa con funciones inesperadas”,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Ropa con funciones inesperadas. Enfoque visual obligatorio: ejemplo histórico de ropa con funciones inesperadas. Genera un dato verificable, sorprendente y concreto sobre “ejemplo histórico de ropa con funciones inesperadas”, con una frase principal corta y una explicación de 1–2 líneas en español. La imagen debe representar EXACTAMENTE el dato que estás contando, no solamente el tema general. Usa una vista cercana tipo fotografía científica, mostrando detalles que normalmente no se ven,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Ropa con funciones inesperadas. Enfoque visual obligatorio: característica visual de ropa con funciones inesperadas. Genera un dato verificable, sorprendente y concreto sobre “característica visual de ropa con funciones inesperadas”,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Ropa con funciones inesperadas. Enfoque visual obligatorio: uso inesperado de ropa con funciones inesperadas. Genera un dato verificable, sorprendente y concreto sobre “uso inesperado de ropa con funciones inesperadas”,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Ropa con funciones inesperadas. Enfoque visual obligatorio: comparación de escala de ropa con funciones inesperadas. Genera un dato verificable, sorprendente y concreto sobre “comparación de escala de ropa con funciones inesperadas”, con una frase principal corta y una explicación de 1–2 líneas en español. La imagen debe representar EXACTAMENTE el dato que estás contando, no solamente el tema general. Usa una escena dinámica congelada en el instante exacto que explique el dato,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Ropa con funciones inesperadas. Enfoque visual obligatorio: curiosidad científica de ropa con funciones inesperadas. Genera un dato verificable, sorprendente y concreto sobre “curiosidad científica de ropa con funciones inesperadas”,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Ropa con funciones inesperadas. Enfoque visual obligatorio: caso extraordinario de ropa con funciones inesperadas. Genera un dato verificable, sorprendente y concreto sobre “caso extraordinario de ropa con funciones inesperadas”, con una frase principal corta y una explicación de 1–2 líneas en español. La imagen debe representar EXACTAMENTE el dato que estás contando, no solamente el tema general. Usa una escena de laboratorio o demostración visual cuando el dato sea científico o técnico,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Ropa con funciones inesperadas. Crea una escena visual atractiva, original y totalmente diferente a las 10 diapositivas anteriores, relacionada creativamente con Ropa con funciones inesperadas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ropa con funciones inesperadas que parecen inventados pero son reales. ¿Cuál de estos datos ya conocías? Comenta el número que más te sorprendió I #fyp #parati #datoscuriosos #sabiasque #curiosidades #viral #elDatodelDia</w:t>
      </w:r>
    </w:p>
    <w:p>
      <w:pPr>
        <w:pStyle w:val="Heading1"/>
      </w:pPr>
      <w:r>
        <w:t>CARRUSEL 251 — Zapatos históricos curiosos</w:t>
      </w:r>
    </w:p>
    <w:p>
      <w:r>
        <w:t>Título: 10 curiosidades de zapatos históricos curiosos que probablemente no conocías</w:t>
      </w:r>
    </w:p>
    <w:p>
      <w:r>
        <w:t>Orden: portada → 10 → 9 → 8 → 7 → 6 → 5 → 4 → 3 → 2 → 1 → CTA</w:t>
      </w:r>
    </w:p>
    <w:p>
      <w:pPr>
        <w:pStyle w:val="Heading2"/>
      </w:pPr>
      <w:r>
        <w:t>PROMPT 1 — PORTADA</w:t>
      </w:r>
    </w:p>
    <w:p>
      <w:r>
        <w:t>Crea una imagen vertical 9:16 (1080x1920) para un carrusel de TikTok de “El Dato del Día”. PORTADA. Tema: Zapatos históricos curiosos. Texto principal exacto: “10 curiosidades de zapatos históricos curiosos que probablemente no conocías”. Diseña una portada cinematográfica, impactante y muy fácil de leer que represente VISUALMENTE el conjunto de los 10 datos del carrusel. Integra de forma equilibrada estos 10 enfoques visuales: origen y contexto de zapatos históricos curiosos, detalle poco conocido de zapatos históricos curiosos, funcionamiento de zapatos históricos curiosos, récord relacionado con zapatos históricos curiosos, ejemplo histórico de zapatos históricos curiosos, característica visual de zapatos históricos curiosos, uso inesperado de zapatos históricos curiosos, comparación de escala de zapatos históricos curiosos, curiosidad científica de zapatos históricos curiosos, caso extraordinario de zapatos históricos curiosos.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Zapatos históricos curiosos. Enfoque visual obligatorio: origen y contexto de zapatos históricos curiosos. Genera un dato verificable, sorprendente y concreto sobre “origen y contexto de zapatos históricos curiosos”,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Zapatos históricos curiosos. Enfoque visual obligatorio: detalle poco conocido de zapatos históricos curiosos. Genera un dato verificable, sorprendente y concreto sobre “detalle poco conocido de zapatos históricos curiosos”,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Zapatos históricos curiosos. Enfoque visual obligatorio: funcionamiento de zapatos históricos curiosos. Genera un dato verificable, sorprendente y concreto sobre “funcionamiento de zapatos históricos curiosos”,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Zapatos históricos curiosos. Enfoque visual obligatorio: récord relacionado con zapatos históricos curiosos. Genera un dato verificable, sorprendente y concreto sobre “récord relacionado con zapatos históricos curiosos”, con una frase principal corta y una explicación de 1–2 líneas en español. La imagen debe representar EXACTAMENTE el dato que estás contando, no solamente el tema general. Usa una vista cercana tipo fotografía científica, mostrando detalles que normalmente no se ven,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Zapatos históricos curiosos. Enfoque visual obligatorio: ejemplo histórico de zapatos históricos curiosos. Genera un dato verificable, sorprendente y concreto sobre “ejemplo histórico de zapatos históricos curiosos”,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Zapatos históricos curiosos. Enfoque visual obligatorio: característica visual de zapatos históricos curiosos. Genera un dato verificable, sorprendente y concreto sobre “característica visual de zapatos históricos curiosos”,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Zapatos históricos curiosos. Enfoque visual obligatorio: uso inesperado de zapatos históricos curiosos. Genera un dato verificable, sorprendente y concreto sobre “uso inesperado de zapatos históricos curiosos”, con una frase principal corta y una explicación de 1–2 líneas en español. La imagen debe representar EXACTAMENTE el dato que estás contando, no solamente el tema general. Usa una escena dinámica congelada en el instante exacto que explique el dato,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Zapatos históricos curiosos. Enfoque visual obligatorio: comparación de escala de zapatos históricos curiosos. Genera un dato verificable, sorprendente y concreto sobre “comparación de escala de zapatos históricos curiosos”, con una frase principal corta y una explicación de 1–2 líneas en español. La imagen debe representar EXACTAMENTE el dato que estás contando, no solamente el tema general. Usa una vista aérea o panorámica cuando ayude a comprender dimensiones, distribución o contexto,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Zapatos históricos curiosos. Enfoque visual obligatorio: curiosidad científica de zapatos históricos curiosos. Genera un dato verificable, sorprendente y concreto sobre “curiosidad científica de zapatos históricos curiosos”, con una frase principal corta y una explicación de 1–2 líneas en español. La imagen debe representar EXACTAMENTE el dato que estás contando, no solamente el tema general. Usa una escena de laboratorio o demostración visual cuando el dato sea científico o técnico,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Zapatos históricos curiosos. Enfoque visual obligatorio: caso extraordinario de zapatos históricos curiosos. Genera un dato verificable, sorprendente y concreto sobre “caso extraordinario de zapatos históricos curiosos”, con una frase principal corta y una explicación de 1–2 líneas en español. La imagen debe representar EXACTAMENTE el dato que estás contando, no solamente el tema general. Usa una escena macro extremadamente detallada que muestre el fenómeno en acción,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Zapatos históricos curiosos. Crea una escena visual atractiva, original y totalmente diferente a las 10 diapositivas anteriores, relacionada creativamente con Zapatos históricos curiosos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zapatos históricos curiosos que probablemente no conocías. ¿Cuál de estos datos ya conocías? Comenta el número que más te sorprendió I #fyp #parati #datoscuriosos #sabiasque #curiosidades #viral #elDatodelDia</w:t>
      </w:r>
    </w:p>
    <w:p>
      <w:pPr>
        <w:pStyle w:val="Heading1"/>
      </w:pPr>
      <w:r>
        <w:t>CARRUSEL 252 — Sombreros extraordinarios</w:t>
      </w:r>
    </w:p>
    <w:p>
      <w:r>
        <w:t>Título: 10 cosas sorprendentes sobre sombreros extraordinarios que te harán decir “¿qué?”</w:t>
      </w:r>
    </w:p>
    <w:p>
      <w:r>
        <w:t>Orden: portada → 10 → 9 → 8 → 7 → 6 → 5 → 4 → 3 → 2 → 1 → CTA</w:t>
      </w:r>
    </w:p>
    <w:p>
      <w:pPr>
        <w:pStyle w:val="Heading2"/>
      </w:pPr>
      <w:r>
        <w:t>PROMPT 1 — PORTADA</w:t>
      </w:r>
    </w:p>
    <w:p>
      <w:r>
        <w:t>Crea una imagen vertical 9:16 (1080x1920) para un carrusel de TikTok de “El Dato del Día”. PORTADA. Tema: Sombreros extraordinarios. Texto principal exacto: “10 cosas sorprendentes sobre sombreros extraordinarios que te harán decir “¿qué?””. Diseña una portada cinematográfica, impactante y muy fácil de leer que represente VISUALMENTE el conjunto de los 10 datos del carrusel. Integra de forma equilibrada estos 10 enfoques visuales: origen y contexto de sombreros extraordinarios, detalle poco conocido de sombreros extraordinarios, funcionamiento de sombreros extraordinarios, récord relacionado con sombreros extraordinarios, ejemplo histórico de sombreros extraordinarios, característica visual de sombreros extraordinarios, uso inesperado de sombreros extraordinarios, comparación de escala de sombreros extraordinarios, curiosidad científica de sombreros extraordinarios, caso extraordinario de sombreros extraordinarios.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Sombreros extraordinarios. Enfoque visual obligatorio: origen y contexto de sombreros extraordinarios. Genera un dato verificable, sorprendente y concreto sobre “origen y contexto de sombreros extraordinarios”,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Sombreros extraordinarios. Enfoque visual obligatorio: detalle poco conocido de sombreros extraordinarios. Genera un dato verificable, sorprendente y concreto sobre “detalle poco conocido de sombreros extraordinarios”,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Sombreros extraordinarios. Enfoque visual obligatorio: funcionamiento de sombreros extraordinarios. Genera un dato verificable, sorprendente y concreto sobre “funcionamiento de sombreros extraordinarios”, con una frase principal corta y una explicación de 1–2 líneas en español. La imagen debe representar EXACTAMENTE el dato que estás contando, no solamente el tema general. Usa una vista cercana tipo fotografía científica, mostrando detalles que normalmente no se ven,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Sombreros extraordinarios. Enfoque visual obligatorio: récord relacionado con sombreros extraordinarios. Genera un dato verificable, sorprendente y concreto sobre “récord relacionado con sombreros extraordinarios”,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Sombreros extraordinarios. Enfoque visual obligatorio: ejemplo histórico de sombreros extraordinarios. Genera un dato verificable, sorprendente y concreto sobre “ejemplo histórico de sombreros extraordinarios”,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Sombreros extraordinarios. Enfoque visual obligatorio: característica visual de sombreros extraordinarios. Genera un dato verificable, sorprendente y concreto sobre “característica visual de sombreros extraordinarios”, con una frase principal corta y una explicación de 1–2 líneas en español. La imagen debe representar EXACTAMENTE el dato que estás contando, no solamente el tema general. Usa una escena dinámica congelada en el instante exacto que explique el dato,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Sombreros extraordinarios. Enfoque visual obligatorio: uso inesperado de sombreros extraordinarios. Genera un dato verificable, sorprendente y concreto sobre “uso inesperado de sombreros extraordinarios”, con una frase principal corta y una explicación de 1–2 líneas en español. La imagen debe representar EXACTAMENTE el dato que estás contando, no solamente el tema general. Usa una vista aérea o panorámica cuando ayude a comprender dimensiones, distribución o contexto,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Sombreros extraordinarios. Enfoque visual obligatorio: comparación de escala de sombreros extraordinarios. Genera un dato verificable, sorprendente y concreto sobre “comparación de escala de sombreros extraordinarios”, con una frase principal corta y una explicación de 1–2 líneas en español. La imagen debe representar EXACTAMENTE el dato que estás contando, no solamente el tema general. Usa una escena de laboratorio o demostración visual cuando el dato sea científico o técnico,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Sombreros extraordinarios. Enfoque visual obligatorio: curiosidad científica de sombreros extraordinarios. Genera un dato verificable, sorprendente y concreto sobre “curiosidad científica de sombreros extraordinarios”, con una frase principal corta y una explicación de 1–2 líneas en español. La imagen debe representar EXACTAMENTE el dato que estás contando, no solamente el tema general. Usa una escena macro extremadamente detallada que muestre el fenómeno en acción,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Sombreros extraordinarios. Enfoque visual obligatorio: caso extraordinario de sombreros extraordinarios. Genera un dato verificable, sorprendente y concreto sobre “caso extraordinario de sombreros extraordinarios”,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Sombreros extraordinarios. Crea una escena visual atractiva, original y totalmente diferente a las 10 diapositivas anteriores, relacionada creativamente con Sombreros extraordinarios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sombreros extraordinarios que te harán decir “¿qué?”. ¿Cuál de estos datos ya conocías? Comenta el número que más te sorprendió I #fyp #parati #datoscuriosos #sabiasque #curiosidades #viral #elDatodelDia</w:t>
      </w:r>
    </w:p>
    <w:p>
      <w:pPr>
        <w:pStyle w:val="Heading1"/>
      </w:pPr>
      <w:r>
        <w:t>CARRUSEL 253 — Bolsos y accesorios curiosos</w:t>
      </w:r>
    </w:p>
    <w:p>
      <w:r>
        <w:t>Título: 10 secretos de bolsos y accesorios curiosos que casi nadie conoce</w:t>
      </w:r>
    </w:p>
    <w:p>
      <w:r>
        <w:t>Orden: portada → 10 → 9 → 8 → 7 → 6 → 5 → 4 → 3 → 2 → 1 → CTA</w:t>
      </w:r>
    </w:p>
    <w:p>
      <w:pPr>
        <w:pStyle w:val="Heading2"/>
      </w:pPr>
      <w:r>
        <w:t>PROMPT 1 — PORTADA</w:t>
      </w:r>
    </w:p>
    <w:p>
      <w:r>
        <w:t>Crea una imagen vertical 9:16 (1080x1920) para un carrusel de TikTok de “El Dato del Día”. PORTADA. Tema: Bolsos y accesorios curiosos. Texto principal exacto: “10 secretos de bolsos y accesorios curiosos que casi nadie conoce”. Diseña una portada cinematográfica, impactante y muy fácil de leer que represente VISUALMENTE el conjunto de los 10 datos del carrusel. Integra de forma equilibrada estos 10 enfoques visuales: origen y contexto de bolsos y accesorios curiosos, detalle poco conocido de bolsos y accesorios curiosos, funcionamiento de bolsos y accesorios curiosos, récord relacionado con bolsos y accesorios curiosos, ejemplo histórico de bolsos y accesorios curiosos, característica visual de bolsos y accesorios curiosos, uso inesperado de bolsos y accesorios curiosos, comparación de escala de bolsos y accesorios curiosos, curiosidad científica de bolsos y accesorios curiosos, caso extraordinario de bolsos y accesorios curiosos.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Bolsos y accesorios curiosos. Enfoque visual obligatorio: origen y contexto de bolsos y accesorios curiosos. Genera un dato verificable, sorprendente y concreto sobre “origen y contexto de bolsos y accesorios curiosos”,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Bolsos y accesorios curiosos. Enfoque visual obligatorio: detalle poco conocido de bolsos y accesorios curiosos. Genera un dato verificable, sorprendente y concreto sobre “detalle poco conocido de bolsos y accesorios curiosos”, con una frase principal corta y una explicación de 1–2 líneas en español. La imagen debe representar EXACTAMENTE el dato que estás contando, no solamente el tema general. Usa una vista cercana tipo fotografía científica, mostrando detalles que normalmente no se ven,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Bolsos y accesorios curiosos. Enfoque visual obligatorio: funcionamiento de bolsos y accesorios curiosos. Genera un dato verificable, sorprendente y concreto sobre “funcionamiento de bolsos y accesorios curiosos”,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Bolsos y accesorios curiosos. Enfoque visual obligatorio: récord relacionado con bolsos y accesorios curiosos. Genera un dato verificable, sorprendente y concreto sobre “récord relacionado con bolsos y accesorios curiosos”,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Bolsos y accesorios curiosos. Enfoque visual obligatorio: ejemplo histórico de bolsos y accesorios curiosos. Genera un dato verificable, sorprendente y concreto sobre “ejemplo histórico de bolsos y accesorios curiosos”, con una frase principal corta y una explicación de 1–2 líneas en español. La imagen debe representar EXACTAMENTE el dato que estás contando, no solamente el tema general. Usa una escena dinámica congelada en el instante exacto que explique el dato,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Bolsos y accesorios curiosos. Enfoque visual obligatorio: característica visual de bolsos y accesorios curiosos. Genera un dato verificable, sorprendente y concreto sobre “característica visual de bolsos y accesorios curiosos”, con una frase principal corta y una explicación de 1–2 líneas en español. La imagen debe representar EXACTAMENTE el dato que estás contando, no solamente el tema general. Usa una vista aérea o panorámica cuando ayude a comprender dimensiones, distribución o contexto,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Bolsos y accesorios curiosos. Enfoque visual obligatorio: uso inesperado de bolsos y accesorios curiosos. Genera un dato verificable, sorprendente y concreto sobre “uso inesperado de bolsos y accesorios curiosos”,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Bolsos y accesorios curiosos. Enfoque visual obligatorio: comparación de escala de bolsos y accesorios curiosos. Genera un dato verificable, sorprendente y concreto sobre “comparación de escala de bolsos y accesorios curiosos”, con una frase principal corta y una explicación de 1–2 líneas en español. La imagen debe representar EXACTAMENTE el dato que estás contando, no solamente el tema general. Usa una escena macro extremadamente detallada que muestre el fenómeno en acción,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Bolsos y accesorios curiosos. Enfoque visual obligatorio: curiosidad científica de bolsos y accesorios curiosos. Genera un dato verificable, sorprendente y concreto sobre “curiosidad científica de bolsos y accesorios curiosos”,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Bolsos y accesorios curiosos. Enfoque visual obligatorio: caso extraordinario de bolsos y accesorios curiosos. Genera un dato verificable, sorprendente y concreto sobre “caso extraordinario de bolsos y accesorios curiosos”,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Bolsos y accesorios curiosos. Crea una escena visual atractiva, original y totalmente diferente a las 10 diapositivas anteriores, relacionada creativamente con Bolsos y accesorios curiosos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bolsos y accesorios curiosos que casi nadie conoce. ¿Cuál de estos datos ya conocías? Comenta el número que más te sorprendió I #fyp #parati #datoscuriosos #sabiasque #curiosidades #viral #elDatodelDia</w:t>
      </w:r>
    </w:p>
    <w:p>
      <w:pPr>
        <w:pStyle w:val="Heading1"/>
      </w:pPr>
      <w:r>
        <w:t>CARRUSEL 254 — Joyas con diseños sorprendentes</w:t>
      </w:r>
    </w:p>
    <w:p>
      <w:r>
        <w:t>Título: 10 datos increíbles de joyas con diseños sorprendentes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Joyas con diseños sorprendentes. Texto principal exacto: “10 datos increíbles de joyas con diseños sorprendentes que cambiarán tu forma de verlo”. Diseña una portada cinematográfica, impactante y muy fácil de leer que represente VISUALMENTE el conjunto de los 10 datos del carrusel. Integra de forma equilibrada estos 10 enfoques visuales: origen y contexto de joyas con diseños sorprendentes, detalle poco conocido de joyas con diseños sorprendentes, funcionamiento de joyas con diseños sorprendentes, récord relacionado con joyas con diseños sorprendentes, ejemplo histórico de joyas con diseños sorprendentes, característica visual de joyas con diseños sorprendentes, uso inesperado de joyas con diseños sorprendentes, comparación de escala de joyas con diseños sorprendentes, curiosidad científica de joyas con diseños sorprendentes, caso extraordinario de joyas con diseños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Joyas con diseños sorprendentes. Enfoque visual obligatorio: origen y contexto de joyas con diseños sorprendentes. Genera un dato verificable, sorprendente y concreto sobre “origen y contexto de joyas con diseños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Joyas con diseños sorprendentes. Enfoque visual obligatorio: detalle poco conocido de joyas con diseños sorprendentes. Genera un dato verificable, sorprendente y concreto sobre “detalle poco conocido de joyas con diseños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Joyas con diseños sorprendentes. Enfoque visual obligatorio: funcionamiento de joyas con diseños sorprendentes. Genera un dato verificable, sorprendente y concreto sobre “funcionamiento de joyas con diseños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Joyas con diseños sorprendentes. Enfoque visual obligatorio: récord relacionado con joyas con diseños sorprendentes. Genera un dato verificable, sorprendente y concreto sobre “récord relacionado con joyas con diseños sorprendentes”, con una frase principal corta y una explicación de 1–2 líneas en español. La imagen debe representar EXACTAMENTE el dato que estás contando, no solamente el tema general. Usa una escena dinámica congelada en el instante exacto que explique el dato,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Joyas con diseños sorprendentes. Enfoque visual obligatorio: ejemplo histórico de joyas con diseños sorprendentes. Genera un dato verificable, sorprendente y concreto sobre “ejemplo histórico de joyas con diseños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Joyas con diseños sorprendentes. Enfoque visual obligatorio: característica visual de joyas con diseños sorprendentes. Genera un dato verificable, sorprendente y concreto sobre “característica visual de joyas con diseños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Joyas con diseños sorprendentes. Enfoque visual obligatorio: uso inesperado de joyas con diseños sorprendentes. Genera un dato verificable, sorprendente y concreto sobre “uso inesperado de joyas con diseños sorprendentes”, con una frase principal corta y una explicación de 1–2 líneas en español. La imagen debe representar EXACTAMENTE el dato que estás contando, no solamente el tema general. Usa una escena macro extremadamente detallada que muestre el fenómeno en acción,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Joyas con diseños sorprendentes. Enfoque visual obligatorio: comparación de escala de joyas con diseños sorprendentes. Genera un dato verificable, sorprendente y concreto sobre “comparación de escala de joyas con diseños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Joyas con diseños sorprendentes. Enfoque visual obligatorio: curiosidad científica de joyas con diseños sorprendentes. Genera un dato verificable, sorprendente y concreto sobre “curiosidad científica de joyas con diseños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Joyas con diseños sorprendentes. Enfoque visual obligatorio: caso extraordinario de joyas con diseños sorprendentes. Genera un dato verificable, sorprendente y concreto sobre “caso extraordinario de joyas con diseños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Joyas con diseños sorprendentes. Crea una escena visual atractiva, original y totalmente diferente a las 10 diapositivas anteriores, relacionada creativamente con Joyas con diseños sorprendentes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joyas con diseños sorprendentes que cambiarán tu forma de verlo. ¿Cuál de estos datos ya conocías? Comenta el número que más te sorprendió I #fyp #parati #datoscuriosos #sabiasque #curiosidades #viral #elDatodelDia</w:t>
      </w:r>
    </w:p>
    <w:p>
      <w:pPr>
        <w:pStyle w:val="Heading1"/>
      </w:pPr>
      <w:r>
        <w:t>CARRUSEL 255 — Perfumes y aromas curiosos</w:t>
      </w:r>
    </w:p>
    <w:p>
      <w:r>
        <w:t>Título: 10 datos sobre perfumes y aromas curiosos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Perfumes y aromas curiosos. Texto principal exacto: “10 datos sobre perfumes y aromas curiosos que parecen inventados pero son reales”. Diseña una portada cinematográfica, impactante y muy fácil de leer que represente VISUALMENTE el conjunto de los 10 datos del carrusel. Integra de forma equilibrada estos 10 enfoques visuales: origen y contexto de perfumes y aromas curiosos, detalle poco conocido de perfumes y aromas curiosos, funcionamiento de perfumes y aromas curiosos, récord relacionado con perfumes y aromas curiosos, ejemplo histórico de perfumes y aromas curiosos, característica visual de perfumes y aromas curiosos, uso inesperado de perfumes y aromas curiosos, comparación de escala de perfumes y aromas curiosos, curiosidad científica de perfumes y aromas curiosos, caso extraordinario de perfumes y aromas curiosos.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Perfumes y aromas curiosos. Enfoque visual obligatorio: origen y contexto de perfumes y aromas curiosos. Genera un dato verificable, sorprendente y concreto sobre “origen y contexto de perfumes y aromas curiosos”,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Perfumes y aromas curiosos. Enfoque visual obligatorio: detalle poco conocido de perfumes y aromas curiosos. Genera un dato verificable, sorprendente y concreto sobre “detalle poco conocido de perfumes y aromas curiosos”,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Perfumes y aromas curiosos. Enfoque visual obligatorio: funcionamiento de perfumes y aromas curiosos. Genera un dato verificable, sorprendente y concreto sobre “funcionamiento de perfumes y aromas curiosos”, con una frase principal corta y una explicación de 1–2 líneas en español. La imagen debe representar EXACTAMENTE el dato que estás contando, no solamente el tema general. Usa una escena dinámica congelada en el instante exacto que explique el dato,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Perfumes y aromas curiosos. Enfoque visual obligatorio: récord relacionado con perfumes y aromas curiosos. Genera un dato verificable, sorprendente y concreto sobre “récord relacionado con perfumes y aromas curiosos”,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Perfumes y aromas curiosos. Enfoque visual obligatorio: ejemplo histórico de perfumes y aromas curiosos. Genera un dato verificable, sorprendente y concreto sobre “ejemplo histórico de perfumes y aromas curiosos”, con una frase principal corta y una explicación de 1–2 líneas en español. La imagen debe representar EXACTAMENTE el dato que estás contando, no solamente el tema general. Usa una escena de laboratorio o demostración visual cuando el dato sea científico o técnico,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Perfumes y aromas curiosos. Enfoque visual obligatorio: característica visual de perfumes y aromas curiosos. Genera un dato verificable, sorprendente y concreto sobre “característica visual de perfumes y aromas curiosos”, con una frase principal corta y una explicación de 1–2 líneas en español. La imagen debe representar EXACTAMENTE el dato que estás contando, no solamente el tema general. Usa una escena macro extremadamente detallada que muestre el fenómeno en acción,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Perfumes y aromas curiosos. Enfoque visual obligatorio: uso inesperado de perfumes y aromas curiosos. Genera un dato verificable, sorprendente y concreto sobre “uso inesperado de perfumes y aromas curiosos”,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Perfumes y aromas curiosos. Enfoque visual obligatorio: comparación de escala de perfumes y aromas curiosos. Genera un dato verificable, sorprendente y concreto sobre “comparación de escala de perfumes y aromas curiosos”, con una frase principal corta y una explicación de 1–2 líneas en español. La imagen debe representar EXACTAMENTE el dato que estás contando, no solamente el tema general. Usa una composición documental con el elemento principal en primer plano y contexto visible detrás,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Perfumes y aromas curiosos. Enfoque visual obligatorio: curiosidad científica de perfumes y aromas curiosos. Genera un dato verificable, sorprendente y concreto sobre “curiosidad científica de perfumes y aromas curiosos”,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Perfumes y aromas curiosos. Enfoque visual obligatorio: caso extraordinario de perfumes y aromas curiosos. Genera un dato verificable, sorprendente y concreto sobre “caso extraordinario de perfumes y aromas curiosos”, con una frase principal corta y una explicación de 1–2 líneas en español. La imagen debe representar EXACTAMENTE el dato que estás contando, no solamente el tema general. Usa una vista cercana tipo fotografía científica, mostrando detalles que normalmente no se ven,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Perfumes y aromas curiosos. Crea una escena visual atractiva, original y totalmente diferente a las 10 diapositivas anteriores, relacionada creativamente con Perfumes y aromas curiosos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perfumes y aromas curiosos que parecen inventados pero son reales. ¿Cuál de estos datos ya conocías? Comenta el número que más te sorprendió I #fyp #parati #datoscuriosos #sabiasque #curiosidades #viral #elDatodelDia</w:t>
      </w:r>
    </w:p>
    <w:p>
      <w:pPr>
        <w:pStyle w:val="Heading1"/>
      </w:pPr>
      <w:r>
        <w:t>CARRUSEL 256 — Cosmética histórica sorprendente</w:t>
      </w:r>
    </w:p>
    <w:p>
      <w:r>
        <w:t>Título: 10 curiosidades de cosmética histórica sorprendente que probablemente no conocías</w:t>
      </w:r>
    </w:p>
    <w:p>
      <w:r>
        <w:t>Orden: portada → 10 → 9 → 8 → 7 → 6 → 5 → 4 → 3 → 2 → 1 → CTA</w:t>
      </w:r>
    </w:p>
    <w:p>
      <w:pPr>
        <w:pStyle w:val="Heading2"/>
      </w:pPr>
      <w:r>
        <w:t>PROMPT 1 — PORTADA</w:t>
      </w:r>
    </w:p>
    <w:p>
      <w:r>
        <w:t>Crea una imagen vertical 9:16 (1080x1920) para un carrusel de TikTok de “El Dato del Día”. PORTADA. Tema: Cosmética histórica sorprendente. Texto principal exacto: “10 curiosidades de cosmética histórica sorprendente que probablemente no conocías”. Diseña una portada cinematográfica, impactante y muy fácil de leer que represente VISUALMENTE el conjunto de los 10 datos del carrusel. Integra de forma equilibrada estos 10 enfoques visuales: origen y contexto de cosmética histórica sorprendente, detalle poco conocido de cosmética histórica sorprendente, funcionamiento de cosmética histórica sorprendente, récord relacionado con cosmética histórica sorprendente, ejemplo histórico de cosmética histórica sorprendente, característica visual de cosmética histórica sorprendente, uso inesperado de cosmética histórica sorprendente, comparación de escala de cosmética histórica sorprendente, curiosidad científica de cosmética histórica sorprendente, caso extraordinario de cosmética histórica sorprendente.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Cosmética histórica sorprendente. Enfoque visual obligatorio: origen y contexto de cosmética histórica sorprendente. Genera un dato verificable, sorprendente y concreto sobre “origen y contexto de cosmética histórica sorprendente”,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Cosmética histórica sorprendente. Enfoque visual obligatorio: detalle poco conocido de cosmética histórica sorprendente. Genera un dato verificable, sorprendente y concreto sobre “detalle poco conocido de cosmética histórica sorprendente”, con una frase principal corta y una explicación de 1–2 líneas en español. La imagen debe representar EXACTAMENTE el dato que estás contando, no solamente el tema general. Usa una escena dinámica congelada en el instante exacto que explique el dato,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Cosmética histórica sorprendente. Enfoque visual obligatorio: funcionamiento de cosmética histórica sorprendente. Genera un dato verificable, sorprendente y concreto sobre “funcionamiento de cosmética histórica sorprendente”,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Cosmética histórica sorprendente. Enfoque visual obligatorio: récord relacionado con cosmética histórica sorprendente. Genera un dato verificable, sorprendente y concreto sobre “récord relacionado con cosmética histórica sorprendente”, con una frase principal corta y una explicación de 1–2 líneas en español. La imagen debe representar EXACTAMENTE el dato que estás contando, no solamente el tema general. Usa una escena de laboratorio o demostración visual cuando el dato sea científico o técnico,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Cosmética histórica sorprendente. Enfoque visual obligatorio: ejemplo histórico de cosmética histórica sorprendente. Genera un dato verificable, sorprendente y concreto sobre “ejemplo histórico de cosmética histórica sorprendente”, con una frase principal corta y una explicación de 1–2 líneas en español. La imagen debe representar EXACTAMENTE el dato que estás contando, no solamente el tema general. Usa una escena macro extremadamente detallada que muestre el fenómeno en acción,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Cosmética histórica sorprendente. Enfoque visual obligatorio: característica visual de cosmética histórica sorprendente. Genera un dato verificable, sorprendente y concreto sobre “característica visual de cosmética histórica sorprendente”,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Cosmética histórica sorprendente. Enfoque visual obligatorio: uso inesperado de cosmética histórica sorprendente. Genera un dato verificable, sorprendente y concreto sobre “uso inesperado de cosmética histórica sorprendente”,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Cosmética histórica sorprendente. Enfoque visual obligatorio: comparación de escala de cosmética histórica sorprendente. Genera un dato verificable, sorprendente y concreto sobre “comparación de escala de cosmética histórica sorprendente”, con una frase principal corta y una explicación de 1–2 líneas en español. La imagen debe representar EXACTAMENTE el dato que estás contando, no solamente el tema general. Usa una escena cinematográfica con escala visual para que el dato pueda entenderse de inmediato,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Cosmética histórica sorprendente. Enfoque visual obligatorio: curiosidad científica de cosmética histórica sorprendente. Genera un dato verificable, sorprendente y concreto sobre “curiosidad científica de cosmética histórica sorprendente”, con una frase principal corta y una explicación de 1–2 líneas en español. La imagen debe representar EXACTAMENTE el dato que estás contando, no solamente el tema general. Usa una vista cercana tipo fotografía científica, mostrando detalles que normalmente no se ven,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Cosmética histórica sorprendente. Enfoque visual obligatorio: caso extraordinario de cosmética histórica sorprendente. Genera un dato verificable, sorprendente y concreto sobre “caso extraordinario de cosmética histórica sorprendente”,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Cosmética histórica sorprendente. Crea una escena visual atractiva, original y totalmente diferente a las 10 diapositivas anteriores, relacionada creativamente con Cosmética histórica sorprendente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cosmética histórica sorprendente que probablemente no conocías. ¿Cuál de estos datos ya conocías? Comenta el número que más te sorprendió I #fyp #parati #datoscuriosos #sabiasque #curiosidades #viral #elDatodelDia</w:t>
      </w:r>
    </w:p>
    <w:p>
      <w:pPr>
        <w:pStyle w:val="Heading1"/>
      </w:pPr>
      <w:r>
        <w:t>CARRUSEL 257 — Peinados históricos extremos</w:t>
      </w:r>
    </w:p>
    <w:p>
      <w:r>
        <w:t>Título: 10 cosas sorprendentes sobre peinados históricos extremos que te harán decir “¿qué?”</w:t>
      </w:r>
    </w:p>
    <w:p>
      <w:r>
        <w:t>Orden: portada → 10 → 9 → 8 → 7 → 6 → 5 → 4 → 3 → 2 → 1 → CTA</w:t>
      </w:r>
    </w:p>
    <w:p>
      <w:pPr>
        <w:pStyle w:val="Heading2"/>
      </w:pPr>
      <w:r>
        <w:t>PROMPT 1 — PORTADA</w:t>
      </w:r>
    </w:p>
    <w:p>
      <w:r>
        <w:t>Crea una imagen vertical 9:16 (1080x1920) para un carrusel de TikTok de “El Dato del Día”. PORTADA. Tema: Peinados históricos extremos. Texto principal exacto: “10 cosas sorprendentes sobre peinados históricos extremos que te harán decir “¿qué?””. Diseña una portada cinematográfica, impactante y muy fácil de leer que represente VISUALMENTE el conjunto de los 10 datos del carrusel. Integra de forma equilibrada estos 10 enfoques visuales: origen y contexto de peinados históricos extremos, detalle poco conocido de peinados históricos extremos, funcionamiento de peinados históricos extremos, récord relacionado con peinados históricos extremos, ejemplo histórico de peinados históricos extremos, característica visual de peinados históricos extremos, uso inesperado de peinados históricos extremos, comparación de escala de peinados históricos extremos, curiosidad científica de peinados históricos extremos, caso extraordinario de peinados históricos extremos.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Peinados históricos extremos. Enfoque visual obligatorio: origen y contexto de peinados históricos extremos. Genera un dato verificable, sorprendente y concreto sobre “origen y contexto de peinados históricos extremos”, con una frase principal corta y una explicación de 1–2 líneas en español. La imagen debe representar EXACTAMENTE el dato que estás contando, no solamente el tema general. Usa una escena dinámica congelada en el instante exacto que explique el dato,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Peinados históricos extremos. Enfoque visual obligatorio: detalle poco conocido de peinados históricos extremos. Genera un dato verificable, sorprendente y concreto sobre “detalle poco conocido de peinados históricos extremos”,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Peinados históricos extremos. Enfoque visual obligatorio: funcionamiento de peinados históricos extremos. Genera un dato verificable, sorprendente y concreto sobre “funcionamiento de peinados históricos extremos”, con una frase principal corta y una explicación de 1–2 líneas en español. La imagen debe representar EXACTAMENTE el dato que estás contando, no solamente el tema general. Usa una escena de laboratorio o demostración visual cuando el dato sea científico o técnico,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Peinados históricos extremos. Enfoque visual obligatorio: récord relacionado con peinados históricos extremos. Genera un dato verificable, sorprendente y concreto sobre “récord relacionado con peinados históricos extremos”, con una frase principal corta y una explicación de 1–2 líneas en español. La imagen debe representar EXACTAMENTE el dato que estás contando, no solamente el tema general. Usa una escena macro extremadamente detallada que muestre el fenómeno en acción,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Peinados históricos extremos. Enfoque visual obligatorio: ejemplo histórico de peinados históricos extremos. Genera un dato verificable, sorprendente y concreto sobre “ejemplo histórico de peinados históricos extremos”,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Peinados históricos extremos. Enfoque visual obligatorio: característica visual de peinados históricos extremos. Genera un dato verificable, sorprendente y concreto sobre “característica visual de peinados históricos extremos”, con una frase principal corta y una explicación de 1–2 líneas en español. La imagen debe representar EXACTAMENTE el dato que estás contando, no solamente el tema general. Usa una composición documental con el elemento principal en primer plano y contexto visible detrás,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Peinados históricos extremos. Enfoque visual obligatorio: uso inesperado de peinados históricos extremos. Genera un dato verificable, sorprendente y concreto sobre “uso inesperado de peinados históricos extremos”, con una frase principal corta y una explicación de 1–2 líneas en español. La imagen debe representar EXACTAMENTE el dato que estás contando, no solamente el tema general. Usa una escena cinematográfica con escala visual para que el dato pueda entenderse de inmediato,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Peinados históricos extremos. Enfoque visual obligatorio: comparación de escala de peinados históricos extremos. Genera un dato verificable, sorprendente y concreto sobre “comparación de escala de peinados históricos extremos”, con una frase principal corta y una explicación de 1–2 líneas en español. La imagen debe representar EXACTAMENTE el dato que estás contando, no solamente el tema general. Usa una vista cercana tipo fotografía científica, mostrando detalles que normalmente no se ven,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Peinados históricos extremos. Enfoque visual obligatorio: curiosidad científica de peinados históricos extremos. Genera un dato verificable, sorprendente y concreto sobre “curiosidad científica de peinados históricos extremos”,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Peinados históricos extremos. Enfoque visual obligatorio: caso extraordinario de peinados históricos extremos. Genera un dato verificable, sorprendente y concreto sobre “caso extraordinario de peinados históricos extremos”,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Peinados históricos extremos. Crea una escena visual atractiva, original y totalmente diferente a las 10 diapositivas anteriores, relacionada creativamente con Peinados históricos extremos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peinados históricos extremos que te harán decir “¿qué?”. ¿Cuál de estos datos ya conocías? Comenta el número que más te sorprendió I #fyp #parati #datoscuriosos #sabiasque #curiosidades #viral #elDatodelDia</w:t>
      </w:r>
    </w:p>
    <w:p>
      <w:pPr>
        <w:pStyle w:val="Heading1"/>
      </w:pPr>
      <w:r>
        <w:t>CARRUSEL 258 — Barbería y herramientas antiguas</w:t>
      </w:r>
    </w:p>
    <w:p>
      <w:r>
        <w:t>Título: 10 secretos de barbería y herramientas antiguas que casi nadie conoce</w:t>
      </w:r>
    </w:p>
    <w:p>
      <w:r>
        <w:t>Orden: portada → 10 → 9 → 8 → 7 → 6 → 5 → 4 → 3 → 2 → 1 → CTA</w:t>
      </w:r>
    </w:p>
    <w:p>
      <w:pPr>
        <w:pStyle w:val="Heading2"/>
      </w:pPr>
      <w:r>
        <w:t>PROMPT 1 — PORTADA</w:t>
      </w:r>
    </w:p>
    <w:p>
      <w:r>
        <w:t>Crea una imagen vertical 9:16 (1080x1920) para un carrusel de TikTok de “El Dato del Día”. PORTADA. Tema: Barbería y herramientas antiguas. Texto principal exacto: “10 secretos de barbería y herramientas antiguas que casi nadie conoce”. Diseña una portada cinematográfica, impactante y muy fácil de leer que represente VISUALMENTE el conjunto de los 10 datos del carrusel. Integra de forma equilibrada estos 10 enfoques visuales: origen y contexto de barbería y herramientas antiguas, detalle poco conocido de barbería y herramientas antiguas, funcionamiento de barbería y herramientas antiguas, récord relacionado con barbería y herramientas antiguas, ejemplo histórico de barbería y herramientas antiguas, característica visual de barbería y herramientas antiguas, uso inesperado de barbería y herramientas antiguas, comparación de escala de barbería y herramientas antiguas, curiosidad científica de barbería y herramientas antiguas, caso extraordinario de barbería y herramientas antiguas.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Barbería y herramientas antiguas. Enfoque visual obligatorio: origen y contexto de barbería y herramientas antiguas. Genera un dato verificable, sorprendente y concreto sobre “origen y contexto de barbería y herramientas antiguas”,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Barbería y herramientas antiguas. Enfoque visual obligatorio: detalle poco conocido de barbería y herramientas antiguas. Genera un dato verificable, sorprendente y concreto sobre “detalle poco conocido de barbería y herramientas antiguas”, con una frase principal corta y una explicación de 1–2 líneas en español. La imagen debe representar EXACTAMENTE el dato que estás contando, no solamente el tema general. Usa una escena de laboratorio o demostración visual cuando el dato sea científico o técnico,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Barbería y herramientas antiguas. Enfoque visual obligatorio: funcionamiento de barbería y herramientas antiguas. Genera un dato verificable, sorprendente y concreto sobre “funcionamiento de barbería y herramientas antiguas”, con una frase principal corta y una explicación de 1–2 líneas en español. La imagen debe representar EXACTAMENTE el dato que estás contando, no solamente el tema general. Usa una escena macro extremadamente detallada que muestre el fenómeno en acción,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Barbería y herramientas antiguas. Enfoque visual obligatorio: récord relacionado con barbería y herramientas antiguas. Genera un dato verificable, sorprendente y concreto sobre “récord relacionado con barbería y herramientas antiguas”,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Barbería y herramientas antiguas. Enfoque visual obligatorio: ejemplo histórico de barbería y herramientas antiguas. Genera un dato verificable, sorprendente y concreto sobre “ejemplo histórico de barbería y herramientas antiguas”, con una frase principal corta y una explicación de 1–2 líneas en español. La imagen debe representar EXACTAMENTE el dato que estás contando, no solamente el tema general. Usa una composición documental con el elemento principal en primer plano y contexto visible detrás,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Barbería y herramientas antiguas. Enfoque visual obligatorio: característica visual de barbería y herramientas antiguas. Genera un dato verificable, sorprendente y concreto sobre “característica visual de barbería y herramientas antiguas”, con una frase principal corta y una explicación de 1–2 líneas en español. La imagen debe representar EXACTAMENTE el dato que estás contando, no solamente el tema general. Usa una escena cinematográfica con escala visual para que el dato pueda entenderse de inmediato,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Barbería y herramientas antiguas. Enfoque visual obligatorio: uso inesperado de barbería y herramientas antiguas. Genera un dato verificable, sorprendente y concreto sobre “uso inesperado de barbería y herramientas antiguas”,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Barbería y herramientas antiguas. Enfoque visual obligatorio: comparación de escala de barbería y herramientas antiguas. Genera un dato verificable, sorprendente y concreto sobre “comparación de escala de barbería y herramientas antiguas”,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Barbería y herramientas antiguas. Enfoque visual obligatorio: curiosidad científica de barbería y herramientas antiguas. Genera un dato verificable, sorprendente y concreto sobre “curiosidad científica de barbería y herramientas antiguas”,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Barbería y herramientas antiguas. Enfoque visual obligatorio: caso extraordinario de barbería y herramientas antiguas. Genera un dato verificable, sorprendente y concreto sobre “caso extraordinario de barbería y herramientas antiguas”, con una frase principal corta y una explicación de 1–2 líneas en español. La imagen debe representar EXACTAMENTE el dato que estás contando, no solamente el tema general. Usa una escena dinámica congelada en el instante exacto que explique el dato,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Barbería y herramientas antiguas. Crea una escena visual atractiva, original y totalmente diferente a las 10 diapositivas anteriores, relacionada creativamente con Barbería y herramientas antiguas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barbería y herramientas antiguas que casi nadie conoce. ¿Cuál de estos datos ya conocías? Comenta el número que más te sorprendió I #fyp #parati #datoscuriosos #sabiasque #curiosidades #viral #elDatodelDia</w:t>
      </w:r>
    </w:p>
    <w:p>
      <w:pPr>
        <w:pStyle w:val="Heading1"/>
      </w:pPr>
      <w:r>
        <w:t>CARRUSEL 259 — Moda funcional curiosa</w:t>
      </w:r>
    </w:p>
    <w:p>
      <w:r>
        <w:t>Título: 10 datos increíbles de moda funcional curiosa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Moda funcional curiosa. Texto principal exacto: “10 datos increíbles de moda funcional curiosa que cambiarán tu forma de verlo”. Diseña una portada cinematográfica, impactante y muy fácil de leer que represente VISUALMENTE el conjunto de los 10 datos del carrusel. Integra de forma equilibrada estos 10 enfoques visuales: origen y contexto de moda funcional curiosa, detalle poco conocido de moda funcional curiosa, funcionamiento de moda funcional curiosa, récord relacionado con moda funcional curiosa, ejemplo histórico de moda funcional curiosa, característica visual de moda funcional curiosa, uso inesperado de moda funcional curiosa, comparación de escala de moda funcional curiosa, curiosidad científica de moda funcional curiosa, caso extraordinario de moda funcional curiosa.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Moda funcional curiosa. Enfoque visual obligatorio: origen y contexto de moda funcional curiosa. Genera un dato verificable, sorprendente y concreto sobre “origen y contexto de moda funcional curiosa”,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Moda funcional curiosa. Enfoque visual obligatorio: detalle poco conocido de moda funcional curiosa. Genera un dato verificable, sorprendente y concreto sobre “detalle poco conocido de moda funcional curiosa”, con una frase principal corta y una explicación de 1–2 líneas en español. La imagen debe representar EXACTAMENTE el dato que estás contando, no solamente el tema general. Usa una escena macro extremadamente detallada que muestre el fenómeno en acción,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Moda funcional curiosa. Enfoque visual obligatorio: funcionamiento de moda funcional curiosa. Genera un dato verificable, sorprendente y concreto sobre “funcionamiento de moda funcional curiosa”,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Moda funcional curiosa. Enfoque visual obligatorio: récord relacionado con moda funcional curiosa. Genera un dato verificable, sorprendente y concreto sobre “récord relacionado con moda funcional curiosa”, con una frase principal corta y una explicación de 1–2 líneas en español. La imagen debe representar EXACTAMENTE el dato que estás contando, no solamente el tema general. Usa una composición documental con el elemento principal en primer plano y contexto visible detrás,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Moda funcional curiosa. Enfoque visual obligatorio: ejemplo histórico de moda funcional curiosa. Genera un dato verificable, sorprendente y concreto sobre “ejemplo histórico de moda funcional curiosa”,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Moda funcional curiosa. Enfoque visual obligatorio: característica visual de moda funcional curiosa. Genera un dato verificable, sorprendente y concreto sobre “característica visual de moda funcional curiosa”,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Moda funcional curiosa. Enfoque visual obligatorio: uso inesperado de moda funcional curiosa. Genera un dato verificable, sorprendente y concreto sobre “uso inesperado de moda funcional curiosa”,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Moda funcional curiosa. Enfoque visual obligatorio: comparación de escala de moda funcional curiosa. Genera un dato verificable, sorprendente y concreto sobre “comparación de escala de moda funcional curiosa”,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Moda funcional curiosa. Enfoque visual obligatorio: curiosidad científica de moda funcional curiosa. Genera un dato verificable, sorprendente y concreto sobre “curiosidad científica de moda funcional curiosa”, con una frase principal corta y una explicación de 1–2 líneas en español. La imagen debe representar EXACTAMENTE el dato que estás contando, no solamente el tema general. Usa una escena dinámica congelada en el instante exacto que explique el dato,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Moda funcional curiosa. Enfoque visual obligatorio: caso extraordinario de moda funcional curiosa. Genera un dato verificable, sorprendente y concreto sobre “caso extraordinario de moda funcional curiosa”, con una frase principal corta y una explicación de 1–2 líneas en español. La imagen debe representar EXACTAMENTE el dato que estás contando, no solamente el tema general. Usa una vista aérea o panorámica cuando ayude a comprender dimensiones, distribución o contexto,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Moda funcional curiosa. Crea una escena visual atractiva, original y totalmente diferente a las 10 diapositivas anteriores, relacionada creativamente con Moda funcional curiosa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moda funcional curiosa que cambiarán tu forma de verlo. ¿Cuál de estos datos ya conocías? Comenta el número que más te sorprendió I #fyp #parati #datoscuriosos #sabiasque #curiosidades #viral #elDatodelDia</w:t>
      </w:r>
    </w:p>
    <w:p>
      <w:pPr>
        <w:pStyle w:val="Heading1"/>
      </w:pPr>
      <w:r>
        <w:t>CARRUSEL 260 — Uniformes sorprendentes</w:t>
      </w:r>
    </w:p>
    <w:p>
      <w:r>
        <w:t>Título: 10 datos sobre uniformes sorprendentes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Uniformes sorprendentes. Texto principal exacto: “10 datos sobre uniformes sorprendentes que parecen inventados pero son reales”. Diseña una portada cinematográfica, impactante y muy fácil de leer que represente VISUALMENTE el conjunto de los 10 datos del carrusel. Integra de forma equilibrada estos 10 enfoques visuales: origen y contexto de uniformes sorprendentes, detalle poco conocido de uniformes sorprendentes, funcionamiento de uniformes sorprendentes, récord relacionado con uniformes sorprendentes, ejemplo histórico de uniformes sorprendentes, característica visual de uniformes sorprendentes, uso inesperado de uniformes sorprendentes, comparación de escala de uniformes sorprendentes, curiosidad científica de uniformes sorprendentes, caso extraordinario de uniformes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Uniformes sorprendentes. Enfoque visual obligatorio: origen y contexto de uniformes sorprendentes. Genera un dato verificable, sorprendente y concreto sobre “origen y contexto de uniformes sorprendentes”, con una frase principal corta y una explicación de 1–2 líneas en español. La imagen debe representar EXACTAMENTE el dato que estás contando, no solamente el tema general. Usa una escena macro extremadamente detallada que muestre el fenómeno en acción,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Uniformes sorprendentes. Enfoque visual obligatorio: detalle poco conocido de uniformes sorprendentes. Genera un dato verificable, sorprendente y concreto sobre “detalle poco conocido de uniformes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Uniformes sorprendentes. Enfoque visual obligatorio: funcionamiento de uniformes sorprendentes. Genera un dato verificable, sorprendente y concreto sobre “funcionamiento de uniformes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Uniformes sorprendentes. Enfoque visual obligatorio: récord relacionado con uniformes sorprendentes. Genera un dato verificable, sorprendente y concreto sobre “récord relacionado con uniformes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Uniformes sorprendentes. Enfoque visual obligatorio: ejemplo histórico de uniformes sorprendentes. Genera un dato verificable, sorprendente y concreto sobre “ejemplo histórico de uniformes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Uniformes sorprendentes. Enfoque visual obligatorio: característica visual de uniformes sorprendentes. Genera un dato verificable, sorprendente y concreto sobre “característica visual de uniformes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Uniformes sorprendentes. Enfoque visual obligatorio: uso inesperado de uniformes sorprendentes. Genera un dato verificable, sorprendente y concreto sobre “uso inesperado de uniformes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Uniformes sorprendentes. Enfoque visual obligatorio: comparación de escala de uniformes sorprendentes. Genera un dato verificable, sorprendente y concreto sobre “comparación de escala de uniformes sorprendentes”, con una frase principal corta y una explicación de 1–2 líneas en español. La imagen debe representar EXACTAMENTE el dato que estás contando, no solamente el tema general. Usa una escena dinámica congelada en el instante exacto que explique el dato,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Uniformes sorprendentes. Enfoque visual obligatorio: curiosidad científica de uniformes sorprendentes. Genera un dato verificable, sorprendente y concreto sobre “curiosidad científica de uniformes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Uniformes sorprendentes. Enfoque visual obligatorio: caso extraordinario de uniformes sorprendentes. Genera un dato verificable, sorprendente y concreto sobre “caso extraordinario de uniformes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Uniformes sorprendentes. Crea una escena visual atractiva, original y totalmente diferente a las 10 diapositivas anteriores, relacionada creativamente con Uniformes sorprendentes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uniformes sorprendentes que parecen inventados pero son reales. ¿Cuál de estos datos ya conocías? Comenta el número que más te sorprendió I #fyp #parati #datoscuriosos #sabiasque #curiosidades #viral #elDatodelDia</w:t>
      </w:r>
    </w:p>
    <w:p>
      <w:pPr>
        <w:pStyle w:val="Heading1"/>
      </w:pPr>
      <w:r>
        <w:t>CARRUSEL 261 — Vestimentas de profesiones extrañas</w:t>
      </w:r>
    </w:p>
    <w:p>
      <w:r>
        <w:t>Título: 10 curiosidades de vestimentas de profesiones extrañas que probablemente no conocías</w:t>
      </w:r>
    </w:p>
    <w:p>
      <w:r>
        <w:t>Orden: portada → 10 → 9 → 8 → 7 → 6 → 5 → 4 → 3 → 2 → 1 → CTA</w:t>
      </w:r>
    </w:p>
    <w:p>
      <w:pPr>
        <w:pStyle w:val="Heading2"/>
      </w:pPr>
      <w:r>
        <w:t>PROMPT 1 — PORTADA</w:t>
      </w:r>
    </w:p>
    <w:p>
      <w:r>
        <w:t>Crea una imagen vertical 9:16 (1080x1920) para un carrusel de TikTok de “El Dato del Día”. PORTADA. Tema: Vestimentas de profesiones extrañas. Texto principal exacto: “10 curiosidades de vestimentas de profesiones extrañas que probablemente no conocías”. Diseña una portada cinematográfica, impactante y muy fácil de leer que represente VISUALMENTE el conjunto de los 10 datos del carrusel. Integra de forma equilibrada estos 10 enfoques visuales: origen y contexto de vestimentas de profesiones extrañas, detalle poco conocido de vestimentas de profesiones extrañas, funcionamiento de vestimentas de profesiones extrañas, récord relacionado con vestimentas de profesiones extrañas, ejemplo histórico de vestimentas de profesiones extrañas, característica visual de vestimentas de profesiones extrañas, uso inesperado de vestimentas de profesiones extrañas, comparación de escala de vestimentas de profesiones extrañas, curiosidad científica de vestimentas de profesiones extrañas, caso extraordinario de vestimentas de profesiones extrañas.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Vestimentas de profesiones extrañas. Enfoque visual obligatorio: origen y contexto de vestimentas de profesiones extrañas. Genera un dato verificable, sorprendente y concreto sobre “origen y contexto de vestimentas de profesiones extrañas”,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Vestimentas de profesiones extrañas. Enfoque visual obligatorio: detalle poco conocido de vestimentas de profesiones extrañas. Genera un dato verificable, sorprendente y concreto sobre “detalle poco conocido de vestimentas de profesiones extrañas”,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Vestimentas de profesiones extrañas. Enfoque visual obligatorio: funcionamiento de vestimentas de profesiones extrañas. Genera un dato verificable, sorprendente y concreto sobre “funcionamiento de vestimentas de profesiones extrañas”,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Vestimentas de profesiones extrañas. Enfoque visual obligatorio: récord relacionado con vestimentas de profesiones extrañas. Genera un dato verificable, sorprendente y concreto sobre “récord relacionado con vestimentas de profesiones extrañas”, con una frase principal corta y una explicación de 1–2 líneas en español. La imagen debe representar EXACTAMENTE el dato que estás contando, no solamente el tema general. Usa una vista cercana tipo fotografía científica, mostrando detalles que normalmente no se ven,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Vestimentas de profesiones extrañas. Enfoque visual obligatorio: ejemplo histórico de vestimentas de profesiones extrañas. Genera un dato verificable, sorprendente y concreto sobre “ejemplo histórico de vestimentas de profesiones extrañas”,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Vestimentas de profesiones extrañas. Enfoque visual obligatorio: característica visual de vestimentas de profesiones extrañas. Genera un dato verificable, sorprendente y concreto sobre “característica visual de vestimentas de profesiones extrañas”,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Vestimentas de profesiones extrañas. Enfoque visual obligatorio: uso inesperado de vestimentas de profesiones extrañas. Genera un dato verificable, sorprendente y concreto sobre “uso inesperado de vestimentas de profesiones extrañas”, con una frase principal corta y una explicación de 1–2 líneas en español. La imagen debe representar EXACTAMENTE el dato que estás contando, no solamente el tema general. Usa una escena dinámica congelada en el instante exacto que explique el dato,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Vestimentas de profesiones extrañas. Enfoque visual obligatorio: comparación de escala de vestimentas de profesiones extrañas. Genera un dato verificable, sorprendente y concreto sobre “comparación de escala de vestimentas de profesiones extrañas”, con una frase principal corta y una explicación de 1–2 líneas en español. La imagen debe representar EXACTAMENTE el dato que estás contando, no solamente el tema general. Usa una vista aérea o panorámica cuando ayude a comprender dimensiones, distribución o contexto,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Vestimentas de profesiones extrañas. Enfoque visual obligatorio: curiosidad científica de vestimentas de profesiones extrañas. Genera un dato verificable, sorprendente y concreto sobre “curiosidad científica de vestimentas de profesiones extrañas”, con una frase principal corta y una explicación de 1–2 líneas en español. La imagen debe representar EXACTAMENTE el dato que estás contando, no solamente el tema general. Usa una escena de laboratorio o demostración visual cuando el dato sea científico o técnico,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Vestimentas de profesiones extrañas. Enfoque visual obligatorio: caso extraordinario de vestimentas de profesiones extrañas. Genera un dato verificable, sorprendente y concreto sobre “caso extraordinario de vestimentas de profesiones extrañas”, con una frase principal corta y una explicación de 1–2 líneas en español. La imagen debe representar EXACTAMENTE el dato que estás contando, no solamente el tema general. Usa una escena macro extremadamente detallada que muestre el fenómeno en acción,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Vestimentas de profesiones extrañas. Crea una escena visual atractiva, original y totalmente diferente a las 10 diapositivas anteriores, relacionada creativamente con Vestimentas de profesiones extrañas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vestimentas de profesiones extrañas que probablemente no conocías. ¿Cuál de estos datos ya conocías? Comenta el número que más te sorprendió I #fyp #parati #datoscuriosos #sabiasque #curiosidades #viral #elDatodelDia</w:t>
      </w:r>
    </w:p>
    <w:p>
      <w:pPr>
        <w:pStyle w:val="Heading1"/>
      </w:pPr>
      <w:r>
        <w:t>CARRUSEL 262 — Fotografía y cámaras antiguas</w:t>
      </w:r>
    </w:p>
    <w:p>
      <w:r>
        <w:t>Título: 10 cosas sorprendentes sobre fotografía y cámaras antiguas que te harán decir “¿qué?”</w:t>
      </w:r>
    </w:p>
    <w:p>
      <w:r>
        <w:t>Orden: portada → 10 → 9 → 8 → 7 → 6 → 5 → 4 → 3 → 2 → 1 → CTA</w:t>
      </w:r>
    </w:p>
    <w:p>
      <w:pPr>
        <w:pStyle w:val="Heading2"/>
      </w:pPr>
      <w:r>
        <w:t>PROMPT 1 — PORTADA</w:t>
      </w:r>
    </w:p>
    <w:p>
      <w:r>
        <w:t>Crea una imagen vertical 9:16 (1080x1920) para un carrusel de TikTok de “El Dato del Día”. PORTADA. Tema: Fotografía y cámaras antiguas. Texto principal exacto: “10 cosas sorprendentes sobre fotografía y cámaras antiguas que te harán decir “¿qué?””. Diseña una portada cinematográfica, impactante y muy fácil de leer que represente VISUALMENTE el conjunto de los 10 datos del carrusel. Integra de forma equilibrada estos 10 enfoques visuales: origen y contexto de fotografía y cámaras antiguas, detalle poco conocido de fotografía y cámaras antiguas, funcionamiento de fotografía y cámaras antiguas, récord relacionado con fotografía y cámaras antiguas, ejemplo histórico de fotografía y cámaras antiguas, característica visual de fotografía y cámaras antiguas, uso inesperado de fotografía y cámaras antiguas, comparación de escala de fotografía y cámaras antiguas, curiosidad científica de fotografía y cámaras antiguas, caso extraordinario de fotografía y cámaras antiguas.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Fotografía y cámaras antiguas. Enfoque visual obligatorio: origen y contexto de fotografía y cámaras antiguas. Genera un dato verificable, sorprendente y concreto sobre “origen y contexto de fotografía y cámaras antiguas”,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Fotografía y cámaras antiguas. Enfoque visual obligatorio: detalle poco conocido de fotografía y cámaras antiguas. Genera un dato verificable, sorprendente y concreto sobre “detalle poco conocido de fotografía y cámaras antiguas”,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Fotografía y cámaras antiguas. Enfoque visual obligatorio: funcionamiento de fotografía y cámaras antiguas. Genera un dato verificable, sorprendente y concreto sobre “funcionamiento de fotografía y cámaras antiguas”, con una frase principal corta y una explicación de 1–2 líneas en español. La imagen debe representar EXACTAMENTE el dato que estás contando, no solamente el tema general. Usa una vista cercana tipo fotografía científica, mostrando detalles que normalmente no se ven,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Fotografía y cámaras antiguas. Enfoque visual obligatorio: récord relacionado con fotografía y cámaras antiguas. Genera un dato verificable, sorprendente y concreto sobre “récord relacionado con fotografía y cámaras antiguas”,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Fotografía y cámaras antiguas. Enfoque visual obligatorio: ejemplo histórico de fotografía y cámaras antiguas. Genera un dato verificable, sorprendente y concreto sobre “ejemplo histórico de fotografía y cámaras antiguas”,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Fotografía y cámaras antiguas. Enfoque visual obligatorio: característica visual de fotografía y cámaras antiguas. Genera un dato verificable, sorprendente y concreto sobre “característica visual de fotografía y cámaras antiguas”, con una frase principal corta y una explicación de 1–2 líneas en español. La imagen debe representar EXACTAMENTE el dato que estás contando, no solamente el tema general. Usa una escena dinámica congelada en el instante exacto que explique el dato,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Fotografía y cámaras antiguas. Enfoque visual obligatorio: uso inesperado de fotografía y cámaras antiguas. Genera un dato verificable, sorprendente y concreto sobre “uso inesperado de fotografía y cámaras antiguas”, con una frase principal corta y una explicación de 1–2 líneas en español. La imagen debe representar EXACTAMENTE el dato que estás contando, no solamente el tema general. Usa una vista aérea o panorámica cuando ayude a comprender dimensiones, distribución o contexto,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Fotografía y cámaras antiguas. Enfoque visual obligatorio: comparación de escala de fotografía y cámaras antiguas. Genera un dato verificable, sorprendente y concreto sobre “comparación de escala de fotografía y cámaras antiguas”, con una frase principal corta y una explicación de 1–2 líneas en español. La imagen debe representar EXACTAMENTE el dato que estás contando, no solamente el tema general. Usa una escena de laboratorio o demostración visual cuando el dato sea científico o técnico,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Fotografía y cámaras antiguas. Enfoque visual obligatorio: curiosidad científica de fotografía y cámaras antiguas. Genera un dato verificable, sorprendente y concreto sobre “curiosidad científica de fotografía y cámaras antiguas”, con una frase principal corta y una explicación de 1–2 líneas en español. La imagen debe representar EXACTAMENTE el dato que estás contando, no solamente el tema general. Usa una escena macro extremadamente detallada que muestre el fenómeno en acción,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Fotografía y cámaras antiguas. Enfoque visual obligatorio: caso extraordinario de fotografía y cámaras antiguas. Genera un dato verificable, sorprendente y concreto sobre “caso extraordinario de fotografía y cámaras antiguas”,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Fotografía y cámaras antiguas. Crea una escena visual atractiva, original y totalmente diferente a las 10 diapositivas anteriores, relacionada creativamente con Fotografía y cámaras antiguas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fotografía y cámaras antiguas que te harán decir “¿qué?”. ¿Cuál de estos datos ya conocías? Comenta el número que más te sorprendió I #fyp #parati #datoscuriosos #sabiasque #curiosidades #viral #elDatodelDia</w:t>
      </w:r>
    </w:p>
    <w:p>
      <w:pPr>
        <w:pStyle w:val="Heading1"/>
      </w:pPr>
      <w:r>
        <w:t>CARRUSEL 263 — Cámaras experimentales</w:t>
      </w:r>
    </w:p>
    <w:p>
      <w:r>
        <w:t>Título: 10 secretos de cámaras experimentales que casi nadie conoce</w:t>
      </w:r>
    </w:p>
    <w:p>
      <w:r>
        <w:t>Orden: portada → 10 → 9 → 8 → 7 → 6 → 5 → 4 → 3 → 2 → 1 → CTA</w:t>
      </w:r>
    </w:p>
    <w:p>
      <w:pPr>
        <w:pStyle w:val="Heading2"/>
      </w:pPr>
      <w:r>
        <w:t>PROMPT 1 — PORTADA</w:t>
      </w:r>
    </w:p>
    <w:p>
      <w:r>
        <w:t>Crea una imagen vertical 9:16 (1080x1920) para un carrusel de TikTok de “El Dato del Día”. PORTADA. Tema: Cámaras experimentales. Texto principal exacto: “10 secretos de cámaras experimentales que casi nadie conoce”. Diseña una portada cinematográfica, impactante y muy fácil de leer que represente VISUALMENTE el conjunto de los 10 datos del carrusel. Integra de forma equilibrada estos 10 enfoques visuales: origen y contexto de cámaras experimentales, detalle poco conocido de cámaras experimentales, funcionamiento de cámaras experimentales, récord relacionado con cámaras experimentales, ejemplo histórico de cámaras experimentales, característica visual de cámaras experimentales, uso inesperado de cámaras experimentales, comparación de escala de cámaras experimentales, curiosidad científica de cámaras experimentales, caso extraordinario de cámaras experimentales.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Cámaras experimentales. Enfoque visual obligatorio: origen y contexto de cámaras experimentales. Genera un dato verificable, sorprendente y concreto sobre “origen y contexto de cámaras experimentales”,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Cámaras experimentales. Enfoque visual obligatorio: detalle poco conocido de cámaras experimentales. Genera un dato verificable, sorprendente y concreto sobre “detalle poco conocido de cámaras experimentales”, con una frase principal corta y una explicación de 1–2 líneas en español. La imagen debe representar EXACTAMENTE el dato que estás contando, no solamente el tema general. Usa una vista cercana tipo fotografía científica, mostrando detalles que normalmente no se ven,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Cámaras experimentales. Enfoque visual obligatorio: funcionamiento de cámaras experimentales. Genera un dato verificable, sorprendente y concreto sobre “funcionamiento de cámaras experimentales”,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Cámaras experimentales. Enfoque visual obligatorio: récord relacionado con cámaras experimentales. Genera un dato verificable, sorprendente y concreto sobre “récord relacionado con cámaras experimentales”,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Cámaras experimentales. Enfoque visual obligatorio: ejemplo histórico de cámaras experimentales. Genera un dato verificable, sorprendente y concreto sobre “ejemplo histórico de cámaras experimentales”, con una frase principal corta y una explicación de 1–2 líneas en español. La imagen debe representar EXACTAMENTE el dato que estás contando, no solamente el tema general. Usa una escena dinámica congelada en el instante exacto que explique el dato,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Cámaras experimentales. Enfoque visual obligatorio: característica visual de cámaras experimentales. Genera un dato verificable, sorprendente y concreto sobre “característica visual de cámaras experimentales”, con una frase principal corta y una explicación de 1–2 líneas en español. La imagen debe representar EXACTAMENTE el dato que estás contando, no solamente el tema general. Usa una vista aérea o panorámica cuando ayude a comprender dimensiones, distribución o contexto,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Cámaras experimentales. Enfoque visual obligatorio: uso inesperado de cámaras experimentales. Genera un dato verificable, sorprendente y concreto sobre “uso inesperado de cámaras experimentales”,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Cámaras experimentales. Enfoque visual obligatorio: comparación de escala de cámaras experimentales. Genera un dato verificable, sorprendente y concreto sobre “comparación de escala de cámaras experimentales”, con una frase principal corta y una explicación de 1–2 líneas en español. La imagen debe representar EXACTAMENTE el dato que estás contando, no solamente el tema general. Usa una escena macro extremadamente detallada que muestre el fenómeno en acción,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Cámaras experimentales. Enfoque visual obligatorio: curiosidad científica de cámaras experimentales. Genera un dato verificable, sorprendente y concreto sobre “curiosidad científica de cámaras experimentales”,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Cámaras experimentales. Enfoque visual obligatorio: caso extraordinario de cámaras experimentales. Genera un dato verificable, sorprendente y concreto sobre “caso extraordinario de cámaras experimentales”,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Cámaras experimentales. Crea una escena visual atractiva, original y totalmente diferente a las 10 diapositivas anteriores, relacionada creativamente con Cámaras experimentales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cámaras experimentales que casi nadie conoce. ¿Cuál de estos datos ya conocías? Comenta el número que más te sorprendió I #fyp #parati #datoscuriosos #sabiasque #curiosidades #viral #elDatodelDia</w:t>
      </w:r>
    </w:p>
    <w:p>
      <w:pPr>
        <w:pStyle w:val="Heading1"/>
      </w:pPr>
      <w:r>
        <w:t>CARRUSEL 264 — Imágenes históricas sorprendentes</w:t>
      </w:r>
    </w:p>
    <w:p>
      <w:r>
        <w:t>Título: 10 datos increíbles de imágenes históricas sorprendentes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Imágenes históricas sorprendentes. Texto principal exacto: “10 datos increíbles de imágenes históricas sorprendentes que cambiarán tu forma de verlo”. Diseña una portada cinematográfica, impactante y muy fácil de leer que represente VISUALMENTE el conjunto de los 10 datos del carrusel. Integra de forma equilibrada estos 10 enfoques visuales: origen y contexto de imágenes históricas sorprendentes, detalle poco conocido de imágenes históricas sorprendentes, funcionamiento de imágenes históricas sorprendentes, récord relacionado con imágenes históricas sorprendentes, ejemplo histórico de imágenes históricas sorprendentes, característica visual de imágenes históricas sorprendentes, uso inesperado de imágenes históricas sorprendentes, comparación de escala de imágenes históricas sorprendentes, curiosidad científica de imágenes históricas sorprendentes, caso extraordinario de imágenes históricas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Imágenes históricas sorprendentes. Enfoque visual obligatorio: origen y contexto de imágenes históricas sorprendentes. Genera un dato verificable, sorprendente y concreto sobre “origen y contexto de imágenes históricas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Imágenes históricas sorprendentes. Enfoque visual obligatorio: detalle poco conocido de imágenes históricas sorprendentes. Genera un dato verificable, sorprendente y concreto sobre “detalle poco conocido de imágenes históricas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Imágenes históricas sorprendentes. Enfoque visual obligatorio: funcionamiento de imágenes históricas sorprendentes. Genera un dato verificable, sorprendente y concreto sobre “funcionamiento de imágenes históricas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Imágenes históricas sorprendentes. Enfoque visual obligatorio: récord relacionado con imágenes históricas sorprendentes. Genera un dato verificable, sorprendente y concreto sobre “récord relacionado con imágenes históricas sorprendentes”, con una frase principal corta y una explicación de 1–2 líneas en español. La imagen debe representar EXACTAMENTE el dato que estás contando, no solamente el tema general. Usa una escena dinámica congelada en el instante exacto que explique el dato,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Imágenes históricas sorprendentes. Enfoque visual obligatorio: ejemplo histórico de imágenes históricas sorprendentes. Genera un dato verificable, sorprendente y concreto sobre “ejemplo histórico de imágenes históricas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Imágenes históricas sorprendentes. Enfoque visual obligatorio: característica visual de imágenes históricas sorprendentes. Genera un dato verificable, sorprendente y concreto sobre “característica visual de imágenes históricas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Imágenes históricas sorprendentes. Enfoque visual obligatorio: uso inesperado de imágenes históricas sorprendentes. Genera un dato verificable, sorprendente y concreto sobre “uso inesperado de imágenes históricas sorprendentes”, con una frase principal corta y una explicación de 1–2 líneas en español. La imagen debe representar EXACTAMENTE el dato que estás contando, no solamente el tema general. Usa una escena macro extremadamente detallada que muestre el fenómeno en acción,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Imágenes históricas sorprendentes. Enfoque visual obligatorio: comparación de escala de imágenes históricas sorprendentes. Genera un dato verificable, sorprendente y concreto sobre “comparación de escala de imágenes históricas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Imágenes históricas sorprendentes. Enfoque visual obligatorio: curiosidad científica de imágenes históricas sorprendentes. Genera un dato verificable, sorprendente y concreto sobre “curiosidad científica de imágenes históricas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Imágenes históricas sorprendentes. Enfoque visual obligatorio: caso extraordinario de imágenes históricas sorprendentes. Genera un dato verificable, sorprendente y concreto sobre “caso extraordinario de imágenes históricas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Imágenes históricas sorprendentes. Crea una escena visual atractiva, original y totalmente diferente a las 10 diapositivas anteriores, relacionada creativamente con Imágenes históricas sorprendentes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imágenes históricas sorprendentes que cambiarán tu forma de verlo. ¿Cuál de estos datos ya conocías? Comenta el número que más te sorprendió I #fyp #parati #datoscuriosos #sabiasque #curiosidades #viral #elDatodelDia</w:t>
      </w:r>
    </w:p>
    <w:p>
      <w:pPr>
        <w:pStyle w:val="Heading1"/>
      </w:pPr>
      <w:r>
        <w:t>CARRUSEL 265 — Trucos fotográficos físicos</w:t>
      </w:r>
    </w:p>
    <w:p>
      <w:r>
        <w:t>Título: 10 datos sobre trucos fotográficos físicos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Trucos fotográficos físicos. Texto principal exacto: “10 datos sobre trucos fotográficos físicos que parecen inventados pero son reales”. Diseña una portada cinematográfica, impactante y muy fácil de leer que represente VISUALMENTE el conjunto de los 10 datos del carrusel. Integra de forma equilibrada estos 10 enfoques visuales: origen y contexto de trucos fotográficos físicos, detalle poco conocido de trucos fotográficos físicos, funcionamiento de trucos fotográficos físicos, récord relacionado con trucos fotográficos físicos, ejemplo histórico de trucos fotográficos físicos, característica visual de trucos fotográficos físicos, uso inesperado de trucos fotográficos físicos, comparación de escala de trucos fotográficos físicos, curiosidad científica de trucos fotográficos físicos, caso extraordinario de trucos fotográficos físicos.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Trucos fotográficos físicos. Enfoque visual obligatorio: origen y contexto de trucos fotográficos físicos. Genera un dato verificable, sorprendente y concreto sobre “origen y contexto de trucos fotográficos físicos”,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Trucos fotográficos físicos. Enfoque visual obligatorio: detalle poco conocido de trucos fotográficos físicos. Genera un dato verificable, sorprendente y concreto sobre “detalle poco conocido de trucos fotográficos físicos”,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Trucos fotográficos físicos. Enfoque visual obligatorio: funcionamiento de trucos fotográficos físicos. Genera un dato verificable, sorprendente y concreto sobre “funcionamiento de trucos fotográficos físicos”, con una frase principal corta y una explicación de 1–2 líneas en español. La imagen debe representar EXACTAMENTE el dato que estás contando, no solamente el tema general. Usa una escena dinámica congelada en el instante exacto que explique el dato,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Trucos fotográficos físicos. Enfoque visual obligatorio: récord relacionado con trucos fotográficos físicos. Genera un dato verificable, sorprendente y concreto sobre “récord relacionado con trucos fotográficos físicos”,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Trucos fotográficos físicos. Enfoque visual obligatorio: ejemplo histórico de trucos fotográficos físicos. Genera un dato verificable, sorprendente y concreto sobre “ejemplo histórico de trucos fotográficos físicos”, con una frase principal corta y una explicación de 1–2 líneas en español. La imagen debe representar EXACTAMENTE el dato que estás contando, no solamente el tema general. Usa una escena de laboratorio o demostración visual cuando el dato sea científico o técnico,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Trucos fotográficos físicos. Enfoque visual obligatorio: característica visual de trucos fotográficos físicos. Genera un dato verificable, sorprendente y concreto sobre “característica visual de trucos fotográficos físicos”, con una frase principal corta y una explicación de 1–2 líneas en español. La imagen debe representar EXACTAMENTE el dato que estás contando, no solamente el tema general. Usa una escena macro extremadamente detallada que muestre el fenómeno en acción,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Trucos fotográficos físicos. Enfoque visual obligatorio: uso inesperado de trucos fotográficos físicos. Genera un dato verificable, sorprendente y concreto sobre “uso inesperado de trucos fotográficos físicos”,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Trucos fotográficos físicos. Enfoque visual obligatorio: comparación de escala de trucos fotográficos físicos. Genera un dato verificable, sorprendente y concreto sobre “comparación de escala de trucos fotográficos físicos”, con una frase principal corta y una explicación de 1–2 líneas en español. La imagen debe representar EXACTAMENTE el dato que estás contando, no solamente el tema general. Usa una composición documental con el elemento principal en primer plano y contexto visible detrás,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Trucos fotográficos físicos. Enfoque visual obligatorio: curiosidad científica de trucos fotográficos físicos. Genera un dato verificable, sorprendente y concreto sobre “curiosidad científica de trucos fotográficos físicos”,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Trucos fotográficos físicos. Enfoque visual obligatorio: caso extraordinario de trucos fotográficos físicos. Genera un dato verificable, sorprendente y concreto sobre “caso extraordinario de trucos fotográficos físicos”, con una frase principal corta y una explicación de 1–2 líneas en español. La imagen debe representar EXACTAMENTE el dato que estás contando, no solamente el tema general. Usa una vista cercana tipo fotografía científica, mostrando detalles que normalmente no se ven,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Trucos fotográficos físicos. Crea una escena visual atractiva, original y totalmente diferente a las 10 diapositivas anteriores, relacionada creativamente con Trucos fotográficos físicos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trucos fotográficos físicos que parecen inventados pero son reales. ¿Cuál de estos datos ya conocías? Comenta el número que más te sorprendió I #fyp #parati #datoscuriosos #sabiasque #curiosidades #viral #elDatodelDia</w:t>
      </w:r>
    </w:p>
    <w:p>
      <w:pPr>
        <w:pStyle w:val="Heading1"/>
      </w:pPr>
      <w:r>
        <w:t>CARRUSEL 266 — Películas fotográficas curiosas</w:t>
      </w:r>
    </w:p>
    <w:p>
      <w:r>
        <w:t>Título: 10 curiosidades de películas fotográficas curiosas que probablemente no conocías</w:t>
      </w:r>
    </w:p>
    <w:p>
      <w:r>
        <w:t>Orden: portada → 10 → 9 → 8 → 7 → 6 → 5 → 4 → 3 → 2 → 1 → CTA</w:t>
      </w:r>
    </w:p>
    <w:p>
      <w:pPr>
        <w:pStyle w:val="Heading2"/>
      </w:pPr>
      <w:r>
        <w:t>PROMPT 1 — PORTADA</w:t>
      </w:r>
    </w:p>
    <w:p>
      <w:r>
        <w:t>Crea una imagen vertical 9:16 (1080x1920) para un carrusel de TikTok de “El Dato del Día”. PORTADA. Tema: Películas fotográficas curiosas. Texto principal exacto: “10 curiosidades de películas fotográficas curiosas que probablemente no conocías”. Diseña una portada cinematográfica, impactante y muy fácil de leer que represente VISUALMENTE el conjunto de los 10 datos del carrusel. Integra de forma equilibrada estos 10 enfoques visuales: origen y contexto de películas fotográficas curiosas, detalle poco conocido de películas fotográficas curiosas, funcionamiento de películas fotográficas curiosas, récord relacionado con películas fotográficas curiosas, ejemplo histórico de películas fotográficas curiosas, característica visual de películas fotográficas curiosas, uso inesperado de películas fotográficas curiosas, comparación de escala de películas fotográficas curiosas, curiosidad científica de películas fotográficas curiosas, caso extraordinario de películas fotográficas curiosas.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Películas fotográficas curiosas. Enfoque visual obligatorio: origen y contexto de películas fotográficas curiosas. Genera un dato verificable, sorprendente y concreto sobre “origen y contexto de películas fotográficas curiosas”,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Películas fotográficas curiosas. Enfoque visual obligatorio: detalle poco conocido de películas fotográficas curiosas. Genera un dato verificable, sorprendente y concreto sobre “detalle poco conocido de películas fotográficas curiosas”, con una frase principal corta y una explicación de 1–2 líneas en español. La imagen debe representar EXACTAMENTE el dato que estás contando, no solamente el tema general. Usa una escena dinámica congelada en el instante exacto que explique el dato,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Películas fotográficas curiosas. Enfoque visual obligatorio: funcionamiento de películas fotográficas curiosas. Genera un dato verificable, sorprendente y concreto sobre “funcionamiento de películas fotográficas curiosas”,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Películas fotográficas curiosas. Enfoque visual obligatorio: récord relacionado con películas fotográficas curiosas. Genera un dato verificable, sorprendente y concreto sobre “récord relacionado con películas fotográficas curiosas”, con una frase principal corta y una explicación de 1–2 líneas en español. La imagen debe representar EXACTAMENTE el dato que estás contando, no solamente el tema general. Usa una escena de laboratorio o demostración visual cuando el dato sea científico o técnico,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Películas fotográficas curiosas. Enfoque visual obligatorio: ejemplo histórico de películas fotográficas curiosas. Genera un dato verificable, sorprendente y concreto sobre “ejemplo histórico de películas fotográficas curiosas”, con una frase principal corta y una explicación de 1–2 líneas en español. La imagen debe representar EXACTAMENTE el dato que estás contando, no solamente el tema general. Usa una escena macro extremadamente detallada que muestre el fenómeno en acción,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Películas fotográficas curiosas. Enfoque visual obligatorio: característica visual de películas fotográficas curiosas. Genera un dato verificable, sorprendente y concreto sobre “característica visual de películas fotográficas curiosas”,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Películas fotográficas curiosas. Enfoque visual obligatorio: uso inesperado de películas fotográficas curiosas. Genera un dato verificable, sorprendente y concreto sobre “uso inesperado de películas fotográficas curiosas”,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Películas fotográficas curiosas. Enfoque visual obligatorio: comparación de escala de películas fotográficas curiosas. Genera un dato verificable, sorprendente y concreto sobre “comparación de escala de películas fotográficas curiosas”, con una frase principal corta y una explicación de 1–2 líneas en español. La imagen debe representar EXACTAMENTE el dato que estás contando, no solamente el tema general. Usa una escena cinematográfica con escala visual para que el dato pueda entenderse de inmediato,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Películas fotográficas curiosas. Enfoque visual obligatorio: curiosidad científica de películas fotográficas curiosas. Genera un dato verificable, sorprendente y concreto sobre “curiosidad científica de películas fotográficas curiosas”, con una frase principal corta y una explicación de 1–2 líneas en español. La imagen debe representar EXACTAMENTE el dato que estás contando, no solamente el tema general. Usa una vista cercana tipo fotografía científica, mostrando detalles que normalmente no se ven,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Películas fotográficas curiosas. Enfoque visual obligatorio: caso extraordinario de películas fotográficas curiosas. Genera un dato verificable, sorprendente y concreto sobre “caso extraordinario de películas fotográficas curiosas”,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Películas fotográficas curiosas. Crea una escena visual atractiva, original y totalmente diferente a las 10 diapositivas anteriores, relacionada creativamente con Películas fotográficas curiosas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películas fotográficas curiosas que probablemente no conocías. ¿Cuál de estos datos ya conocías? Comenta el número que más te sorprendió I #fyp #parati #datoscuriosos #sabiasque #curiosidades #viral #elDatodelDia</w:t>
      </w:r>
    </w:p>
    <w:p>
      <w:pPr>
        <w:pStyle w:val="Heading1"/>
      </w:pPr>
      <w:r>
        <w:t>CARRUSEL 267 — Televisión antigua y sus inventos</w:t>
      </w:r>
    </w:p>
    <w:p>
      <w:r>
        <w:t>Título: 10 cosas sorprendentes sobre televisión antigua y sus inventos que te harán decir “¿qué?”</w:t>
      </w:r>
    </w:p>
    <w:p>
      <w:r>
        <w:t>Orden: portada → 10 → 9 → 8 → 7 → 6 → 5 → 4 → 3 → 2 → 1 → CTA</w:t>
      </w:r>
    </w:p>
    <w:p>
      <w:pPr>
        <w:pStyle w:val="Heading2"/>
      </w:pPr>
      <w:r>
        <w:t>PROMPT 1 — PORTADA</w:t>
      </w:r>
    </w:p>
    <w:p>
      <w:r>
        <w:t>Crea una imagen vertical 9:16 (1080x1920) para un carrusel de TikTok de “El Dato del Día”. PORTADA. Tema: Televisión antigua y sus inventos. Texto principal exacto: “10 cosas sorprendentes sobre televisión antigua y sus inventos que te harán decir “¿qué?””. Diseña una portada cinematográfica, impactante y muy fácil de leer que represente VISUALMENTE el conjunto de los 10 datos del carrusel. Integra de forma equilibrada estos 10 enfoques visuales: origen y contexto de televisión antigua y sus inventos, detalle poco conocido de televisión antigua y sus inventos, funcionamiento de televisión antigua y sus inventos, récord relacionado con televisión antigua y sus inventos, ejemplo histórico de televisión antigua y sus inventos, característica visual de televisión antigua y sus inventos, uso inesperado de televisión antigua y sus inventos, comparación de escala de televisión antigua y sus inventos, curiosidad científica de televisión antigua y sus inventos, caso extraordinario de televisión antigua y sus inventos.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Televisión antigua y sus inventos. Enfoque visual obligatorio: origen y contexto de televisión antigua y sus inventos. Genera un dato verificable, sorprendente y concreto sobre “origen y contexto de televisión antigua y sus inventos”, con una frase principal corta y una explicación de 1–2 líneas en español. La imagen debe representar EXACTAMENTE el dato que estás contando, no solamente el tema general. Usa una escena dinámica congelada en el instante exacto que explique el dato,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Televisión antigua y sus inventos. Enfoque visual obligatorio: detalle poco conocido de televisión antigua y sus inventos. Genera un dato verificable, sorprendente y concreto sobre “detalle poco conocido de televisión antigua y sus inventos”,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Televisión antigua y sus inventos. Enfoque visual obligatorio: funcionamiento de televisión antigua y sus inventos. Genera un dato verificable, sorprendente y concreto sobre “funcionamiento de televisión antigua y sus inventos”, con una frase principal corta y una explicación de 1–2 líneas en español. La imagen debe representar EXACTAMENTE el dato que estás contando, no solamente el tema general. Usa una escena de laboratorio o demostración visual cuando el dato sea científico o técnico,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Televisión antigua y sus inventos. Enfoque visual obligatorio: récord relacionado con televisión antigua y sus inventos. Genera un dato verificable, sorprendente y concreto sobre “récord relacionado con televisión antigua y sus inventos”, con una frase principal corta y una explicación de 1–2 líneas en español. La imagen debe representar EXACTAMENTE el dato que estás contando, no solamente el tema general. Usa una escena macro extremadamente detallada que muestre el fenómeno en acción,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Televisión antigua y sus inventos. Enfoque visual obligatorio: ejemplo histórico de televisión antigua y sus inventos. Genera un dato verificable, sorprendente y concreto sobre “ejemplo histórico de televisión antigua y sus inventos”,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Televisión antigua y sus inventos. Enfoque visual obligatorio: característica visual de televisión antigua y sus inventos. Genera un dato verificable, sorprendente y concreto sobre “característica visual de televisión antigua y sus inventos”, con una frase principal corta y una explicación de 1–2 líneas en español. La imagen debe representar EXACTAMENTE el dato que estás contando, no solamente el tema general. Usa una composición documental con el elemento principal en primer plano y contexto visible detrás,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Televisión antigua y sus inventos. Enfoque visual obligatorio: uso inesperado de televisión antigua y sus inventos. Genera un dato verificable, sorprendente y concreto sobre “uso inesperado de televisión antigua y sus inventos”, con una frase principal corta y una explicación de 1–2 líneas en español. La imagen debe representar EXACTAMENTE el dato que estás contando, no solamente el tema general. Usa una escena cinematográfica con escala visual para que el dato pueda entenderse de inmediato,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Televisión antigua y sus inventos. Enfoque visual obligatorio: comparación de escala de televisión antigua y sus inventos. Genera un dato verificable, sorprendente y concreto sobre “comparación de escala de televisión antigua y sus inventos”, con una frase principal corta y una explicación de 1–2 líneas en español. La imagen debe representar EXACTAMENTE el dato que estás contando, no solamente el tema general. Usa una vista cercana tipo fotografía científica, mostrando detalles que normalmente no se ven,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Televisión antigua y sus inventos. Enfoque visual obligatorio: curiosidad científica de televisión antigua y sus inventos. Genera un dato verificable, sorprendente y concreto sobre “curiosidad científica de televisión antigua y sus inventos”,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Televisión antigua y sus inventos. Enfoque visual obligatorio: caso extraordinario de televisión antigua y sus inventos. Genera un dato verificable, sorprendente y concreto sobre “caso extraordinario de televisión antigua y sus inventos”,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Televisión antigua y sus inventos. Crea una escena visual atractiva, original y totalmente diferente a las 10 diapositivas anteriores, relacionada creativamente con Televisión antigua y sus inventos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televisión antigua y sus inventos que te harán decir “¿qué?”. ¿Cuál de estos datos ya conocías? Comenta el número que más te sorprendió I #fyp #parati #datoscuriosos #sabiasque #curiosidades #viral #elDatodelDia</w:t>
      </w:r>
    </w:p>
    <w:p>
      <w:pPr>
        <w:pStyle w:val="Heading1"/>
      </w:pPr>
      <w:r>
        <w:t>CARRUSEL 268 — Radios históricas sorprendentes</w:t>
      </w:r>
    </w:p>
    <w:p>
      <w:r>
        <w:t>Título: 10 secretos de radios históricas sorprendentes que casi nadie conoce</w:t>
      </w:r>
    </w:p>
    <w:p>
      <w:r>
        <w:t>Orden: portada → 10 → 9 → 8 → 7 → 6 → 5 → 4 → 3 → 2 → 1 → CTA</w:t>
      </w:r>
    </w:p>
    <w:p>
      <w:pPr>
        <w:pStyle w:val="Heading2"/>
      </w:pPr>
      <w:r>
        <w:t>PROMPT 1 — PORTADA</w:t>
      </w:r>
    </w:p>
    <w:p>
      <w:r>
        <w:t>Crea una imagen vertical 9:16 (1080x1920) para un carrusel de TikTok de “El Dato del Día”. PORTADA. Tema: Radios históricas sorprendentes. Texto principal exacto: “10 secretos de radios históricas sorprendentes que casi nadie conoce”. Diseña una portada cinematográfica, impactante y muy fácil de leer que represente VISUALMENTE el conjunto de los 10 datos del carrusel. Integra de forma equilibrada estos 10 enfoques visuales: origen y contexto de radios históricas sorprendentes, detalle poco conocido de radios históricas sorprendentes, funcionamiento de radios históricas sorprendentes, récord relacionado con radios históricas sorprendentes, ejemplo histórico de radios históricas sorprendentes, característica visual de radios históricas sorprendentes, uso inesperado de radios históricas sorprendentes, comparación de escala de radios históricas sorprendentes, curiosidad científica de radios históricas sorprendentes, caso extraordinario de radios históricas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Radios históricas sorprendentes. Enfoque visual obligatorio: origen y contexto de radios históricas sorprendentes. Genera un dato verificable, sorprendente y concreto sobre “origen y contexto de radios históricas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Radios históricas sorprendentes. Enfoque visual obligatorio: detalle poco conocido de radios históricas sorprendentes. Genera un dato verificable, sorprendente y concreto sobre “detalle poco conocido de radios históricas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Radios históricas sorprendentes. Enfoque visual obligatorio: funcionamiento de radios históricas sorprendentes. Genera un dato verificable, sorprendente y concreto sobre “funcionamiento de radios históricas sorprendentes”, con una frase principal corta y una explicación de 1–2 líneas en español. La imagen debe representar EXACTAMENTE el dato que estás contando, no solamente el tema general. Usa una escena macro extremadamente detallada que muestre el fenómeno en acción,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Radios históricas sorprendentes. Enfoque visual obligatorio: récord relacionado con radios históricas sorprendentes. Genera un dato verificable, sorprendente y concreto sobre “récord relacionado con radios históricas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Radios históricas sorprendentes. Enfoque visual obligatorio: ejemplo histórico de radios históricas sorprendentes. Genera un dato verificable, sorprendente y concreto sobre “ejemplo histórico de radios históricas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Radios históricas sorprendentes. Enfoque visual obligatorio: característica visual de radios históricas sorprendentes. Genera un dato verificable, sorprendente y concreto sobre “característica visual de radios históricas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Radios históricas sorprendentes. Enfoque visual obligatorio: uso inesperado de radios históricas sorprendentes. Genera un dato verificable, sorprendente y concreto sobre “uso inesperado de radios históricas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Radios históricas sorprendentes. Enfoque visual obligatorio: comparación de escala de radios históricas sorprendentes. Genera un dato verificable, sorprendente y concreto sobre “comparación de escala de radios históricas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Radios históricas sorprendentes. Enfoque visual obligatorio: curiosidad científica de radios históricas sorprendentes. Genera un dato verificable, sorprendente y concreto sobre “curiosidad científica de radios históricas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Radios históricas sorprendentes. Enfoque visual obligatorio: caso extraordinario de radios históricas sorprendentes. Genera un dato verificable, sorprendente y concreto sobre “caso extraordinario de radios históricas sorprendentes”, con una frase principal corta y una explicación de 1–2 líneas en español. La imagen debe representar EXACTAMENTE el dato que estás contando, no solamente el tema general. Usa una escena dinámica congelada en el instante exacto que explique el dato,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Radios históricas sorprendentes. Crea una escena visual atractiva, original y totalmente diferente a las 10 diapositivas anteriores, relacionada creativamente con Radios históricas sorprendentes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radios históricas sorprendentes que casi nadie conoce. ¿Cuál de estos datos ya conocías? Comenta el número que más te sorprendió I #fyp #parati #datoscuriosos #sabiasque #curiosidades #viral #elDatodelDia</w:t>
      </w:r>
    </w:p>
    <w:p>
      <w:pPr>
        <w:pStyle w:val="Heading1"/>
      </w:pPr>
      <w:r>
        <w:t>CARRUSEL 269 — Antenas y comunicaciones curiosas</w:t>
      </w:r>
    </w:p>
    <w:p>
      <w:r>
        <w:t>Título: 10 datos increíbles de antenas y comunicaciones curiosas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Antenas y comunicaciones curiosas. Texto principal exacto: “10 datos increíbles de antenas y comunicaciones curiosas que cambiarán tu forma de verlo”. Diseña una portada cinematográfica, impactante y muy fácil de leer que represente VISUALMENTE el conjunto de los 10 datos del carrusel. Integra de forma equilibrada estos 10 enfoques visuales: origen y contexto de antenas y comunicaciones curiosas, detalle poco conocido de antenas y comunicaciones curiosas, funcionamiento de antenas y comunicaciones curiosas, récord relacionado con antenas y comunicaciones curiosas, ejemplo histórico de antenas y comunicaciones curiosas, característica visual de antenas y comunicaciones curiosas, uso inesperado de antenas y comunicaciones curiosas, comparación de escala de antenas y comunicaciones curiosas, curiosidad científica de antenas y comunicaciones curiosas, caso extraordinario de antenas y comunicaciones curiosas.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Antenas y comunicaciones curiosas. Enfoque visual obligatorio: origen y contexto de antenas y comunicaciones curiosas. Genera un dato verificable, sorprendente y concreto sobre “origen y contexto de antenas y comunicaciones curiosas”,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Antenas y comunicaciones curiosas. Enfoque visual obligatorio: detalle poco conocido de antenas y comunicaciones curiosas. Genera un dato verificable, sorprendente y concreto sobre “detalle poco conocido de antenas y comunicaciones curiosas”, con una frase principal corta y una explicación de 1–2 líneas en español. La imagen debe representar EXACTAMENTE el dato que estás contando, no solamente el tema general. Usa una escena macro extremadamente detallada que muestre el fenómeno en acción,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Antenas y comunicaciones curiosas. Enfoque visual obligatorio: funcionamiento de antenas y comunicaciones curiosas. Genera un dato verificable, sorprendente y concreto sobre “funcionamiento de antenas y comunicaciones curiosas”,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Antenas y comunicaciones curiosas. Enfoque visual obligatorio: récord relacionado con antenas y comunicaciones curiosas. Genera un dato verificable, sorprendente y concreto sobre “récord relacionado con antenas y comunicaciones curiosas”, con una frase principal corta y una explicación de 1–2 líneas en español. La imagen debe representar EXACTAMENTE el dato que estás contando, no solamente el tema general. Usa una composición documental con el elemento principal en primer plano y contexto visible detrás,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Antenas y comunicaciones curiosas. Enfoque visual obligatorio: ejemplo histórico de antenas y comunicaciones curiosas. Genera un dato verificable, sorprendente y concreto sobre “ejemplo histórico de antenas y comunicaciones curiosas”,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Antenas y comunicaciones curiosas. Enfoque visual obligatorio: característica visual de antenas y comunicaciones curiosas. Genera un dato verificable, sorprendente y concreto sobre “característica visual de antenas y comunicaciones curiosas”,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Antenas y comunicaciones curiosas. Enfoque visual obligatorio: uso inesperado de antenas y comunicaciones curiosas. Genera un dato verificable, sorprendente y concreto sobre “uso inesperado de antenas y comunicaciones curiosas”,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Antenas y comunicaciones curiosas. Enfoque visual obligatorio: comparación de escala de antenas y comunicaciones curiosas. Genera un dato verificable, sorprendente y concreto sobre “comparación de escala de antenas y comunicaciones curiosas”,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Antenas y comunicaciones curiosas. Enfoque visual obligatorio: curiosidad científica de antenas y comunicaciones curiosas. Genera un dato verificable, sorprendente y concreto sobre “curiosidad científica de antenas y comunicaciones curiosas”, con una frase principal corta y una explicación de 1–2 líneas en español. La imagen debe representar EXACTAMENTE el dato que estás contando, no solamente el tema general. Usa una escena dinámica congelada en el instante exacto que explique el dato,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Antenas y comunicaciones curiosas. Enfoque visual obligatorio: caso extraordinario de antenas y comunicaciones curiosas. Genera un dato verificable, sorprendente y concreto sobre “caso extraordinario de antenas y comunicaciones curiosas”, con una frase principal corta y una explicación de 1–2 líneas en español. La imagen debe representar EXACTAMENTE el dato que estás contando, no solamente el tema general. Usa una vista aérea o panorámica cuando ayude a comprender dimensiones, distribución o contexto,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Antenas y comunicaciones curiosas. Crea una escena visual atractiva, original y totalmente diferente a las 10 diapositivas anteriores, relacionada creativamente con Antenas y comunicaciones curiosas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antenas y comunicaciones curiosas que cambiarán tu forma de verlo. ¿Cuál de estos datos ya conocías? Comenta el número que más te sorprendió I #fyp #parati #datoscuriosos #sabiasque #curiosidades #viral #elDatodelDia</w:t>
      </w:r>
    </w:p>
    <w:p>
      <w:pPr>
        <w:pStyle w:val="Heading1"/>
      </w:pPr>
      <w:r>
        <w:t>CARRUSEL 270 — Telégrafo y mensajes antiguos</w:t>
      </w:r>
    </w:p>
    <w:p>
      <w:r>
        <w:t>Título: 10 datos sobre telégrafo y mensajes antiguos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Telégrafo y mensajes antiguos. Texto principal exacto: “10 datos sobre telégrafo y mensajes antiguos que parecen inventados pero son reales”. Diseña una portada cinematográfica, impactante y muy fácil de leer que represente VISUALMENTE el conjunto de los 10 datos del carrusel. Integra de forma equilibrada estos 10 enfoques visuales: origen y contexto de telégrafo y mensajes antiguos, detalle poco conocido de telégrafo y mensajes antiguos, funcionamiento de telégrafo y mensajes antiguos, récord relacionado con telégrafo y mensajes antiguos, ejemplo histórico de telégrafo y mensajes antiguos, característica visual de telégrafo y mensajes antiguos, uso inesperado de telégrafo y mensajes antiguos, comparación de escala de telégrafo y mensajes antiguos, curiosidad científica de telégrafo y mensajes antiguos, caso extraordinario de telégrafo y mensajes antiguos.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Telégrafo y mensajes antiguos. Enfoque visual obligatorio: origen y contexto de telégrafo y mensajes antiguos. Genera un dato verificable, sorprendente y concreto sobre “origen y contexto de telégrafo y mensajes antiguos”, con una frase principal corta y una explicación de 1–2 líneas en español. La imagen debe representar EXACTAMENTE el dato que estás contando, no solamente el tema general. Usa una escena macro extremadamente detallada que muestre el fenómeno en acción,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Telégrafo y mensajes antiguos. Enfoque visual obligatorio: detalle poco conocido de telégrafo y mensajes antiguos. Genera un dato verificable, sorprendente y concreto sobre “detalle poco conocido de telégrafo y mensajes antiguos”,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Telégrafo y mensajes antiguos. Enfoque visual obligatorio: funcionamiento de telégrafo y mensajes antiguos. Genera un dato verificable, sorprendente y concreto sobre “funcionamiento de telégrafo y mensajes antiguos”,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Telégrafo y mensajes antiguos. Enfoque visual obligatorio: récord relacionado con telégrafo y mensajes antiguos. Genera un dato verificable, sorprendente y concreto sobre “récord relacionado con telégrafo y mensajes antiguos”,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Telégrafo y mensajes antiguos. Enfoque visual obligatorio: ejemplo histórico de telégrafo y mensajes antiguos. Genera un dato verificable, sorprendente y concreto sobre “ejemplo histórico de telégrafo y mensajes antiguos”, con una frase principal corta y una explicación de 1–2 líneas en español. La imagen debe representar EXACTAMENTE el dato que estás contando, no solamente el tema general. Usa una vista cercana tipo fotografía científica, mostrando detalles que normalmente no se ven,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Telégrafo y mensajes antiguos. Enfoque visual obligatorio: característica visual de telégrafo y mensajes antiguos. Genera un dato verificable, sorprendente y concreto sobre “característica visual de telégrafo y mensajes antiguos”,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Telégrafo y mensajes antiguos. Enfoque visual obligatorio: uso inesperado de telégrafo y mensajes antiguos. Genera un dato verificable, sorprendente y concreto sobre “uso inesperado de telégrafo y mensajes antiguos”,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Telégrafo y mensajes antiguos. Enfoque visual obligatorio: comparación de escala de telégrafo y mensajes antiguos. Genera un dato verificable, sorprendente y concreto sobre “comparación de escala de telégrafo y mensajes antiguos”, con una frase principal corta y una explicación de 1–2 líneas en español. La imagen debe representar EXACTAMENTE el dato que estás contando, no solamente el tema general. Usa una escena dinámica congelada en el instante exacto que explique el dato,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Telégrafo y mensajes antiguos. Enfoque visual obligatorio: curiosidad científica de telégrafo y mensajes antiguos. Genera un dato verificable, sorprendente y concreto sobre “curiosidad científica de telégrafo y mensajes antiguos”,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Telégrafo y mensajes antiguos. Enfoque visual obligatorio: caso extraordinario de telégrafo y mensajes antiguos. Genera un dato verificable, sorprendente y concreto sobre “caso extraordinario de telégrafo y mensajes antiguos”, con una frase principal corta y una explicación de 1–2 líneas en español. La imagen debe representar EXACTAMENTE el dato que estás contando, no solamente el tema general. Usa una escena de laboratorio o demostración visual cuando el dato sea científico o técnico,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Telégrafo y mensajes antiguos. Crea una escena visual atractiva, original y totalmente diferente a las 10 diapositivas anteriores, relacionada creativamente con Telégrafo y mensajes antiguos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telégrafo y mensajes antiguos que parecen inventados pero son reales. ¿Cuál de estos datos ya conocías? Comenta el número que más te sorprendió I #fyp #parati #datoscuriosos #sabiasque #curiosidades #viral #elDatodelDia</w:t>
      </w:r>
    </w:p>
    <w:p>
      <w:pPr>
        <w:pStyle w:val="Heading1"/>
      </w:pPr>
      <w:r>
        <w:t>CARRUSEL 271 — Teléfonos históricos</w:t>
      </w:r>
    </w:p>
    <w:p>
      <w:r>
        <w:t>Título: 10 curiosidades de teléfonos históricos que probablemente no conocías</w:t>
      </w:r>
    </w:p>
    <w:p>
      <w:r>
        <w:t>Orden: portada → 10 → 9 → 8 → 7 → 6 → 5 → 4 → 3 → 2 → 1 → CTA</w:t>
      </w:r>
    </w:p>
    <w:p>
      <w:pPr>
        <w:pStyle w:val="Heading2"/>
      </w:pPr>
      <w:r>
        <w:t>PROMPT 1 — PORTADA</w:t>
      </w:r>
    </w:p>
    <w:p>
      <w:r>
        <w:t>Crea una imagen vertical 9:16 (1080x1920) para un carrusel de TikTok de “El Dato del Día”. PORTADA. Tema: Teléfonos históricos. Texto principal exacto: “10 curiosidades de teléfonos históricos que probablemente no conocías”. Diseña una portada cinematográfica, impactante y muy fácil de leer que represente VISUALMENTE el conjunto de los 10 datos del carrusel. Integra de forma equilibrada estos 10 enfoques visuales: origen y contexto de teléfonos históricos, detalle poco conocido de teléfonos históricos, funcionamiento de teléfonos históricos, récord relacionado con teléfonos históricos, ejemplo histórico de teléfonos históricos, característica visual de teléfonos históricos, uso inesperado de teléfonos históricos, comparación de escala de teléfonos históricos, curiosidad científica de teléfonos históricos, caso extraordinario de teléfonos históricos.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Teléfonos históricos. Enfoque visual obligatorio: origen y contexto de teléfonos históricos. Genera un dato verificable, sorprendente y concreto sobre “origen y contexto de teléfonos históricos”,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Teléfonos históricos. Enfoque visual obligatorio: detalle poco conocido de teléfonos históricos. Genera un dato verificable, sorprendente y concreto sobre “detalle poco conocido de teléfonos históricos”,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Teléfonos históricos. Enfoque visual obligatorio: funcionamiento de teléfonos históricos. Genera un dato verificable, sorprendente y concreto sobre “funcionamiento de teléfonos históricos”,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Teléfonos históricos. Enfoque visual obligatorio: récord relacionado con teléfonos históricos. Genera un dato verificable, sorprendente y concreto sobre “récord relacionado con teléfonos históricos”, con una frase principal corta y una explicación de 1–2 líneas en español. La imagen debe representar EXACTAMENTE el dato que estás contando, no solamente el tema general. Usa una vista cercana tipo fotografía científica, mostrando detalles que normalmente no se ven,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Teléfonos históricos. Enfoque visual obligatorio: ejemplo histórico de teléfonos históricos. Genera un dato verificable, sorprendente y concreto sobre “ejemplo histórico de teléfonos históricos”,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Teléfonos históricos. Enfoque visual obligatorio: característica visual de teléfonos históricos. Genera un dato verificable, sorprendente y concreto sobre “característica visual de teléfonos históricos”,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Teléfonos históricos. Enfoque visual obligatorio: uso inesperado de teléfonos históricos. Genera un dato verificable, sorprendente y concreto sobre “uso inesperado de teléfonos históricos”, con una frase principal corta y una explicación de 1–2 líneas en español. La imagen debe representar EXACTAMENTE el dato que estás contando, no solamente el tema general. Usa una escena dinámica congelada en el instante exacto que explique el dato,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Teléfonos históricos. Enfoque visual obligatorio: comparación de escala de teléfonos históricos. Genera un dato verificable, sorprendente y concreto sobre “comparación de escala de teléfonos históricos”, con una frase principal corta y una explicación de 1–2 líneas en español. La imagen debe representar EXACTAMENTE el dato que estás contando, no solamente el tema general. Usa una vista aérea o panorámica cuando ayude a comprender dimensiones, distribución o contexto,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Teléfonos históricos. Enfoque visual obligatorio: curiosidad científica de teléfonos históricos. Genera un dato verificable, sorprendente y concreto sobre “curiosidad científica de teléfonos históricos”, con una frase principal corta y una explicación de 1–2 líneas en español. La imagen debe representar EXACTAMENTE el dato que estás contando, no solamente el tema general. Usa una escena de laboratorio o demostración visual cuando el dato sea científico o técnico,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Teléfonos históricos. Enfoque visual obligatorio: caso extraordinario de teléfonos históricos. Genera un dato verificable, sorprendente y concreto sobre “caso extraordinario de teléfonos históricos”, con una frase principal corta y una explicación de 1–2 líneas en español. La imagen debe representar EXACTAMENTE el dato que estás contando, no solamente el tema general. Usa una escena macro extremadamente detallada que muestre el fenómeno en acción,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Teléfonos históricos. Crea una escena visual atractiva, original y totalmente diferente a las 10 diapositivas anteriores, relacionada creativamente con Teléfonos históricos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teléfonos históricos que probablemente no conocías. ¿Cuál de estos datos ya conocías? Comenta el número que más te sorprendió I #fyp #parati #datoscuriosos #sabiasque #curiosidades #viral #elDatodelDia</w:t>
      </w:r>
    </w:p>
    <w:p>
      <w:pPr>
        <w:pStyle w:val="Heading1"/>
      </w:pPr>
      <w:r>
        <w:t>CARRUSEL 272 — Contestadores y dispositivos olvidados</w:t>
      </w:r>
    </w:p>
    <w:p>
      <w:r>
        <w:t>Título: 10 cosas sorprendentes sobre contestadores y dispositivos olvidados que te harán decir “¿qué?”</w:t>
      </w:r>
    </w:p>
    <w:p>
      <w:r>
        <w:t>Orden: portada → 10 → 9 → 8 → 7 → 6 → 5 → 4 → 3 → 2 → 1 → CTA</w:t>
      </w:r>
    </w:p>
    <w:p>
      <w:pPr>
        <w:pStyle w:val="Heading2"/>
      </w:pPr>
      <w:r>
        <w:t>PROMPT 1 — PORTADA</w:t>
      </w:r>
    </w:p>
    <w:p>
      <w:r>
        <w:t>Crea una imagen vertical 9:16 (1080x1920) para un carrusel de TikTok de “El Dato del Día”. PORTADA. Tema: Contestadores y dispositivos olvidados. Texto principal exacto: “10 cosas sorprendentes sobre contestadores y dispositivos olvidados que te harán decir “¿qué?””. Diseña una portada cinematográfica, impactante y muy fácil de leer que represente VISUALMENTE el conjunto de los 10 datos del carrusel. Integra de forma equilibrada estos 10 enfoques visuales: origen y contexto de contestadores y dispositivos olvidados, detalle poco conocido de contestadores y dispositivos olvidados, funcionamiento de contestadores y dispositivos olvidados, récord relacionado con contestadores y dispositivos olvidados, ejemplo histórico de contestadores y dispositivos olvidados, característica visual de contestadores y dispositivos olvidados, uso inesperado de contestadores y dispositivos olvidados, comparación de escala de contestadores y dispositivos olvidados, curiosidad científica de contestadores y dispositivos olvidados, caso extraordinario de contestadores y dispositivos olvidados.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Contestadores y dispositivos olvidados. Enfoque visual obligatorio: origen y contexto de contestadores y dispositivos olvidados. Genera un dato verificable, sorprendente y concreto sobre “origen y contexto de contestadores y dispositivos olvidados”,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Contestadores y dispositivos olvidados. Enfoque visual obligatorio: detalle poco conocido de contestadores y dispositivos olvidados. Genera un dato verificable, sorprendente y concreto sobre “detalle poco conocido de contestadores y dispositivos olvidados”,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Contestadores y dispositivos olvidados. Enfoque visual obligatorio: funcionamiento de contestadores y dispositivos olvidados. Genera un dato verificable, sorprendente y concreto sobre “funcionamiento de contestadores y dispositivos olvidados”, con una frase principal corta y una explicación de 1–2 líneas en español. La imagen debe representar EXACTAMENTE el dato que estás contando, no solamente el tema general. Usa una vista cercana tipo fotografía científica, mostrando detalles que normalmente no se ven,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Contestadores y dispositivos olvidados. Enfoque visual obligatorio: récord relacionado con contestadores y dispositivos olvidados. Genera un dato verificable, sorprendente y concreto sobre “récord relacionado con contestadores y dispositivos olvidados”,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Contestadores y dispositivos olvidados. Enfoque visual obligatorio: ejemplo histórico de contestadores y dispositivos olvidados. Genera un dato verificable, sorprendente y concreto sobre “ejemplo histórico de contestadores y dispositivos olvidados”,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Contestadores y dispositivos olvidados. Enfoque visual obligatorio: característica visual de contestadores y dispositivos olvidados. Genera un dato verificable, sorprendente y concreto sobre “característica visual de contestadores y dispositivos olvidados”, con una frase principal corta y una explicación de 1–2 líneas en español. La imagen debe representar EXACTAMENTE el dato que estás contando, no solamente el tema general. Usa una escena dinámica congelada en el instante exacto que explique el dato,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Contestadores y dispositivos olvidados. Enfoque visual obligatorio: uso inesperado de contestadores y dispositivos olvidados. Genera un dato verificable, sorprendente y concreto sobre “uso inesperado de contestadores y dispositivos olvidados”, con una frase principal corta y una explicación de 1–2 líneas en español. La imagen debe representar EXACTAMENTE el dato que estás contando, no solamente el tema general. Usa una vista aérea o panorámica cuando ayude a comprender dimensiones, distribución o contexto,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Contestadores y dispositivos olvidados. Enfoque visual obligatorio: comparación de escala de contestadores y dispositivos olvidados. Genera un dato verificable, sorprendente y concreto sobre “comparación de escala de contestadores y dispositivos olvidados”, con una frase principal corta y una explicación de 1–2 líneas en español. La imagen debe representar EXACTAMENTE el dato que estás contando, no solamente el tema general. Usa una escena de laboratorio o demostración visual cuando el dato sea científico o técnico,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Contestadores y dispositivos olvidados. Enfoque visual obligatorio: curiosidad científica de contestadores y dispositivos olvidados. Genera un dato verificable, sorprendente y concreto sobre “curiosidad científica de contestadores y dispositivos olvidados”, con una frase principal corta y una explicación de 1–2 líneas en español. La imagen debe representar EXACTAMENTE el dato que estás contando, no solamente el tema general. Usa una escena macro extremadamente detallada que muestre el fenómeno en acción,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Contestadores y dispositivos olvidados. Enfoque visual obligatorio: caso extraordinario de contestadores y dispositivos olvidados. Genera un dato verificable, sorprendente y concreto sobre “caso extraordinario de contestadores y dispositivos olvidados”,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Contestadores y dispositivos olvidados. Crea una escena visual atractiva, original y totalmente diferente a las 10 diapositivas anteriores, relacionada creativamente con Contestadores y dispositivos olvidados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contestadores y dispositivos olvidados que te harán decir “¿qué?”. ¿Cuál de estos datos ya conocías? Comenta el número que más te sorprendió I #fyp #parati #datoscuriosos #sabiasque #curiosidades #viral #elDatodelDia</w:t>
      </w:r>
    </w:p>
    <w:p>
      <w:pPr>
        <w:pStyle w:val="Heading1"/>
      </w:pPr>
      <w:r>
        <w:t>CARRUSEL 273 — Tecnología retro curiosa</w:t>
      </w:r>
    </w:p>
    <w:p>
      <w:r>
        <w:t>Título: 10 secretos de tecnología retro curiosa que casi nadie conoce</w:t>
      </w:r>
    </w:p>
    <w:p>
      <w:r>
        <w:t>Orden: portada → 10 → 9 → 8 → 7 → 6 → 5 → 4 → 3 → 2 → 1 → CTA</w:t>
      </w:r>
    </w:p>
    <w:p>
      <w:pPr>
        <w:pStyle w:val="Heading2"/>
      </w:pPr>
      <w:r>
        <w:t>PROMPT 1 — PORTADA</w:t>
      </w:r>
    </w:p>
    <w:p>
      <w:r>
        <w:t>Crea una imagen vertical 9:16 (1080x1920) para un carrusel de TikTok de “El Dato del Día”. PORTADA. Tema: Tecnología retro curiosa. Texto principal exacto: “10 secretos de tecnología retro curiosa que casi nadie conoce”. Diseña una portada cinematográfica, impactante y muy fácil de leer que represente VISUALMENTE el conjunto de los 10 datos del carrusel. Integra de forma equilibrada estos 10 enfoques visuales: origen y contexto de tecnología retro curiosa, detalle poco conocido de tecnología retro curiosa, funcionamiento de tecnología retro curiosa, récord relacionado con tecnología retro curiosa, ejemplo histórico de tecnología retro curiosa, característica visual de tecnología retro curiosa, uso inesperado de tecnología retro curiosa, comparación de escala de tecnología retro curiosa, curiosidad científica de tecnología retro curiosa, caso extraordinario de tecnología retro curiosa.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Tecnología retro curiosa. Enfoque visual obligatorio: origen y contexto de tecnología retro curiosa. Genera un dato verificable, sorprendente y concreto sobre “origen y contexto de tecnología retro curiosa”, con una frase principal corta y una explicación de 1–2 líneas en español. La imagen debe representar EXACTAMENTE el dato que estás contando, no solamente el tema general. Usa una escena cinematográfica con escala visual para que el dato pueda entenderse de inmediato,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Tecnología retro curiosa. Enfoque visual obligatorio: detalle poco conocido de tecnología retro curiosa. Genera un dato verificable, sorprendente y concreto sobre “detalle poco conocido de tecnología retro curiosa”, con una frase principal corta y una explicación de 1–2 líneas en español. La imagen debe representar EXACTAMENTE el dato que estás contando, no solamente el tema general. Usa una vista cercana tipo fotografía científica, mostrando detalles que normalmente no se ven,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Tecnología retro curiosa. Enfoque visual obligatorio: funcionamiento de tecnología retro curiosa. Genera un dato verificable, sorprendente y concreto sobre “funcionamiento de tecnología retro curiosa”,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Tecnología retro curiosa. Enfoque visual obligatorio: récord relacionado con tecnología retro curiosa. Genera un dato verificable, sorprendente y concreto sobre “récord relacionado con tecnología retro curiosa”,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Tecnología retro curiosa. Enfoque visual obligatorio: ejemplo histórico de tecnología retro curiosa. Genera un dato verificable, sorprendente y concreto sobre “ejemplo histórico de tecnología retro curiosa”, con una frase principal corta y una explicación de 1–2 líneas en español. La imagen debe representar EXACTAMENTE el dato que estás contando, no solamente el tema general. Usa una escena dinámica congelada en el instante exacto que explique el dato,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Tecnología retro curiosa. Enfoque visual obligatorio: característica visual de tecnología retro curiosa. Genera un dato verificable, sorprendente y concreto sobre “característica visual de tecnología retro curiosa”, con una frase principal corta y una explicación de 1–2 líneas en español. La imagen debe representar EXACTAMENTE el dato que estás contando, no solamente el tema general. Usa una vista aérea o panorámica cuando ayude a comprender dimensiones, distribución o contexto,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Tecnología retro curiosa. Enfoque visual obligatorio: uso inesperado de tecnología retro curiosa. Genera un dato verificable, sorprendente y concreto sobre “uso inesperado de tecnología retro curiosa”,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Tecnología retro curiosa. Enfoque visual obligatorio: comparación de escala de tecnología retro curiosa. Genera un dato verificable, sorprendente y concreto sobre “comparación de escala de tecnología retro curiosa”, con una frase principal corta y una explicación de 1–2 líneas en español. La imagen debe representar EXACTAMENTE el dato que estás contando, no solamente el tema general. Usa una escena macro extremadamente detallada que muestre el fenómeno en acción,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Tecnología retro curiosa. Enfoque visual obligatorio: curiosidad científica de tecnología retro curiosa. Genera un dato verificable, sorprendente y concreto sobre “curiosidad científica de tecnología retro curiosa”,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Tecnología retro curiosa. Enfoque visual obligatorio: caso extraordinario de tecnología retro curiosa. Genera un dato verificable, sorprendente y concreto sobre “caso extraordinario de tecnología retro curiosa”,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Tecnología retro curiosa. Crea una escena visual atractiva, original y totalmente diferente a las 10 diapositivas anteriores, relacionada creativamente con Tecnología retro curiosa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tecnología retro curiosa que casi nadie conoce. ¿Cuál de estos datos ya conocías? Comenta el número que más te sorprendió I #fyp #parati #datoscuriosos #sabiasque #curiosidades #viral #elDatodelDia</w:t>
      </w:r>
    </w:p>
    <w:p>
      <w:pPr>
        <w:pStyle w:val="Heading1"/>
      </w:pPr>
      <w:r>
        <w:t>CARRUSEL 274 — Computadoras antiguas sorprendentes</w:t>
      </w:r>
    </w:p>
    <w:p>
      <w:r>
        <w:t>Título: 10 datos increíbles de computadoras antiguas sorprendentes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Computadoras antiguas sorprendentes. Texto principal exacto: “10 datos increíbles de computadoras antiguas sorprendentes que cambiarán tu forma de verlo”. Diseña una portada cinematográfica, impactante y muy fácil de leer que represente VISUALMENTE el conjunto de los 10 datos del carrusel. Integra de forma equilibrada estos 10 enfoques visuales: origen y contexto de computadoras antiguas sorprendentes, detalle poco conocido de computadoras antiguas sorprendentes, funcionamiento de computadoras antiguas sorprendentes, récord relacionado con computadoras antiguas sorprendentes, ejemplo histórico de computadoras antiguas sorprendentes, característica visual de computadoras antiguas sorprendentes, uso inesperado de computadoras antiguas sorprendentes, comparación de escala de computadoras antiguas sorprendentes, curiosidad científica de computadoras antiguas sorprendentes, caso extraordinario de computadoras antiguas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Computadoras antiguas sorprendentes. Enfoque visual obligatorio: origen y contexto de computadoras antiguas sorprendentes. Genera un dato verificable, sorprendente y concreto sobre “origen y contexto de computadoras antiguas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Computadoras antiguas sorprendentes. Enfoque visual obligatorio: detalle poco conocido de computadoras antiguas sorprendentes. Genera un dato verificable, sorprendente y concreto sobre “detalle poco conocido de computadoras antiguas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Computadoras antiguas sorprendentes. Enfoque visual obligatorio: funcionamiento de computadoras antiguas sorprendentes. Genera un dato verificable, sorprendente y concreto sobre “funcionamiento de computadoras antiguas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Computadoras antiguas sorprendentes. Enfoque visual obligatorio: récord relacionado con computadoras antiguas sorprendentes. Genera un dato verificable, sorprendente y concreto sobre “récord relacionado con computadoras antiguas sorprendentes”, con una frase principal corta y una explicación de 1–2 líneas en español. La imagen debe representar EXACTAMENTE el dato que estás contando, no solamente el tema general. Usa una escena dinámica congelada en el instante exacto que explique el dato,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Computadoras antiguas sorprendentes. Enfoque visual obligatorio: ejemplo histórico de computadoras antiguas sorprendentes. Genera un dato verificable, sorprendente y concreto sobre “ejemplo histórico de computadoras antiguas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Computadoras antiguas sorprendentes. Enfoque visual obligatorio: característica visual de computadoras antiguas sorprendentes. Genera un dato verificable, sorprendente y concreto sobre “característica visual de computadoras antiguas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Computadoras antiguas sorprendentes. Enfoque visual obligatorio: uso inesperado de computadoras antiguas sorprendentes. Genera un dato verificable, sorprendente y concreto sobre “uso inesperado de computadoras antiguas sorprendentes”, con una frase principal corta y una explicación de 1–2 líneas en español. La imagen debe representar EXACTAMENTE el dato que estás contando, no solamente el tema general. Usa una escena macro extremadamente detallada que muestre el fenómeno en acción,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Computadoras antiguas sorprendentes. Enfoque visual obligatorio: comparación de escala de computadoras antiguas sorprendentes. Genera un dato verificable, sorprendente y concreto sobre “comparación de escala de computadoras antiguas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Computadoras antiguas sorprendentes. Enfoque visual obligatorio: curiosidad científica de computadoras antiguas sorprendentes. Genera un dato verificable, sorprendente y concreto sobre “curiosidad científica de computadoras antiguas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Computadoras antiguas sorprendentes. Enfoque visual obligatorio: caso extraordinario de computadoras antiguas sorprendentes. Genera un dato verificable, sorprendente y concreto sobre “caso extraordinario de computadoras antiguas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Computadoras antiguas sorprendentes. Crea una escena visual atractiva, original y totalmente diferente a las 10 diapositivas anteriores, relacionada creativamente con Computadoras antiguas sorprendentes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computadoras antiguas sorprendentes que cambiarán tu forma de verlo. ¿Cuál de estos datos ya conocías? Comenta el número que más te sorprendió I #fyp #parati #datoscuriosos #sabiasque #curiosidades #viral #elDatodelDia</w:t>
      </w:r>
    </w:p>
    <w:p>
      <w:pPr>
        <w:pStyle w:val="Heading1"/>
      </w:pPr>
      <w:r>
        <w:t>CARRUSEL 275 — Consolas retro y sus rarezas</w:t>
      </w:r>
    </w:p>
    <w:p>
      <w:r>
        <w:t>Título: 10 datos sobre consolas retro y sus rarezas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Consolas retro y sus rarezas. Texto principal exacto: “10 datos sobre consolas retro y sus rarezas que parecen inventados pero son reales”. Diseña una portada cinematográfica, impactante y muy fácil de leer que represente VISUALMENTE el conjunto de los 10 datos del carrusel. Integra de forma equilibrada estos 10 enfoques visuales: origen y contexto de consolas retro y sus rarezas, detalle poco conocido de consolas retro y sus rarezas, funcionamiento de consolas retro y sus rarezas, récord relacionado con consolas retro y sus rarezas, ejemplo histórico de consolas retro y sus rarezas, característica visual de consolas retro y sus rarezas, uso inesperado de consolas retro y sus rarezas, comparación de escala de consolas retro y sus rarezas, curiosidad científica de consolas retro y sus rarezas, caso extraordinario de consolas retro y sus rarezas.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Consolas retro y sus rarezas. Enfoque visual obligatorio: origen y contexto de consolas retro y sus rarezas. Genera un dato verificable, sorprendente y concreto sobre “origen y contexto de consolas retro y sus rarezas”,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Consolas retro y sus rarezas. Enfoque visual obligatorio: detalle poco conocido de consolas retro y sus rarezas. Genera un dato verificable, sorprendente y concreto sobre “detalle poco conocido de consolas retro y sus rarezas”,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Consolas retro y sus rarezas. Enfoque visual obligatorio: funcionamiento de consolas retro y sus rarezas. Genera un dato verificable, sorprendente y concreto sobre “funcionamiento de consolas retro y sus rarezas”, con una frase principal corta y una explicación de 1–2 líneas en español. La imagen debe representar EXACTAMENTE el dato que estás contando, no solamente el tema general. Usa una escena dinámica congelada en el instante exacto que explique el dato,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Consolas retro y sus rarezas. Enfoque visual obligatorio: récord relacionado con consolas retro y sus rarezas. Genera un dato verificable, sorprendente y concreto sobre “récord relacionado con consolas retro y sus rarezas”,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Consolas retro y sus rarezas. Enfoque visual obligatorio: ejemplo histórico de consolas retro y sus rarezas. Genera un dato verificable, sorprendente y concreto sobre “ejemplo histórico de consolas retro y sus rarezas”, con una frase principal corta y una explicación de 1–2 líneas en español. La imagen debe representar EXACTAMENTE el dato que estás contando, no solamente el tema general. Usa una escena de laboratorio o demostración visual cuando el dato sea científico o técnico,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Consolas retro y sus rarezas. Enfoque visual obligatorio: característica visual de consolas retro y sus rarezas. Genera un dato verificable, sorprendente y concreto sobre “característica visual de consolas retro y sus rarezas”, con una frase principal corta y una explicación de 1–2 líneas en español. La imagen debe representar EXACTAMENTE el dato que estás contando, no solamente el tema general. Usa una escena macro extremadamente detallada que muestre el fenómeno en acción,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Consolas retro y sus rarezas. Enfoque visual obligatorio: uso inesperado de consolas retro y sus rarezas. Genera un dato verificable, sorprendente y concreto sobre “uso inesperado de consolas retro y sus rarezas”,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Consolas retro y sus rarezas. Enfoque visual obligatorio: comparación de escala de consolas retro y sus rarezas. Genera un dato verificable, sorprendente y concreto sobre “comparación de escala de consolas retro y sus rarezas”, con una frase principal corta y una explicación de 1–2 líneas en español. La imagen debe representar EXACTAMENTE el dato que estás contando, no solamente el tema general. Usa una composición documental con el elemento principal en primer plano y contexto visible detrás,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Consolas retro y sus rarezas. Enfoque visual obligatorio: curiosidad científica de consolas retro y sus rarezas. Genera un dato verificable, sorprendente y concreto sobre “curiosidad científica de consolas retro y sus rarezas”,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Consolas retro y sus rarezas. Enfoque visual obligatorio: caso extraordinario de consolas retro y sus rarezas. Genera un dato verificable, sorprendente y concreto sobre “caso extraordinario de consolas retro y sus rarezas”, con una frase principal corta y una explicación de 1–2 líneas en español. La imagen debe representar EXACTAMENTE el dato que estás contando, no solamente el tema general. Usa una vista cercana tipo fotografía científica, mostrando detalles que normalmente no se ven,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Consolas retro y sus rarezas. Crea una escena visual atractiva, original y totalmente diferente a las 10 diapositivas anteriores, relacionada creativamente con Consolas retro y sus rarezas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consolas retro y sus rarezas que parecen inventados pero son reales. ¿Cuál de estos datos ya conocías? Comenta el número que más te sorprendió I #fyp #parati #datoscuriosos #sabiasque #curiosidades #viral #elDatodelDia</w:t>
      </w:r>
    </w:p>
    <w:p>
      <w:pPr>
        <w:pStyle w:val="Heading1"/>
      </w:pPr>
      <w:r>
        <w:t>CARRUSEL 276 — Periféricos históricos</w:t>
      </w:r>
    </w:p>
    <w:p>
      <w:r>
        <w:t>Título: 10 curiosidades de periféricos históricos que probablemente no conocías</w:t>
      </w:r>
    </w:p>
    <w:p>
      <w:r>
        <w:t>Orden: portada → 10 → 9 → 8 → 7 → 6 → 5 → 4 → 3 → 2 → 1 → CTA</w:t>
      </w:r>
    </w:p>
    <w:p>
      <w:pPr>
        <w:pStyle w:val="Heading2"/>
      </w:pPr>
      <w:r>
        <w:t>PROMPT 1 — PORTADA</w:t>
      </w:r>
    </w:p>
    <w:p>
      <w:r>
        <w:t>Crea una imagen vertical 9:16 (1080x1920) para un carrusel de TikTok de “El Dato del Día”. PORTADA. Tema: Periféricos históricos. Texto principal exacto: “10 curiosidades de periféricos históricos que probablemente no conocías”. Diseña una portada cinematográfica, impactante y muy fácil de leer que represente VISUALMENTE el conjunto de los 10 datos del carrusel. Integra de forma equilibrada estos 10 enfoques visuales: origen y contexto de periféricos históricos, detalle poco conocido de periféricos históricos, funcionamiento de periféricos históricos, récord relacionado con periféricos históricos, ejemplo histórico de periféricos históricos, característica visual de periféricos históricos, uso inesperado de periféricos históricos, comparación de escala de periféricos históricos, curiosidad científica de periféricos históricos, caso extraordinario de periféricos históricos.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Periféricos históricos. Enfoque visual obligatorio: origen y contexto de periféricos históricos. Genera un dato verificable, sorprendente y concreto sobre “origen y contexto de periféricos históricos”,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Periféricos históricos. Enfoque visual obligatorio: detalle poco conocido de periféricos históricos. Genera un dato verificable, sorprendente y concreto sobre “detalle poco conocido de periféricos históricos”, con una frase principal corta y una explicación de 1–2 líneas en español. La imagen debe representar EXACTAMENTE el dato que estás contando, no solamente el tema general. Usa una escena dinámica congelada en el instante exacto que explique el dato,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Periféricos históricos. Enfoque visual obligatorio: funcionamiento de periféricos históricos. Genera un dato verificable, sorprendente y concreto sobre “funcionamiento de periféricos históricos”,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Periféricos históricos. Enfoque visual obligatorio: récord relacionado con periféricos históricos. Genera un dato verificable, sorprendente y concreto sobre “récord relacionado con periféricos históricos”, con una frase principal corta y una explicación de 1–2 líneas en español. La imagen debe representar EXACTAMENTE el dato que estás contando, no solamente el tema general. Usa una escena de laboratorio o demostración visual cuando el dato sea científico o técnico,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Periféricos históricos. Enfoque visual obligatorio: ejemplo histórico de periféricos históricos. Genera un dato verificable, sorprendente y concreto sobre “ejemplo histórico de periféricos históricos”, con una frase principal corta y una explicación de 1–2 líneas en español. La imagen debe representar EXACTAMENTE el dato que estás contando, no solamente el tema general. Usa una escena macro extremadamente detallada que muestre el fenómeno en acción,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Periféricos históricos. Enfoque visual obligatorio: característica visual de periféricos históricos. Genera un dato verificable, sorprendente y concreto sobre “característica visual de periféricos históricos”,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Periféricos históricos. Enfoque visual obligatorio: uso inesperado de periféricos históricos. Genera un dato verificable, sorprendente y concreto sobre “uso inesperado de periféricos históricos”,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Periféricos históricos. Enfoque visual obligatorio: comparación de escala de periféricos históricos. Genera un dato verificable, sorprendente y concreto sobre “comparación de escala de periféricos históricos”, con una frase principal corta y una explicación de 1–2 líneas en español. La imagen debe representar EXACTAMENTE el dato que estás contando, no solamente el tema general. Usa una escena cinematográfica con escala visual para que el dato pueda entenderse de inmediato,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Periféricos históricos. Enfoque visual obligatorio: curiosidad científica de periféricos históricos. Genera un dato verificable, sorprendente y concreto sobre “curiosidad científica de periféricos históricos”, con una frase principal corta y una explicación de 1–2 líneas en español. La imagen debe representar EXACTAMENTE el dato que estás contando, no solamente el tema general. Usa una vista cercana tipo fotografía científica, mostrando detalles que normalmente no se ven,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Periféricos históricos. Enfoque visual obligatorio: caso extraordinario de periféricos históricos. Genera un dato verificable, sorprendente y concreto sobre “caso extraordinario de periféricos históricos”,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Periféricos históricos. Crea una escena visual atractiva, original y totalmente diferente a las 10 diapositivas anteriores, relacionada creativamente con Periféricos históricos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periféricos históricos que probablemente no conocías. ¿Cuál de estos datos ya conocías? Comenta el número que más te sorprendió I #fyp #parati #datoscuriosos #sabiasque #curiosidades #viral #elDatodelDia</w:t>
      </w:r>
    </w:p>
    <w:p>
      <w:pPr>
        <w:pStyle w:val="Heading1"/>
      </w:pPr>
      <w:r>
        <w:t>CARRUSEL 277 — Teclados curiosos</w:t>
      </w:r>
    </w:p>
    <w:p>
      <w:r>
        <w:t>Título: 10 cosas sorprendentes sobre teclados curiosos que te harán decir “¿qué?”</w:t>
      </w:r>
    </w:p>
    <w:p>
      <w:r>
        <w:t>Orden: portada → 10 → 9 → 8 → 7 → 6 → 5 → 4 → 3 → 2 → 1 → CTA</w:t>
      </w:r>
    </w:p>
    <w:p>
      <w:pPr>
        <w:pStyle w:val="Heading2"/>
      </w:pPr>
      <w:r>
        <w:t>PROMPT 1 — PORTADA</w:t>
      </w:r>
    </w:p>
    <w:p>
      <w:r>
        <w:t>Crea una imagen vertical 9:16 (1080x1920) para un carrusel de TikTok de “El Dato del Día”. PORTADA. Tema: Teclados curiosos. Texto principal exacto: “10 cosas sorprendentes sobre teclados curiosos que te harán decir “¿qué?””. Diseña una portada cinematográfica, impactante y muy fácil de leer que represente VISUALMENTE el conjunto de los 10 datos del carrusel. Integra de forma equilibrada estos 10 enfoques visuales: origen y contexto de teclados curiosos, detalle poco conocido de teclados curiosos, funcionamiento de teclados curiosos, récord relacionado con teclados curiosos, ejemplo histórico de teclados curiosos, característica visual de teclados curiosos, uso inesperado de teclados curiosos, comparación de escala de teclados curiosos, curiosidad científica de teclados curiosos, caso extraordinario de teclados curiosos.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Teclados curiosos. Enfoque visual obligatorio: origen y contexto de teclados curiosos. Genera un dato verificable, sorprendente y concreto sobre “origen y contexto de teclados curiosos”, con una frase principal corta y una explicación de 1–2 líneas en español. La imagen debe representar EXACTAMENTE el dato que estás contando, no solamente el tema general. Usa una escena dinámica congelada en el instante exacto que explique el dato,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Teclados curiosos. Enfoque visual obligatorio: detalle poco conocido de teclados curiosos. Genera un dato verificable, sorprendente y concreto sobre “detalle poco conocido de teclados curiosos”,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Teclados curiosos. Enfoque visual obligatorio: funcionamiento de teclados curiosos. Genera un dato verificable, sorprendente y concreto sobre “funcionamiento de teclados curiosos”, con una frase principal corta y una explicación de 1–2 líneas en español. La imagen debe representar EXACTAMENTE el dato que estás contando, no solamente el tema general. Usa una escena de laboratorio o demostración visual cuando el dato sea científico o técnico,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Teclados curiosos. Enfoque visual obligatorio: récord relacionado con teclados curiosos. Genera un dato verificable, sorprendente y concreto sobre “récord relacionado con teclados curiosos”, con una frase principal corta y una explicación de 1–2 líneas en español. La imagen debe representar EXACTAMENTE el dato que estás contando, no solamente el tema general. Usa una escena macro extremadamente detallada que muestre el fenómeno en acción,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Teclados curiosos. Enfoque visual obligatorio: ejemplo histórico de teclados curiosos. Genera un dato verificable, sorprendente y concreto sobre “ejemplo histórico de teclados curiosos”,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Teclados curiosos. Enfoque visual obligatorio: característica visual de teclados curiosos. Genera un dato verificable, sorprendente y concreto sobre “característica visual de teclados curiosos”, con una frase principal corta y una explicación de 1–2 líneas en español. La imagen debe representar EXACTAMENTE el dato que estás contando, no solamente el tema general. Usa una composición documental con el elemento principal en primer plano y contexto visible detrás,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Teclados curiosos. Enfoque visual obligatorio: uso inesperado de teclados curiosos. Genera un dato verificable, sorprendente y concreto sobre “uso inesperado de teclados curiosos”, con una frase principal corta y una explicación de 1–2 líneas en español. La imagen debe representar EXACTAMENTE el dato que estás contando, no solamente el tema general. Usa una escena cinematográfica con escala visual para que el dato pueda entenderse de inmediato,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Teclados curiosos. Enfoque visual obligatorio: comparación de escala de teclados curiosos. Genera un dato verificable, sorprendente y concreto sobre “comparación de escala de teclados curiosos”, con una frase principal corta y una explicación de 1–2 líneas en español. La imagen debe representar EXACTAMENTE el dato que estás contando, no solamente el tema general. Usa una vista cercana tipo fotografía científica, mostrando detalles que normalmente no se ven,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Teclados curiosos. Enfoque visual obligatorio: curiosidad científica de teclados curiosos. Genera un dato verificable, sorprendente y concreto sobre “curiosidad científica de teclados curiosos”,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Teclados curiosos. Enfoque visual obligatorio: caso extraordinario de teclados curiosos. Genera un dato verificable, sorprendente y concreto sobre “caso extraordinario de teclados curiosos”,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Teclados curiosos. Crea una escena visual atractiva, original y totalmente diferente a las 10 diapositivas anteriores, relacionada creativamente con Teclados curiosos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teclados curiosos que te harán decir “¿qué?”. ¿Cuál de estos datos ya conocías? Comenta el número que más te sorprendió I #fyp #parati #datoscuriosos #sabiasque #curiosidades #viral #elDatodelDia</w:t>
      </w:r>
    </w:p>
    <w:p>
      <w:pPr>
        <w:pStyle w:val="Heading1"/>
      </w:pPr>
      <w:r>
        <w:t>CARRUSEL 278 — Pantallas antiguas</w:t>
      </w:r>
    </w:p>
    <w:p>
      <w:r>
        <w:t>Título: 10 secretos de pantallas antiguas que casi nadie conoce</w:t>
      </w:r>
    </w:p>
    <w:p>
      <w:r>
        <w:t>Orden: portada → 10 → 9 → 8 → 7 → 6 → 5 → 4 → 3 → 2 → 1 → CTA</w:t>
      </w:r>
    </w:p>
    <w:p>
      <w:pPr>
        <w:pStyle w:val="Heading2"/>
      </w:pPr>
      <w:r>
        <w:t>PROMPT 1 — PORTADA</w:t>
      </w:r>
    </w:p>
    <w:p>
      <w:r>
        <w:t>Crea una imagen vertical 9:16 (1080x1920) para un carrusel de TikTok de “El Dato del Día”. PORTADA. Tema: Pantallas antiguas. Texto principal exacto: “10 secretos de pantallas antiguas que casi nadie conoce”. Diseña una portada cinematográfica, impactante y muy fácil de leer que represente VISUALMENTE el conjunto de los 10 datos del carrusel. Integra de forma equilibrada estos 10 enfoques visuales: origen y contexto de pantallas antiguas, detalle poco conocido de pantallas antiguas, funcionamiento de pantallas antiguas, récord relacionado con pantallas antiguas, ejemplo histórico de pantallas antiguas, característica visual de pantallas antiguas, uso inesperado de pantallas antiguas, comparación de escala de pantallas antiguas, curiosidad científica de pantallas antiguas, caso extraordinario de pantallas antiguas.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Pantallas antiguas. Enfoque visual obligatorio: origen y contexto de pantallas antiguas. Genera un dato verificable, sorprendente y concreto sobre “origen y contexto de pantallas antiguas”,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Pantallas antiguas. Enfoque visual obligatorio: detalle poco conocido de pantallas antiguas. Genera un dato verificable, sorprendente y concreto sobre “detalle poco conocido de pantallas antiguas”, con una frase principal corta y una explicación de 1–2 líneas en español. La imagen debe representar EXACTAMENTE el dato que estás contando, no solamente el tema general. Usa una escena de laboratorio o demostración visual cuando el dato sea científico o técnico,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Pantallas antiguas. Enfoque visual obligatorio: funcionamiento de pantallas antiguas. Genera un dato verificable, sorprendente y concreto sobre “funcionamiento de pantallas antiguas”, con una frase principal corta y una explicación de 1–2 líneas en español. La imagen debe representar EXACTAMENTE el dato que estás contando, no solamente el tema general. Usa una escena macro extremadamente detallada que muestre el fenómeno en acción,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Pantallas antiguas. Enfoque visual obligatorio: récord relacionado con pantallas antiguas. Genera un dato verificable, sorprendente y concreto sobre “récord relacionado con pantallas antiguas”,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Pantallas antiguas. Enfoque visual obligatorio: ejemplo histórico de pantallas antiguas. Genera un dato verificable, sorprendente y concreto sobre “ejemplo histórico de pantallas antiguas”, con una frase principal corta y una explicación de 1–2 líneas en español. La imagen debe representar EXACTAMENTE el dato que estás contando, no solamente el tema general. Usa una composición documental con el elemento principal en primer plano y contexto visible detrás,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Pantallas antiguas. Enfoque visual obligatorio: característica visual de pantallas antiguas. Genera un dato verificable, sorprendente y concreto sobre “característica visual de pantallas antiguas”, con una frase principal corta y una explicación de 1–2 líneas en español. La imagen debe representar EXACTAMENTE el dato que estás contando, no solamente el tema general. Usa una escena cinematográfica con escala visual para que el dato pueda entenderse de inmediato,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Pantallas antiguas. Enfoque visual obligatorio: uso inesperado de pantallas antiguas. Genera un dato verificable, sorprendente y concreto sobre “uso inesperado de pantallas antiguas”,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Pantallas antiguas. Enfoque visual obligatorio: comparación de escala de pantallas antiguas. Genera un dato verificable, sorprendente y concreto sobre “comparación de escala de pantallas antiguas”,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Pantallas antiguas. Enfoque visual obligatorio: curiosidad científica de pantallas antiguas. Genera un dato verificable, sorprendente y concreto sobre “curiosidad científica de pantallas antiguas”,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Pantallas antiguas. Enfoque visual obligatorio: caso extraordinario de pantallas antiguas. Genera un dato verificable, sorprendente y concreto sobre “caso extraordinario de pantallas antiguas”, con una frase principal corta y una explicación de 1–2 líneas en español. La imagen debe representar EXACTAMENTE el dato que estás contando, no solamente el tema general. Usa una escena dinámica congelada en el instante exacto que explique el dato,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Pantallas antiguas. Crea una escena visual atractiva, original y totalmente diferente a las 10 diapositivas anteriores, relacionada creativamente con Pantallas antiguas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pantallas antiguas que casi nadie conoce. ¿Cuál de estos datos ya conocías? Comenta el número que más te sorprendió I #fyp #parati #datoscuriosos #sabiasque #curiosidades #viral #elDatodelDia</w:t>
      </w:r>
    </w:p>
    <w:p>
      <w:pPr>
        <w:pStyle w:val="Heading1"/>
      </w:pPr>
      <w:r>
        <w:t>CARRUSEL 279 — Almacenamiento de datos histórico</w:t>
      </w:r>
    </w:p>
    <w:p>
      <w:r>
        <w:t>Título: 10 datos increíbles de almacenamiento de datos histórico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Almacenamiento de datos histórico. Texto principal exacto: “10 datos increíbles de almacenamiento de datos histórico que cambiarán tu forma de verlo”. Diseña una portada cinematográfica, impactante y muy fácil de leer que represente VISUALMENTE el conjunto de los 10 datos del carrusel. Integra de forma equilibrada estos 10 enfoques visuales: origen y contexto de almacenamiento de datos histórico, detalle poco conocido de almacenamiento de datos histórico, funcionamiento de almacenamiento de datos histórico, récord relacionado con almacenamiento de datos histórico, ejemplo histórico de almacenamiento de datos histórico, característica visual de almacenamiento de datos histórico, uso inesperado de almacenamiento de datos histórico, comparación de escala de almacenamiento de datos histórico, curiosidad científica de almacenamiento de datos histórico, caso extraordinario de almacenamiento de datos histórico.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Almacenamiento de datos histórico. Enfoque visual obligatorio: origen y contexto de almacenamiento de datos histórico. Genera un dato verificable, sorprendente y concreto sobre “origen y contexto de almacenamiento de datos histórico”,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Almacenamiento de datos histórico. Enfoque visual obligatorio: detalle poco conocido de almacenamiento de datos histórico. Genera un dato verificable, sorprendente y concreto sobre “detalle poco conocido de almacenamiento de datos histórico”, con una frase principal corta y una explicación de 1–2 líneas en español. La imagen debe representar EXACTAMENTE el dato que estás contando, no solamente el tema general. Usa una escena macro extremadamente detallada que muestre el fenómeno en acción,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Almacenamiento de datos histórico. Enfoque visual obligatorio: funcionamiento de almacenamiento de datos histórico. Genera un dato verificable, sorprendente y concreto sobre “funcionamiento de almacenamiento de datos histórico”,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Almacenamiento de datos histórico. Enfoque visual obligatorio: récord relacionado con almacenamiento de datos histórico. Genera un dato verificable, sorprendente y concreto sobre “récord relacionado con almacenamiento de datos histórico”, con una frase principal corta y una explicación de 1–2 líneas en español. La imagen debe representar EXACTAMENTE el dato que estás contando, no solamente el tema general. Usa una composición documental con el elemento principal en primer plano y contexto visible detrás,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Almacenamiento de datos histórico. Enfoque visual obligatorio: ejemplo histórico de almacenamiento de datos histórico. Genera un dato verificable, sorprendente y concreto sobre “ejemplo histórico de almacenamiento de datos histórico”,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Almacenamiento de datos histórico. Enfoque visual obligatorio: característica visual de almacenamiento de datos histórico. Genera un dato verificable, sorprendente y concreto sobre “característica visual de almacenamiento de datos histórico”,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Almacenamiento de datos histórico. Enfoque visual obligatorio: uso inesperado de almacenamiento de datos histórico. Genera un dato verificable, sorprendente y concreto sobre “uso inesperado de almacenamiento de datos histórico”,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Almacenamiento de datos histórico. Enfoque visual obligatorio: comparación de escala de almacenamiento de datos histórico. Genera un dato verificable, sorprendente y concreto sobre “comparación de escala de almacenamiento de datos histórico”,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Almacenamiento de datos histórico. Enfoque visual obligatorio: curiosidad científica de almacenamiento de datos histórico. Genera un dato verificable, sorprendente y concreto sobre “curiosidad científica de almacenamiento de datos histórico”, con una frase principal corta y una explicación de 1–2 líneas en español. La imagen debe representar EXACTAMENTE el dato que estás contando, no solamente el tema general. Usa una escena dinámica congelada en el instante exacto que explique el dato,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Almacenamiento de datos histórico. Enfoque visual obligatorio: caso extraordinario de almacenamiento de datos histórico. Genera un dato verificable, sorprendente y concreto sobre “caso extraordinario de almacenamiento de datos histórico”, con una frase principal corta y una explicación de 1–2 líneas en español. La imagen debe representar EXACTAMENTE el dato que estás contando, no solamente el tema general. Usa una vista aérea o panorámica cuando ayude a comprender dimensiones, distribución o contexto,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Almacenamiento de datos histórico. Crea una escena visual atractiva, original y totalmente diferente a las 10 diapositivas anteriores, relacionada creativamente con Almacenamiento de datos histórico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almacenamiento de datos histórico que cambiarán tu forma de verlo. ¿Cuál de estos datos ya conocías? Comenta el número que más te sorprendió I #fyp #parati #datoscuriosos #sabiasque #curiosidades #viral #elDatodelDia</w:t>
      </w:r>
    </w:p>
    <w:p>
      <w:pPr>
        <w:pStyle w:val="Heading1"/>
      </w:pPr>
      <w:r>
        <w:t>CARRUSEL 280 — Disquetes y formatos olvidados</w:t>
      </w:r>
    </w:p>
    <w:p>
      <w:r>
        <w:t>Título: 10 datos sobre disquetes y formatos olvidados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Disquetes y formatos olvidados. Texto principal exacto: “10 datos sobre disquetes y formatos olvidados que parecen inventados pero son reales”. Diseña una portada cinematográfica, impactante y muy fácil de leer que represente VISUALMENTE el conjunto de los 10 datos del carrusel. Integra de forma equilibrada estos 10 enfoques visuales: origen y contexto de disquetes y formatos olvidados, detalle poco conocido de disquetes y formatos olvidados, funcionamiento de disquetes y formatos olvidados, récord relacionado con disquetes y formatos olvidados, ejemplo histórico de disquetes y formatos olvidados, característica visual de disquetes y formatos olvidados, uso inesperado de disquetes y formatos olvidados, comparación de escala de disquetes y formatos olvidados, curiosidad científica de disquetes y formatos olvidados, caso extraordinario de disquetes y formatos olvidados.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Disquetes y formatos olvidados. Enfoque visual obligatorio: origen y contexto de disquetes y formatos olvidados. Genera un dato verificable, sorprendente y concreto sobre “origen y contexto de disquetes y formatos olvidados”, con una frase principal corta y una explicación de 1–2 líneas en español. La imagen debe representar EXACTAMENTE el dato que estás contando, no solamente el tema general. Usa una escena macro extremadamente detallada que muestre el fenómeno en acción,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Disquetes y formatos olvidados. Enfoque visual obligatorio: detalle poco conocido de disquetes y formatos olvidados. Genera un dato verificable, sorprendente y concreto sobre “detalle poco conocido de disquetes y formatos olvidados”,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Disquetes y formatos olvidados. Enfoque visual obligatorio: funcionamiento de disquetes y formatos olvidados. Genera un dato verificable, sorprendente y concreto sobre “funcionamiento de disquetes y formatos olvidados”,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Disquetes y formatos olvidados. Enfoque visual obligatorio: récord relacionado con disquetes y formatos olvidados. Genera un dato verificable, sorprendente y concreto sobre “récord relacionado con disquetes y formatos olvidados”,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Disquetes y formatos olvidados. Enfoque visual obligatorio: ejemplo histórico de disquetes y formatos olvidados. Genera un dato verificable, sorprendente y concreto sobre “ejemplo histórico de disquetes y formatos olvidados”, con una frase principal corta y una explicación de 1–2 líneas en español. La imagen debe representar EXACTAMENTE el dato que estás contando, no solamente el tema general. Usa una vista cercana tipo fotografía científica, mostrando detalles que normalmente no se ven,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Disquetes y formatos olvidados. Enfoque visual obligatorio: característica visual de disquetes y formatos olvidados. Genera un dato verificable, sorprendente y concreto sobre “característica visual de disquetes y formatos olvidados”,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Disquetes y formatos olvidados. Enfoque visual obligatorio: uso inesperado de disquetes y formatos olvidados. Genera un dato verificable, sorprendente y concreto sobre “uso inesperado de disquetes y formatos olvidados”,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Disquetes y formatos olvidados. Enfoque visual obligatorio: comparación de escala de disquetes y formatos olvidados. Genera un dato verificable, sorprendente y concreto sobre “comparación de escala de disquetes y formatos olvidados”, con una frase principal corta y una explicación de 1–2 líneas en español. La imagen debe representar EXACTAMENTE el dato que estás contando, no solamente el tema general. Usa una escena dinámica congelada en el instante exacto que explique el dato,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Disquetes y formatos olvidados. Enfoque visual obligatorio: curiosidad científica de disquetes y formatos olvidados. Genera un dato verificable, sorprendente y concreto sobre “curiosidad científica de disquetes y formatos olvidados”,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Disquetes y formatos olvidados. Enfoque visual obligatorio: caso extraordinario de disquetes y formatos olvidados. Genera un dato verificable, sorprendente y concreto sobre “caso extraordinario de disquetes y formatos olvidados”, con una frase principal corta y una explicación de 1–2 líneas en español. La imagen debe representar EXACTAMENTE el dato que estás contando, no solamente el tema general. Usa una escena de laboratorio o demostración visual cuando el dato sea científico o técnico,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Disquetes y formatos olvidados. Crea una escena visual atractiva, original y totalmente diferente a las 10 diapositivas anteriores, relacionada creativamente con Disquetes y formatos olvidados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disquetes y formatos olvidados que parecen inventados pero son reales. ¿Cuál de estos datos ya conocías? Comenta el número que más te sorprendió I #fyp #parati #datoscuriosos #sabiasque #curiosidades #viral #elDatodelDia</w:t>
      </w:r>
    </w:p>
    <w:p>
      <w:pPr>
        <w:pStyle w:val="Heading1"/>
      </w:pPr>
      <w:r>
        <w:t>CARRUSEL 281 — CD y DVD curiosos</w:t>
      </w:r>
    </w:p>
    <w:p>
      <w:r>
        <w:t>Título: 10 curiosidades de cd y dvd curiosos que probablemente no conocías</w:t>
      </w:r>
    </w:p>
    <w:p>
      <w:r>
        <w:t>Orden: portada → 10 → 9 → 8 → 7 → 6 → 5 → 4 → 3 → 2 → 1 → CTA</w:t>
      </w:r>
    </w:p>
    <w:p>
      <w:pPr>
        <w:pStyle w:val="Heading2"/>
      </w:pPr>
      <w:r>
        <w:t>PROMPT 1 — PORTADA</w:t>
      </w:r>
    </w:p>
    <w:p>
      <w:r>
        <w:t>Crea una imagen vertical 9:16 (1080x1920) para un carrusel de TikTok de “El Dato del Día”. PORTADA. Tema: CD y DVD curiosos. Texto principal exacto: “10 curiosidades de cd y dvd curiosos que probablemente no conocías”. Diseña una portada cinematográfica, impactante y muy fácil de leer que represente VISUALMENTE el conjunto de los 10 datos del carrusel. Integra de forma equilibrada estos 10 enfoques visuales: origen y contexto de cd y dvd curiosos, detalle poco conocido de cd y dvd curiosos, funcionamiento de cd y dvd curiosos, récord relacionado con cd y dvd curiosos, ejemplo histórico de cd y dvd curiosos, característica visual de cd y dvd curiosos, uso inesperado de cd y dvd curiosos, comparación de escala de cd y dvd curiosos, curiosidad científica de cd y dvd curiosos, caso extraordinario de cd y dvd curiosos.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CD y DVD curiosos. Enfoque visual obligatorio: origen y contexto de cd y dvd curiosos. Genera un dato verificable, sorprendente y concreto sobre “origen y contexto de cd y dvd curiosos”,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CD y DVD curiosos. Enfoque visual obligatorio: detalle poco conocido de cd y dvd curiosos. Genera un dato verificable, sorprendente y concreto sobre “detalle poco conocido de cd y dvd curiosos”,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CD y DVD curiosos. Enfoque visual obligatorio: funcionamiento de cd y dvd curiosos. Genera un dato verificable, sorprendente y concreto sobre “funcionamiento de cd y dvd curiosos”,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CD y DVD curiosos. Enfoque visual obligatorio: récord relacionado con cd y dvd curiosos. Genera un dato verificable, sorprendente y concreto sobre “récord relacionado con cd y dvd curiosos”, con una frase principal corta y una explicación de 1–2 líneas en español. La imagen debe representar EXACTAMENTE el dato que estás contando, no solamente el tema general. Usa una vista cercana tipo fotografía científica, mostrando detalles que normalmente no se ven,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CD y DVD curiosos. Enfoque visual obligatorio: ejemplo histórico de cd y dvd curiosos. Genera un dato verificable, sorprendente y concreto sobre “ejemplo histórico de cd y dvd curiosos”,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CD y DVD curiosos. Enfoque visual obligatorio: característica visual de cd y dvd curiosos. Genera un dato verificable, sorprendente y concreto sobre “característica visual de cd y dvd curiosos”,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CD y DVD curiosos. Enfoque visual obligatorio: uso inesperado de cd y dvd curiosos. Genera un dato verificable, sorprendente y concreto sobre “uso inesperado de cd y dvd curiosos”, con una frase principal corta y una explicación de 1–2 líneas en español. La imagen debe representar EXACTAMENTE el dato que estás contando, no solamente el tema general. Usa una escena dinámica congelada en el instante exacto que explique el dato,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CD y DVD curiosos. Enfoque visual obligatorio: comparación de escala de cd y dvd curiosos. Genera un dato verificable, sorprendente y concreto sobre “comparación de escala de cd y dvd curiosos”, con una frase principal corta y una explicación de 1–2 líneas en español. La imagen debe representar EXACTAMENTE el dato que estás contando, no solamente el tema general. Usa una vista aérea o panorámica cuando ayude a comprender dimensiones, distribución o contexto,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CD y DVD curiosos. Enfoque visual obligatorio: curiosidad científica de cd y dvd curiosos. Genera un dato verificable, sorprendente y concreto sobre “curiosidad científica de cd y dvd curiosos”, con una frase principal corta y una explicación de 1–2 líneas en español. La imagen debe representar EXACTAMENTE el dato que estás contando, no solamente el tema general. Usa una escena de laboratorio o demostración visual cuando el dato sea científico o técnico,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CD y DVD curiosos. Enfoque visual obligatorio: caso extraordinario de cd y dvd curiosos. Genera un dato verificable, sorprendente y concreto sobre “caso extraordinario de cd y dvd curiosos”, con una frase principal corta y una explicación de 1–2 líneas en español. La imagen debe representar EXACTAMENTE el dato que estás contando, no solamente el tema general. Usa una escena macro extremadamente detallada que muestre el fenómeno en acción,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CD y DVD curiosos. Crea una escena visual atractiva, original y totalmente diferente a las 10 diapositivas anteriores, relacionada creativamente con CD y DVD curiosos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cd y dvd curiosos que probablemente no conocías. ¿Cuál de estos datos ya conocías? Comenta el número que más te sorprendió I #fyp #parati #datoscuriosos #sabiasque #curiosidades #viral #elDatodelDia</w:t>
      </w:r>
    </w:p>
    <w:p>
      <w:pPr>
        <w:pStyle w:val="Heading1"/>
      </w:pPr>
      <w:r>
        <w:t>CARRUSEL 282 — Impresoras históricas</w:t>
      </w:r>
    </w:p>
    <w:p>
      <w:r>
        <w:t>Título: 10 cosas sorprendentes sobre impresoras históricas que te harán decir “¿qué?”</w:t>
      </w:r>
    </w:p>
    <w:p>
      <w:r>
        <w:t>Orden: portada → 10 → 9 → 8 → 7 → 6 → 5 → 4 → 3 → 2 → 1 → CTA</w:t>
      </w:r>
    </w:p>
    <w:p>
      <w:pPr>
        <w:pStyle w:val="Heading2"/>
      </w:pPr>
      <w:r>
        <w:t>PROMPT 1 — PORTADA</w:t>
      </w:r>
    </w:p>
    <w:p>
      <w:r>
        <w:t>Crea una imagen vertical 9:16 (1080x1920) para un carrusel de TikTok de “El Dato del Día”. PORTADA. Tema: Impresoras históricas. Texto principal exacto: “10 cosas sorprendentes sobre impresoras históricas que te harán decir “¿qué?””. Diseña una portada cinematográfica, impactante y muy fácil de leer que represente VISUALMENTE el conjunto de los 10 datos del carrusel. Integra de forma equilibrada estos 10 enfoques visuales: origen y contexto de impresoras históricas, detalle poco conocido de impresoras históricas, funcionamiento de impresoras históricas, récord relacionado con impresoras históricas, ejemplo histórico de impresoras históricas, característica visual de impresoras históricas, uso inesperado de impresoras históricas, comparación de escala de impresoras históricas, curiosidad científica de impresoras históricas, caso extraordinario de impresoras históricas.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Impresoras históricas. Enfoque visual obligatorio: origen y contexto de impresoras históricas. Genera un dato verificable, sorprendente y concreto sobre “origen y contexto de impresoras históricas”,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Impresoras históricas. Enfoque visual obligatorio: detalle poco conocido de impresoras históricas. Genera un dato verificable, sorprendente y concreto sobre “detalle poco conocido de impresoras históricas”,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Impresoras históricas. Enfoque visual obligatorio: funcionamiento de impresoras históricas. Genera un dato verificable, sorprendente y concreto sobre “funcionamiento de impresoras históricas”, con una frase principal corta y una explicación de 1–2 líneas en español. La imagen debe representar EXACTAMENTE el dato que estás contando, no solamente el tema general. Usa una vista cercana tipo fotografía científica, mostrando detalles que normalmente no se ven,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Impresoras históricas. Enfoque visual obligatorio: récord relacionado con impresoras históricas. Genera un dato verificable, sorprendente y concreto sobre “récord relacionado con impresoras históricas”,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Impresoras históricas. Enfoque visual obligatorio: ejemplo histórico de impresoras históricas. Genera un dato verificable, sorprendente y concreto sobre “ejemplo histórico de impresoras históricas”,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Impresoras históricas. Enfoque visual obligatorio: característica visual de impresoras históricas. Genera un dato verificable, sorprendente y concreto sobre “característica visual de impresoras históricas”, con una frase principal corta y una explicación de 1–2 líneas en español. La imagen debe representar EXACTAMENTE el dato que estás contando, no solamente el tema general. Usa una escena dinámica congelada en el instante exacto que explique el dato,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Impresoras históricas. Enfoque visual obligatorio: uso inesperado de impresoras históricas. Genera un dato verificable, sorprendente y concreto sobre “uso inesperado de impresoras históricas”, con una frase principal corta y una explicación de 1–2 líneas en español. La imagen debe representar EXACTAMENTE el dato que estás contando, no solamente el tema general. Usa una vista aérea o panorámica cuando ayude a comprender dimensiones, distribución o contexto,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Impresoras históricas. Enfoque visual obligatorio: comparación de escala de impresoras históricas. Genera un dato verificable, sorprendente y concreto sobre “comparación de escala de impresoras históricas”, con una frase principal corta y una explicación de 1–2 líneas en español. La imagen debe representar EXACTAMENTE el dato que estás contando, no solamente el tema general. Usa una escena de laboratorio o demostración visual cuando el dato sea científico o técnico,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Impresoras históricas. Enfoque visual obligatorio: curiosidad científica de impresoras históricas. Genera un dato verificable, sorprendente y concreto sobre “curiosidad científica de impresoras históricas”, con una frase principal corta y una explicación de 1–2 líneas en español. La imagen debe representar EXACTAMENTE el dato que estás contando, no solamente el tema general. Usa una escena macro extremadamente detallada que muestre el fenómeno en acción,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Impresoras históricas. Enfoque visual obligatorio: caso extraordinario de impresoras históricas. Genera un dato verificable, sorprendente y concreto sobre “caso extraordinario de impresoras históricas”,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Impresoras históricas. Crea una escena visual atractiva, original y totalmente diferente a las 10 diapositivas anteriores, relacionada creativamente con Impresoras históricas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impresoras históricas que te harán decir “¿qué?”. ¿Cuál de estos datos ya conocías? Comenta el número que más te sorprendió I #fyp #parati #datoscuriosos #sabiasque #curiosidades #viral #elDatodelDia</w:t>
      </w:r>
    </w:p>
    <w:p>
      <w:pPr>
        <w:pStyle w:val="Heading1"/>
      </w:pPr>
      <w:r>
        <w:t>CARRUSEL 283 — Calculadoras extraordinarias</w:t>
      </w:r>
    </w:p>
    <w:p>
      <w:r>
        <w:t>Título: 10 secretos de calculadoras extraordinarias que casi nadie conoce</w:t>
      </w:r>
    </w:p>
    <w:p>
      <w:r>
        <w:t>Orden: portada → 10 → 9 → 8 → 7 → 6 → 5 → 4 → 3 → 2 → 1 → CTA</w:t>
      </w:r>
    </w:p>
    <w:p>
      <w:pPr>
        <w:pStyle w:val="Heading2"/>
      </w:pPr>
      <w:r>
        <w:t>PROMPT 1 — PORTADA</w:t>
      </w:r>
    </w:p>
    <w:p>
      <w:r>
        <w:t>Crea una imagen vertical 9:16 (1080x1920) para un carrusel de TikTok de “El Dato del Día”. PORTADA. Tema: Calculadoras extraordinarias. Texto principal exacto: “10 secretos de calculadoras extraordinarias que casi nadie conoce”. Diseña una portada cinematográfica, impactante y muy fácil de leer que represente VISUALMENTE el conjunto de los 10 datos del carrusel. Integra de forma equilibrada estos 10 enfoques visuales: origen y contexto de calculadoras extraordinarias, detalle poco conocido de calculadoras extraordinarias, funcionamiento de calculadoras extraordinarias, récord relacionado con calculadoras extraordinarias, ejemplo histórico de calculadoras extraordinarias, característica visual de calculadoras extraordinarias, uso inesperado de calculadoras extraordinarias, comparación de escala de calculadoras extraordinarias, curiosidad científica de calculadoras extraordinarias, caso extraordinario de calculadoras extraordinarias.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Calculadoras extraordinarias. Enfoque visual obligatorio: origen y contexto de calculadoras extraordinarias. Genera un dato verificable, sorprendente y concreto sobre “origen y contexto de calculadoras extraordinarias”,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Calculadoras extraordinarias. Enfoque visual obligatorio: detalle poco conocido de calculadoras extraordinarias. Genera un dato verificable, sorprendente y concreto sobre “detalle poco conocido de calculadoras extraordinarias”, con una frase principal corta y una explicación de 1–2 líneas en español. La imagen debe representar EXACTAMENTE el dato que estás contando, no solamente el tema general. Usa una vista cercana tipo fotografía científica, mostrando detalles que normalmente no se ven,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Calculadoras extraordinarias. Enfoque visual obligatorio: funcionamiento de calculadoras extraordinarias. Genera un dato verificable, sorprendente y concreto sobre “funcionamiento de calculadoras extraordinarias”,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Calculadoras extraordinarias. Enfoque visual obligatorio: récord relacionado con calculadoras extraordinarias. Genera un dato verificable, sorprendente y concreto sobre “récord relacionado con calculadoras extraordinarias”,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Calculadoras extraordinarias. Enfoque visual obligatorio: ejemplo histórico de calculadoras extraordinarias. Genera un dato verificable, sorprendente y concreto sobre “ejemplo histórico de calculadoras extraordinarias”, con una frase principal corta y una explicación de 1–2 líneas en español. La imagen debe representar EXACTAMENTE el dato que estás contando, no solamente el tema general. Usa una escena dinámica congelada en el instante exacto que explique el dato,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Calculadoras extraordinarias. Enfoque visual obligatorio: característica visual de calculadoras extraordinarias. Genera un dato verificable, sorprendente y concreto sobre “característica visual de calculadoras extraordinarias”, con una frase principal corta y una explicación de 1–2 líneas en español. La imagen debe representar EXACTAMENTE el dato que estás contando, no solamente el tema general. Usa una vista aérea o panorámica cuando ayude a comprender dimensiones, distribución o contexto,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Calculadoras extraordinarias. Enfoque visual obligatorio: uso inesperado de calculadoras extraordinarias. Genera un dato verificable, sorprendente y concreto sobre “uso inesperado de calculadoras extraordinarias”,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Calculadoras extraordinarias. Enfoque visual obligatorio: comparación de escala de calculadoras extraordinarias. Genera un dato verificable, sorprendente y concreto sobre “comparación de escala de calculadoras extraordinarias”, con una frase principal corta y una explicación de 1–2 líneas en español. La imagen debe representar EXACTAMENTE el dato que estás contando, no solamente el tema general. Usa una escena macro extremadamente detallada que muestre el fenómeno en acción,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Calculadoras extraordinarias. Enfoque visual obligatorio: curiosidad científica de calculadoras extraordinarias. Genera un dato verificable, sorprendente y concreto sobre “curiosidad científica de calculadoras extraordinarias”,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Calculadoras extraordinarias. Enfoque visual obligatorio: caso extraordinario de calculadoras extraordinarias. Genera un dato verificable, sorprendente y concreto sobre “caso extraordinario de calculadoras extraordinarias”,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Calculadoras extraordinarias. Crea una escena visual atractiva, original y totalmente diferente a las 10 diapositivas anteriores, relacionada creativamente con Calculadoras extraordinarias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calculadoras extraordinarias que casi nadie conoce. ¿Cuál de estos datos ya conocías? Comenta el número que más te sorprendió I #fyp #parati #datoscuriosos #sabiasque #curiosidades #viral #elDatodelDia</w:t>
      </w:r>
    </w:p>
    <w:p>
      <w:pPr>
        <w:pStyle w:val="Heading1"/>
      </w:pPr>
      <w:r>
        <w:t>CARRUSEL 284 — Robots antiguos</w:t>
      </w:r>
    </w:p>
    <w:p>
      <w:r>
        <w:t>Título: 10 datos increíbles de robots antiguos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Robots antiguos. Texto principal exacto: “10 datos increíbles de robots antiguos que cambiarán tu forma de verlo”. Diseña una portada cinematográfica, impactante y muy fácil de leer que represente VISUALMENTE el conjunto de los 10 datos del carrusel. Integra de forma equilibrada estos 10 enfoques visuales: origen y contexto de robots antiguos, detalle poco conocido de robots antiguos, funcionamiento de robots antiguos, récord relacionado con robots antiguos, ejemplo histórico de robots antiguos, característica visual de robots antiguos, uso inesperado de robots antiguos, comparación de escala de robots antiguos, curiosidad científica de robots antiguos, caso extraordinario de robots antiguos.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Robots antiguos. Enfoque visual obligatorio: origen y contexto de robots antiguos. Genera un dato verificable, sorprendente y concreto sobre “origen y contexto de robots antiguos”,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Robots antiguos. Enfoque visual obligatorio: detalle poco conocido de robots antiguos. Genera un dato verificable, sorprendente y concreto sobre “detalle poco conocido de robots antiguos”,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Robots antiguos. Enfoque visual obligatorio: funcionamiento de robots antiguos. Genera un dato verificable, sorprendente y concreto sobre “funcionamiento de robots antiguos”,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Robots antiguos. Enfoque visual obligatorio: récord relacionado con robots antiguos. Genera un dato verificable, sorprendente y concreto sobre “récord relacionado con robots antiguos”, con una frase principal corta y una explicación de 1–2 líneas en español. La imagen debe representar EXACTAMENTE el dato que estás contando, no solamente el tema general. Usa una escena dinámica congelada en el instante exacto que explique el dato,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Robots antiguos. Enfoque visual obligatorio: ejemplo histórico de robots antiguos. Genera un dato verificable, sorprendente y concreto sobre “ejemplo histórico de robots antiguos”,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Robots antiguos. Enfoque visual obligatorio: característica visual de robots antiguos. Genera un dato verificable, sorprendente y concreto sobre “característica visual de robots antiguos”,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Robots antiguos. Enfoque visual obligatorio: uso inesperado de robots antiguos. Genera un dato verificable, sorprendente y concreto sobre “uso inesperado de robots antiguos”, con una frase principal corta y una explicación de 1–2 líneas en español. La imagen debe representar EXACTAMENTE el dato que estás contando, no solamente el tema general. Usa una escena macro extremadamente detallada que muestre el fenómeno en acción,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Robots antiguos. Enfoque visual obligatorio: comparación de escala de robots antiguos. Genera un dato verificable, sorprendente y concreto sobre “comparación de escala de robots antiguos”,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Robots antiguos. Enfoque visual obligatorio: curiosidad científica de robots antiguos. Genera un dato verificable, sorprendente y concreto sobre “curiosidad científica de robots antiguos”,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Robots antiguos. Enfoque visual obligatorio: caso extraordinario de robots antiguos. Genera un dato verificable, sorprendente y concreto sobre “caso extraordinario de robots antiguos”, con una frase principal corta y una explicación de 1–2 líneas en español. La imagen debe representar EXACTAMENTE el dato que estás contando, no solamente el tema general. Usa una escena cinematográfica con escala visual para que el dato pueda entenderse de inmediato,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Robots antiguos. Crea una escena visual atractiva, original y totalmente diferente a las 10 diapositivas anteriores, relacionada creativamente con Robots antiguos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robots antiguos que cambiarán tu forma de verlo. ¿Cuál de estos datos ya conocías? Comenta el número que más te sorprendió I #fyp #parati #datoscuriosos #sabiasque #curiosidades #viral #elDatodelDia</w:t>
      </w:r>
    </w:p>
    <w:p>
      <w:pPr>
        <w:pStyle w:val="Heading1"/>
      </w:pPr>
      <w:r>
        <w:t>CARRUSEL 285 — Autómatas mecánicos</w:t>
      </w:r>
    </w:p>
    <w:p>
      <w:r>
        <w:t>Título: 10 datos sobre autómatas mecánicos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Autómatas mecánicos. Texto principal exacto: “10 datos sobre autómatas mecánicos que parecen inventados pero son reales”. Diseña una portada cinematográfica, impactante y muy fácil de leer que represente VISUALMENTE el conjunto de los 10 datos del carrusel. Integra de forma equilibrada estos 10 enfoques visuales: origen y contexto de autómatas mecánicos, detalle poco conocido de autómatas mecánicos, funcionamiento de autómatas mecánicos, récord relacionado con autómatas mecánicos, ejemplo histórico de autómatas mecánicos, característica visual de autómatas mecánicos, uso inesperado de autómatas mecánicos, comparación de escala de autómatas mecánicos, curiosidad científica de autómatas mecánicos, caso extraordinario de autómatas mecánicos.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Autómatas mecánicos. Enfoque visual obligatorio: origen y contexto de autómatas mecánicos. Genera un dato verificable, sorprendente y concreto sobre “origen y contexto de autómatas mecánicos”,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Autómatas mecánicos. Enfoque visual obligatorio: detalle poco conocido de autómatas mecánicos. Genera un dato verificable, sorprendente y concreto sobre “detalle poco conocido de autómatas mecánicos”,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Autómatas mecánicos. Enfoque visual obligatorio: funcionamiento de autómatas mecánicos. Genera un dato verificable, sorprendente y concreto sobre “funcionamiento de autómatas mecánicos”, con una frase principal corta y una explicación de 1–2 líneas en español. La imagen debe representar EXACTAMENTE el dato que estás contando, no solamente el tema general. Usa una escena dinámica congelada en el instante exacto que explique el dato,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Autómatas mecánicos. Enfoque visual obligatorio: récord relacionado con autómatas mecánicos. Genera un dato verificable, sorprendente y concreto sobre “récord relacionado con autómatas mecánicos”,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Autómatas mecánicos. Enfoque visual obligatorio: ejemplo histórico de autómatas mecánicos. Genera un dato verificable, sorprendente y concreto sobre “ejemplo histórico de autómatas mecánicos”, con una frase principal corta y una explicación de 1–2 líneas en español. La imagen debe representar EXACTAMENTE el dato que estás contando, no solamente el tema general. Usa una escena de laboratorio o demostración visual cuando el dato sea científico o técnico,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Autómatas mecánicos. Enfoque visual obligatorio: característica visual de autómatas mecánicos. Genera un dato verificable, sorprendente y concreto sobre “característica visual de autómatas mecánicos”, con una frase principal corta y una explicación de 1–2 líneas en español. La imagen debe representar EXACTAMENTE el dato que estás contando, no solamente el tema general. Usa una escena macro extremadamente detallada que muestre el fenómeno en acción,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Autómatas mecánicos. Enfoque visual obligatorio: uso inesperado de autómatas mecánicos. Genera un dato verificable, sorprendente y concreto sobre “uso inesperado de autómatas mecánicos”,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Autómatas mecánicos. Enfoque visual obligatorio: comparación de escala de autómatas mecánicos. Genera un dato verificable, sorprendente y concreto sobre “comparación de escala de autómatas mecánicos”, con una frase principal corta y una explicación de 1–2 líneas en español. La imagen debe representar EXACTAMENTE el dato que estás contando, no solamente el tema general. Usa una composición documental con el elemento principal en primer plano y contexto visible detrás,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Autómatas mecánicos. Enfoque visual obligatorio: curiosidad científica de autómatas mecánicos. Genera un dato verificable, sorprendente y concreto sobre “curiosidad científica de autómatas mecánicos”,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Autómatas mecánicos. Enfoque visual obligatorio: caso extraordinario de autómatas mecánicos. Genera un dato verificable, sorprendente y concreto sobre “caso extraordinario de autómatas mecánicos”, con una frase principal corta y una explicación de 1–2 líneas en español. La imagen debe representar EXACTAMENTE el dato que estás contando, no solamente el tema general. Usa una vista cercana tipo fotografía científica, mostrando detalles que normalmente no se ven,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Autómatas mecánicos. Crea una escena visual atractiva, original y totalmente diferente a las 10 diapositivas anteriores, relacionada creativamente con Autómatas mecánicos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autómatas mecánicos que parecen inventados pero son reales. ¿Cuál de estos datos ya conocías? Comenta el número que más te sorprendió I #fyp #parati #datoscuriosos #sabiasque #curiosidades #viral #elDatodelDia</w:t>
      </w:r>
    </w:p>
    <w:p>
      <w:pPr>
        <w:pStyle w:val="Heading1"/>
      </w:pPr>
      <w:r>
        <w:t>CARRUSEL 286 — Máquinas expendedoras curiosas</w:t>
      </w:r>
    </w:p>
    <w:p>
      <w:r>
        <w:t>Título: 10 curiosidades de máquinas expendedoras curiosas que probablemente no conocías</w:t>
      </w:r>
    </w:p>
    <w:p>
      <w:r>
        <w:t>Orden: portada → 10 → 9 → 8 → 7 → 6 → 5 → 4 → 3 → 2 → 1 → CTA</w:t>
      </w:r>
    </w:p>
    <w:p>
      <w:pPr>
        <w:pStyle w:val="Heading2"/>
      </w:pPr>
      <w:r>
        <w:t>PROMPT 1 — PORTADA</w:t>
      </w:r>
    </w:p>
    <w:p>
      <w:r>
        <w:t>Crea una imagen vertical 9:16 (1080x1920) para un carrusel de TikTok de “El Dato del Día”. PORTADA. Tema: Máquinas expendedoras curiosas. Texto principal exacto: “10 curiosidades de máquinas expendedoras curiosas que probablemente no conocías”. Diseña una portada cinematográfica, impactante y muy fácil de leer que represente VISUALMENTE el conjunto de los 10 datos del carrusel. Integra de forma equilibrada estos 10 enfoques visuales: origen y contexto de máquinas expendedoras curiosas, detalle poco conocido de máquinas expendedoras curiosas, funcionamiento de máquinas expendedoras curiosas, récord relacionado con máquinas expendedoras curiosas, ejemplo histórico de máquinas expendedoras curiosas, característica visual de máquinas expendedoras curiosas, uso inesperado de máquinas expendedoras curiosas, comparación de escala de máquinas expendedoras curiosas, curiosidad científica de máquinas expendedoras curiosas, caso extraordinario de máquinas expendedoras curiosas.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Máquinas expendedoras curiosas. Enfoque visual obligatorio: origen y contexto de máquinas expendedoras curiosas. Genera un dato verificable, sorprendente y concreto sobre “origen y contexto de máquinas expendedoras curiosas”,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Máquinas expendedoras curiosas. Enfoque visual obligatorio: detalle poco conocido de máquinas expendedoras curiosas. Genera un dato verificable, sorprendente y concreto sobre “detalle poco conocido de máquinas expendedoras curiosas”, con una frase principal corta y una explicación de 1–2 líneas en español. La imagen debe representar EXACTAMENTE el dato que estás contando, no solamente el tema general. Usa una escena dinámica congelada en el instante exacto que explique el dato,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Máquinas expendedoras curiosas. Enfoque visual obligatorio: funcionamiento de máquinas expendedoras curiosas. Genera un dato verificable, sorprendente y concreto sobre “funcionamiento de máquinas expendedoras curiosas”,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Máquinas expendedoras curiosas. Enfoque visual obligatorio: récord relacionado con máquinas expendedoras curiosas. Genera un dato verificable, sorprendente y concreto sobre “récord relacionado con máquinas expendedoras curiosas”, con una frase principal corta y una explicación de 1–2 líneas en español. La imagen debe representar EXACTAMENTE el dato que estás contando, no solamente el tema general. Usa una escena de laboratorio o demostración visual cuando el dato sea científico o técnico,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Máquinas expendedoras curiosas. Enfoque visual obligatorio: ejemplo histórico de máquinas expendedoras curiosas. Genera un dato verificable, sorprendente y concreto sobre “ejemplo histórico de máquinas expendedoras curiosas”, con una frase principal corta y una explicación de 1–2 líneas en español. La imagen debe representar EXACTAMENTE el dato que estás contando, no solamente el tema general. Usa una escena macro extremadamente detallada que muestre el fenómeno en acción,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Máquinas expendedoras curiosas. Enfoque visual obligatorio: característica visual de máquinas expendedoras curiosas. Genera un dato verificable, sorprendente y concreto sobre “característica visual de máquinas expendedoras curiosas”,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Máquinas expendedoras curiosas. Enfoque visual obligatorio: uso inesperado de máquinas expendedoras curiosas. Genera un dato verificable, sorprendente y concreto sobre “uso inesperado de máquinas expendedoras curiosas”,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Máquinas expendedoras curiosas. Enfoque visual obligatorio: comparación de escala de máquinas expendedoras curiosas. Genera un dato verificable, sorprendente y concreto sobre “comparación de escala de máquinas expendedoras curiosas”, con una frase principal corta y una explicación de 1–2 líneas en español. La imagen debe representar EXACTAMENTE el dato que estás contando, no solamente el tema general. Usa una escena cinematográfica con escala visual para que el dato pueda entenderse de inmediato,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Máquinas expendedoras curiosas. Enfoque visual obligatorio: curiosidad científica de máquinas expendedoras curiosas. Genera un dato verificable, sorprendente y concreto sobre “curiosidad científica de máquinas expendedoras curiosas”, con una frase principal corta y una explicación de 1–2 líneas en español. La imagen debe representar EXACTAMENTE el dato que estás contando, no solamente el tema general. Usa una vista cercana tipo fotografía científica, mostrando detalles que normalmente no se ven,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Máquinas expendedoras curiosas. Enfoque visual obligatorio: caso extraordinario de máquinas expendedoras curiosas. Genera un dato verificable, sorprendente y concreto sobre “caso extraordinario de máquinas expendedoras curiosas”,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Máquinas expendedoras curiosas. Crea una escena visual atractiva, original y totalmente diferente a las 10 diapositivas anteriores, relacionada creativamente con Máquinas expendedoras curiosas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máquinas expendedoras curiosas que probablemente no conocías. ¿Cuál de estos datos ya conocías? Comenta el número que más te sorprendió I #fyp #parati #datoscuriosos #sabiasque #curiosidades #viral #elDatodelDia</w:t>
      </w:r>
    </w:p>
    <w:p>
      <w:pPr>
        <w:pStyle w:val="Heading1"/>
      </w:pPr>
      <w:r>
        <w:t>CARRUSEL 287 — Ascensores históricos</w:t>
      </w:r>
    </w:p>
    <w:p>
      <w:r>
        <w:t>Título: 10 cosas sorprendentes sobre ascensores históricos que te harán decir “¿qué?”</w:t>
      </w:r>
    </w:p>
    <w:p>
      <w:r>
        <w:t>Orden: portada → 10 → 9 → 8 → 7 → 6 → 5 → 4 → 3 → 2 → 1 → CTA</w:t>
      </w:r>
    </w:p>
    <w:p>
      <w:pPr>
        <w:pStyle w:val="Heading2"/>
      </w:pPr>
      <w:r>
        <w:t>PROMPT 1 — PORTADA</w:t>
      </w:r>
    </w:p>
    <w:p>
      <w:r>
        <w:t>Crea una imagen vertical 9:16 (1080x1920) para un carrusel de TikTok de “El Dato del Día”. PORTADA. Tema: Ascensores históricos. Texto principal exacto: “10 cosas sorprendentes sobre ascensores históricos que te harán decir “¿qué?””. Diseña una portada cinematográfica, impactante y muy fácil de leer que represente VISUALMENTE el conjunto de los 10 datos del carrusel. Integra de forma equilibrada estos 10 enfoques visuales: origen y contexto de ascensores históricos, detalle poco conocido de ascensores históricos, funcionamiento de ascensores históricos, récord relacionado con ascensores históricos, ejemplo histórico de ascensores históricos, característica visual de ascensores históricos, uso inesperado de ascensores históricos, comparación de escala de ascensores históricos, curiosidad científica de ascensores históricos, caso extraordinario de ascensores históricos.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Ascensores históricos. Enfoque visual obligatorio: origen y contexto de ascensores históricos. Genera un dato verificable, sorprendente y concreto sobre “origen y contexto de ascensores históricos”, con una frase principal corta y una explicación de 1–2 líneas en español. La imagen debe representar EXACTAMENTE el dato que estás contando, no solamente el tema general. Usa una escena dinámica congelada en el instante exacto que explique el dato,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Ascensores históricos. Enfoque visual obligatorio: detalle poco conocido de ascensores históricos. Genera un dato verificable, sorprendente y concreto sobre “detalle poco conocido de ascensores históricos”,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Ascensores históricos. Enfoque visual obligatorio: funcionamiento de ascensores históricos. Genera un dato verificable, sorprendente y concreto sobre “funcionamiento de ascensores históricos”, con una frase principal corta y una explicación de 1–2 líneas en español. La imagen debe representar EXACTAMENTE el dato que estás contando, no solamente el tema general. Usa una escena de laboratorio o demostración visual cuando el dato sea científico o técnico,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Ascensores históricos. Enfoque visual obligatorio: récord relacionado con ascensores históricos. Genera un dato verificable, sorprendente y concreto sobre “récord relacionado con ascensores históricos”, con una frase principal corta y una explicación de 1–2 líneas en español. La imagen debe representar EXACTAMENTE el dato que estás contando, no solamente el tema general. Usa una escena macro extremadamente detallada que muestre el fenómeno en acción,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Ascensores históricos. Enfoque visual obligatorio: ejemplo histórico de ascensores históricos. Genera un dato verificable, sorprendente y concreto sobre “ejemplo histórico de ascensores históricos”,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Ascensores históricos. Enfoque visual obligatorio: característica visual de ascensores históricos. Genera un dato verificable, sorprendente y concreto sobre “característica visual de ascensores históricos”, con una frase principal corta y una explicación de 1–2 líneas en español. La imagen debe representar EXACTAMENTE el dato que estás contando, no solamente el tema general. Usa una composición documental con el elemento principal en primer plano y contexto visible detrás,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Ascensores históricos. Enfoque visual obligatorio: uso inesperado de ascensores históricos. Genera un dato verificable, sorprendente y concreto sobre “uso inesperado de ascensores históricos”, con una frase principal corta y una explicación de 1–2 líneas en español. La imagen debe representar EXACTAMENTE el dato que estás contando, no solamente el tema general. Usa una escena cinematográfica con escala visual para que el dato pueda entenderse de inmediato,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Ascensores históricos. Enfoque visual obligatorio: comparación de escala de ascensores históricos. Genera un dato verificable, sorprendente y concreto sobre “comparación de escala de ascensores históricos”, con una frase principal corta y una explicación de 1–2 líneas en español. La imagen debe representar EXACTAMENTE el dato que estás contando, no solamente el tema general. Usa una vista cercana tipo fotografía científica, mostrando detalles que normalmente no se ven,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Ascensores históricos. Enfoque visual obligatorio: curiosidad científica de ascensores históricos. Genera un dato verificable, sorprendente y concreto sobre “curiosidad científica de ascensores históricos”,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Ascensores históricos. Enfoque visual obligatorio: caso extraordinario de ascensores históricos. Genera un dato verificable, sorprendente y concreto sobre “caso extraordinario de ascensores históricos”,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Ascensores históricos. Crea una escena visual atractiva, original y totalmente diferente a las 10 diapositivas anteriores, relacionada creativamente con Ascensores históricos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ascensores históricos que te harán decir “¿qué?”. ¿Cuál de estos datos ya conocías? Comenta el número que más te sorprendió I #fyp #parati #datoscuriosos #sabiasque #curiosidades #viral #elDatodelDia</w:t>
      </w:r>
    </w:p>
    <w:p>
      <w:pPr>
        <w:pStyle w:val="Heading1"/>
      </w:pPr>
      <w:r>
        <w:t>CARRUSEL 288 — Escaleras mecánicas curiosas</w:t>
      </w:r>
    </w:p>
    <w:p>
      <w:r>
        <w:t>Título: 10 secretos de escaleras mecánicas curiosas que casi nadie conoce</w:t>
      </w:r>
    </w:p>
    <w:p>
      <w:r>
        <w:t>Orden: portada → 10 → 9 → 8 → 7 → 6 → 5 → 4 → 3 → 2 → 1 → CTA</w:t>
      </w:r>
    </w:p>
    <w:p>
      <w:pPr>
        <w:pStyle w:val="Heading2"/>
      </w:pPr>
      <w:r>
        <w:t>PROMPT 1 — PORTADA</w:t>
      </w:r>
    </w:p>
    <w:p>
      <w:r>
        <w:t>Crea una imagen vertical 9:16 (1080x1920) para un carrusel de TikTok de “El Dato del Día”. PORTADA. Tema: Escaleras mecánicas curiosas. Texto principal exacto: “10 secretos de escaleras mecánicas curiosas que casi nadie conoce”. Diseña una portada cinematográfica, impactante y muy fácil de leer que represente VISUALMENTE el conjunto de los 10 datos del carrusel. Integra de forma equilibrada estos 10 enfoques visuales: origen y contexto de escaleras mecánicas curiosas, detalle poco conocido de escaleras mecánicas curiosas, funcionamiento de escaleras mecánicas curiosas, récord relacionado con escaleras mecánicas curiosas, ejemplo histórico de escaleras mecánicas curiosas, característica visual de escaleras mecánicas curiosas, uso inesperado de escaleras mecánicas curiosas, comparación de escala de escaleras mecánicas curiosas, curiosidad científica de escaleras mecánicas curiosas, caso extraordinario de escaleras mecánicas curiosas.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Escaleras mecánicas curiosas. Enfoque visual obligatorio: origen y contexto de escaleras mecánicas curiosas. Genera un dato verificable, sorprendente y concreto sobre “origen y contexto de escaleras mecánicas curiosas”,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Escaleras mecánicas curiosas. Enfoque visual obligatorio: detalle poco conocido de escaleras mecánicas curiosas. Genera un dato verificable, sorprendente y concreto sobre “detalle poco conocido de escaleras mecánicas curiosas”, con una frase principal corta y una explicación de 1–2 líneas en español. La imagen debe representar EXACTAMENTE el dato que estás contando, no solamente el tema general. Usa una escena de laboratorio o demostración visual cuando el dato sea científico o técnico,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Escaleras mecánicas curiosas. Enfoque visual obligatorio: funcionamiento de escaleras mecánicas curiosas. Genera un dato verificable, sorprendente y concreto sobre “funcionamiento de escaleras mecánicas curiosas”, con una frase principal corta y una explicación de 1–2 líneas en español. La imagen debe representar EXACTAMENTE el dato que estás contando, no solamente el tema general. Usa una escena macro extremadamente detallada que muestre el fenómeno en acción,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Escaleras mecánicas curiosas. Enfoque visual obligatorio: récord relacionado con escaleras mecánicas curiosas. Genera un dato verificable, sorprendente y concreto sobre “récord relacionado con escaleras mecánicas curiosas”,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Escaleras mecánicas curiosas. Enfoque visual obligatorio: ejemplo histórico de escaleras mecánicas curiosas. Genera un dato verificable, sorprendente y concreto sobre “ejemplo histórico de escaleras mecánicas curiosas”, con una frase principal corta y una explicación de 1–2 líneas en español. La imagen debe representar EXACTAMENTE el dato que estás contando, no solamente el tema general. Usa una composición documental con el elemento principal en primer plano y contexto visible detrás,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Escaleras mecánicas curiosas. Enfoque visual obligatorio: característica visual de escaleras mecánicas curiosas. Genera un dato verificable, sorprendente y concreto sobre “característica visual de escaleras mecánicas curiosas”, con una frase principal corta y una explicación de 1–2 líneas en español. La imagen debe representar EXACTAMENTE el dato que estás contando, no solamente el tema general. Usa una escena cinematográfica con escala visual para que el dato pueda entenderse de inmediato,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Escaleras mecánicas curiosas. Enfoque visual obligatorio: uso inesperado de escaleras mecánicas curiosas. Genera un dato verificable, sorprendente y concreto sobre “uso inesperado de escaleras mecánicas curiosas”,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Escaleras mecánicas curiosas. Enfoque visual obligatorio: comparación de escala de escaleras mecánicas curiosas. Genera un dato verificable, sorprendente y concreto sobre “comparación de escala de escaleras mecánicas curiosas”,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Escaleras mecánicas curiosas. Enfoque visual obligatorio: curiosidad científica de escaleras mecánicas curiosas. Genera un dato verificable, sorprendente y concreto sobre “curiosidad científica de escaleras mecánicas curiosas”,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Escaleras mecánicas curiosas. Enfoque visual obligatorio: caso extraordinario de escaleras mecánicas curiosas. Genera un dato verificable, sorprendente y concreto sobre “caso extraordinario de escaleras mecánicas curiosas”, con una frase principal corta y una explicación de 1–2 líneas en español. La imagen debe representar EXACTAMENTE el dato que estás contando, no solamente el tema general. Usa una escena dinámica congelada en el instante exacto que explique el dato,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Escaleras mecánicas curiosas. Crea una escena visual atractiva, original y totalmente diferente a las 10 diapositivas anteriores, relacionada creativamente con Escaleras mecánicas curiosas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escaleras mecánicas curiosas que casi nadie conoce. ¿Cuál de estos datos ya conocías? Comenta el número que más te sorprendió I #fyp #parati #datoscuriosos #sabiasque #curiosidades #viral #elDatodelDia</w:t>
      </w:r>
    </w:p>
    <w:p>
      <w:pPr>
        <w:pStyle w:val="Heading1"/>
      </w:pPr>
      <w:r>
        <w:t>CARRUSEL 289 — Cajeros automáticos y su historia</w:t>
      </w:r>
    </w:p>
    <w:p>
      <w:r>
        <w:t>Título: 10 datos increíbles de cajeros automáticos y su historia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Cajeros automáticos y su historia. Texto principal exacto: “10 datos increíbles de cajeros automáticos y su historia que cambiarán tu forma de verlo”. Diseña una portada cinematográfica, impactante y muy fácil de leer que represente VISUALMENTE el conjunto de los 10 datos del carrusel. Integra de forma equilibrada estos 10 enfoques visuales: origen y contexto de cajeros automáticos y su historia, detalle poco conocido de cajeros automáticos y su historia, funcionamiento de cajeros automáticos y su historia, récord relacionado con cajeros automáticos y su historia, ejemplo histórico de cajeros automáticos y su historia, característica visual de cajeros automáticos y su historia, uso inesperado de cajeros automáticos y su historia, comparación de escala de cajeros automáticos y su historia, curiosidad científica de cajeros automáticos y su historia, caso extraordinario de cajeros automáticos y su historia.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Cajeros automáticos y su historia. Enfoque visual obligatorio: origen y contexto de cajeros automáticos y su historia. Genera un dato verificable, sorprendente y concreto sobre “origen y contexto de cajeros automáticos y su historia”,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Cajeros automáticos y su historia. Enfoque visual obligatorio: detalle poco conocido de cajeros automáticos y su historia. Genera un dato verificable, sorprendente y concreto sobre “detalle poco conocido de cajeros automáticos y su historia”, con una frase principal corta y una explicación de 1–2 líneas en español. La imagen debe representar EXACTAMENTE el dato que estás contando, no solamente el tema general. Usa una escena macro extremadamente detallada que muestre el fenómeno en acción,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Cajeros automáticos y su historia. Enfoque visual obligatorio: funcionamiento de cajeros automáticos y su historia. Genera un dato verificable, sorprendente y concreto sobre “funcionamiento de cajeros automáticos y su historia”,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Cajeros automáticos y su historia. Enfoque visual obligatorio: récord relacionado con cajeros automáticos y su historia. Genera un dato verificable, sorprendente y concreto sobre “récord relacionado con cajeros automáticos y su historia”, con una frase principal corta y una explicación de 1–2 líneas en español. La imagen debe representar EXACTAMENTE el dato que estás contando, no solamente el tema general. Usa una composición documental con el elemento principal en primer plano y contexto visible detrás,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Cajeros automáticos y su historia. Enfoque visual obligatorio: ejemplo histórico de cajeros automáticos y su historia. Genera un dato verificable, sorprendente y concreto sobre “ejemplo histórico de cajeros automáticos y su historia”,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Cajeros automáticos y su historia. Enfoque visual obligatorio: característica visual de cajeros automáticos y su historia. Genera un dato verificable, sorprendente y concreto sobre “característica visual de cajeros automáticos y su historia”,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Cajeros automáticos y su historia. Enfoque visual obligatorio: uso inesperado de cajeros automáticos y su historia. Genera un dato verificable, sorprendente y concreto sobre “uso inesperado de cajeros automáticos y su historia”,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Cajeros automáticos y su historia. Enfoque visual obligatorio: comparación de escala de cajeros automáticos y su historia. Genera un dato verificable, sorprendente y concreto sobre “comparación de escala de cajeros automáticos y su historia”,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Cajeros automáticos y su historia. Enfoque visual obligatorio: curiosidad científica de cajeros automáticos y su historia. Genera un dato verificable, sorprendente y concreto sobre “curiosidad científica de cajeros automáticos y su historia”, con una frase principal corta y una explicación de 1–2 líneas en español. La imagen debe representar EXACTAMENTE el dato que estás contando, no solamente el tema general. Usa una escena dinámica congelada en el instante exacto que explique el dato,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Cajeros automáticos y su historia. Enfoque visual obligatorio: caso extraordinario de cajeros automáticos y su historia. Genera un dato verificable, sorprendente y concreto sobre “caso extraordinario de cajeros automáticos y su historia”, con una frase principal corta y una explicación de 1–2 líneas en español. La imagen debe representar EXACTAMENTE el dato que estás contando, no solamente el tema general. Usa una vista aérea o panorámica cuando ayude a comprender dimensiones, distribución o contexto,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Cajeros automáticos y su historia. Crea una escena visual atractiva, original y totalmente diferente a las 10 diapositivas anteriores, relacionada creativamente con Cajeros automáticos y su historia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cajeros automáticos y su historia que cambiarán tu forma de verlo. ¿Cuál de estos datos ya conocías? Comenta el número que más te sorprendió I #fyp #parati #datoscuriosos #sabiasque #curiosidades #viral #elDatodelDia</w:t>
      </w:r>
    </w:p>
    <w:p>
      <w:pPr>
        <w:pStyle w:val="Heading1"/>
      </w:pPr>
      <w:r>
        <w:t>CARRUSEL 290 — Código de barras y sus secretos</w:t>
      </w:r>
    </w:p>
    <w:p>
      <w:r>
        <w:t>Título: 10 datos sobre código de barras y sus secretos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Código de barras y sus secretos. Texto principal exacto: “10 datos sobre código de barras y sus secretos que parecen inventados pero son reales”. Diseña una portada cinematográfica, impactante y muy fácil de leer que represente VISUALMENTE el conjunto de los 10 datos del carrusel. Integra de forma equilibrada estos 10 enfoques visuales: origen y contexto de código de barras y sus secretos, detalle poco conocido de código de barras y sus secretos, funcionamiento de código de barras y sus secretos, récord relacionado con código de barras y sus secretos, ejemplo histórico de código de barras y sus secretos, característica visual de código de barras y sus secretos, uso inesperado de código de barras y sus secretos, comparación de escala de código de barras y sus secretos, curiosidad científica de código de barras y sus secretos, caso extraordinario de código de barras y sus secretos.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Código de barras y sus secretos. Enfoque visual obligatorio: origen y contexto de código de barras y sus secretos. Genera un dato verificable, sorprendente y concreto sobre “origen y contexto de código de barras y sus secretos”, con una frase principal corta y una explicación de 1–2 líneas en español. La imagen debe representar EXACTAMENTE el dato que estás contando, no solamente el tema general. Usa una escena macro extremadamente detallada que muestre el fenómeno en acción,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Código de barras y sus secretos. Enfoque visual obligatorio: detalle poco conocido de código de barras y sus secretos. Genera un dato verificable, sorprendente y concreto sobre “detalle poco conocido de código de barras y sus secretos”,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Código de barras y sus secretos. Enfoque visual obligatorio: funcionamiento de código de barras y sus secretos. Genera un dato verificable, sorprendente y concreto sobre “funcionamiento de código de barras y sus secretos”,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Código de barras y sus secretos. Enfoque visual obligatorio: récord relacionado con código de barras y sus secretos. Genera un dato verificable, sorprendente y concreto sobre “récord relacionado con código de barras y sus secretos”,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Código de barras y sus secretos. Enfoque visual obligatorio: ejemplo histórico de código de barras y sus secretos. Genera un dato verificable, sorprendente y concreto sobre “ejemplo histórico de código de barras y sus secretos”, con una frase principal corta y una explicación de 1–2 líneas en español. La imagen debe representar EXACTAMENTE el dato que estás contando, no solamente el tema general. Usa una vista cercana tipo fotografía científica, mostrando detalles que normalmente no se ven,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Código de barras y sus secretos. Enfoque visual obligatorio: característica visual de código de barras y sus secretos. Genera un dato verificable, sorprendente y concreto sobre “característica visual de código de barras y sus secretos”,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Código de barras y sus secretos. Enfoque visual obligatorio: uso inesperado de código de barras y sus secretos. Genera un dato verificable, sorprendente y concreto sobre “uso inesperado de código de barras y sus secretos”,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Código de barras y sus secretos. Enfoque visual obligatorio: comparación de escala de código de barras y sus secretos. Genera un dato verificable, sorprendente y concreto sobre “comparación de escala de código de barras y sus secretos”, con una frase principal corta y una explicación de 1–2 líneas en español. La imagen debe representar EXACTAMENTE el dato que estás contando, no solamente el tema general. Usa una escena dinámica congelada en el instante exacto que explique el dato,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Código de barras y sus secretos. Enfoque visual obligatorio: curiosidad científica de código de barras y sus secretos. Genera un dato verificable, sorprendente y concreto sobre “curiosidad científica de código de barras y sus secretos”,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Código de barras y sus secretos. Enfoque visual obligatorio: caso extraordinario de código de barras y sus secretos. Genera un dato verificable, sorprendente y concreto sobre “caso extraordinario de código de barras y sus secretos”, con una frase principal corta y una explicación de 1–2 líneas en español. La imagen debe representar EXACTAMENTE el dato que estás contando, no solamente el tema general. Usa una escena de laboratorio o demostración visual cuando el dato sea científico o técnico,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Código de barras y sus secretos. Crea una escena visual atractiva, original y totalmente diferente a las 10 diapositivas anteriores, relacionada creativamente con Código de barras y sus secretos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código de barras y sus secretos que parecen inventados pero son reales. ¿Cuál de estos datos ya conocías? Comenta el número que más te sorprendió I #fyp #parati #datoscuriosos #sabiasque #curiosidades #viral #elDatodelDia</w:t>
      </w:r>
    </w:p>
    <w:p>
      <w:pPr>
        <w:pStyle w:val="Heading1"/>
      </w:pPr>
      <w:r>
        <w:t>CARRUSEL 291 — Etiquetas y códigos curiosos</w:t>
      </w:r>
    </w:p>
    <w:p>
      <w:r>
        <w:t>Título: 10 curiosidades de etiquetas y códigos curiosos que probablemente no conocías</w:t>
      </w:r>
    </w:p>
    <w:p>
      <w:r>
        <w:t>Orden: portada → 10 → 9 → 8 → 7 → 6 → 5 → 4 → 3 → 2 → 1 → CTA</w:t>
      </w:r>
    </w:p>
    <w:p>
      <w:pPr>
        <w:pStyle w:val="Heading2"/>
      </w:pPr>
      <w:r>
        <w:t>PROMPT 1 — PORTADA</w:t>
      </w:r>
    </w:p>
    <w:p>
      <w:r>
        <w:t>Crea una imagen vertical 9:16 (1080x1920) para un carrusel de TikTok de “El Dato del Día”. PORTADA. Tema: Etiquetas y códigos curiosos. Texto principal exacto: “10 curiosidades de etiquetas y códigos curiosos que probablemente no conocías”. Diseña una portada cinematográfica, impactante y muy fácil de leer que represente VISUALMENTE el conjunto de los 10 datos del carrusel. Integra de forma equilibrada estos 10 enfoques visuales: origen y contexto de etiquetas y códigos curiosos, detalle poco conocido de etiquetas y códigos curiosos, funcionamiento de etiquetas y códigos curiosos, récord relacionado con etiquetas y códigos curiosos, ejemplo histórico de etiquetas y códigos curiosos, característica visual de etiquetas y códigos curiosos, uso inesperado de etiquetas y códigos curiosos, comparación de escala de etiquetas y códigos curiosos, curiosidad científica de etiquetas y códigos curiosos, caso extraordinario de etiquetas y códigos curiosos.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Etiquetas y códigos curiosos. Enfoque visual obligatorio: origen y contexto de etiquetas y códigos curiosos. Genera un dato verificable, sorprendente y concreto sobre “origen y contexto de etiquetas y códigos curiosos”,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Etiquetas y códigos curiosos. Enfoque visual obligatorio: detalle poco conocido de etiquetas y códigos curiosos. Genera un dato verificable, sorprendente y concreto sobre “detalle poco conocido de etiquetas y códigos curiosos”,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Etiquetas y códigos curiosos. Enfoque visual obligatorio: funcionamiento de etiquetas y códigos curiosos. Genera un dato verificable, sorprendente y concreto sobre “funcionamiento de etiquetas y códigos curiosos”,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Etiquetas y códigos curiosos. Enfoque visual obligatorio: récord relacionado con etiquetas y códigos curiosos. Genera un dato verificable, sorprendente y concreto sobre “récord relacionado con etiquetas y códigos curiosos”, con una frase principal corta y una explicación de 1–2 líneas en español. La imagen debe representar EXACTAMENTE el dato que estás contando, no solamente el tema general. Usa una vista cercana tipo fotografía científica, mostrando detalles que normalmente no se ven,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Etiquetas y códigos curiosos. Enfoque visual obligatorio: ejemplo histórico de etiquetas y códigos curiosos. Genera un dato verificable, sorprendente y concreto sobre “ejemplo histórico de etiquetas y códigos curiosos”,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Etiquetas y códigos curiosos. Enfoque visual obligatorio: característica visual de etiquetas y códigos curiosos. Genera un dato verificable, sorprendente y concreto sobre “característica visual de etiquetas y códigos curiosos”,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Etiquetas y códigos curiosos. Enfoque visual obligatorio: uso inesperado de etiquetas y códigos curiosos. Genera un dato verificable, sorprendente y concreto sobre “uso inesperado de etiquetas y códigos curiosos”, con una frase principal corta y una explicación de 1–2 líneas en español. La imagen debe representar EXACTAMENTE el dato que estás contando, no solamente el tema general. Usa una escena dinámica congelada en el instante exacto que explique el dato,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Etiquetas y códigos curiosos. Enfoque visual obligatorio: comparación de escala de etiquetas y códigos curiosos. Genera un dato verificable, sorprendente y concreto sobre “comparación de escala de etiquetas y códigos curiosos”, con una frase principal corta y una explicación de 1–2 líneas en español. La imagen debe representar EXACTAMENTE el dato que estás contando, no solamente el tema general. Usa una vista aérea o panorámica cuando ayude a comprender dimensiones, distribución o contexto,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Etiquetas y códigos curiosos. Enfoque visual obligatorio: curiosidad científica de etiquetas y códigos curiosos. Genera un dato verificable, sorprendente y concreto sobre “curiosidad científica de etiquetas y códigos curiosos”, con una frase principal corta y una explicación de 1–2 líneas en español. La imagen debe representar EXACTAMENTE el dato que estás contando, no solamente el tema general. Usa una escena de laboratorio o demostración visual cuando el dato sea científico o técnico,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Etiquetas y códigos curiosos. Enfoque visual obligatorio: caso extraordinario de etiquetas y códigos curiosos. Genera un dato verificable, sorprendente y concreto sobre “caso extraordinario de etiquetas y códigos curiosos”, con una frase principal corta y una explicación de 1–2 líneas en español. La imagen debe representar EXACTAMENTE el dato que estás contando, no solamente el tema general. Usa una escena macro extremadamente detallada que muestre el fenómeno en acción,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Etiquetas y códigos curiosos. Crea una escena visual atractiva, original y totalmente diferente a las 10 diapositivas anteriores, relacionada creativamente con Etiquetas y códigos curiosos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etiquetas y códigos curiosos que probablemente no conocías. ¿Cuál de estos datos ya conocías? Comenta el número que más te sorprendió I #fyp #parati #datoscuriosos #sabiasque #curiosidades #viral #elDatodelDia</w:t>
      </w:r>
    </w:p>
    <w:p>
      <w:pPr>
        <w:pStyle w:val="Heading1"/>
      </w:pPr>
      <w:r>
        <w:t>CARRUSEL 292 — Empaques sorprendentes</w:t>
      </w:r>
    </w:p>
    <w:p>
      <w:r>
        <w:t>Título: 10 cosas sorprendentes sobre empaques sorprendentes que te harán decir “¿qué?”</w:t>
      </w:r>
    </w:p>
    <w:p>
      <w:r>
        <w:t>Orden: portada → 10 → 9 → 8 → 7 → 6 → 5 → 4 → 3 → 2 → 1 → CTA</w:t>
      </w:r>
    </w:p>
    <w:p>
      <w:pPr>
        <w:pStyle w:val="Heading2"/>
      </w:pPr>
      <w:r>
        <w:t>PROMPT 1 — PORTADA</w:t>
      </w:r>
    </w:p>
    <w:p>
      <w:r>
        <w:t>Crea una imagen vertical 9:16 (1080x1920) para un carrusel de TikTok de “El Dato del Día”. PORTADA. Tema: Empaques sorprendentes. Texto principal exacto: “10 cosas sorprendentes sobre empaques sorprendentes que te harán decir “¿qué?””. Diseña una portada cinematográfica, impactante y muy fácil de leer que represente VISUALMENTE el conjunto de los 10 datos del carrusel. Integra de forma equilibrada estos 10 enfoques visuales: origen y contexto de empaques sorprendentes, detalle poco conocido de empaques sorprendentes, funcionamiento de empaques sorprendentes, récord relacionado con empaques sorprendentes, ejemplo histórico de empaques sorprendentes, característica visual de empaques sorprendentes, uso inesperado de empaques sorprendentes, comparación de escala de empaques sorprendentes, curiosidad científica de empaques sorprendentes, caso extraordinario de empaques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Empaques sorprendentes. Enfoque visual obligatorio: origen y contexto de empaques sorprendentes. Genera un dato verificable, sorprendente y concreto sobre “origen y contexto de empaques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Empaques sorprendentes. Enfoque visual obligatorio: detalle poco conocido de empaques sorprendentes. Genera un dato verificable, sorprendente y concreto sobre “detalle poco conocido de empaques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Empaques sorprendentes. Enfoque visual obligatorio: funcionamiento de empaques sorprendentes. Genera un dato verificable, sorprendente y concreto sobre “funcionamiento de empaques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Empaques sorprendentes. Enfoque visual obligatorio: récord relacionado con empaques sorprendentes. Genera un dato verificable, sorprendente y concreto sobre “récord relacionado con empaques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Empaques sorprendentes. Enfoque visual obligatorio: ejemplo histórico de empaques sorprendentes. Genera un dato verificable, sorprendente y concreto sobre “ejemplo histórico de empaques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Empaques sorprendentes. Enfoque visual obligatorio: característica visual de empaques sorprendentes. Genera un dato verificable, sorprendente y concreto sobre “característica visual de empaques sorprendentes”, con una frase principal corta y una explicación de 1–2 líneas en español. La imagen debe representar EXACTAMENTE el dato que estás contando, no solamente el tema general. Usa una escena dinámica congelada en el instante exacto que explique el dato,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Empaques sorprendentes. Enfoque visual obligatorio: uso inesperado de empaques sorprendentes. Genera un dato verificable, sorprendente y concreto sobre “uso inesperado de empaques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Empaques sorprendentes. Enfoque visual obligatorio: comparación de escala de empaques sorprendentes. Genera un dato verificable, sorprendente y concreto sobre “comparación de escala de empaques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Empaques sorprendentes. Enfoque visual obligatorio: curiosidad científica de empaques sorprendentes. Genera un dato verificable, sorprendente y concreto sobre “curiosidad científica de empaques sorprendentes”, con una frase principal corta y una explicación de 1–2 líneas en español. La imagen debe representar EXACTAMENTE el dato que estás contando, no solamente el tema general. Usa una escena macro extremadamente detallada que muestre el fenómeno en acción,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Empaques sorprendentes. Enfoque visual obligatorio: caso extraordinario de empaques sorprendentes. Genera un dato verificable, sorprendente y concreto sobre “caso extraordinario de empaques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Empaques sorprendentes. Crea una escena visual atractiva, original y totalmente diferente a las 10 diapositivas anteriores, relacionada creativamente con Empaques sorprendentes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empaques sorprendentes que te harán decir “¿qué?”. ¿Cuál de estos datos ya conocías? Comenta el número que más te sorprendió I #fyp #parati #datoscuriosos #sabiasque #curiosidades #viral #elDatodelDia</w:t>
      </w:r>
    </w:p>
    <w:p>
      <w:pPr>
        <w:pStyle w:val="Heading1"/>
      </w:pPr>
      <w:r>
        <w:t>CARRUSEL 293 — Botellas históricas</w:t>
      </w:r>
    </w:p>
    <w:p>
      <w:r>
        <w:t>Título: 10 secretos de botellas históricas que casi nadie conoce</w:t>
      </w:r>
    </w:p>
    <w:p>
      <w:r>
        <w:t>Orden: portada → 10 → 9 → 8 → 7 → 6 → 5 → 4 → 3 → 2 → 1 → CTA</w:t>
      </w:r>
    </w:p>
    <w:p>
      <w:pPr>
        <w:pStyle w:val="Heading2"/>
      </w:pPr>
      <w:r>
        <w:t>PROMPT 1 — PORTADA</w:t>
      </w:r>
    </w:p>
    <w:p>
      <w:r>
        <w:t>Crea una imagen vertical 9:16 (1080x1920) para un carrusel de TikTok de “El Dato del Día”. PORTADA. Tema: Botellas históricas. Texto principal exacto: “10 secretos de botellas históricas que casi nadie conoce”. Diseña una portada cinematográfica, impactante y muy fácil de leer que represente VISUALMENTE el conjunto de los 10 datos del carrusel. Integra de forma equilibrada estos 10 enfoques visuales: origen y contexto de botellas históricas, detalle poco conocido de botellas históricas, funcionamiento de botellas históricas, récord relacionado con botellas históricas, ejemplo histórico de botellas históricas, característica visual de botellas históricas, uso inesperado de botellas históricas, comparación de escala de botellas históricas, curiosidad científica de botellas históricas, caso extraordinario de botellas históricas.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Botellas históricas. Enfoque visual obligatorio: origen y contexto de botellas históricas. Genera un dato verificable, sorprendente y concreto sobre “origen y contexto de botellas históricas”,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Botellas históricas. Enfoque visual obligatorio: detalle poco conocido de botellas históricas. Genera un dato verificable, sorprendente y concreto sobre “detalle poco conocido de botellas históricas”, con una frase principal corta y una explicación de 1–2 líneas en español. La imagen debe representar EXACTAMENTE el dato que estás contando, no solamente el tema general. Usa una vista cercana tipo fotografía científica, mostrando detalles que normalmente no se ven,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Botellas históricas. Enfoque visual obligatorio: funcionamiento de botellas históricas. Genera un dato verificable, sorprendente y concreto sobre “funcionamiento de botellas históricas”,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Botellas históricas. Enfoque visual obligatorio: récord relacionado con botellas históricas. Genera un dato verificable, sorprendente y concreto sobre “récord relacionado con botellas históricas”,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Botellas históricas. Enfoque visual obligatorio: ejemplo histórico de botellas históricas. Genera un dato verificable, sorprendente y concreto sobre “ejemplo histórico de botellas históricas”, con una frase principal corta y una explicación de 1–2 líneas en español. La imagen debe representar EXACTAMENTE el dato que estás contando, no solamente el tema general. Usa una escena dinámica congelada en el instante exacto que explique el dato,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Botellas históricas. Enfoque visual obligatorio: característica visual de botellas históricas. Genera un dato verificable, sorprendente y concreto sobre “característica visual de botellas históricas”, con una frase principal corta y una explicación de 1–2 líneas en español. La imagen debe representar EXACTAMENTE el dato que estás contando, no solamente el tema general. Usa una vista aérea o panorámica cuando ayude a comprender dimensiones, distribución o contexto,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Botellas históricas. Enfoque visual obligatorio: uso inesperado de botellas históricas. Genera un dato verificable, sorprendente y concreto sobre “uso inesperado de botellas históricas”,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Botellas históricas. Enfoque visual obligatorio: comparación de escala de botellas históricas. Genera un dato verificable, sorprendente y concreto sobre “comparación de escala de botellas históricas”, con una frase principal corta y una explicación de 1–2 líneas en español. La imagen debe representar EXACTAMENTE el dato que estás contando, no solamente el tema general. Usa una escena macro extremadamente detallada que muestre el fenómeno en acción,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Botellas históricas. Enfoque visual obligatorio: curiosidad científica de botellas históricas. Genera un dato verificable, sorprendente y concreto sobre “curiosidad científica de botellas históricas”,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Botellas históricas. Enfoque visual obligatorio: caso extraordinario de botellas históricas. Genera un dato verificable, sorprendente y concreto sobre “caso extraordinario de botellas históricas”,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Botellas históricas. Crea una escena visual atractiva, original y totalmente diferente a las 10 diapositivas anteriores, relacionada creativamente con Botellas históricas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botellas históricas que casi nadie conoce. ¿Cuál de estos datos ya conocías? Comenta el número que más te sorprendió I #fyp #parati #datoscuriosos #sabiasque #curiosidades #viral #elDatodelDia</w:t>
      </w:r>
    </w:p>
    <w:p>
      <w:pPr>
        <w:pStyle w:val="Heading1"/>
      </w:pPr>
      <w:r>
        <w:t>CARRUSEL 294 — Latas y envases curiosos</w:t>
      </w:r>
    </w:p>
    <w:p>
      <w:r>
        <w:t>Título: 10 datos increíbles de latas y envases curiosos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Latas y envases curiosos. Texto principal exacto: “10 datos increíbles de latas y envases curiosos que cambiarán tu forma de verlo”. Diseña una portada cinematográfica, impactante y muy fácil de leer que represente VISUALMENTE el conjunto de los 10 datos del carrusel. Integra de forma equilibrada estos 10 enfoques visuales: origen y contexto de latas y envases curiosos, detalle poco conocido de latas y envases curiosos, funcionamiento de latas y envases curiosos, récord relacionado con latas y envases curiosos, ejemplo histórico de latas y envases curiosos, característica visual de latas y envases curiosos, uso inesperado de latas y envases curiosos, comparación de escala de latas y envases curiosos, curiosidad científica de latas y envases curiosos, caso extraordinario de latas y envases curiosos.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Latas y envases curiosos. Enfoque visual obligatorio: origen y contexto de latas y envases curiosos. Genera un dato verificable, sorprendente y concreto sobre “origen y contexto de latas y envases curiosos”,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Latas y envases curiosos. Enfoque visual obligatorio: detalle poco conocido de latas y envases curiosos. Genera un dato verificable, sorprendente y concreto sobre “detalle poco conocido de latas y envases curiosos”,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Latas y envases curiosos. Enfoque visual obligatorio: funcionamiento de latas y envases curiosos. Genera un dato verificable, sorprendente y concreto sobre “funcionamiento de latas y envases curiosos”,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Latas y envases curiosos. Enfoque visual obligatorio: récord relacionado con latas y envases curiosos. Genera un dato verificable, sorprendente y concreto sobre “récord relacionado con latas y envases curiosos”, con una frase principal corta y una explicación de 1–2 líneas en español. La imagen debe representar EXACTAMENTE el dato que estás contando, no solamente el tema general. Usa una escena dinámica congelada en el instante exacto que explique el dato,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Latas y envases curiosos. Enfoque visual obligatorio: ejemplo histórico de latas y envases curiosos. Genera un dato verificable, sorprendente y concreto sobre “ejemplo histórico de latas y envases curiosos”,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Latas y envases curiosos. Enfoque visual obligatorio: característica visual de latas y envases curiosos. Genera un dato verificable, sorprendente y concreto sobre “característica visual de latas y envases curiosos”,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Latas y envases curiosos. Enfoque visual obligatorio: uso inesperado de latas y envases curiosos. Genera un dato verificable, sorprendente y concreto sobre “uso inesperado de latas y envases curiosos”, con una frase principal corta y una explicación de 1–2 líneas en español. La imagen debe representar EXACTAMENTE el dato que estás contando, no solamente el tema general. Usa una escena macro extremadamente detallada que muestre el fenómeno en acción,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Latas y envases curiosos. Enfoque visual obligatorio: comparación de escala de latas y envases curiosos. Genera un dato verificable, sorprendente y concreto sobre “comparación de escala de latas y envases curiosos”,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Latas y envases curiosos. Enfoque visual obligatorio: curiosidad científica de latas y envases curiosos. Genera un dato verificable, sorprendente y concreto sobre “curiosidad científica de latas y envases curiosos”,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Latas y envases curiosos. Enfoque visual obligatorio: caso extraordinario de latas y envases curiosos. Genera un dato verificable, sorprendente y concreto sobre “caso extraordinario de latas y envases curiosos”, con una frase principal corta y una explicación de 1–2 líneas en español. La imagen debe representar EXACTAMENTE el dato que estás contando, no solamente el tema general. Usa una escena cinematográfica con escala visual para que el dato pueda entenderse de inmediato,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Latas y envases curiosos. Crea una escena visual atractiva, original y totalmente diferente a las 10 diapositivas anteriores, relacionada creativamente con Latas y envases curiosos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latas y envases curiosos que cambiarán tu forma de verlo. ¿Cuál de estos datos ya conocías? Comenta el número que más te sorprendió I #fyp #parati #datoscuriosos #sabiasque #curiosidades #viral #elDatodelDia</w:t>
      </w:r>
    </w:p>
    <w:p>
      <w:pPr>
        <w:pStyle w:val="Heading1"/>
      </w:pPr>
      <w:r>
        <w:t>CARRUSEL 295 — Tapones y cierres innovadores</w:t>
      </w:r>
    </w:p>
    <w:p>
      <w:r>
        <w:t>Título: 10 datos sobre tapones y cierres innovadores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Tapones y cierres innovadores. Texto principal exacto: “10 datos sobre tapones y cierres innovadores que parecen inventados pero son reales”. Diseña una portada cinematográfica, impactante y muy fácil de leer que represente VISUALMENTE el conjunto de los 10 datos del carrusel. Integra de forma equilibrada estos 10 enfoques visuales: origen y contexto de tapones y cierres innovadores, detalle poco conocido de tapones y cierres innovadores, funcionamiento de tapones y cierres innovadores, récord relacionado con tapones y cierres innovadores, ejemplo histórico de tapones y cierres innovadores, característica visual de tapones y cierres innovadores, uso inesperado de tapones y cierres innovadores, comparación de escala de tapones y cierres innovadores, curiosidad científica de tapones y cierres innovadores, caso extraordinario de tapones y cierres innovadores.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Tapones y cierres innovadores. Enfoque visual obligatorio: origen y contexto de tapones y cierres innovadores. Genera un dato verificable, sorprendente y concreto sobre “origen y contexto de tapones y cierres innovadores”,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Tapones y cierres innovadores. Enfoque visual obligatorio: detalle poco conocido de tapones y cierres innovadores. Genera un dato verificable, sorprendente y concreto sobre “detalle poco conocido de tapones y cierres innovadores”,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Tapones y cierres innovadores. Enfoque visual obligatorio: funcionamiento de tapones y cierres innovadores. Genera un dato verificable, sorprendente y concreto sobre “funcionamiento de tapones y cierres innovadores”, con una frase principal corta y una explicación de 1–2 líneas en español. La imagen debe representar EXACTAMENTE el dato que estás contando, no solamente el tema general. Usa una escena dinámica congelada en el instante exacto que explique el dato,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Tapones y cierres innovadores. Enfoque visual obligatorio: récord relacionado con tapones y cierres innovadores. Genera un dato verificable, sorprendente y concreto sobre “récord relacionado con tapones y cierres innovadores”,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Tapones y cierres innovadores. Enfoque visual obligatorio: ejemplo histórico de tapones y cierres innovadores. Genera un dato verificable, sorprendente y concreto sobre “ejemplo histórico de tapones y cierres innovadores”, con una frase principal corta y una explicación de 1–2 líneas en español. La imagen debe representar EXACTAMENTE el dato que estás contando, no solamente el tema general. Usa una escena de laboratorio o demostración visual cuando el dato sea científico o técnico,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Tapones y cierres innovadores. Enfoque visual obligatorio: característica visual de tapones y cierres innovadores. Genera un dato verificable, sorprendente y concreto sobre “característica visual de tapones y cierres innovadores”, con una frase principal corta y una explicación de 1–2 líneas en español. La imagen debe representar EXACTAMENTE el dato que estás contando, no solamente el tema general. Usa una escena macro extremadamente detallada que muestre el fenómeno en acción,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Tapones y cierres innovadores. Enfoque visual obligatorio: uso inesperado de tapones y cierres innovadores. Genera un dato verificable, sorprendente y concreto sobre “uso inesperado de tapones y cierres innovadores”,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Tapones y cierres innovadores. Enfoque visual obligatorio: comparación de escala de tapones y cierres innovadores. Genera un dato verificable, sorprendente y concreto sobre “comparación de escala de tapones y cierres innovadores”, con una frase principal corta y una explicación de 1–2 líneas en español. La imagen debe representar EXACTAMENTE el dato que estás contando, no solamente el tema general. Usa una composición documental con el elemento principal en primer plano y contexto visible detrás,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Tapones y cierres innovadores. Enfoque visual obligatorio: curiosidad científica de tapones y cierres innovadores. Genera un dato verificable, sorprendente y concreto sobre “curiosidad científica de tapones y cierres innovadores”,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Tapones y cierres innovadores. Enfoque visual obligatorio: caso extraordinario de tapones y cierres innovadores. Genera un dato verificable, sorprendente y concreto sobre “caso extraordinario de tapones y cierres innovadores”, con una frase principal corta y una explicación de 1–2 líneas en español. La imagen debe representar EXACTAMENTE el dato que estás contando, no solamente el tema general. Usa una vista cercana tipo fotografía científica, mostrando detalles que normalmente no se ven,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Tapones y cierres innovadores. Crea una escena visual atractiva, original y totalmente diferente a las 10 diapositivas anteriores, relacionada creativamente con Tapones y cierres innovadores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tapones y cierres innovadores que parecen inventados pero son reales. ¿Cuál de estos datos ya conocías? Comenta el número que más te sorprendió I #fyp #parati #datoscuriosos #sabiasque #curiosidades #viral #elDatodelDia</w:t>
      </w:r>
    </w:p>
    <w:p>
      <w:pPr>
        <w:pStyle w:val="Heading1"/>
      </w:pPr>
      <w:r>
        <w:t>CARRUSEL 296 — Materiales cotidianos sorprendentes</w:t>
      </w:r>
    </w:p>
    <w:p>
      <w:r>
        <w:t>Título: 10 curiosidades de materiales cotidianos sorprendentes que probablemente no conocías</w:t>
      </w:r>
    </w:p>
    <w:p>
      <w:r>
        <w:t>Orden: portada → 10 → 9 → 8 → 7 → 6 → 5 → 4 → 3 → 2 → 1 → CTA</w:t>
      </w:r>
    </w:p>
    <w:p>
      <w:pPr>
        <w:pStyle w:val="Heading2"/>
      </w:pPr>
      <w:r>
        <w:t>PROMPT 1 — PORTADA</w:t>
      </w:r>
    </w:p>
    <w:p>
      <w:r>
        <w:t>Crea una imagen vertical 9:16 (1080x1920) para un carrusel de TikTok de “El Dato del Día”. PORTADA. Tema: Materiales cotidianos sorprendentes. Texto principal exacto: “10 curiosidades de materiales cotidianos sorprendentes que probablemente no conocías”. Diseña una portada cinematográfica, impactante y muy fácil de leer que represente VISUALMENTE el conjunto de los 10 datos del carrusel. Integra de forma equilibrada estos 10 enfoques visuales: origen y contexto de materiales cotidianos sorprendentes, detalle poco conocido de materiales cotidianos sorprendentes, funcionamiento de materiales cotidianos sorprendentes, récord relacionado con materiales cotidianos sorprendentes, ejemplo histórico de materiales cotidianos sorprendentes, característica visual de materiales cotidianos sorprendentes, uso inesperado de materiales cotidianos sorprendentes, comparación de escala de materiales cotidianos sorprendentes, curiosidad científica de materiales cotidianos sorprendentes, caso extraordinario de materiales cotidianos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Materiales cotidianos sorprendentes. Enfoque visual obligatorio: origen y contexto de materiales cotidianos sorprendentes. Genera un dato verificable, sorprendente y concreto sobre “origen y contexto de materiales cotidianos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Materiales cotidianos sorprendentes. Enfoque visual obligatorio: detalle poco conocido de materiales cotidianos sorprendentes. Genera un dato verificable, sorprendente y concreto sobre “detalle poco conocido de materiales cotidianos sorprendentes”, con una frase principal corta y una explicación de 1–2 líneas en español. La imagen debe representar EXACTAMENTE el dato que estás contando, no solamente el tema general. Usa una escena dinámica congelada en el instante exacto que explique el dato,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Materiales cotidianos sorprendentes. Enfoque visual obligatorio: funcionamiento de materiales cotidianos sorprendentes. Genera un dato verificable, sorprendente y concreto sobre “funcionamiento de materiales cotidianos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Materiales cotidianos sorprendentes. Enfoque visual obligatorio: récord relacionado con materiales cotidianos sorprendentes. Genera un dato verificable, sorprendente y concreto sobre “récord relacionado con materiales cotidianos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Materiales cotidianos sorprendentes. Enfoque visual obligatorio: ejemplo histórico de materiales cotidianos sorprendentes. Genera un dato verificable, sorprendente y concreto sobre “ejemplo histórico de materiales cotidianos sorprendentes”, con una frase principal corta y una explicación de 1–2 líneas en español. La imagen debe representar EXACTAMENTE el dato que estás contando, no solamente el tema general. Usa una escena macro extremadamente detallada que muestre el fenómeno en acción,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Materiales cotidianos sorprendentes. Enfoque visual obligatorio: característica visual de materiales cotidianos sorprendentes. Genera un dato verificable, sorprendente y concreto sobre “característica visual de materiales cotidianos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Materiales cotidianos sorprendentes. Enfoque visual obligatorio: uso inesperado de materiales cotidianos sorprendentes. Genera un dato verificable, sorprendente y concreto sobre “uso inesperado de materiales cotidianos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Materiales cotidianos sorprendentes. Enfoque visual obligatorio: comparación de escala de materiales cotidianos sorprendentes. Genera un dato verificable, sorprendente y concreto sobre “comparación de escala de materiales cotidianos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Materiales cotidianos sorprendentes. Enfoque visual obligatorio: curiosidad científica de materiales cotidianos sorprendentes. Genera un dato verificable, sorprendente y concreto sobre “curiosidad científica de materiales cotidianos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Materiales cotidianos sorprendentes. Enfoque visual obligatorio: caso extraordinario de materiales cotidianos sorprendentes. Genera un dato verificable, sorprendente y concreto sobre “caso extraordinario de materiales cotidianos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Materiales cotidianos sorprendentes. Crea una escena visual atractiva, original y totalmente diferente a las 10 diapositivas anteriores, relacionada creativamente con Materiales cotidianos sorprendentes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materiales cotidianos sorprendentes que probablemente no conocías. ¿Cuál de estos datos ya conocías? Comenta el número que más te sorprendió I #fyp #parati #datoscuriosos #sabiasque #curiosidades #viral #elDatodelDia</w:t>
      </w:r>
    </w:p>
    <w:p>
      <w:pPr>
        <w:pStyle w:val="Heading1"/>
      </w:pPr>
      <w:r>
        <w:t>CARRUSEL 297 — Vidrio y sus curiosidades</w:t>
      </w:r>
    </w:p>
    <w:p>
      <w:r>
        <w:t>Título: 10 cosas sorprendentes sobre vidrio y sus curiosidades que te harán decir “¿qué?”</w:t>
      </w:r>
    </w:p>
    <w:p>
      <w:r>
        <w:t>Orden: portada → 10 → 9 → 8 → 7 → 6 → 5 → 4 → 3 → 2 → 1 → CTA</w:t>
      </w:r>
    </w:p>
    <w:p>
      <w:pPr>
        <w:pStyle w:val="Heading2"/>
      </w:pPr>
      <w:r>
        <w:t>PROMPT 1 — PORTADA</w:t>
      </w:r>
    </w:p>
    <w:p>
      <w:r>
        <w:t>Crea una imagen vertical 9:16 (1080x1920) para un carrusel de TikTok de “El Dato del Día”. PORTADA. Tema: Vidrio y sus curiosidades. Texto principal exacto: “10 cosas sorprendentes sobre vidrio y sus curiosidades que te harán decir “¿qué?””. Diseña una portada cinematográfica, impactante y muy fácil de leer que represente VISUALMENTE el conjunto de los 10 datos del carrusel. Integra de forma equilibrada estos 10 enfoques visuales: origen y contexto de vidrio y sus curiosidades, detalle poco conocido de vidrio y sus curiosidades, funcionamiento de vidrio y sus curiosidades, récord relacionado con vidrio y sus curiosidades, ejemplo histórico de vidrio y sus curiosidades, característica visual de vidrio y sus curiosidades, uso inesperado de vidrio y sus curiosidades, comparación de escala de vidrio y sus curiosidades, curiosidad científica de vidrio y sus curiosidades, caso extraordinario de vidrio y sus curiosidades.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Vidrio y sus curiosidades. Enfoque visual obligatorio: origen y contexto de vidrio y sus curiosidades. Genera un dato verificable, sorprendente y concreto sobre “origen y contexto de vidrio y sus curiosidades”, con una frase principal corta y una explicación de 1–2 líneas en español. La imagen debe representar EXACTAMENTE el dato que estás contando, no solamente el tema general. Usa una escena dinámica congelada en el instante exacto que explique el dato,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Vidrio y sus curiosidades. Enfoque visual obligatorio: detalle poco conocido de vidrio y sus curiosidades. Genera un dato verificable, sorprendente y concreto sobre “detalle poco conocido de vidrio y sus curiosidades”,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Vidrio y sus curiosidades. Enfoque visual obligatorio: funcionamiento de vidrio y sus curiosidades. Genera un dato verificable, sorprendente y concreto sobre “funcionamiento de vidrio y sus curiosidades”, con una frase principal corta y una explicación de 1–2 líneas en español. La imagen debe representar EXACTAMENTE el dato que estás contando, no solamente el tema general. Usa una escena de laboratorio o demostración visual cuando el dato sea científico o técnico,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Vidrio y sus curiosidades. Enfoque visual obligatorio: récord relacionado con vidrio y sus curiosidades. Genera un dato verificable, sorprendente y concreto sobre “récord relacionado con vidrio y sus curiosidades”, con una frase principal corta y una explicación de 1–2 líneas en español. La imagen debe representar EXACTAMENTE el dato que estás contando, no solamente el tema general. Usa una escena macro extremadamente detallada que muestre el fenómeno en acción,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Vidrio y sus curiosidades. Enfoque visual obligatorio: ejemplo histórico de vidrio y sus curiosidades. Genera un dato verificable, sorprendente y concreto sobre “ejemplo histórico de vidrio y sus curiosidades”,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Vidrio y sus curiosidades. Enfoque visual obligatorio: característica visual de vidrio y sus curiosidades. Genera un dato verificable, sorprendente y concreto sobre “característica visual de vidrio y sus curiosidades”, con una frase principal corta y una explicación de 1–2 líneas en español. La imagen debe representar EXACTAMENTE el dato que estás contando, no solamente el tema general. Usa una composición documental con el elemento principal en primer plano y contexto visible detrás,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Vidrio y sus curiosidades. Enfoque visual obligatorio: uso inesperado de vidrio y sus curiosidades. Genera un dato verificable, sorprendente y concreto sobre “uso inesperado de vidrio y sus curiosidades”, con una frase principal corta y una explicación de 1–2 líneas en español. La imagen debe representar EXACTAMENTE el dato que estás contando, no solamente el tema general. Usa una escena cinematográfica con escala visual para que el dato pueda entenderse de inmediato,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Vidrio y sus curiosidades. Enfoque visual obligatorio: comparación de escala de vidrio y sus curiosidades. Genera un dato verificable, sorprendente y concreto sobre “comparación de escala de vidrio y sus curiosidades”, con una frase principal corta y una explicación de 1–2 líneas en español. La imagen debe representar EXACTAMENTE el dato que estás contando, no solamente el tema general. Usa una vista cercana tipo fotografía científica, mostrando detalles que normalmente no se ven,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Vidrio y sus curiosidades. Enfoque visual obligatorio: curiosidad científica de vidrio y sus curiosidades. Genera un dato verificable, sorprendente y concreto sobre “curiosidad científica de vidrio y sus curiosidades”,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Vidrio y sus curiosidades. Enfoque visual obligatorio: caso extraordinario de vidrio y sus curiosidades. Genera un dato verificable, sorprendente y concreto sobre “caso extraordinario de vidrio y sus curiosidades”,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Vidrio y sus curiosidades. Crea una escena visual atractiva, original y totalmente diferente a las 10 diapositivas anteriores, relacionada creativamente con Vidrio y sus curiosidades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vidrio y sus curiosidades que te harán decir “¿qué?”. ¿Cuál de estos datos ya conocías? Comenta el número que más te sorprendió I #fyp #parati #datoscuriosos #sabiasque #curiosidades #viral #elDatodelDia</w:t>
      </w:r>
    </w:p>
    <w:p>
      <w:pPr>
        <w:pStyle w:val="Heading1"/>
      </w:pPr>
      <w:r>
        <w:t>CARRUSEL 298 — Cerámica extraordinaria</w:t>
      </w:r>
    </w:p>
    <w:p>
      <w:r>
        <w:t>Título: 10 secretos de cerámica extraordinaria que casi nadie conoce</w:t>
      </w:r>
    </w:p>
    <w:p>
      <w:r>
        <w:t>Orden: portada → 10 → 9 → 8 → 7 → 6 → 5 → 4 → 3 → 2 → 1 → CTA</w:t>
      </w:r>
    </w:p>
    <w:p>
      <w:pPr>
        <w:pStyle w:val="Heading2"/>
      </w:pPr>
      <w:r>
        <w:t>PROMPT 1 — PORTADA</w:t>
      </w:r>
    </w:p>
    <w:p>
      <w:r>
        <w:t>Crea una imagen vertical 9:16 (1080x1920) para un carrusel de TikTok de “El Dato del Día”. PORTADA. Tema: Cerámica extraordinaria. Texto principal exacto: “10 secretos de cerámica extraordinaria que casi nadie conoce”. Diseña una portada cinematográfica, impactante y muy fácil de leer que represente VISUALMENTE el conjunto de los 10 datos del carrusel. Integra de forma equilibrada estos 10 enfoques visuales: origen y contexto de cerámica extraordinaria, detalle poco conocido de cerámica extraordinaria, funcionamiento de cerámica extraordinaria, récord relacionado con cerámica extraordinaria, ejemplo histórico de cerámica extraordinaria, característica visual de cerámica extraordinaria, uso inesperado de cerámica extraordinaria, comparación de escala de cerámica extraordinaria, curiosidad científica de cerámica extraordinaria, caso extraordinario de cerámica extraordinaria.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Cerámica extraordinaria. Enfoque visual obligatorio: origen y contexto de cerámica extraordinaria. Genera un dato verificable, sorprendente y concreto sobre “origen y contexto de cerámica extraordinaria”,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Cerámica extraordinaria. Enfoque visual obligatorio: detalle poco conocido de cerámica extraordinaria. Genera un dato verificable, sorprendente y concreto sobre “detalle poco conocido de cerámica extraordinaria”, con una frase principal corta y una explicación de 1–2 líneas en español. La imagen debe representar EXACTAMENTE el dato que estás contando, no solamente el tema general. Usa una escena de laboratorio o demostración visual cuando el dato sea científico o técnico,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Cerámica extraordinaria. Enfoque visual obligatorio: funcionamiento de cerámica extraordinaria. Genera un dato verificable, sorprendente y concreto sobre “funcionamiento de cerámica extraordinaria”, con una frase principal corta y una explicación de 1–2 líneas en español. La imagen debe representar EXACTAMENTE el dato que estás contando, no solamente el tema general. Usa una escena macro extremadamente detallada que muestre el fenómeno en acción,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Cerámica extraordinaria. Enfoque visual obligatorio: récord relacionado con cerámica extraordinaria. Genera un dato verificable, sorprendente y concreto sobre “récord relacionado con cerámica extraordinaria”,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Cerámica extraordinaria. Enfoque visual obligatorio: ejemplo histórico de cerámica extraordinaria. Genera un dato verificable, sorprendente y concreto sobre “ejemplo histórico de cerámica extraordinaria”, con una frase principal corta y una explicación de 1–2 líneas en español. La imagen debe representar EXACTAMENTE el dato que estás contando, no solamente el tema general. Usa una composición documental con el elemento principal en primer plano y contexto visible detrás,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Cerámica extraordinaria. Enfoque visual obligatorio: característica visual de cerámica extraordinaria. Genera un dato verificable, sorprendente y concreto sobre “característica visual de cerámica extraordinaria”, con una frase principal corta y una explicación de 1–2 líneas en español. La imagen debe representar EXACTAMENTE el dato que estás contando, no solamente el tema general. Usa una escena cinematográfica con escala visual para que el dato pueda entenderse de inmediato,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Cerámica extraordinaria. Enfoque visual obligatorio: uso inesperado de cerámica extraordinaria. Genera un dato verificable, sorprendente y concreto sobre “uso inesperado de cerámica extraordinaria”,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Cerámica extraordinaria. Enfoque visual obligatorio: comparación de escala de cerámica extraordinaria. Genera un dato verificable, sorprendente y concreto sobre “comparación de escala de cerámica extraordinaria”,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Cerámica extraordinaria. Enfoque visual obligatorio: curiosidad científica de cerámica extraordinaria. Genera un dato verificable, sorprendente y concreto sobre “curiosidad científica de cerámica extraordinaria”,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Cerámica extraordinaria. Enfoque visual obligatorio: caso extraordinario de cerámica extraordinaria. Genera un dato verificable, sorprendente y concreto sobre “caso extraordinario de cerámica extraordinaria”, con una frase principal corta y una explicación de 1–2 líneas en español. La imagen debe representar EXACTAMENTE el dato que estás contando, no solamente el tema general. Usa una escena dinámica congelada en el instante exacto que explique el dato,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Cerámica extraordinaria. Crea una escena visual atractiva, original y totalmente diferente a las 10 diapositivas anteriores, relacionada creativamente con Cerámica extraordinaria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cerámica extraordinaria que casi nadie conoce. ¿Cuál de estos datos ya conocías? Comenta el número que más te sorprendió I #fyp #parati #datoscuriosos #sabiasque #curiosidades #viral #elDatodelDia</w:t>
      </w:r>
    </w:p>
    <w:p>
      <w:pPr>
        <w:pStyle w:val="Heading1"/>
      </w:pPr>
      <w:r>
        <w:t>CARRUSEL 299 — Papel y sus secretos</w:t>
      </w:r>
    </w:p>
    <w:p>
      <w:r>
        <w:t>Título: 10 datos increíbles de papel y sus secretos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Papel y sus secretos. Texto principal exacto: “10 datos increíbles de papel y sus secretos que cambiarán tu forma de verlo”. Diseña una portada cinematográfica, impactante y muy fácil de leer que represente VISUALMENTE el conjunto de los 10 datos del carrusel. Integra de forma equilibrada estos 10 enfoques visuales: origen y contexto de papel y sus secretos, detalle poco conocido de papel y sus secretos, funcionamiento de papel y sus secretos, récord relacionado con papel y sus secretos, ejemplo histórico de papel y sus secretos, característica visual de papel y sus secretos, uso inesperado de papel y sus secretos, comparación de escala de papel y sus secretos, curiosidad científica de papel y sus secretos, caso extraordinario de papel y sus secretos.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Papel y sus secretos. Enfoque visual obligatorio: origen y contexto de papel y sus secretos. Genera un dato verificable, sorprendente y concreto sobre “origen y contexto de papel y sus secretos”,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Papel y sus secretos. Enfoque visual obligatorio: detalle poco conocido de papel y sus secretos. Genera un dato verificable, sorprendente y concreto sobre “detalle poco conocido de papel y sus secretos”, con una frase principal corta y una explicación de 1–2 líneas en español. La imagen debe representar EXACTAMENTE el dato que estás contando, no solamente el tema general. Usa una escena macro extremadamente detallada que muestre el fenómeno en acción,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Papel y sus secretos. Enfoque visual obligatorio: funcionamiento de papel y sus secretos. Genera un dato verificable, sorprendente y concreto sobre “funcionamiento de papel y sus secretos”,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Papel y sus secretos. Enfoque visual obligatorio: récord relacionado con papel y sus secretos. Genera un dato verificable, sorprendente y concreto sobre “récord relacionado con papel y sus secretos”,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Papel y sus secretos. Enfoque visual obligatorio: ejemplo histórico de papel y sus secretos. Genera un dato verificable, sorprendente y concreto sobre “ejemplo histórico de papel y sus secretos”,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Papel y sus secretos. Enfoque visual obligatorio: característica visual de papel y sus secretos. Genera un dato verificable, sorprendente y concreto sobre “característica visual de papel y sus secretos”,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Papel y sus secretos. Enfoque visual obligatorio: uso inesperado de papel y sus secretos. Genera un dato verificable, sorprendente y concreto sobre “uso inesperado de papel y sus secretos”,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Papel y sus secretos. Enfoque visual obligatorio: comparación de escala de papel y sus secretos. Genera un dato verificable, sorprendente y concreto sobre “comparación de escala de papel y sus secretos”,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Papel y sus secretos. Enfoque visual obligatorio: curiosidad científica de papel y sus secretos. Genera un dato verificable, sorprendente y concreto sobre “curiosidad científica de papel y sus secretos”, con una frase principal corta y una explicación de 1–2 líneas en español. La imagen debe representar EXACTAMENTE el dato que estás contando, no solamente el tema general. Usa una escena dinámica congelada en el instante exacto que explique el dato,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Papel y sus secretos. Enfoque visual obligatorio: caso extraordinario de papel y sus secretos. Genera un dato verificable, sorprendente y concreto sobre “caso extraordinario de papel y sus secretos”, con una frase principal corta y una explicación de 1–2 líneas en español. La imagen debe representar EXACTAMENTE el dato que estás contando, no solamente el tema general. Usa una vista aérea o panorámica cuando ayude a comprender dimensiones, distribución o contexto,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Papel y sus secretos. Crea una escena visual atractiva, original y totalmente diferente a las 10 diapositivas anteriores, relacionada creativamente con Papel y sus secretos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papel y sus secretos que cambiarán tu forma de verlo. ¿Cuál de estos datos ya conocías? Comenta el número que más te sorprendió I #fyp #parati #datoscuriosos #sabiasque #curiosidades #viral #elDatodelDia</w:t>
      </w:r>
    </w:p>
    <w:p>
      <w:pPr>
        <w:pStyle w:val="Heading1"/>
      </w:pPr>
      <w:r>
        <w:t>CARRUSEL 300 — Cartón sorprendente</w:t>
      </w:r>
    </w:p>
    <w:p>
      <w:r>
        <w:t>Título: 10 datos sobre cartón sorprendente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Cartón sorprendente. Texto principal exacto: “10 datos sobre cartón sorprendente que parecen inventados pero son reales”. Diseña una portada cinematográfica, impactante y muy fácil de leer que represente VISUALMENTE el conjunto de los 10 datos del carrusel. Integra de forma equilibrada estos 10 enfoques visuales: origen y contexto de cartón sorprendente, detalle poco conocido de cartón sorprendente, funcionamiento de cartón sorprendente, récord relacionado con cartón sorprendente, ejemplo histórico de cartón sorprendente, característica visual de cartón sorprendente, uso inesperado de cartón sorprendente, comparación de escala de cartón sorprendente, curiosidad científica de cartón sorprendente, caso extraordinario de cartón sorprendente.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Cartón sorprendente. Enfoque visual obligatorio: origen y contexto de cartón sorprendente. Genera un dato verificable, sorprendente y concreto sobre “origen y contexto de cartón sorprendente”, con una frase principal corta y una explicación de 1–2 líneas en español. La imagen debe representar EXACTAMENTE el dato que estás contando, no solamente el tema general. Usa una escena macro extremadamente detallada que muestre el fenómeno en acción,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Cartón sorprendente. Enfoque visual obligatorio: detalle poco conocido de cartón sorprendente. Genera un dato verificable, sorprendente y concreto sobre “detalle poco conocido de cartón sorprendente”,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Cartón sorprendente. Enfoque visual obligatorio: funcionamiento de cartón sorprendente. Genera un dato verificable, sorprendente y concreto sobre “funcionamiento de cartón sorprendente”,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Cartón sorprendente. Enfoque visual obligatorio: récord relacionado con cartón sorprendente. Genera un dato verificable, sorprendente y concreto sobre “récord relacionado con cartón sorprendente”,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Cartón sorprendente. Enfoque visual obligatorio: ejemplo histórico de cartón sorprendente. Genera un dato verificable, sorprendente y concreto sobre “ejemplo histórico de cartón sorprendente”, con una frase principal corta y una explicación de 1–2 líneas en español. La imagen debe representar EXACTAMENTE el dato que estás contando, no solamente el tema general. Usa una vista cercana tipo fotografía científica, mostrando detalles que normalmente no se ven,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Cartón sorprendente. Enfoque visual obligatorio: característica visual de cartón sorprendente. Genera un dato verificable, sorprendente y concreto sobre “característica visual de cartón sorprendente”,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Cartón sorprendente. Enfoque visual obligatorio: uso inesperado de cartón sorprendente. Genera un dato verificable, sorprendente y concreto sobre “uso inesperado de cartón sorprendente”,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Cartón sorprendente. Enfoque visual obligatorio: comparación de escala de cartón sorprendente. Genera un dato verificable, sorprendente y concreto sobre “comparación de escala de cartón sorprendente”, con una frase principal corta y una explicación de 1–2 líneas en español. La imagen debe representar EXACTAMENTE el dato que estás contando, no solamente el tema general. Usa una escena dinámica congelada en el instante exacto que explique el dato,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Cartón sorprendente. Enfoque visual obligatorio: curiosidad científica de cartón sorprendente. Genera un dato verificable, sorprendente y concreto sobre “curiosidad científica de cartón sorprendente”,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Cartón sorprendente. Enfoque visual obligatorio: caso extraordinario de cartón sorprendente. Genera un dato verificable, sorprendente y concreto sobre “caso extraordinario de cartón sorprendente”, con una frase principal corta y una explicación de 1–2 líneas en español. La imagen debe representar EXACTAMENTE el dato que estás contando, no solamente el tema general. Usa una escena de laboratorio o demostración visual cuando el dato sea científico o técnico,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Cartón sorprendente. Crea una escena visual atractiva, original y totalmente diferente a las 10 diapositivas anteriores, relacionada creativamente con Cartón sorprendente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cartón sorprendente que parecen inventados pero son reales. ¿Cuál de estos datos ya conocías? Comenta el número que más te sorprendió I #fyp #parati #datoscuriosos #sabiasque #curiosidades #viral #elDatodelDia</w:t>
      </w:r>
    </w:p>
    <w:p>
      <w:pPr>
        <w:pStyle w:val="Heading1"/>
      </w:pPr>
      <w:r>
        <w:t>CARRUSEL 301 — Pegamentos y adhesivos curiosos</w:t>
      </w:r>
    </w:p>
    <w:p>
      <w:r>
        <w:t>Título: 10 curiosidades de pegamentos y adhesivos curiosos que probablemente no conocías</w:t>
      </w:r>
    </w:p>
    <w:p>
      <w:r>
        <w:t>Orden: portada → 10 → 9 → 8 → 7 → 6 → 5 → 4 → 3 → 2 → 1 → CTA</w:t>
      </w:r>
    </w:p>
    <w:p>
      <w:pPr>
        <w:pStyle w:val="Heading2"/>
      </w:pPr>
      <w:r>
        <w:t>PROMPT 1 — PORTADA</w:t>
      </w:r>
    </w:p>
    <w:p>
      <w:r>
        <w:t>Crea una imagen vertical 9:16 (1080x1920) para un carrusel de TikTok de “El Dato del Día”. PORTADA. Tema: Pegamentos y adhesivos curiosos. Texto principal exacto: “10 curiosidades de pegamentos y adhesivos curiosos que probablemente no conocías”. Diseña una portada cinematográfica, impactante y muy fácil de leer que represente VISUALMENTE el conjunto de los 10 datos del carrusel. Integra de forma equilibrada estos 10 enfoques visuales: origen y contexto de pegamentos y adhesivos curiosos, detalle poco conocido de pegamentos y adhesivos curiosos, funcionamiento de pegamentos y adhesivos curiosos, récord relacionado con pegamentos y adhesivos curiosos, ejemplo histórico de pegamentos y adhesivos curiosos, característica visual de pegamentos y adhesivos curiosos, uso inesperado de pegamentos y adhesivos curiosos, comparación de escala de pegamentos y adhesivos curiosos, curiosidad científica de pegamentos y adhesivos curiosos, caso extraordinario de pegamentos y adhesivos curiosos.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Pegamentos y adhesivos curiosos. Enfoque visual obligatorio: origen y contexto de pegamentos y adhesivos curiosos. Genera un dato verificable, sorprendente y concreto sobre “origen y contexto de pegamentos y adhesivos curiosos”,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Pegamentos y adhesivos curiosos. Enfoque visual obligatorio: detalle poco conocido de pegamentos y adhesivos curiosos. Genera un dato verificable, sorprendente y concreto sobre “detalle poco conocido de pegamentos y adhesivos curiosos”,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Pegamentos y adhesivos curiosos. Enfoque visual obligatorio: funcionamiento de pegamentos y adhesivos curiosos. Genera un dato verificable, sorprendente y concreto sobre “funcionamiento de pegamentos y adhesivos curiosos”,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Pegamentos y adhesivos curiosos. Enfoque visual obligatorio: récord relacionado con pegamentos y adhesivos curiosos. Genera un dato verificable, sorprendente y concreto sobre “récord relacionado con pegamentos y adhesivos curiosos”, con una frase principal corta y una explicación de 1–2 líneas en español. La imagen debe representar EXACTAMENTE el dato que estás contando, no solamente el tema general. Usa una vista cercana tipo fotografía científica, mostrando detalles que normalmente no se ven,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Pegamentos y adhesivos curiosos. Enfoque visual obligatorio: ejemplo histórico de pegamentos y adhesivos curiosos. Genera un dato verificable, sorprendente y concreto sobre “ejemplo histórico de pegamentos y adhesivos curiosos”,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Pegamentos y adhesivos curiosos. Enfoque visual obligatorio: característica visual de pegamentos y adhesivos curiosos. Genera un dato verificable, sorprendente y concreto sobre “característica visual de pegamentos y adhesivos curiosos”,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Pegamentos y adhesivos curiosos. Enfoque visual obligatorio: uso inesperado de pegamentos y adhesivos curiosos. Genera un dato verificable, sorprendente y concreto sobre “uso inesperado de pegamentos y adhesivos curiosos”, con una frase principal corta y una explicación de 1–2 líneas en español. La imagen debe representar EXACTAMENTE el dato que estás contando, no solamente el tema general. Usa una escena dinámica congelada en el instante exacto que explique el dato,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Pegamentos y adhesivos curiosos. Enfoque visual obligatorio: comparación de escala de pegamentos y adhesivos curiosos. Genera un dato verificable, sorprendente y concreto sobre “comparación de escala de pegamentos y adhesivos curiosos”, con una frase principal corta y una explicación de 1–2 líneas en español. La imagen debe representar EXACTAMENTE el dato que estás contando, no solamente el tema general. Usa una vista aérea o panorámica cuando ayude a comprender dimensiones, distribución o contexto,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Pegamentos y adhesivos curiosos. Enfoque visual obligatorio: curiosidad científica de pegamentos y adhesivos curiosos. Genera un dato verificable, sorprendente y concreto sobre “curiosidad científica de pegamentos y adhesivos curiosos”, con una frase principal corta y una explicación de 1–2 líneas en español. La imagen debe representar EXACTAMENTE el dato que estás contando, no solamente el tema general. Usa una escena de laboratorio o demostración visual cuando el dato sea científico o técnico,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Pegamentos y adhesivos curiosos. Enfoque visual obligatorio: caso extraordinario de pegamentos y adhesivos curiosos. Genera un dato verificable, sorprendente y concreto sobre “caso extraordinario de pegamentos y adhesivos curiosos”, con una frase principal corta y una explicación de 1–2 líneas en español. La imagen debe representar EXACTAMENTE el dato que estás contando, no solamente el tema general. Usa una escena macro extremadamente detallada que muestre el fenómeno en acción,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Pegamentos y adhesivos curiosos. Crea una escena visual atractiva, original y totalmente diferente a las 10 diapositivas anteriores, relacionada creativamente con Pegamentos y adhesivos curiosos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pegamentos y adhesivos curiosos que probablemente no conocías. ¿Cuál de estos datos ya conocías? Comenta el número que más te sorprendió I #fyp #parati #datoscuriosos #sabiasque #curiosidades #viral #elDatodelDia</w:t>
      </w:r>
    </w:p>
    <w:p>
      <w:pPr>
        <w:pStyle w:val="Heading1"/>
      </w:pPr>
      <w:r>
        <w:t>CARRUSEL 302 — Tintas y pigmentos históricos</w:t>
      </w:r>
    </w:p>
    <w:p>
      <w:r>
        <w:t>Título: 10 cosas sorprendentes sobre tintas y pigmentos históricos que te harán decir “¿qué?”</w:t>
      </w:r>
    </w:p>
    <w:p>
      <w:r>
        <w:t>Orden: portada → 10 → 9 → 8 → 7 → 6 → 5 → 4 → 3 → 2 → 1 → CTA</w:t>
      </w:r>
    </w:p>
    <w:p>
      <w:pPr>
        <w:pStyle w:val="Heading2"/>
      </w:pPr>
      <w:r>
        <w:t>PROMPT 1 — PORTADA</w:t>
      </w:r>
    </w:p>
    <w:p>
      <w:r>
        <w:t>Crea una imagen vertical 9:16 (1080x1920) para un carrusel de TikTok de “El Dato del Día”. PORTADA. Tema: Tintas y pigmentos históricos. Texto principal exacto: “10 cosas sorprendentes sobre tintas y pigmentos históricos que te harán decir “¿qué?””. Diseña una portada cinematográfica, impactante y muy fácil de leer que represente VISUALMENTE el conjunto de los 10 datos del carrusel. Integra de forma equilibrada estos 10 enfoques visuales: origen y contexto de tintas y pigmentos históricos, detalle poco conocido de tintas y pigmentos históricos, funcionamiento de tintas y pigmentos históricos, récord relacionado con tintas y pigmentos históricos, ejemplo histórico de tintas y pigmentos históricos, característica visual de tintas y pigmentos históricos, uso inesperado de tintas y pigmentos históricos, comparación de escala de tintas y pigmentos históricos, curiosidad científica de tintas y pigmentos históricos, caso extraordinario de tintas y pigmentos históricos.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Tintas y pigmentos históricos. Enfoque visual obligatorio: origen y contexto de tintas y pigmentos históricos. Genera un dato verificable, sorprendente y concreto sobre “origen y contexto de tintas y pigmentos históricos”,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Tintas y pigmentos históricos. Enfoque visual obligatorio: detalle poco conocido de tintas y pigmentos históricos. Genera un dato verificable, sorprendente y concreto sobre “detalle poco conocido de tintas y pigmentos históricos”,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Tintas y pigmentos históricos. Enfoque visual obligatorio: funcionamiento de tintas y pigmentos históricos. Genera un dato verificable, sorprendente y concreto sobre “funcionamiento de tintas y pigmentos históricos”, con una frase principal corta y una explicación de 1–2 líneas en español. La imagen debe representar EXACTAMENTE el dato que estás contando, no solamente el tema general. Usa una vista cercana tipo fotografía científica, mostrando detalles que normalmente no se ven,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Tintas y pigmentos históricos. Enfoque visual obligatorio: récord relacionado con tintas y pigmentos históricos. Genera un dato verificable, sorprendente y concreto sobre “récord relacionado con tintas y pigmentos históricos”,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Tintas y pigmentos históricos. Enfoque visual obligatorio: ejemplo histórico de tintas y pigmentos históricos. Genera un dato verificable, sorprendente y concreto sobre “ejemplo histórico de tintas y pigmentos históricos”,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Tintas y pigmentos históricos. Enfoque visual obligatorio: característica visual de tintas y pigmentos históricos. Genera un dato verificable, sorprendente y concreto sobre “característica visual de tintas y pigmentos históricos”, con una frase principal corta y una explicación de 1–2 líneas en español. La imagen debe representar EXACTAMENTE el dato que estás contando, no solamente el tema general. Usa una escena dinámica congelada en el instante exacto que explique el dato,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Tintas y pigmentos históricos. Enfoque visual obligatorio: uso inesperado de tintas y pigmentos históricos. Genera un dato verificable, sorprendente y concreto sobre “uso inesperado de tintas y pigmentos históricos”, con una frase principal corta y una explicación de 1–2 líneas en español. La imagen debe representar EXACTAMENTE el dato que estás contando, no solamente el tema general. Usa una vista aérea o panorámica cuando ayude a comprender dimensiones, distribución o contexto,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Tintas y pigmentos históricos. Enfoque visual obligatorio: comparación de escala de tintas y pigmentos históricos. Genera un dato verificable, sorprendente y concreto sobre “comparación de escala de tintas y pigmentos históricos”, con una frase principal corta y una explicación de 1–2 líneas en español. La imagen debe representar EXACTAMENTE el dato que estás contando, no solamente el tema general. Usa una escena de laboratorio o demostración visual cuando el dato sea científico o técnico,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Tintas y pigmentos históricos. Enfoque visual obligatorio: curiosidad científica de tintas y pigmentos históricos. Genera un dato verificable, sorprendente y concreto sobre “curiosidad científica de tintas y pigmentos históricos”, con una frase principal corta y una explicación de 1–2 líneas en español. La imagen debe representar EXACTAMENTE el dato que estás contando, no solamente el tema general. Usa una escena macro extremadamente detallada que muestre el fenómeno en acción,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Tintas y pigmentos históricos. Enfoque visual obligatorio: caso extraordinario de tintas y pigmentos históricos. Genera un dato verificable, sorprendente y concreto sobre “caso extraordinario de tintas y pigmentos históricos”,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Tintas y pigmentos históricos. Crea una escena visual atractiva, original y totalmente diferente a las 10 diapositivas anteriores, relacionada creativamente con Tintas y pigmentos históricos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tintas y pigmentos históricos que te harán decir “¿qué?”. ¿Cuál de estos datos ya conocías? Comenta el número que más te sorprendió I #fyp #parati #datoscuriosos #sabiasque #curiosidades #viral #elDatodelDia</w:t>
      </w:r>
    </w:p>
    <w:p>
      <w:pPr>
        <w:pStyle w:val="Heading1"/>
      </w:pPr>
      <w:r>
        <w:t>CARRUSEL 303 — Colores con historias curiosas</w:t>
      </w:r>
    </w:p>
    <w:p>
      <w:r>
        <w:t>Título: 10 secretos de colores con historias curiosas que casi nadie conoce</w:t>
      </w:r>
    </w:p>
    <w:p>
      <w:r>
        <w:t>Orden: portada → 10 → 9 → 8 → 7 → 6 → 5 → 4 → 3 → 2 → 1 → CTA</w:t>
      </w:r>
    </w:p>
    <w:p>
      <w:pPr>
        <w:pStyle w:val="Heading2"/>
      </w:pPr>
      <w:r>
        <w:t>PROMPT 1 — PORTADA</w:t>
      </w:r>
    </w:p>
    <w:p>
      <w:r>
        <w:t>Crea una imagen vertical 9:16 (1080x1920) para un carrusel de TikTok de “El Dato del Día”. PORTADA. Tema: Colores con historias curiosas. Texto principal exacto: “10 secretos de colores con historias curiosas que casi nadie conoce”. Diseña una portada cinematográfica, impactante y muy fácil de leer que represente VISUALMENTE el conjunto de los 10 datos del carrusel. Integra de forma equilibrada estos 10 enfoques visuales: origen y contexto de colores con historias curiosas, detalle poco conocido de colores con historias curiosas, funcionamiento de colores con historias curiosas, récord relacionado con colores con historias curiosas, ejemplo histórico de colores con historias curiosas, característica visual de colores con historias curiosas, uso inesperado de colores con historias curiosas, comparación de escala de colores con historias curiosas, curiosidad científica de colores con historias curiosas, caso extraordinario de colores con historias curiosas.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Colores con historias curiosas. Enfoque visual obligatorio: origen y contexto de colores con historias curiosas. Genera un dato verificable, sorprendente y concreto sobre “origen y contexto de colores con historias curiosas”,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Colores con historias curiosas. Enfoque visual obligatorio: detalle poco conocido de colores con historias curiosas. Genera un dato verificable, sorprendente y concreto sobre “detalle poco conocido de colores con historias curiosas”, con una frase principal corta y una explicación de 1–2 líneas en español. La imagen debe representar EXACTAMENTE el dato que estás contando, no solamente el tema general. Usa una vista cercana tipo fotografía científica, mostrando detalles que normalmente no se ven,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Colores con historias curiosas. Enfoque visual obligatorio: funcionamiento de colores con historias curiosas. Genera un dato verificable, sorprendente y concreto sobre “funcionamiento de colores con historias curiosas”,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Colores con historias curiosas. Enfoque visual obligatorio: récord relacionado con colores con historias curiosas. Genera un dato verificable, sorprendente y concreto sobre “récord relacionado con colores con historias curiosas”,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Colores con historias curiosas. Enfoque visual obligatorio: ejemplo histórico de colores con historias curiosas. Genera un dato verificable, sorprendente y concreto sobre “ejemplo histórico de colores con historias curiosas”, con una frase principal corta y una explicación de 1–2 líneas en español. La imagen debe representar EXACTAMENTE el dato que estás contando, no solamente el tema general. Usa una escena dinámica congelada en el instante exacto que explique el dato,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Colores con historias curiosas. Enfoque visual obligatorio: característica visual de colores con historias curiosas. Genera un dato verificable, sorprendente y concreto sobre “característica visual de colores con historias curiosas”, con una frase principal corta y una explicación de 1–2 líneas en español. La imagen debe representar EXACTAMENTE el dato que estás contando, no solamente el tema general. Usa una vista aérea o panorámica cuando ayude a comprender dimensiones, distribución o contexto,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Colores con historias curiosas. Enfoque visual obligatorio: uso inesperado de colores con historias curiosas. Genera un dato verificable, sorprendente y concreto sobre “uso inesperado de colores con historias curiosas”,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Colores con historias curiosas. Enfoque visual obligatorio: comparación de escala de colores con historias curiosas. Genera un dato verificable, sorprendente y concreto sobre “comparación de escala de colores con historias curiosas”, con una frase principal corta y una explicación de 1–2 líneas en español. La imagen debe representar EXACTAMENTE el dato que estás contando, no solamente el tema general. Usa una escena macro extremadamente detallada que muestre el fenómeno en acción,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Colores con historias curiosas. Enfoque visual obligatorio: curiosidad científica de colores con historias curiosas. Genera un dato verificable, sorprendente y concreto sobre “curiosidad científica de colores con historias curiosas”,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Colores con historias curiosas. Enfoque visual obligatorio: caso extraordinario de colores con historias curiosas. Genera un dato verificable, sorprendente y concreto sobre “caso extraordinario de colores con historias curiosas”,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Colores con historias curiosas. Crea una escena visual atractiva, original y totalmente diferente a las 10 diapositivas anteriores, relacionada creativamente con Colores con historias curiosas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colores con historias curiosas que casi nadie conoce. ¿Cuál de estos datos ya conocías? Comenta el número que más te sorprendió I #fyp #parati #datoscuriosos #sabiasque #curiosidades #viral #elDatodelDia</w:t>
      </w:r>
    </w:p>
    <w:p>
      <w:pPr>
        <w:pStyle w:val="Heading1"/>
      </w:pPr>
      <w:r>
        <w:t>CARRUSEL 304 — Telas y fibras sorprendentes</w:t>
      </w:r>
    </w:p>
    <w:p>
      <w:r>
        <w:t>Título: 10 datos increíbles de telas y fibras sorprendentes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Telas y fibras sorprendentes. Texto principal exacto: “10 datos increíbles de telas y fibras sorprendentes que cambiarán tu forma de verlo”. Diseña una portada cinematográfica, impactante y muy fácil de leer que represente VISUALMENTE el conjunto de los 10 datos del carrusel. Integra de forma equilibrada estos 10 enfoques visuales: origen y contexto de telas y fibras sorprendentes, detalle poco conocido de telas y fibras sorprendentes, funcionamiento de telas y fibras sorprendentes, récord relacionado con telas y fibras sorprendentes, ejemplo histórico de telas y fibras sorprendentes, característica visual de telas y fibras sorprendentes, uso inesperado de telas y fibras sorprendentes, comparación de escala de telas y fibras sorprendentes, curiosidad científica de telas y fibras sorprendentes, caso extraordinario de telas y fibras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Telas y fibras sorprendentes. Enfoque visual obligatorio: origen y contexto de telas y fibras sorprendentes. Genera un dato verificable, sorprendente y concreto sobre “origen y contexto de telas y fibras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Telas y fibras sorprendentes. Enfoque visual obligatorio: detalle poco conocido de telas y fibras sorprendentes. Genera un dato verificable, sorprendente y concreto sobre “detalle poco conocido de telas y fibras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Telas y fibras sorprendentes. Enfoque visual obligatorio: funcionamiento de telas y fibras sorprendentes. Genera un dato verificable, sorprendente y concreto sobre “funcionamiento de telas y fibras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Telas y fibras sorprendentes. Enfoque visual obligatorio: récord relacionado con telas y fibras sorprendentes. Genera un dato verificable, sorprendente y concreto sobre “récord relacionado con telas y fibras sorprendentes”, con una frase principal corta y una explicación de 1–2 líneas en español. La imagen debe representar EXACTAMENTE el dato que estás contando, no solamente el tema general. Usa una escena dinámica congelada en el instante exacto que explique el dato,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Telas y fibras sorprendentes. Enfoque visual obligatorio: ejemplo histórico de telas y fibras sorprendentes. Genera un dato verificable, sorprendente y concreto sobre “ejemplo histórico de telas y fibras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Telas y fibras sorprendentes. Enfoque visual obligatorio: característica visual de telas y fibras sorprendentes. Genera un dato verificable, sorprendente y concreto sobre “característica visual de telas y fibras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Telas y fibras sorprendentes. Enfoque visual obligatorio: uso inesperado de telas y fibras sorprendentes. Genera un dato verificable, sorprendente y concreto sobre “uso inesperado de telas y fibras sorprendentes”, con una frase principal corta y una explicación de 1–2 líneas en español. La imagen debe representar EXACTAMENTE el dato que estás contando, no solamente el tema general. Usa una escena macro extremadamente detallada que muestre el fenómeno en acción,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Telas y fibras sorprendentes. Enfoque visual obligatorio: comparación de escala de telas y fibras sorprendentes. Genera un dato verificable, sorprendente y concreto sobre “comparación de escala de telas y fibras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Telas y fibras sorprendentes. Enfoque visual obligatorio: curiosidad científica de telas y fibras sorprendentes. Genera un dato verificable, sorprendente y concreto sobre “curiosidad científica de telas y fibras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Telas y fibras sorprendentes. Enfoque visual obligatorio: caso extraordinario de telas y fibras sorprendentes. Genera un dato verificable, sorprendente y concreto sobre “caso extraordinario de telas y fibras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Telas y fibras sorprendentes. Crea una escena visual atractiva, original y totalmente diferente a las 10 diapositivas anteriores, relacionada creativamente con Telas y fibras sorprendentes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telas y fibras sorprendentes que cambiarán tu forma de verlo. ¿Cuál de estos datos ya conocías? Comenta el número que más te sorprendió I #fyp #parati #datoscuriosos #sabiasque #curiosidades #viral #elDatodelDia</w:t>
      </w:r>
    </w:p>
    <w:p>
      <w:pPr>
        <w:pStyle w:val="Heading1"/>
      </w:pPr>
      <w:r>
        <w:t>CARRUSEL 305 — Materiales ultraligeros</w:t>
      </w:r>
    </w:p>
    <w:p>
      <w:r>
        <w:t>Título: 10 datos sobre materiales ultraligeros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Materiales ultraligeros. Texto principal exacto: “10 datos sobre materiales ultraligeros que parecen inventados pero son reales”. Diseña una portada cinematográfica, impactante y muy fácil de leer que represente VISUALMENTE el conjunto de los 10 datos del carrusel. Integra de forma equilibrada estos 10 enfoques visuales: origen y contexto de materiales ultraligeros, detalle poco conocido de materiales ultraligeros, funcionamiento de materiales ultraligeros, récord relacionado con materiales ultraligeros, ejemplo histórico de materiales ultraligeros, característica visual de materiales ultraligeros, uso inesperado de materiales ultraligeros, comparación de escala de materiales ultraligeros, curiosidad científica de materiales ultraligeros, caso extraordinario de materiales ultraligeros.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Materiales ultraligeros. Enfoque visual obligatorio: origen y contexto de materiales ultraligeros. Genera un dato verificable, sorprendente y concreto sobre “origen y contexto de materiales ultraligeros”,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Materiales ultraligeros. Enfoque visual obligatorio: detalle poco conocido de materiales ultraligeros. Genera un dato verificable, sorprendente y concreto sobre “detalle poco conocido de materiales ultraligeros”,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Materiales ultraligeros. Enfoque visual obligatorio: funcionamiento de materiales ultraligeros. Genera un dato verificable, sorprendente y concreto sobre “funcionamiento de materiales ultraligeros”, con una frase principal corta y una explicación de 1–2 líneas en español. La imagen debe representar EXACTAMENTE el dato que estás contando, no solamente el tema general. Usa una escena dinámica congelada en el instante exacto que explique el dato,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Materiales ultraligeros. Enfoque visual obligatorio: récord relacionado con materiales ultraligeros. Genera un dato verificable, sorprendente y concreto sobre “récord relacionado con materiales ultraligeros”,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Materiales ultraligeros. Enfoque visual obligatorio: ejemplo histórico de materiales ultraligeros. Genera un dato verificable, sorprendente y concreto sobre “ejemplo histórico de materiales ultraligeros”, con una frase principal corta y una explicación de 1–2 líneas en español. La imagen debe representar EXACTAMENTE el dato que estás contando, no solamente el tema general. Usa una escena de laboratorio o demostración visual cuando el dato sea científico o técnico,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Materiales ultraligeros. Enfoque visual obligatorio: característica visual de materiales ultraligeros. Genera un dato verificable, sorprendente y concreto sobre “característica visual de materiales ultraligeros”, con una frase principal corta y una explicación de 1–2 líneas en español. La imagen debe representar EXACTAMENTE el dato que estás contando, no solamente el tema general. Usa una escena macro extremadamente detallada que muestre el fenómeno en acción,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Materiales ultraligeros. Enfoque visual obligatorio: uso inesperado de materiales ultraligeros. Genera un dato verificable, sorprendente y concreto sobre “uso inesperado de materiales ultraligeros”,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Materiales ultraligeros. Enfoque visual obligatorio: comparación de escala de materiales ultraligeros. Genera un dato verificable, sorprendente y concreto sobre “comparación de escala de materiales ultraligeros”, con una frase principal corta y una explicación de 1–2 líneas en español. La imagen debe representar EXACTAMENTE el dato que estás contando, no solamente el tema general. Usa una composición documental con el elemento principal en primer plano y contexto visible detrás,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Materiales ultraligeros. Enfoque visual obligatorio: curiosidad científica de materiales ultraligeros. Genera un dato verificable, sorprendente y concreto sobre “curiosidad científica de materiales ultraligeros”,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Materiales ultraligeros. Enfoque visual obligatorio: caso extraordinario de materiales ultraligeros. Genera un dato verificable, sorprendente y concreto sobre “caso extraordinario de materiales ultraligeros”, con una frase principal corta y una explicación de 1–2 líneas en español. La imagen debe representar EXACTAMENTE el dato que estás contando, no solamente el tema general. Usa una vista cercana tipo fotografía científica, mostrando detalles que normalmente no se ven,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Materiales ultraligeros. Crea una escena visual atractiva, original y totalmente diferente a las 10 diapositivas anteriores, relacionada creativamente con Materiales ultraligeros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materiales ultraligeros que parecen inventados pero son reales. ¿Cuál de estos datos ya conocías? Comenta el número que más te sorprendió I #fyp #parati #datoscuriosos #sabiasque #curiosidades #viral #elDatodelDia</w:t>
      </w:r>
    </w:p>
    <w:p>
      <w:pPr>
        <w:pStyle w:val="Heading1"/>
      </w:pPr>
      <w:r>
        <w:t>CARRUSEL 306 — Materiales extremadamente resistentes</w:t>
      </w:r>
    </w:p>
    <w:p>
      <w:r>
        <w:t>Título: 10 curiosidades de materiales extremadamente resistentes que probablemente no conocías</w:t>
      </w:r>
    </w:p>
    <w:p>
      <w:r>
        <w:t>Orden: portada → 10 → 9 → 8 → 7 → 6 → 5 → 4 → 3 → 2 → 1 → CTA</w:t>
      </w:r>
    </w:p>
    <w:p>
      <w:pPr>
        <w:pStyle w:val="Heading2"/>
      </w:pPr>
      <w:r>
        <w:t>PROMPT 1 — PORTADA</w:t>
      </w:r>
    </w:p>
    <w:p>
      <w:r>
        <w:t>Crea una imagen vertical 9:16 (1080x1920) para un carrusel de TikTok de “El Dato del Día”. PORTADA. Tema: Materiales extremadamente resistentes. Texto principal exacto: “10 curiosidades de materiales extremadamente resistentes que probablemente no conocías”. Diseña una portada cinematográfica, impactante y muy fácil de leer que represente VISUALMENTE el conjunto de los 10 datos del carrusel. Integra de forma equilibrada estos 10 enfoques visuales: origen y contexto de materiales extremadamente resistentes, detalle poco conocido de materiales extremadamente resistentes, funcionamiento de materiales extremadamente resistentes, récord relacionado con materiales extremadamente resistentes, ejemplo histórico de materiales extremadamente resistentes, característica visual de materiales extremadamente resistentes, uso inesperado de materiales extremadamente resistentes, comparación de escala de materiales extremadamente resistentes, curiosidad científica de materiales extremadamente resistentes, caso extraordinario de materiales extremadamente resistentes.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Materiales extremadamente resistentes. Enfoque visual obligatorio: origen y contexto de materiales extremadamente resistentes. Genera un dato verificable, sorprendente y concreto sobre “origen y contexto de materiales extremadamente resistentes”,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Materiales extremadamente resistentes. Enfoque visual obligatorio: detalle poco conocido de materiales extremadamente resistentes. Genera un dato verificable, sorprendente y concreto sobre “detalle poco conocido de materiales extremadamente resistentes”, con una frase principal corta y una explicación de 1–2 líneas en español. La imagen debe representar EXACTAMENTE el dato que estás contando, no solamente el tema general. Usa una escena dinámica congelada en el instante exacto que explique el dato,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Materiales extremadamente resistentes. Enfoque visual obligatorio: funcionamiento de materiales extremadamente resistentes. Genera un dato verificable, sorprendente y concreto sobre “funcionamiento de materiales extremadamente resistentes”,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Materiales extremadamente resistentes. Enfoque visual obligatorio: récord relacionado con materiales extremadamente resistentes. Genera un dato verificable, sorprendente y concreto sobre “récord relacionado con materiales extremadamente resistentes”, con una frase principal corta y una explicación de 1–2 líneas en español. La imagen debe representar EXACTAMENTE el dato que estás contando, no solamente el tema general. Usa una escena de laboratorio o demostración visual cuando el dato sea científico o técnico,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Materiales extremadamente resistentes. Enfoque visual obligatorio: ejemplo histórico de materiales extremadamente resistentes. Genera un dato verificable, sorprendente y concreto sobre “ejemplo histórico de materiales extremadamente resistentes”, con una frase principal corta y una explicación de 1–2 líneas en español. La imagen debe representar EXACTAMENTE el dato que estás contando, no solamente el tema general. Usa una escena macro extremadamente detallada que muestre el fenómeno en acción,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Materiales extremadamente resistentes. Enfoque visual obligatorio: característica visual de materiales extremadamente resistentes. Genera un dato verificable, sorprendente y concreto sobre “característica visual de materiales extremadamente resistentes”,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Materiales extremadamente resistentes. Enfoque visual obligatorio: uso inesperado de materiales extremadamente resistentes. Genera un dato verificable, sorprendente y concreto sobre “uso inesperado de materiales extremadamente resistentes”,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Materiales extremadamente resistentes. Enfoque visual obligatorio: comparación de escala de materiales extremadamente resistentes. Genera un dato verificable, sorprendente y concreto sobre “comparación de escala de materiales extremadamente resistentes”, con una frase principal corta y una explicación de 1–2 líneas en español. La imagen debe representar EXACTAMENTE el dato que estás contando, no solamente el tema general. Usa una escena cinematográfica con escala visual para que el dato pueda entenderse de inmediato,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Materiales extremadamente resistentes. Enfoque visual obligatorio: curiosidad científica de materiales extremadamente resistentes. Genera un dato verificable, sorprendente y concreto sobre “curiosidad científica de materiales extremadamente resistentes”, con una frase principal corta y una explicación de 1–2 líneas en español. La imagen debe representar EXACTAMENTE el dato que estás contando, no solamente el tema general. Usa una vista cercana tipo fotografía científica, mostrando detalles que normalmente no se ven,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Materiales extremadamente resistentes. Enfoque visual obligatorio: caso extraordinario de materiales extremadamente resistentes. Genera un dato verificable, sorprendente y concreto sobre “caso extraordinario de materiales extremadamente resistentes”,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Materiales extremadamente resistentes. Crea una escena visual atractiva, original y totalmente diferente a las 10 diapositivas anteriores, relacionada creativamente con Materiales extremadamente resistentes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materiales extremadamente resistentes que probablemente no conocías. ¿Cuál de estos datos ya conocías? Comenta el número que más te sorprendió I #fyp #parati #datoscuriosos #sabiasque #curiosidades #viral #elDatodelDia</w:t>
      </w:r>
    </w:p>
    <w:p>
      <w:pPr>
        <w:pStyle w:val="Heading1"/>
      </w:pPr>
      <w:r>
        <w:t>CARRUSEL 307 — Metales con propiedades curiosas</w:t>
      </w:r>
    </w:p>
    <w:p>
      <w:r>
        <w:t>Título: 10 cosas sorprendentes sobre metales con propiedades curiosas que te harán decir “¿qué?”</w:t>
      </w:r>
    </w:p>
    <w:p>
      <w:r>
        <w:t>Orden: portada → 10 → 9 → 8 → 7 → 6 → 5 → 4 → 3 → 2 → 1 → CTA</w:t>
      </w:r>
    </w:p>
    <w:p>
      <w:pPr>
        <w:pStyle w:val="Heading2"/>
      </w:pPr>
      <w:r>
        <w:t>PROMPT 1 — PORTADA</w:t>
      </w:r>
    </w:p>
    <w:p>
      <w:r>
        <w:t>Crea una imagen vertical 9:16 (1080x1920) para un carrusel de TikTok de “El Dato del Día”. PORTADA. Tema: Metales con propiedades curiosas. Texto principal exacto: “10 cosas sorprendentes sobre metales con propiedades curiosas que te harán decir “¿qué?””. Diseña una portada cinematográfica, impactante y muy fácil de leer que represente VISUALMENTE el conjunto de los 10 datos del carrusel. Integra de forma equilibrada estos 10 enfoques visuales: origen y contexto de metales con propiedades curiosas, detalle poco conocido de metales con propiedades curiosas, funcionamiento de metales con propiedades curiosas, récord relacionado con metales con propiedades curiosas, ejemplo histórico de metales con propiedades curiosas, característica visual de metales con propiedades curiosas, uso inesperado de metales con propiedades curiosas, comparación de escala de metales con propiedades curiosas, curiosidad científica de metales con propiedades curiosas, caso extraordinario de metales con propiedades curiosas.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Metales con propiedades curiosas. Enfoque visual obligatorio: origen y contexto de metales con propiedades curiosas. Genera un dato verificable, sorprendente y concreto sobre “origen y contexto de metales con propiedades curiosas”, con una frase principal corta y una explicación de 1–2 líneas en español. La imagen debe representar EXACTAMENTE el dato que estás contando, no solamente el tema general. Usa una escena dinámica congelada en el instante exacto que explique el dato,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Metales con propiedades curiosas. Enfoque visual obligatorio: detalle poco conocido de metales con propiedades curiosas. Genera un dato verificable, sorprendente y concreto sobre “detalle poco conocido de metales con propiedades curiosas”,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Metales con propiedades curiosas. Enfoque visual obligatorio: funcionamiento de metales con propiedades curiosas. Genera un dato verificable, sorprendente y concreto sobre “funcionamiento de metales con propiedades curiosas”, con una frase principal corta y una explicación de 1–2 líneas en español. La imagen debe representar EXACTAMENTE el dato que estás contando, no solamente el tema general. Usa una escena de laboratorio o demostración visual cuando el dato sea científico o técnico,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Metales con propiedades curiosas. Enfoque visual obligatorio: récord relacionado con metales con propiedades curiosas. Genera un dato verificable, sorprendente y concreto sobre “récord relacionado con metales con propiedades curiosas”, con una frase principal corta y una explicación de 1–2 líneas en español. La imagen debe representar EXACTAMENTE el dato que estás contando, no solamente el tema general. Usa una escena macro extremadamente detallada que muestre el fenómeno en acción,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Metales con propiedades curiosas. Enfoque visual obligatorio: ejemplo histórico de metales con propiedades curiosas. Genera un dato verificable, sorprendente y concreto sobre “ejemplo histórico de metales con propiedades curiosas”,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Metales con propiedades curiosas. Enfoque visual obligatorio: característica visual de metales con propiedades curiosas. Genera un dato verificable, sorprendente y concreto sobre “característica visual de metales con propiedades curiosas”, con una frase principal corta y una explicación de 1–2 líneas en español. La imagen debe representar EXACTAMENTE el dato que estás contando, no solamente el tema general. Usa una composición documental con el elemento principal en primer plano y contexto visible detrás,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Metales con propiedades curiosas. Enfoque visual obligatorio: uso inesperado de metales con propiedades curiosas. Genera un dato verificable, sorprendente y concreto sobre “uso inesperado de metales con propiedades curiosas”, con una frase principal corta y una explicación de 1–2 líneas en español. La imagen debe representar EXACTAMENTE el dato que estás contando, no solamente el tema general. Usa una escena cinematográfica con escala visual para que el dato pueda entenderse de inmediato,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Metales con propiedades curiosas. Enfoque visual obligatorio: comparación de escala de metales con propiedades curiosas. Genera un dato verificable, sorprendente y concreto sobre “comparación de escala de metales con propiedades curiosas”, con una frase principal corta y una explicación de 1–2 líneas en español. La imagen debe representar EXACTAMENTE el dato que estás contando, no solamente el tema general. Usa una vista cercana tipo fotografía científica, mostrando detalles que normalmente no se ven,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Metales con propiedades curiosas. Enfoque visual obligatorio: curiosidad científica de metales con propiedades curiosas. Genera un dato verificable, sorprendente y concreto sobre “curiosidad científica de metales con propiedades curiosas”,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Metales con propiedades curiosas. Enfoque visual obligatorio: caso extraordinario de metales con propiedades curiosas. Genera un dato verificable, sorprendente y concreto sobre “caso extraordinario de metales con propiedades curiosas”,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Metales con propiedades curiosas. Crea una escena visual atractiva, original y totalmente diferente a las 10 diapositivas anteriores, relacionada creativamente con Metales con propiedades curiosas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metales con propiedades curiosas que te harán decir “¿qué?”. ¿Cuál de estos datos ya conocías? Comenta el número que más te sorprendió I #fyp #parati #datoscuriosos #sabiasque #curiosidades #viral #elDatodelDia</w:t>
      </w:r>
    </w:p>
    <w:p>
      <w:pPr>
        <w:pStyle w:val="Heading1"/>
      </w:pPr>
      <w:r>
        <w:t>CARRUSEL 308 — Aleaciones sorprendentes</w:t>
      </w:r>
    </w:p>
    <w:p>
      <w:r>
        <w:t>Título: 10 secretos de aleaciones sorprendentes que casi nadie conoce</w:t>
      </w:r>
    </w:p>
    <w:p>
      <w:r>
        <w:t>Orden: portada → 10 → 9 → 8 → 7 → 6 → 5 → 4 → 3 → 2 → 1 → CTA</w:t>
      </w:r>
    </w:p>
    <w:p>
      <w:pPr>
        <w:pStyle w:val="Heading2"/>
      </w:pPr>
      <w:r>
        <w:t>PROMPT 1 — PORTADA</w:t>
      </w:r>
    </w:p>
    <w:p>
      <w:r>
        <w:t>Crea una imagen vertical 9:16 (1080x1920) para un carrusel de TikTok de “El Dato del Día”. PORTADA. Tema: Aleaciones sorprendentes. Texto principal exacto: “10 secretos de aleaciones sorprendentes que casi nadie conoce”. Diseña una portada cinematográfica, impactante y muy fácil de leer que represente VISUALMENTE el conjunto de los 10 datos del carrusel. Integra de forma equilibrada estos 10 enfoques visuales: origen y contexto de aleaciones sorprendentes, detalle poco conocido de aleaciones sorprendentes, funcionamiento de aleaciones sorprendentes, récord relacionado con aleaciones sorprendentes, ejemplo histórico de aleaciones sorprendentes, característica visual de aleaciones sorprendentes, uso inesperado de aleaciones sorprendentes, comparación de escala de aleaciones sorprendentes, curiosidad científica de aleaciones sorprendentes, caso extraordinario de aleaciones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Aleaciones sorprendentes. Enfoque visual obligatorio: origen y contexto de aleaciones sorprendentes. Genera un dato verificable, sorprendente y concreto sobre “origen y contexto de aleaciones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Aleaciones sorprendentes. Enfoque visual obligatorio: detalle poco conocido de aleaciones sorprendentes. Genera un dato verificable, sorprendente y concreto sobre “detalle poco conocido de aleaciones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Aleaciones sorprendentes. Enfoque visual obligatorio: funcionamiento de aleaciones sorprendentes. Genera un dato verificable, sorprendente y concreto sobre “funcionamiento de aleaciones sorprendentes”, con una frase principal corta y una explicación de 1–2 líneas en español. La imagen debe representar EXACTAMENTE el dato que estás contando, no solamente el tema general. Usa una escena macro extremadamente detallada que muestre el fenómeno en acción,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Aleaciones sorprendentes. Enfoque visual obligatorio: récord relacionado con aleaciones sorprendentes. Genera un dato verificable, sorprendente y concreto sobre “récord relacionado con aleaciones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Aleaciones sorprendentes. Enfoque visual obligatorio: ejemplo histórico de aleaciones sorprendentes. Genera un dato verificable, sorprendente y concreto sobre “ejemplo histórico de aleaciones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Aleaciones sorprendentes. Enfoque visual obligatorio: característica visual de aleaciones sorprendentes. Genera un dato verificable, sorprendente y concreto sobre “característica visual de aleaciones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Aleaciones sorprendentes. Enfoque visual obligatorio: uso inesperado de aleaciones sorprendentes. Genera un dato verificable, sorprendente y concreto sobre “uso inesperado de aleaciones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Aleaciones sorprendentes. Enfoque visual obligatorio: comparación de escala de aleaciones sorprendentes. Genera un dato verificable, sorprendente y concreto sobre “comparación de escala de aleaciones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Aleaciones sorprendentes. Enfoque visual obligatorio: curiosidad científica de aleaciones sorprendentes. Genera un dato verificable, sorprendente y concreto sobre “curiosidad científica de aleaciones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Aleaciones sorprendentes. Enfoque visual obligatorio: caso extraordinario de aleaciones sorprendentes. Genera un dato verificable, sorprendente y concreto sobre “caso extraordinario de aleaciones sorprendentes”, con una frase principal corta y una explicación de 1–2 líneas en español. La imagen debe representar EXACTAMENTE el dato que estás contando, no solamente el tema general. Usa una escena dinámica congelada en el instante exacto que explique el dato,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Aleaciones sorprendentes. Crea una escena visual atractiva, original y totalmente diferente a las 10 diapositivas anteriores, relacionada creativamente con Aleaciones sorprendentes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aleaciones sorprendentes que casi nadie conoce. ¿Cuál de estos datos ya conocías? Comenta el número que más te sorprendió I #fyp #parati #datoscuriosos #sabiasque #curiosidades #viral #elDatodelDia</w:t>
      </w:r>
    </w:p>
    <w:p>
      <w:pPr>
        <w:pStyle w:val="Heading1"/>
      </w:pPr>
      <w:r>
        <w:t>CARRUSEL 309 — Cristales y estructuras curiosas</w:t>
      </w:r>
    </w:p>
    <w:p>
      <w:r>
        <w:t>Título: 10 datos increíbles de cristales y estructuras curiosas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Cristales y estructuras curiosas. Texto principal exacto: “10 datos increíbles de cristales y estructuras curiosas que cambiarán tu forma de verlo”. Diseña una portada cinematográfica, impactante y muy fácil de leer que represente VISUALMENTE el conjunto de los 10 datos del carrusel. Integra de forma equilibrada estos 10 enfoques visuales: origen y contexto de cristales y estructuras curiosas, detalle poco conocido de cristales y estructuras curiosas, funcionamiento de cristales y estructuras curiosas, récord relacionado con cristales y estructuras curiosas, ejemplo histórico de cristales y estructuras curiosas, característica visual de cristales y estructuras curiosas, uso inesperado de cristales y estructuras curiosas, comparación de escala de cristales y estructuras curiosas, curiosidad científica de cristales y estructuras curiosas, caso extraordinario de cristales y estructuras curiosas.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Cristales y estructuras curiosas. Enfoque visual obligatorio: origen y contexto de cristales y estructuras curiosas. Genera un dato verificable, sorprendente y concreto sobre “origen y contexto de cristales y estructuras curiosas”,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Cristales y estructuras curiosas. Enfoque visual obligatorio: detalle poco conocido de cristales y estructuras curiosas. Genera un dato verificable, sorprendente y concreto sobre “detalle poco conocido de cristales y estructuras curiosas”, con una frase principal corta y una explicación de 1–2 líneas en español. La imagen debe representar EXACTAMENTE el dato que estás contando, no solamente el tema general. Usa una escena macro extremadamente detallada que muestre el fenómeno en acción,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Cristales y estructuras curiosas. Enfoque visual obligatorio: funcionamiento de cristales y estructuras curiosas. Genera un dato verificable, sorprendente y concreto sobre “funcionamiento de cristales y estructuras curiosas”,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Cristales y estructuras curiosas. Enfoque visual obligatorio: récord relacionado con cristales y estructuras curiosas. Genera un dato verificable, sorprendente y concreto sobre “récord relacionado con cristales y estructuras curiosas”, con una frase principal corta y una explicación de 1–2 líneas en español. La imagen debe representar EXACTAMENTE el dato que estás contando, no solamente el tema general. Usa una composición documental con el elemento principal en primer plano y contexto visible detrás,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Cristales y estructuras curiosas. Enfoque visual obligatorio: ejemplo histórico de cristales y estructuras curiosas. Genera un dato verificable, sorprendente y concreto sobre “ejemplo histórico de cristales y estructuras curiosas”,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Cristales y estructuras curiosas. Enfoque visual obligatorio: característica visual de cristales y estructuras curiosas. Genera un dato verificable, sorprendente y concreto sobre “característica visual de cristales y estructuras curiosas”,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Cristales y estructuras curiosas. Enfoque visual obligatorio: uso inesperado de cristales y estructuras curiosas. Genera un dato verificable, sorprendente y concreto sobre “uso inesperado de cristales y estructuras curiosas”,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Cristales y estructuras curiosas. Enfoque visual obligatorio: comparación de escala de cristales y estructuras curiosas. Genera un dato verificable, sorprendente y concreto sobre “comparación de escala de cristales y estructuras curiosas”,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Cristales y estructuras curiosas. Enfoque visual obligatorio: curiosidad científica de cristales y estructuras curiosas. Genera un dato verificable, sorprendente y concreto sobre “curiosidad científica de cristales y estructuras curiosas”, con una frase principal corta y una explicación de 1–2 líneas en español. La imagen debe representar EXACTAMENTE el dato que estás contando, no solamente el tema general. Usa una escena dinámica congelada en el instante exacto que explique el dato,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Cristales y estructuras curiosas. Enfoque visual obligatorio: caso extraordinario de cristales y estructuras curiosas. Genera un dato verificable, sorprendente y concreto sobre “caso extraordinario de cristales y estructuras curiosas”, con una frase principal corta y una explicación de 1–2 líneas en español. La imagen debe representar EXACTAMENTE el dato que estás contando, no solamente el tema general. Usa una vista aérea o panorámica cuando ayude a comprender dimensiones, distribución o contexto,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Cristales y estructuras curiosas. Crea una escena visual atractiva, original y totalmente diferente a las 10 diapositivas anteriores, relacionada creativamente con Cristales y estructuras curiosas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cristales y estructuras curiosas que cambiarán tu forma de verlo. ¿Cuál de estos datos ya conocías? Comenta el número que más te sorprendió I #fyp #parati #datoscuriosos #sabiasque #curiosidades #viral #elDatodelDia</w:t>
      </w:r>
    </w:p>
    <w:p>
      <w:pPr>
        <w:pStyle w:val="Heading1"/>
      </w:pPr>
      <w:r>
        <w:t>CARRUSEL 310 — Imanes y magnetismo cotidiano</w:t>
      </w:r>
    </w:p>
    <w:p>
      <w:r>
        <w:t>Título: 10 datos sobre imanes y magnetismo cotidiano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Imanes y magnetismo cotidiano. Texto principal exacto: “10 datos sobre imanes y magnetismo cotidiano que parecen inventados pero son reales”. Diseña una portada cinematográfica, impactante y muy fácil de leer que represente VISUALMENTE el conjunto de los 10 datos del carrusel. Integra de forma equilibrada estos 10 enfoques visuales: origen y contexto de imanes y magnetismo cotidiano, detalle poco conocido de imanes y magnetismo cotidiano, funcionamiento de imanes y magnetismo cotidiano, récord relacionado con imanes y magnetismo cotidiano, ejemplo histórico de imanes y magnetismo cotidiano, característica visual de imanes y magnetismo cotidiano, uso inesperado de imanes y magnetismo cotidiano, comparación de escala de imanes y magnetismo cotidiano, curiosidad científica de imanes y magnetismo cotidiano, caso extraordinario de imanes y magnetismo cotidiano.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Imanes y magnetismo cotidiano. Enfoque visual obligatorio: origen y contexto de imanes y magnetismo cotidiano. Genera un dato verificable, sorprendente y concreto sobre “origen y contexto de imanes y magnetismo cotidiano”, con una frase principal corta y una explicación de 1–2 líneas en español. La imagen debe representar EXACTAMENTE el dato que estás contando, no solamente el tema general. Usa una escena macro extremadamente detallada que muestre el fenómeno en acción,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Imanes y magnetismo cotidiano. Enfoque visual obligatorio: detalle poco conocido de imanes y magnetismo cotidiano. Genera un dato verificable, sorprendente y concreto sobre “detalle poco conocido de imanes y magnetismo cotidiano”,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Imanes y magnetismo cotidiano. Enfoque visual obligatorio: funcionamiento de imanes y magnetismo cotidiano. Genera un dato verificable, sorprendente y concreto sobre “funcionamiento de imanes y magnetismo cotidiano”,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Imanes y magnetismo cotidiano. Enfoque visual obligatorio: récord relacionado con imanes y magnetismo cotidiano. Genera un dato verificable, sorprendente y concreto sobre “récord relacionado con imanes y magnetismo cotidiano”,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Imanes y magnetismo cotidiano. Enfoque visual obligatorio: ejemplo histórico de imanes y magnetismo cotidiano. Genera un dato verificable, sorprendente y concreto sobre “ejemplo histórico de imanes y magnetismo cotidiano”, con una frase principal corta y una explicación de 1–2 líneas en español. La imagen debe representar EXACTAMENTE el dato que estás contando, no solamente el tema general. Usa una vista cercana tipo fotografía científica, mostrando detalles que normalmente no se ven,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Imanes y magnetismo cotidiano. Enfoque visual obligatorio: característica visual de imanes y magnetismo cotidiano. Genera un dato verificable, sorprendente y concreto sobre “característica visual de imanes y magnetismo cotidiano”,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Imanes y magnetismo cotidiano. Enfoque visual obligatorio: uso inesperado de imanes y magnetismo cotidiano. Genera un dato verificable, sorprendente y concreto sobre “uso inesperado de imanes y magnetismo cotidiano”,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Imanes y magnetismo cotidiano. Enfoque visual obligatorio: comparación de escala de imanes y magnetismo cotidiano. Genera un dato verificable, sorprendente y concreto sobre “comparación de escala de imanes y magnetismo cotidiano”, con una frase principal corta y una explicación de 1–2 líneas en español. La imagen debe representar EXACTAMENTE el dato que estás contando, no solamente el tema general. Usa una escena dinámica congelada en el instante exacto que explique el dato,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Imanes y magnetismo cotidiano. Enfoque visual obligatorio: curiosidad científica de imanes y magnetismo cotidiano. Genera un dato verificable, sorprendente y concreto sobre “curiosidad científica de imanes y magnetismo cotidiano”,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Imanes y magnetismo cotidiano. Enfoque visual obligatorio: caso extraordinario de imanes y magnetismo cotidiano. Genera un dato verificable, sorprendente y concreto sobre “caso extraordinario de imanes y magnetismo cotidiano”, con una frase principal corta y una explicación de 1–2 líneas en español. La imagen debe representar EXACTAMENTE el dato que estás contando, no solamente el tema general. Usa una escena de laboratorio o demostración visual cuando el dato sea científico o técnico,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Imanes y magnetismo cotidiano. Crea una escena visual atractiva, original y totalmente diferente a las 10 diapositivas anteriores, relacionada creativamente con Imanes y magnetismo cotidiano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imanes y magnetismo cotidiano que parecen inventados pero son reales. ¿Cuál de estos datos ya conocías? Comenta el número que más te sorprendió I #fyp #parati #datoscuriosos #sabiasque #curiosidades #viral #elDatodelDia</w:t>
      </w:r>
    </w:p>
    <w:p>
      <w:pPr>
        <w:pStyle w:val="Heading1"/>
      </w:pPr>
      <w:r>
        <w:t>CARRUSEL 311 — Electricidad en objetos comunes</w:t>
      </w:r>
    </w:p>
    <w:p>
      <w:r>
        <w:t>Título: 10 curiosidades de electricidad en objetos comunes que probablemente no conocías</w:t>
      </w:r>
    </w:p>
    <w:p>
      <w:r>
        <w:t>Orden: portada → 10 → 9 → 8 → 7 → 6 → 5 → 4 → 3 → 2 → 1 → CTA</w:t>
      </w:r>
    </w:p>
    <w:p>
      <w:pPr>
        <w:pStyle w:val="Heading2"/>
      </w:pPr>
      <w:r>
        <w:t>PROMPT 1 — PORTADA</w:t>
      </w:r>
    </w:p>
    <w:p>
      <w:r>
        <w:t>Crea una imagen vertical 9:16 (1080x1920) para un carrusel de TikTok de “El Dato del Día”. PORTADA. Tema: Electricidad en objetos comunes. Texto principal exacto: “10 curiosidades de electricidad en objetos comunes que probablemente no conocías”. Diseña una portada cinematográfica, impactante y muy fácil de leer que represente VISUALMENTE el conjunto de los 10 datos del carrusel. Integra de forma equilibrada estos 10 enfoques visuales: origen y contexto de electricidad en objetos comunes, detalle poco conocido de electricidad en objetos comunes, funcionamiento de electricidad en objetos comunes, récord relacionado con electricidad en objetos comunes, ejemplo histórico de electricidad en objetos comunes, característica visual de electricidad en objetos comunes, uso inesperado de electricidad en objetos comunes, comparación de escala de electricidad en objetos comunes, curiosidad científica de electricidad en objetos comunes, caso extraordinario de electricidad en objetos comunes.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Electricidad en objetos comunes. Enfoque visual obligatorio: origen y contexto de electricidad en objetos comunes. Genera un dato verificable, sorprendente y concreto sobre “origen y contexto de electricidad en objetos comunes”,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Electricidad en objetos comunes. Enfoque visual obligatorio: detalle poco conocido de electricidad en objetos comunes. Genera un dato verificable, sorprendente y concreto sobre “detalle poco conocido de electricidad en objetos comunes”,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Electricidad en objetos comunes. Enfoque visual obligatorio: funcionamiento de electricidad en objetos comunes. Genera un dato verificable, sorprendente y concreto sobre “funcionamiento de electricidad en objetos comunes”,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Electricidad en objetos comunes. Enfoque visual obligatorio: récord relacionado con electricidad en objetos comunes. Genera un dato verificable, sorprendente y concreto sobre “récord relacionado con electricidad en objetos comunes”, con una frase principal corta y una explicación de 1–2 líneas en español. La imagen debe representar EXACTAMENTE el dato que estás contando, no solamente el tema general. Usa una vista cercana tipo fotografía científica, mostrando detalles que normalmente no se ven,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Electricidad en objetos comunes. Enfoque visual obligatorio: ejemplo histórico de electricidad en objetos comunes. Genera un dato verificable, sorprendente y concreto sobre “ejemplo histórico de electricidad en objetos comunes”,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Electricidad en objetos comunes. Enfoque visual obligatorio: característica visual de electricidad en objetos comunes. Genera un dato verificable, sorprendente y concreto sobre “característica visual de electricidad en objetos comunes”,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Electricidad en objetos comunes. Enfoque visual obligatorio: uso inesperado de electricidad en objetos comunes. Genera un dato verificable, sorprendente y concreto sobre “uso inesperado de electricidad en objetos comunes”, con una frase principal corta y una explicación de 1–2 líneas en español. La imagen debe representar EXACTAMENTE el dato que estás contando, no solamente el tema general. Usa una escena dinámica congelada en el instante exacto que explique el dato,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Electricidad en objetos comunes. Enfoque visual obligatorio: comparación de escala de electricidad en objetos comunes. Genera un dato verificable, sorprendente y concreto sobre “comparación de escala de electricidad en objetos comunes”, con una frase principal corta y una explicación de 1–2 líneas en español. La imagen debe representar EXACTAMENTE el dato que estás contando, no solamente el tema general. Usa una vista aérea o panorámica cuando ayude a comprender dimensiones, distribución o contexto,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Electricidad en objetos comunes. Enfoque visual obligatorio: curiosidad científica de electricidad en objetos comunes. Genera un dato verificable, sorprendente y concreto sobre “curiosidad científica de electricidad en objetos comunes”, con una frase principal corta y una explicación de 1–2 líneas en español. La imagen debe representar EXACTAMENTE el dato que estás contando, no solamente el tema general. Usa una escena de laboratorio o demostración visual cuando el dato sea científico o técnico,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Electricidad en objetos comunes. Enfoque visual obligatorio: caso extraordinario de electricidad en objetos comunes. Genera un dato verificable, sorprendente y concreto sobre “caso extraordinario de electricidad en objetos comunes”, con una frase principal corta y una explicación de 1–2 líneas en español. La imagen debe representar EXACTAMENTE el dato que estás contando, no solamente el tema general. Usa una escena macro extremadamente detallada que muestre el fenómeno en acción,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Electricidad en objetos comunes. Crea una escena visual atractiva, original y totalmente diferente a las 10 diapositivas anteriores, relacionada creativamente con Electricidad en objetos comunes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electricidad en objetos comunes que probablemente no conocías. ¿Cuál de estos datos ya conocías? Comenta el número que más te sorprendió I #fyp #parati #datoscuriosos #sabiasque #curiosidades #viral #elDatodelDia</w:t>
      </w:r>
    </w:p>
    <w:p>
      <w:pPr>
        <w:pStyle w:val="Heading1"/>
      </w:pPr>
      <w:r>
        <w:t>CARRUSEL 312 — Imanes gigantes y aplicaciones</w:t>
      </w:r>
    </w:p>
    <w:p>
      <w:r>
        <w:t>Título: 10 cosas sorprendentes sobre imanes gigantes y aplicaciones que te harán decir “¿qué?”</w:t>
      </w:r>
    </w:p>
    <w:p>
      <w:r>
        <w:t>Orden: portada → 10 → 9 → 8 → 7 → 6 → 5 → 4 → 3 → 2 → 1 → CTA</w:t>
      </w:r>
    </w:p>
    <w:p>
      <w:pPr>
        <w:pStyle w:val="Heading2"/>
      </w:pPr>
      <w:r>
        <w:t>PROMPT 1 — PORTADA</w:t>
      </w:r>
    </w:p>
    <w:p>
      <w:r>
        <w:t>Crea una imagen vertical 9:16 (1080x1920) para un carrusel de TikTok de “El Dato del Día”. PORTADA. Tema: Imanes gigantes y aplicaciones. Texto principal exacto: “10 cosas sorprendentes sobre imanes gigantes y aplicaciones que te harán decir “¿qué?””. Diseña una portada cinematográfica, impactante y muy fácil de leer que represente VISUALMENTE el conjunto de los 10 datos del carrusel. Integra de forma equilibrada estos 10 enfoques visuales: origen y contexto de imanes gigantes y aplicaciones, detalle poco conocido de imanes gigantes y aplicaciones, funcionamiento de imanes gigantes y aplicaciones, récord relacionado con imanes gigantes y aplicaciones, ejemplo histórico de imanes gigantes y aplicaciones, característica visual de imanes gigantes y aplicaciones, uso inesperado de imanes gigantes y aplicaciones, comparación de escala de imanes gigantes y aplicaciones, curiosidad científica de imanes gigantes y aplicaciones, caso extraordinario de imanes gigantes y aplicaciones.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Imanes gigantes y aplicaciones. Enfoque visual obligatorio: origen y contexto de imanes gigantes y aplicaciones. Genera un dato verificable, sorprendente y concreto sobre “origen y contexto de imanes gigantes y aplicaciones”,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Imanes gigantes y aplicaciones. Enfoque visual obligatorio: detalle poco conocido de imanes gigantes y aplicaciones. Genera un dato verificable, sorprendente y concreto sobre “detalle poco conocido de imanes gigantes y aplicaciones”,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Imanes gigantes y aplicaciones. Enfoque visual obligatorio: funcionamiento de imanes gigantes y aplicaciones. Genera un dato verificable, sorprendente y concreto sobre “funcionamiento de imanes gigantes y aplicaciones”, con una frase principal corta y una explicación de 1–2 líneas en español. La imagen debe representar EXACTAMENTE el dato que estás contando, no solamente el tema general. Usa una vista cercana tipo fotografía científica, mostrando detalles que normalmente no se ven,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Imanes gigantes y aplicaciones. Enfoque visual obligatorio: récord relacionado con imanes gigantes y aplicaciones. Genera un dato verificable, sorprendente y concreto sobre “récord relacionado con imanes gigantes y aplicaciones”,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Imanes gigantes y aplicaciones. Enfoque visual obligatorio: ejemplo histórico de imanes gigantes y aplicaciones. Genera un dato verificable, sorprendente y concreto sobre “ejemplo histórico de imanes gigantes y aplicaciones”,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Imanes gigantes y aplicaciones. Enfoque visual obligatorio: característica visual de imanes gigantes y aplicaciones. Genera un dato verificable, sorprendente y concreto sobre “característica visual de imanes gigantes y aplicaciones”, con una frase principal corta y una explicación de 1–2 líneas en español. La imagen debe representar EXACTAMENTE el dato que estás contando, no solamente el tema general. Usa una escena dinámica congelada en el instante exacto que explique el dato,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Imanes gigantes y aplicaciones. Enfoque visual obligatorio: uso inesperado de imanes gigantes y aplicaciones. Genera un dato verificable, sorprendente y concreto sobre “uso inesperado de imanes gigantes y aplicaciones”, con una frase principal corta y una explicación de 1–2 líneas en español. La imagen debe representar EXACTAMENTE el dato que estás contando, no solamente el tema general. Usa una vista aérea o panorámica cuando ayude a comprender dimensiones, distribución o contexto,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Imanes gigantes y aplicaciones. Enfoque visual obligatorio: comparación de escala de imanes gigantes y aplicaciones. Genera un dato verificable, sorprendente y concreto sobre “comparación de escala de imanes gigantes y aplicaciones”, con una frase principal corta y una explicación de 1–2 líneas en español. La imagen debe representar EXACTAMENTE el dato que estás contando, no solamente el tema general. Usa una escena de laboratorio o demostración visual cuando el dato sea científico o técnico,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Imanes gigantes y aplicaciones. Enfoque visual obligatorio: curiosidad científica de imanes gigantes y aplicaciones. Genera un dato verificable, sorprendente y concreto sobre “curiosidad científica de imanes gigantes y aplicaciones”, con una frase principal corta y una explicación de 1–2 líneas en español. La imagen debe representar EXACTAMENTE el dato que estás contando, no solamente el tema general. Usa una escena macro extremadamente detallada que muestre el fenómeno en acción,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Imanes gigantes y aplicaciones. Enfoque visual obligatorio: caso extraordinario de imanes gigantes y aplicaciones. Genera un dato verificable, sorprendente y concreto sobre “caso extraordinario de imanes gigantes y aplicaciones”,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Imanes gigantes y aplicaciones. Crea una escena visual atractiva, original y totalmente diferente a las 10 diapositivas anteriores, relacionada creativamente con Imanes gigantes y aplicaciones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imanes gigantes y aplicaciones que te harán decir “¿qué?”. ¿Cuál de estos datos ya conocías? Comenta el número que más te sorprendió I #fyp #parati #datoscuriosos #sabiasque #curiosidades #viral #elDatodelDia</w:t>
      </w:r>
    </w:p>
    <w:p>
      <w:pPr>
        <w:pStyle w:val="Heading1"/>
      </w:pPr>
      <w:r>
        <w:t>CARRUSEL 313 — Baterías y sus historias</w:t>
      </w:r>
    </w:p>
    <w:p>
      <w:r>
        <w:t>Título: 10 secretos de baterías y sus historias que casi nadie conoce</w:t>
      </w:r>
    </w:p>
    <w:p>
      <w:r>
        <w:t>Orden: portada → 10 → 9 → 8 → 7 → 6 → 5 → 4 → 3 → 2 → 1 → CTA</w:t>
      </w:r>
    </w:p>
    <w:p>
      <w:pPr>
        <w:pStyle w:val="Heading2"/>
      </w:pPr>
      <w:r>
        <w:t>PROMPT 1 — PORTADA</w:t>
      </w:r>
    </w:p>
    <w:p>
      <w:r>
        <w:t>Crea una imagen vertical 9:16 (1080x1920) para un carrusel de TikTok de “El Dato del Día”. PORTADA. Tema: Baterías y sus historias. Texto principal exacto: “10 secretos de baterías y sus historias que casi nadie conoce”. Diseña una portada cinematográfica, impactante y muy fácil de leer que represente VISUALMENTE el conjunto de los 10 datos del carrusel. Integra de forma equilibrada estos 10 enfoques visuales: origen y contexto de baterías y sus historias, detalle poco conocido de baterías y sus historias, funcionamiento de baterías y sus historias, récord relacionado con baterías y sus historias, ejemplo histórico de baterías y sus historias, característica visual de baterías y sus historias, uso inesperado de baterías y sus historias, comparación de escala de baterías y sus historias, curiosidad científica de baterías y sus historias, caso extraordinario de baterías y sus historias.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Baterías y sus historias. Enfoque visual obligatorio: origen y contexto de baterías y sus historias. Genera un dato verificable, sorprendente y concreto sobre “origen y contexto de baterías y sus historias”,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Baterías y sus historias. Enfoque visual obligatorio: detalle poco conocido de baterías y sus historias. Genera un dato verificable, sorprendente y concreto sobre “detalle poco conocido de baterías y sus historias”, con una frase principal corta y una explicación de 1–2 líneas en español. La imagen debe representar EXACTAMENTE el dato que estás contando, no solamente el tema general. Usa una vista cercana tipo fotografía científica, mostrando detalles que normalmente no se ven,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Baterías y sus historias. Enfoque visual obligatorio: funcionamiento de baterías y sus historias. Genera un dato verificable, sorprendente y concreto sobre “funcionamiento de baterías y sus historias”,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Baterías y sus historias. Enfoque visual obligatorio: récord relacionado con baterías y sus historias. Genera un dato verificable, sorprendente y concreto sobre “récord relacionado con baterías y sus historias”,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Baterías y sus historias. Enfoque visual obligatorio: ejemplo histórico de baterías y sus historias. Genera un dato verificable, sorprendente y concreto sobre “ejemplo histórico de baterías y sus historias”, con una frase principal corta y una explicación de 1–2 líneas en español. La imagen debe representar EXACTAMENTE el dato que estás contando, no solamente el tema general. Usa una escena dinámica congelada en el instante exacto que explique el dato,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Baterías y sus historias. Enfoque visual obligatorio: característica visual de baterías y sus historias. Genera un dato verificable, sorprendente y concreto sobre “característica visual de baterías y sus historias”, con una frase principal corta y una explicación de 1–2 líneas en español. La imagen debe representar EXACTAMENTE el dato que estás contando, no solamente el tema general. Usa una vista aérea o panorámica cuando ayude a comprender dimensiones, distribución o contexto,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Baterías y sus historias. Enfoque visual obligatorio: uso inesperado de baterías y sus historias. Genera un dato verificable, sorprendente y concreto sobre “uso inesperado de baterías y sus historias”,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Baterías y sus historias. Enfoque visual obligatorio: comparación de escala de baterías y sus historias. Genera un dato verificable, sorprendente y concreto sobre “comparación de escala de baterías y sus historias”, con una frase principal corta y una explicación de 1–2 líneas en español. La imagen debe representar EXACTAMENTE el dato que estás contando, no solamente el tema general. Usa una escena macro extremadamente detallada que muestre el fenómeno en acción,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Baterías y sus historias. Enfoque visual obligatorio: curiosidad científica de baterías y sus historias. Genera un dato verificable, sorprendente y concreto sobre “curiosidad científica de baterías y sus historias”,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Baterías y sus historias. Enfoque visual obligatorio: caso extraordinario de baterías y sus historias. Genera un dato verificable, sorprendente y concreto sobre “caso extraordinario de baterías y sus historias”,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Baterías y sus historias. Crea una escena visual atractiva, original y totalmente diferente a las 10 diapositivas anteriores, relacionada creativamente con Baterías y sus historias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baterías y sus historias que casi nadie conoce. ¿Cuál de estos datos ya conocías? Comenta el número que más te sorprendió I #fyp #parati #datoscuriosos #sabiasque #curiosidades #viral #elDatodelDia</w:t>
      </w:r>
    </w:p>
    <w:p>
      <w:pPr>
        <w:pStyle w:val="Heading1"/>
      </w:pPr>
      <w:r>
        <w:t>CARRUSEL 314 — Pilas curiosas</w:t>
      </w:r>
    </w:p>
    <w:p>
      <w:r>
        <w:t>Título: 10 datos increíbles de pilas curiosas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Pilas curiosas. Texto principal exacto: “10 datos increíbles de pilas curiosas que cambiarán tu forma de verlo”. Diseña una portada cinematográfica, impactante y muy fácil de leer que represente VISUALMENTE el conjunto de los 10 datos del carrusel. Integra de forma equilibrada estos 10 enfoques visuales: origen y contexto de pilas curiosas, detalle poco conocido de pilas curiosas, funcionamiento de pilas curiosas, récord relacionado con pilas curiosas, ejemplo histórico de pilas curiosas, característica visual de pilas curiosas, uso inesperado de pilas curiosas, comparación de escala de pilas curiosas, curiosidad científica de pilas curiosas, caso extraordinario de pilas curiosas.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Pilas curiosas. Enfoque visual obligatorio: origen y contexto de pilas curiosas. Genera un dato verificable, sorprendente y concreto sobre “origen y contexto de pilas curiosas”,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Pilas curiosas. Enfoque visual obligatorio: detalle poco conocido de pilas curiosas. Genera un dato verificable, sorprendente y concreto sobre “detalle poco conocido de pilas curiosas”,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Pilas curiosas. Enfoque visual obligatorio: funcionamiento de pilas curiosas. Genera un dato verificable, sorprendente y concreto sobre “funcionamiento de pilas curiosas”,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Pilas curiosas. Enfoque visual obligatorio: récord relacionado con pilas curiosas. Genera un dato verificable, sorprendente y concreto sobre “récord relacionado con pilas curiosas”, con una frase principal corta y una explicación de 1–2 líneas en español. La imagen debe representar EXACTAMENTE el dato que estás contando, no solamente el tema general. Usa una escena dinámica congelada en el instante exacto que explique el dato,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Pilas curiosas. Enfoque visual obligatorio: ejemplo histórico de pilas curiosas. Genera un dato verificable, sorprendente y concreto sobre “ejemplo histórico de pilas curiosas”,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Pilas curiosas. Enfoque visual obligatorio: característica visual de pilas curiosas. Genera un dato verificable, sorprendente y concreto sobre “característica visual de pilas curiosas”,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Pilas curiosas. Enfoque visual obligatorio: uso inesperado de pilas curiosas. Genera un dato verificable, sorprendente y concreto sobre “uso inesperado de pilas curiosas”, con una frase principal corta y una explicación de 1–2 líneas en español. La imagen debe representar EXACTAMENTE el dato que estás contando, no solamente el tema general. Usa una escena macro extremadamente detallada que muestre el fenómeno en acción,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Pilas curiosas. Enfoque visual obligatorio: comparación de escala de pilas curiosas. Genera un dato verificable, sorprendente y concreto sobre “comparación de escala de pilas curiosas”,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Pilas curiosas. Enfoque visual obligatorio: curiosidad científica de pilas curiosas. Genera un dato verificable, sorprendente y concreto sobre “curiosidad científica de pilas curiosas”,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Pilas curiosas. Enfoque visual obligatorio: caso extraordinario de pilas curiosas. Genera un dato verificable, sorprendente y concreto sobre “caso extraordinario de pilas curiosas”, con una frase principal corta y una explicación de 1–2 líneas en español. La imagen debe representar EXACTAMENTE el dato que estás contando, no solamente el tema general. Usa una escena cinematográfica con escala visual para que el dato pueda entenderse de inmediato,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Pilas curiosas. Crea una escena visual atractiva, original y totalmente diferente a las 10 diapositivas anteriores, relacionada creativamente con Pilas curiosas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pilas curiosas que cambiarán tu forma de verlo. ¿Cuál de estos datos ya conocías? Comenta el número que más te sorprendió I #fyp #parati #datoscuriosos #sabiasque #curiosidades #viral #elDatodelDia</w:t>
      </w:r>
    </w:p>
    <w:p>
      <w:pPr>
        <w:pStyle w:val="Heading1"/>
      </w:pPr>
      <w:r>
        <w:t>CARRUSEL 315 — Motores pequeños sorprendentes</w:t>
      </w:r>
    </w:p>
    <w:p>
      <w:r>
        <w:t>Título: 10 datos sobre motores pequeños sorprendentes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Motores pequeños sorprendentes. Texto principal exacto: “10 datos sobre motores pequeños sorprendentes que parecen inventados pero son reales”. Diseña una portada cinematográfica, impactante y muy fácil de leer que represente VISUALMENTE el conjunto de los 10 datos del carrusel. Integra de forma equilibrada estos 10 enfoques visuales: origen y contexto de motores pequeños sorprendentes, detalle poco conocido de motores pequeños sorprendentes, funcionamiento de motores pequeños sorprendentes, récord relacionado con motores pequeños sorprendentes, ejemplo histórico de motores pequeños sorprendentes, característica visual de motores pequeños sorprendentes, uso inesperado de motores pequeños sorprendentes, comparación de escala de motores pequeños sorprendentes, curiosidad científica de motores pequeños sorprendentes, caso extraordinario de motores pequeños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Motores pequeños sorprendentes. Enfoque visual obligatorio: origen y contexto de motores pequeños sorprendentes. Genera un dato verificable, sorprendente y concreto sobre “origen y contexto de motores pequeños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Motores pequeños sorprendentes. Enfoque visual obligatorio: detalle poco conocido de motores pequeños sorprendentes. Genera un dato verificable, sorprendente y concreto sobre “detalle poco conocido de motores pequeños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Motores pequeños sorprendentes. Enfoque visual obligatorio: funcionamiento de motores pequeños sorprendentes. Genera un dato verificable, sorprendente y concreto sobre “funcionamiento de motores pequeños sorprendentes”, con una frase principal corta y una explicación de 1–2 líneas en español. La imagen debe representar EXACTAMENTE el dato que estás contando, no solamente el tema general. Usa una escena dinámica congelada en el instante exacto que explique el dato,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Motores pequeños sorprendentes. Enfoque visual obligatorio: récord relacionado con motores pequeños sorprendentes. Genera un dato verificable, sorprendente y concreto sobre “récord relacionado con motores pequeños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Motores pequeños sorprendentes. Enfoque visual obligatorio: ejemplo histórico de motores pequeños sorprendentes. Genera un dato verificable, sorprendente y concreto sobre “ejemplo histórico de motores pequeños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Motores pequeños sorprendentes. Enfoque visual obligatorio: característica visual de motores pequeños sorprendentes. Genera un dato verificable, sorprendente y concreto sobre “característica visual de motores pequeños sorprendentes”, con una frase principal corta y una explicación de 1–2 líneas en español. La imagen debe representar EXACTAMENTE el dato que estás contando, no solamente el tema general. Usa una escena macro extremadamente detallada que muestre el fenómeno en acción,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Motores pequeños sorprendentes. Enfoque visual obligatorio: uso inesperado de motores pequeños sorprendentes. Genera un dato verificable, sorprendente y concreto sobre “uso inesperado de motores pequeños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Motores pequeños sorprendentes. Enfoque visual obligatorio: comparación de escala de motores pequeños sorprendentes. Genera un dato verificable, sorprendente y concreto sobre “comparación de escala de motores pequeños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Motores pequeños sorprendentes. Enfoque visual obligatorio: curiosidad científica de motores pequeños sorprendentes. Genera un dato verificable, sorprendente y concreto sobre “curiosidad científica de motores pequeños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Motores pequeños sorprendentes. Enfoque visual obligatorio: caso extraordinario de motores pequeños sorprendentes. Genera un dato verificable, sorprendente y concreto sobre “caso extraordinario de motores pequeños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Motores pequeños sorprendentes. Crea una escena visual atractiva, original y totalmente diferente a las 10 diapositivas anteriores, relacionada creativamente con Motores pequeños sorprendentes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motores pequeños sorprendentes que parecen inventados pero son reales. ¿Cuál de estos datos ya conocías? Comenta el número que más te sorprendió I #fyp #parati #datoscuriosos #sabiasque #curiosidades #viral #elDatodelDia</w:t>
      </w:r>
    </w:p>
    <w:p>
      <w:pPr>
        <w:pStyle w:val="Heading1"/>
      </w:pPr>
      <w:r>
        <w:t>CARRUSEL 316 — Engranajes fascinantes</w:t>
      </w:r>
    </w:p>
    <w:p>
      <w:r>
        <w:t>Título: 10 curiosidades de engranajes fascinantes que probablemente no conocías</w:t>
      </w:r>
    </w:p>
    <w:p>
      <w:r>
        <w:t>Orden: portada → 10 → 9 → 8 → 7 → 6 → 5 → 4 → 3 → 2 → 1 → CTA</w:t>
      </w:r>
    </w:p>
    <w:p>
      <w:pPr>
        <w:pStyle w:val="Heading2"/>
      </w:pPr>
      <w:r>
        <w:t>PROMPT 1 — PORTADA</w:t>
      </w:r>
    </w:p>
    <w:p>
      <w:r>
        <w:t>Crea una imagen vertical 9:16 (1080x1920) para un carrusel de TikTok de “El Dato del Día”. PORTADA. Tema: Engranajes fascinantes. Texto principal exacto: “10 curiosidades de engranajes fascinantes que probablemente no conocías”. Diseña una portada cinematográfica, impactante y muy fácil de leer que represente VISUALMENTE el conjunto de los 10 datos del carrusel. Integra de forma equilibrada estos 10 enfoques visuales: origen y contexto de engranajes fascinantes, detalle poco conocido de engranajes fascinantes, funcionamiento de engranajes fascinantes, récord relacionado con engranajes fascinantes, ejemplo histórico de engranajes fascinantes, característica visual de engranajes fascinantes, uso inesperado de engranajes fascinantes, comparación de escala de engranajes fascinantes, curiosidad científica de engranajes fascinantes, caso extraordinario de engranajes fascinantes.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Engranajes fascinantes. Enfoque visual obligatorio: origen y contexto de engranajes fascinantes. Genera un dato verificable, sorprendente y concreto sobre “origen y contexto de engranajes fascinantes”,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Engranajes fascinantes. Enfoque visual obligatorio: detalle poco conocido de engranajes fascinantes. Genera un dato verificable, sorprendente y concreto sobre “detalle poco conocido de engranajes fascinantes”, con una frase principal corta y una explicación de 1–2 líneas en español. La imagen debe representar EXACTAMENTE el dato que estás contando, no solamente el tema general. Usa una escena dinámica congelada en el instante exacto que explique el dato,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Engranajes fascinantes. Enfoque visual obligatorio: funcionamiento de engranajes fascinantes. Genera un dato verificable, sorprendente y concreto sobre “funcionamiento de engranajes fascinantes”,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Engranajes fascinantes. Enfoque visual obligatorio: récord relacionado con engranajes fascinantes. Genera un dato verificable, sorprendente y concreto sobre “récord relacionado con engranajes fascinantes”, con una frase principal corta y una explicación de 1–2 líneas en español. La imagen debe representar EXACTAMENTE el dato que estás contando, no solamente el tema general. Usa una escena de laboratorio o demostración visual cuando el dato sea científico o técnico,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Engranajes fascinantes. Enfoque visual obligatorio: ejemplo histórico de engranajes fascinantes. Genera un dato verificable, sorprendente y concreto sobre “ejemplo histórico de engranajes fascinantes”, con una frase principal corta y una explicación de 1–2 líneas en español. La imagen debe representar EXACTAMENTE el dato que estás contando, no solamente el tema general. Usa una escena macro extremadamente detallada que muestre el fenómeno en acción,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Engranajes fascinantes. Enfoque visual obligatorio: característica visual de engranajes fascinantes. Genera un dato verificable, sorprendente y concreto sobre “característica visual de engranajes fascinantes”,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Engranajes fascinantes. Enfoque visual obligatorio: uso inesperado de engranajes fascinantes. Genera un dato verificable, sorprendente y concreto sobre “uso inesperado de engranajes fascinantes”,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Engranajes fascinantes. Enfoque visual obligatorio: comparación de escala de engranajes fascinantes. Genera un dato verificable, sorprendente y concreto sobre “comparación de escala de engranajes fascinantes”, con una frase principal corta y una explicación de 1–2 líneas en español. La imagen debe representar EXACTAMENTE el dato que estás contando, no solamente el tema general. Usa una escena cinematográfica con escala visual para que el dato pueda entenderse de inmediato,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Engranajes fascinantes. Enfoque visual obligatorio: curiosidad científica de engranajes fascinantes. Genera un dato verificable, sorprendente y concreto sobre “curiosidad científica de engranajes fascinantes”, con una frase principal corta y una explicación de 1–2 líneas en español. La imagen debe representar EXACTAMENTE el dato que estás contando, no solamente el tema general. Usa una vista cercana tipo fotografía científica, mostrando detalles que normalmente no se ven,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Engranajes fascinantes. Enfoque visual obligatorio: caso extraordinario de engranajes fascinantes. Genera un dato verificable, sorprendente y concreto sobre “caso extraordinario de engranajes fascinantes”,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Engranajes fascinantes. Crea una escena visual atractiva, original y totalmente diferente a las 10 diapositivas anteriores, relacionada creativamente con Engranajes fascinantes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engranajes fascinantes que probablemente no conocías. ¿Cuál de estos datos ya conocías? Comenta el número que más te sorprendió I #fyp #parati #datoscuriosos #sabiasque #curiosidades #viral #elDatodelDia</w:t>
      </w:r>
    </w:p>
    <w:p>
      <w:pPr>
        <w:pStyle w:val="Heading1"/>
      </w:pPr>
      <w:r>
        <w:t>CARRUSEL 317 — Palancas en la vida cotidiana</w:t>
      </w:r>
    </w:p>
    <w:p>
      <w:r>
        <w:t>Título: 10 cosas sorprendentes sobre palancas en la vida cotidiana que te harán decir “¿qué?”</w:t>
      </w:r>
    </w:p>
    <w:p>
      <w:r>
        <w:t>Orden: portada → 10 → 9 → 8 → 7 → 6 → 5 → 4 → 3 → 2 → 1 → CTA</w:t>
      </w:r>
    </w:p>
    <w:p>
      <w:pPr>
        <w:pStyle w:val="Heading2"/>
      </w:pPr>
      <w:r>
        <w:t>PROMPT 1 — PORTADA</w:t>
      </w:r>
    </w:p>
    <w:p>
      <w:r>
        <w:t>Crea una imagen vertical 9:16 (1080x1920) para un carrusel de TikTok de “El Dato del Día”. PORTADA. Tema: Palancas en la vida cotidiana. Texto principal exacto: “10 cosas sorprendentes sobre palancas en la vida cotidiana que te harán decir “¿qué?””. Diseña una portada cinematográfica, impactante y muy fácil de leer que represente VISUALMENTE el conjunto de los 10 datos del carrusel. Integra de forma equilibrada estos 10 enfoques visuales: origen y contexto de palancas en la vida cotidiana, detalle poco conocido de palancas en la vida cotidiana, funcionamiento de palancas en la vida cotidiana, récord relacionado con palancas en la vida cotidiana, ejemplo histórico de palancas en la vida cotidiana, característica visual de palancas en la vida cotidiana, uso inesperado de palancas en la vida cotidiana, comparación de escala de palancas en la vida cotidiana, curiosidad científica de palancas en la vida cotidiana, caso extraordinario de palancas en la vida cotidiana.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Palancas en la vida cotidiana. Enfoque visual obligatorio: origen y contexto de palancas en la vida cotidiana. Genera un dato verificable, sorprendente y concreto sobre “origen y contexto de palancas en la vida cotidiana”, con una frase principal corta y una explicación de 1–2 líneas en español. La imagen debe representar EXACTAMENTE el dato que estás contando, no solamente el tema general. Usa una escena dinámica congelada en el instante exacto que explique el dato,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Palancas en la vida cotidiana. Enfoque visual obligatorio: detalle poco conocido de palancas en la vida cotidiana. Genera un dato verificable, sorprendente y concreto sobre “detalle poco conocido de palancas en la vida cotidiana”,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Palancas en la vida cotidiana. Enfoque visual obligatorio: funcionamiento de palancas en la vida cotidiana. Genera un dato verificable, sorprendente y concreto sobre “funcionamiento de palancas en la vida cotidiana”, con una frase principal corta y una explicación de 1–2 líneas en español. La imagen debe representar EXACTAMENTE el dato que estás contando, no solamente el tema general. Usa una escena de laboratorio o demostración visual cuando el dato sea científico o técnico,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Palancas en la vida cotidiana. Enfoque visual obligatorio: récord relacionado con palancas en la vida cotidiana. Genera un dato verificable, sorprendente y concreto sobre “récord relacionado con palancas en la vida cotidiana”, con una frase principal corta y una explicación de 1–2 líneas en español. La imagen debe representar EXACTAMENTE el dato que estás contando, no solamente el tema general. Usa una escena macro extremadamente detallada que muestre el fenómeno en acción,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Palancas en la vida cotidiana. Enfoque visual obligatorio: ejemplo histórico de palancas en la vida cotidiana. Genera un dato verificable, sorprendente y concreto sobre “ejemplo histórico de palancas en la vida cotidiana”,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Palancas en la vida cotidiana. Enfoque visual obligatorio: característica visual de palancas en la vida cotidiana. Genera un dato verificable, sorprendente y concreto sobre “característica visual de palancas en la vida cotidiana”, con una frase principal corta y una explicación de 1–2 líneas en español. La imagen debe representar EXACTAMENTE el dato que estás contando, no solamente el tema general. Usa una composición documental con el elemento principal en primer plano y contexto visible detrás,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Palancas en la vida cotidiana. Enfoque visual obligatorio: uso inesperado de palancas en la vida cotidiana. Genera un dato verificable, sorprendente y concreto sobre “uso inesperado de palancas en la vida cotidiana”, con una frase principal corta y una explicación de 1–2 líneas en español. La imagen debe representar EXACTAMENTE el dato que estás contando, no solamente el tema general. Usa una escena cinematográfica con escala visual para que el dato pueda entenderse de inmediato,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Palancas en la vida cotidiana. Enfoque visual obligatorio: comparación de escala de palancas en la vida cotidiana. Genera un dato verificable, sorprendente y concreto sobre “comparación de escala de palancas en la vida cotidiana”, con una frase principal corta y una explicación de 1–2 líneas en español. La imagen debe representar EXACTAMENTE el dato que estás contando, no solamente el tema general. Usa una vista cercana tipo fotografía científica, mostrando detalles que normalmente no se ven,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Palancas en la vida cotidiana. Enfoque visual obligatorio: curiosidad científica de palancas en la vida cotidiana. Genera un dato verificable, sorprendente y concreto sobre “curiosidad científica de palancas en la vida cotidiana”,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Palancas en la vida cotidiana. Enfoque visual obligatorio: caso extraordinario de palancas en la vida cotidiana. Genera un dato verificable, sorprendente y concreto sobre “caso extraordinario de palancas en la vida cotidiana”,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Palancas en la vida cotidiana. Crea una escena visual atractiva, original y totalmente diferente a las 10 diapositivas anteriores, relacionada creativamente con Palancas en la vida cotidiana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palancas en la vida cotidiana que te harán decir “¿qué?”. ¿Cuál de estos datos ya conocías? Comenta el número que más te sorprendió I #fyp #parati #datoscuriosos #sabiasque #curiosidades #viral #elDatodelDia</w:t>
      </w:r>
    </w:p>
    <w:p>
      <w:pPr>
        <w:pStyle w:val="Heading1"/>
      </w:pPr>
      <w:r>
        <w:t>CARRUSEL 318 — Poleas y mecanismos curiosos</w:t>
      </w:r>
    </w:p>
    <w:p>
      <w:r>
        <w:t>Título: 10 secretos de poleas y mecanismos curiosos que casi nadie conoce</w:t>
      </w:r>
    </w:p>
    <w:p>
      <w:r>
        <w:t>Orden: portada → 10 → 9 → 8 → 7 → 6 → 5 → 4 → 3 → 2 → 1 → CTA</w:t>
      </w:r>
    </w:p>
    <w:p>
      <w:pPr>
        <w:pStyle w:val="Heading2"/>
      </w:pPr>
      <w:r>
        <w:t>PROMPT 1 — PORTADA</w:t>
      </w:r>
    </w:p>
    <w:p>
      <w:r>
        <w:t>Crea una imagen vertical 9:16 (1080x1920) para un carrusel de TikTok de “El Dato del Día”. PORTADA. Tema: Poleas y mecanismos curiosos. Texto principal exacto: “10 secretos de poleas y mecanismos curiosos que casi nadie conoce”. Diseña una portada cinematográfica, impactante y muy fácil de leer que represente VISUALMENTE el conjunto de los 10 datos del carrusel. Integra de forma equilibrada estos 10 enfoques visuales: origen y contexto de poleas y mecanismos curiosos, detalle poco conocido de poleas y mecanismos curiosos, funcionamiento de poleas y mecanismos curiosos, récord relacionado con poleas y mecanismos curiosos, ejemplo histórico de poleas y mecanismos curiosos, característica visual de poleas y mecanismos curiosos, uso inesperado de poleas y mecanismos curiosos, comparación de escala de poleas y mecanismos curiosos, curiosidad científica de poleas y mecanismos curiosos, caso extraordinario de poleas y mecanismos curiosos.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Poleas y mecanismos curiosos. Enfoque visual obligatorio: origen y contexto de poleas y mecanismos curiosos. Genera un dato verificable, sorprendente y concreto sobre “origen y contexto de poleas y mecanismos curiosos”,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Poleas y mecanismos curiosos. Enfoque visual obligatorio: detalle poco conocido de poleas y mecanismos curiosos. Genera un dato verificable, sorprendente y concreto sobre “detalle poco conocido de poleas y mecanismos curiosos”, con una frase principal corta y una explicación de 1–2 líneas en español. La imagen debe representar EXACTAMENTE el dato que estás contando, no solamente el tema general. Usa una escena de laboratorio o demostración visual cuando el dato sea científico o técnico,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Poleas y mecanismos curiosos. Enfoque visual obligatorio: funcionamiento de poleas y mecanismos curiosos. Genera un dato verificable, sorprendente y concreto sobre “funcionamiento de poleas y mecanismos curiosos”, con una frase principal corta y una explicación de 1–2 líneas en español. La imagen debe representar EXACTAMENTE el dato que estás contando, no solamente el tema general. Usa una escena macro extremadamente detallada que muestre el fenómeno en acción,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Poleas y mecanismos curiosos. Enfoque visual obligatorio: récord relacionado con poleas y mecanismos curiosos. Genera un dato verificable, sorprendente y concreto sobre “récord relacionado con poleas y mecanismos curiosos”,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Poleas y mecanismos curiosos. Enfoque visual obligatorio: ejemplo histórico de poleas y mecanismos curiosos. Genera un dato verificable, sorprendente y concreto sobre “ejemplo histórico de poleas y mecanismos curiosos”,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Poleas y mecanismos curiosos. Enfoque visual obligatorio: característica visual de poleas y mecanismos curiosos. Genera un dato verificable, sorprendente y concreto sobre “característica visual de poleas y mecanismos curiosos”, con una frase principal corta y una explicación de 1–2 líneas en español. La imagen debe representar EXACTAMENTE el dato que estás contando, no solamente el tema general. Usa una escena cinematográfica con escala visual para que el dato pueda entenderse de inmediato,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Poleas y mecanismos curiosos. Enfoque visual obligatorio: uso inesperado de poleas y mecanismos curiosos. Genera un dato verificable, sorprendente y concreto sobre “uso inesperado de poleas y mecanismos curiosos”,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Poleas y mecanismos curiosos. Enfoque visual obligatorio: comparación de escala de poleas y mecanismos curiosos. Genera un dato verificable, sorprendente y concreto sobre “comparación de escala de poleas y mecanismos curiosos”,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Poleas y mecanismos curiosos. Enfoque visual obligatorio: curiosidad científica de poleas y mecanismos curiosos. Genera un dato verificable, sorprendente y concreto sobre “curiosidad científica de poleas y mecanismos curiosos”,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Poleas y mecanismos curiosos. Enfoque visual obligatorio: caso extraordinario de poleas y mecanismos curiosos. Genera un dato verificable, sorprendente y concreto sobre “caso extraordinario de poleas y mecanismos curiosos”, con una frase principal corta y una explicación de 1–2 líneas en español. La imagen debe representar EXACTAMENTE el dato que estás contando, no solamente el tema general. Usa una escena dinámica congelada en el instante exacto que explique el dato,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Poleas y mecanismos curiosos. Crea una escena visual atractiva, original y totalmente diferente a las 10 diapositivas anteriores, relacionada creativamente con Poleas y mecanismos curiosos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poleas y mecanismos curiosos que casi nadie conoce. ¿Cuál de estos datos ya conocías? Comenta el número que más te sorprendió I #fyp #parati #datoscuriosos #sabiasque #curiosidades #viral #elDatodelDia</w:t>
      </w:r>
    </w:p>
    <w:p>
      <w:pPr>
        <w:pStyle w:val="Heading1"/>
      </w:pPr>
      <w:r>
        <w:t>CARRUSEL 319 — Resortes y usos inesperados</w:t>
      </w:r>
    </w:p>
    <w:p>
      <w:r>
        <w:t>Título: 10 datos increíbles de resortes y usos inesperados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Resortes y usos inesperados. Texto principal exacto: “10 datos increíbles de resortes y usos inesperados que cambiarán tu forma de verlo”. Diseña una portada cinematográfica, impactante y muy fácil de leer que represente VISUALMENTE el conjunto de los 10 datos del carrusel. Integra de forma equilibrada estos 10 enfoques visuales: origen y contexto de resortes y usos inesperados, detalle poco conocido de resortes y usos inesperados, funcionamiento de resortes y usos inesperados, récord relacionado con resortes y usos inesperados, ejemplo histórico de resortes y usos inesperados, característica visual de resortes y usos inesperados, uso inesperado de resortes y usos inesperados, comparación de escala de resortes y usos inesperados, curiosidad científica de resortes y usos inesperados, caso extraordinario de resortes y usos inesperados.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Resortes y usos inesperados. Enfoque visual obligatorio: origen y contexto de resortes y usos inesperados. Genera un dato verificable, sorprendente y concreto sobre “origen y contexto de resortes y usos inesperados”,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Resortes y usos inesperados. Enfoque visual obligatorio: detalle poco conocido de resortes y usos inesperados. Genera un dato verificable, sorprendente y concreto sobre “detalle poco conocido de resortes y usos inesperados”, con una frase principal corta y una explicación de 1–2 líneas en español. La imagen debe representar EXACTAMENTE el dato que estás contando, no solamente el tema general. Usa una escena macro extremadamente detallada que muestre el fenómeno en acción,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Resortes y usos inesperados. Enfoque visual obligatorio: funcionamiento de resortes y usos inesperados. Genera un dato verificable, sorprendente y concreto sobre “funcionamiento de resortes y usos inesperados”,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Resortes y usos inesperados. Enfoque visual obligatorio: récord relacionado con resortes y usos inesperados. Genera un dato verificable, sorprendente y concreto sobre “récord relacionado con resortes y usos inesperados”,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Resortes y usos inesperados. Enfoque visual obligatorio: ejemplo histórico de resortes y usos inesperados. Genera un dato verificable, sorprendente y concreto sobre “ejemplo histórico de resortes y usos inesperados”,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Resortes y usos inesperados. Enfoque visual obligatorio: característica visual de resortes y usos inesperados. Genera un dato verificable, sorprendente y concreto sobre “característica visual de resortes y usos inesperados”,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Resortes y usos inesperados. Enfoque visual obligatorio: uso inesperado de resortes y usos inesperados. Genera un dato verificable, sorprendente y concreto sobre “uso inesperado de resortes y usos inesperados”,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Resortes y usos inesperados. Enfoque visual obligatorio: comparación de escala de resortes y usos inesperados. Genera un dato verificable, sorprendente y concreto sobre “comparación de escala de resortes y usos inesperados”,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Resortes y usos inesperados. Enfoque visual obligatorio: curiosidad científica de resortes y usos inesperados. Genera un dato verificable, sorprendente y concreto sobre “curiosidad científica de resortes y usos inesperados”, con una frase principal corta y una explicación de 1–2 líneas en español. La imagen debe representar EXACTAMENTE el dato que estás contando, no solamente el tema general. Usa una escena dinámica congelada en el instante exacto que explique el dato,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Resortes y usos inesperados. Enfoque visual obligatorio: caso extraordinario de resortes y usos inesperados. Genera un dato verificable, sorprendente y concreto sobre “caso extraordinario de resortes y usos inesperados”, con una frase principal corta y una explicación de 1–2 líneas en español. La imagen debe representar EXACTAMENTE el dato que estás contando, no solamente el tema general. Usa una vista aérea o panorámica cuando ayude a comprender dimensiones, distribución o contexto,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Resortes y usos inesperados. Crea una escena visual atractiva, original y totalmente diferente a las 10 diapositivas anteriores, relacionada creativamente con Resortes y usos inesperados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resortes y usos inesperados que cambiarán tu forma de verlo. ¿Cuál de estos datos ya conocías? Comenta el número que más te sorprendió I #fyp #parati #datoscuriosos #sabiasque #curiosidades #viral #elDatodelDia</w:t>
      </w:r>
    </w:p>
    <w:p>
      <w:pPr>
        <w:pStyle w:val="Heading1"/>
      </w:pPr>
      <w:r>
        <w:t>CARRUSEL 320 — Ruedas sorprendentes</w:t>
      </w:r>
    </w:p>
    <w:p>
      <w:r>
        <w:t>Título: 10 datos sobre ruedas sorprendentes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Ruedas sorprendentes. Texto principal exacto: “10 datos sobre ruedas sorprendentes que parecen inventados pero son reales”. Diseña una portada cinematográfica, impactante y muy fácil de leer que represente VISUALMENTE el conjunto de los 10 datos del carrusel. Integra de forma equilibrada estos 10 enfoques visuales: origen y contexto de ruedas sorprendentes, detalle poco conocido de ruedas sorprendentes, funcionamiento de ruedas sorprendentes, récord relacionado con ruedas sorprendentes, ejemplo histórico de ruedas sorprendentes, característica visual de ruedas sorprendentes, uso inesperado de ruedas sorprendentes, comparación de escala de ruedas sorprendentes, curiosidad científica de ruedas sorprendentes, caso extraordinario de ruedas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Ruedas sorprendentes. Enfoque visual obligatorio: origen y contexto de ruedas sorprendentes. Genera un dato verificable, sorprendente y concreto sobre “origen y contexto de ruedas sorprendentes”, con una frase principal corta y una explicación de 1–2 líneas en español. La imagen debe representar EXACTAMENTE el dato que estás contando, no solamente el tema general. Usa una escena macro extremadamente detallada que muestre el fenómeno en acción,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Ruedas sorprendentes. Enfoque visual obligatorio: detalle poco conocido de ruedas sorprendentes. Genera un dato verificable, sorprendente y concreto sobre “detalle poco conocido de ruedas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Ruedas sorprendentes. Enfoque visual obligatorio: funcionamiento de ruedas sorprendentes. Genera un dato verificable, sorprendente y concreto sobre “funcionamiento de ruedas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Ruedas sorprendentes. Enfoque visual obligatorio: récord relacionado con ruedas sorprendentes. Genera un dato verificable, sorprendente y concreto sobre “récord relacionado con ruedas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Ruedas sorprendentes. Enfoque visual obligatorio: ejemplo histórico de ruedas sorprendentes. Genera un dato verificable, sorprendente y concreto sobre “ejemplo histórico de ruedas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Ruedas sorprendentes. Enfoque visual obligatorio: característica visual de ruedas sorprendentes. Genera un dato verificable, sorprendente y concreto sobre “característica visual de ruedas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Ruedas sorprendentes. Enfoque visual obligatorio: uso inesperado de ruedas sorprendentes. Genera un dato verificable, sorprendente y concreto sobre “uso inesperado de ruedas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Ruedas sorprendentes. Enfoque visual obligatorio: comparación de escala de ruedas sorprendentes. Genera un dato verificable, sorprendente y concreto sobre “comparación de escala de ruedas sorprendentes”, con una frase principal corta y una explicación de 1–2 líneas en español. La imagen debe representar EXACTAMENTE el dato que estás contando, no solamente el tema general. Usa una escena dinámica congelada en el instante exacto que explique el dato,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Ruedas sorprendentes. Enfoque visual obligatorio: curiosidad científica de ruedas sorprendentes. Genera un dato verificable, sorprendente y concreto sobre “curiosidad científica de ruedas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Ruedas sorprendentes. Enfoque visual obligatorio: caso extraordinario de ruedas sorprendentes. Genera un dato verificable, sorprendente y concreto sobre “caso extraordinario de ruedas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Ruedas sorprendentes. Crea una escena visual atractiva, original y totalmente diferente a las 10 diapositivas anteriores, relacionada creativamente con Ruedas sorprendentes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ruedas sorprendentes que parecen inventados pero son reales. ¿Cuál de estos datos ya conocías? Comenta el número que más te sorprendió I #fyp #parati #datoscuriosos #sabiasque #curiosidades #viral #elDatodelDia</w:t>
      </w:r>
    </w:p>
    <w:p>
      <w:pPr>
        <w:pStyle w:val="Heading1"/>
      </w:pPr>
      <w:r>
        <w:t>CARRUSEL 321 — Rodamientos y máquinas</w:t>
      </w:r>
    </w:p>
    <w:p>
      <w:r>
        <w:t>Título: 10 curiosidades de rodamientos y máquinas que probablemente no conocías</w:t>
      </w:r>
    </w:p>
    <w:p>
      <w:r>
        <w:t>Orden: portada → 10 → 9 → 8 → 7 → 6 → 5 → 4 → 3 → 2 → 1 → CTA</w:t>
      </w:r>
    </w:p>
    <w:p>
      <w:pPr>
        <w:pStyle w:val="Heading2"/>
      </w:pPr>
      <w:r>
        <w:t>PROMPT 1 — PORTADA</w:t>
      </w:r>
    </w:p>
    <w:p>
      <w:r>
        <w:t>Crea una imagen vertical 9:16 (1080x1920) para un carrusel de TikTok de “El Dato del Día”. PORTADA. Tema: Rodamientos y máquinas. Texto principal exacto: “10 curiosidades de rodamientos y máquinas que probablemente no conocías”. Diseña una portada cinematográfica, impactante y muy fácil de leer que represente VISUALMENTE el conjunto de los 10 datos del carrusel. Integra de forma equilibrada estos 10 enfoques visuales: origen y contexto de rodamientos y máquinas, detalle poco conocido de rodamientos y máquinas, funcionamiento de rodamientos y máquinas, récord relacionado con rodamientos y máquinas, ejemplo histórico de rodamientos y máquinas, característica visual de rodamientos y máquinas, uso inesperado de rodamientos y máquinas, comparación de escala de rodamientos y máquinas, curiosidad científica de rodamientos y máquinas, caso extraordinario de rodamientos y máquinas.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Rodamientos y máquinas. Enfoque visual obligatorio: origen y contexto de rodamientos y máquinas. Genera un dato verificable, sorprendente y concreto sobre “origen y contexto de rodamientos y máquinas”,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Rodamientos y máquinas. Enfoque visual obligatorio: detalle poco conocido de rodamientos y máquinas. Genera un dato verificable, sorprendente y concreto sobre “detalle poco conocido de rodamientos y máquinas”,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Rodamientos y máquinas. Enfoque visual obligatorio: funcionamiento de rodamientos y máquinas. Genera un dato verificable, sorprendente y concreto sobre “funcionamiento de rodamientos y máquinas”,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Rodamientos y máquinas. Enfoque visual obligatorio: récord relacionado con rodamientos y máquinas. Genera un dato verificable, sorprendente y concreto sobre “récord relacionado con rodamientos y máquinas”, con una frase principal corta y una explicación de 1–2 líneas en español. La imagen debe representar EXACTAMENTE el dato que estás contando, no solamente el tema general. Usa una vista cercana tipo fotografía científica, mostrando detalles que normalmente no se ven,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Rodamientos y máquinas. Enfoque visual obligatorio: ejemplo histórico de rodamientos y máquinas. Genera un dato verificable, sorprendente y concreto sobre “ejemplo histórico de rodamientos y máquinas”,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Rodamientos y máquinas. Enfoque visual obligatorio: característica visual de rodamientos y máquinas. Genera un dato verificable, sorprendente y concreto sobre “característica visual de rodamientos y máquinas”,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Rodamientos y máquinas. Enfoque visual obligatorio: uso inesperado de rodamientos y máquinas. Genera un dato verificable, sorprendente y concreto sobre “uso inesperado de rodamientos y máquinas”, con una frase principal corta y una explicación de 1–2 líneas en español. La imagen debe representar EXACTAMENTE el dato que estás contando, no solamente el tema general. Usa una escena dinámica congelada en el instante exacto que explique el dato,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Rodamientos y máquinas. Enfoque visual obligatorio: comparación de escala de rodamientos y máquinas. Genera un dato verificable, sorprendente y concreto sobre “comparación de escala de rodamientos y máquinas”, con una frase principal corta y una explicación de 1–2 líneas en español. La imagen debe representar EXACTAMENTE el dato que estás contando, no solamente el tema general. Usa una vista aérea o panorámica cuando ayude a comprender dimensiones, distribución o contexto,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Rodamientos y máquinas. Enfoque visual obligatorio: curiosidad científica de rodamientos y máquinas. Genera un dato verificable, sorprendente y concreto sobre “curiosidad científica de rodamientos y máquinas”, con una frase principal corta y una explicación de 1–2 líneas en español. La imagen debe representar EXACTAMENTE el dato que estás contando, no solamente el tema general. Usa una escena de laboratorio o demostración visual cuando el dato sea científico o técnico,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Rodamientos y máquinas. Enfoque visual obligatorio: caso extraordinario de rodamientos y máquinas. Genera un dato verificable, sorprendente y concreto sobre “caso extraordinario de rodamientos y máquinas”, con una frase principal corta y una explicación de 1–2 líneas en español. La imagen debe representar EXACTAMENTE el dato que estás contando, no solamente el tema general. Usa una escena macro extremadamente detallada que muestre el fenómeno en acción,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Rodamientos y máquinas. Crea una escena visual atractiva, original y totalmente diferente a las 10 diapositivas anteriores, relacionada creativamente con Rodamientos y máquinas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rodamientos y máquinas que probablemente no conocías. ¿Cuál de estos datos ya conocías? Comenta el número que más te sorprendió I #fyp #parati #datoscuriosos #sabiasque #curiosidades #viral #elDatodelDia</w:t>
      </w:r>
    </w:p>
    <w:p>
      <w:pPr>
        <w:pStyle w:val="Heading1"/>
      </w:pPr>
      <w:r>
        <w:t>CARRUSEL 322 — Presión en objetos cotidianos</w:t>
      </w:r>
    </w:p>
    <w:p>
      <w:r>
        <w:t>Título: 10 cosas sorprendentes sobre presión en objetos cotidianos que te harán decir “¿qué?”</w:t>
      </w:r>
    </w:p>
    <w:p>
      <w:r>
        <w:t>Orden: portada → 10 → 9 → 8 → 7 → 6 → 5 → 4 → 3 → 2 → 1 → CTA</w:t>
      </w:r>
    </w:p>
    <w:p>
      <w:pPr>
        <w:pStyle w:val="Heading2"/>
      </w:pPr>
      <w:r>
        <w:t>PROMPT 1 — PORTADA</w:t>
      </w:r>
    </w:p>
    <w:p>
      <w:r>
        <w:t>Crea una imagen vertical 9:16 (1080x1920) para un carrusel de TikTok de “El Dato del Día”. PORTADA. Tema: Presión en objetos cotidianos. Texto principal exacto: “10 cosas sorprendentes sobre presión en objetos cotidianos que te harán decir “¿qué?””. Diseña una portada cinematográfica, impactante y muy fácil de leer que represente VISUALMENTE el conjunto de los 10 datos del carrusel. Integra de forma equilibrada estos 10 enfoques visuales: origen y contexto de presión en objetos cotidianos, detalle poco conocido de presión en objetos cotidianos, funcionamiento de presión en objetos cotidianos, récord relacionado con presión en objetos cotidianos, ejemplo histórico de presión en objetos cotidianos, característica visual de presión en objetos cotidianos, uso inesperado de presión en objetos cotidianos, comparación de escala de presión en objetos cotidianos, curiosidad científica de presión en objetos cotidianos, caso extraordinario de presión en objetos cotidianos.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Presión en objetos cotidianos. Enfoque visual obligatorio: origen y contexto de presión en objetos cotidianos. Genera un dato verificable, sorprendente y concreto sobre “origen y contexto de presión en objetos cotidianos”,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Presión en objetos cotidianos. Enfoque visual obligatorio: detalle poco conocido de presión en objetos cotidianos. Genera un dato verificable, sorprendente y concreto sobre “detalle poco conocido de presión en objetos cotidianos”,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Presión en objetos cotidianos. Enfoque visual obligatorio: funcionamiento de presión en objetos cotidianos. Genera un dato verificable, sorprendente y concreto sobre “funcionamiento de presión en objetos cotidianos”, con una frase principal corta y una explicación de 1–2 líneas en español. La imagen debe representar EXACTAMENTE el dato que estás contando, no solamente el tema general. Usa una vista cercana tipo fotografía científica, mostrando detalles que normalmente no se ven,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Presión en objetos cotidianos. Enfoque visual obligatorio: récord relacionado con presión en objetos cotidianos. Genera un dato verificable, sorprendente y concreto sobre “récord relacionado con presión en objetos cotidianos”,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Presión en objetos cotidianos. Enfoque visual obligatorio: ejemplo histórico de presión en objetos cotidianos. Genera un dato verificable, sorprendente y concreto sobre “ejemplo histórico de presión en objetos cotidianos”,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Presión en objetos cotidianos. Enfoque visual obligatorio: característica visual de presión en objetos cotidianos. Genera un dato verificable, sorprendente y concreto sobre “característica visual de presión en objetos cotidianos”, con una frase principal corta y una explicación de 1–2 líneas en español. La imagen debe representar EXACTAMENTE el dato que estás contando, no solamente el tema general. Usa una escena dinámica congelada en el instante exacto que explique el dato,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Presión en objetos cotidianos. Enfoque visual obligatorio: uso inesperado de presión en objetos cotidianos. Genera un dato verificable, sorprendente y concreto sobre “uso inesperado de presión en objetos cotidianos”, con una frase principal corta y una explicación de 1–2 líneas en español. La imagen debe representar EXACTAMENTE el dato que estás contando, no solamente el tema general. Usa una vista aérea o panorámica cuando ayude a comprender dimensiones, distribución o contexto,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Presión en objetos cotidianos. Enfoque visual obligatorio: comparación de escala de presión en objetos cotidianos. Genera un dato verificable, sorprendente y concreto sobre “comparación de escala de presión en objetos cotidianos”, con una frase principal corta y una explicación de 1–2 líneas en español. La imagen debe representar EXACTAMENTE el dato que estás contando, no solamente el tema general. Usa una escena de laboratorio o demostración visual cuando el dato sea científico o técnico,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Presión en objetos cotidianos. Enfoque visual obligatorio: curiosidad científica de presión en objetos cotidianos. Genera un dato verificable, sorprendente y concreto sobre “curiosidad científica de presión en objetos cotidianos”, con una frase principal corta y una explicación de 1–2 líneas en español. La imagen debe representar EXACTAMENTE el dato que estás contando, no solamente el tema general. Usa una escena macro extremadamente detallada que muestre el fenómeno en acción,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Presión en objetos cotidianos. Enfoque visual obligatorio: caso extraordinario de presión en objetos cotidianos. Genera un dato verificable, sorprendente y concreto sobre “caso extraordinario de presión en objetos cotidianos”,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Presión en objetos cotidianos. Crea una escena visual atractiva, original y totalmente diferente a las 10 diapositivas anteriores, relacionada creativamente con Presión en objetos cotidianos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presión en objetos cotidianos que te harán decir “¿qué?”. ¿Cuál de estos datos ya conocías? Comenta el número que más te sorprendió I #fyp #parati #datoscuriosos #sabiasque #curiosidades #viral #elDatodelDia</w:t>
      </w:r>
    </w:p>
    <w:p>
      <w:pPr>
        <w:pStyle w:val="Heading1"/>
      </w:pPr>
      <w:r>
        <w:t>CARRUSEL 323 — Vacío y experimentos sorprendentes</w:t>
      </w:r>
    </w:p>
    <w:p>
      <w:r>
        <w:t>Título: 10 secretos de vacío y experimentos sorprendentes que casi nadie conoce</w:t>
      </w:r>
    </w:p>
    <w:p>
      <w:r>
        <w:t>Orden: portada → 10 → 9 → 8 → 7 → 6 → 5 → 4 → 3 → 2 → 1 → CTA</w:t>
      </w:r>
    </w:p>
    <w:p>
      <w:pPr>
        <w:pStyle w:val="Heading2"/>
      </w:pPr>
      <w:r>
        <w:t>PROMPT 1 — PORTADA</w:t>
      </w:r>
    </w:p>
    <w:p>
      <w:r>
        <w:t>Crea una imagen vertical 9:16 (1080x1920) para un carrusel de TikTok de “El Dato del Día”. PORTADA. Tema: Vacío y experimentos sorprendentes. Texto principal exacto: “10 secretos de vacío y experimentos sorprendentes que casi nadie conoce”. Diseña una portada cinematográfica, impactante y muy fácil de leer que represente VISUALMENTE el conjunto de los 10 datos del carrusel. Integra de forma equilibrada estos 10 enfoques visuales: origen y contexto de vacío y experimentos sorprendentes, detalle poco conocido de vacío y experimentos sorprendentes, funcionamiento de vacío y experimentos sorprendentes, récord relacionado con vacío y experimentos sorprendentes, ejemplo histórico de vacío y experimentos sorprendentes, característica visual de vacío y experimentos sorprendentes, uso inesperado de vacío y experimentos sorprendentes, comparación de escala de vacío y experimentos sorprendentes, curiosidad científica de vacío y experimentos sorprendentes, caso extraordinario de vacío y experimentos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Vacío y experimentos sorprendentes. Enfoque visual obligatorio: origen y contexto de vacío y experimentos sorprendentes. Genera un dato verificable, sorprendente y concreto sobre “origen y contexto de vacío y experimentos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Vacío y experimentos sorprendentes. Enfoque visual obligatorio: detalle poco conocido de vacío y experimentos sorprendentes. Genera un dato verificable, sorprendente y concreto sobre “detalle poco conocido de vacío y experimentos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Vacío y experimentos sorprendentes. Enfoque visual obligatorio: funcionamiento de vacío y experimentos sorprendentes. Genera un dato verificable, sorprendente y concreto sobre “funcionamiento de vacío y experimentos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Vacío y experimentos sorprendentes. Enfoque visual obligatorio: récord relacionado con vacío y experimentos sorprendentes. Genera un dato verificable, sorprendente y concreto sobre “récord relacionado con vacío y experimentos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Vacío y experimentos sorprendentes. Enfoque visual obligatorio: ejemplo histórico de vacío y experimentos sorprendentes. Genera un dato verificable, sorprendente y concreto sobre “ejemplo histórico de vacío y experimentos sorprendentes”, con una frase principal corta y una explicación de 1–2 líneas en español. La imagen debe representar EXACTAMENTE el dato que estás contando, no solamente el tema general. Usa una escena dinámica congelada en el instante exacto que explique el dato,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Vacío y experimentos sorprendentes. Enfoque visual obligatorio: característica visual de vacío y experimentos sorprendentes. Genera un dato verificable, sorprendente y concreto sobre “característica visual de vacío y experimentos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Vacío y experimentos sorprendentes. Enfoque visual obligatorio: uso inesperado de vacío y experimentos sorprendentes. Genera un dato verificable, sorprendente y concreto sobre “uso inesperado de vacío y experimentos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Vacío y experimentos sorprendentes. Enfoque visual obligatorio: comparación de escala de vacío y experimentos sorprendentes. Genera un dato verificable, sorprendente y concreto sobre “comparación de escala de vacío y experimentos sorprendentes”, con una frase principal corta y una explicación de 1–2 líneas en español. La imagen debe representar EXACTAMENTE el dato que estás contando, no solamente el tema general. Usa una escena macro extremadamente detallada que muestre el fenómeno en acción,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Vacío y experimentos sorprendentes. Enfoque visual obligatorio: curiosidad científica de vacío y experimentos sorprendentes. Genera un dato verificable, sorprendente y concreto sobre “curiosidad científica de vacío y experimentos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Vacío y experimentos sorprendentes. Enfoque visual obligatorio: caso extraordinario de vacío y experimentos sorprendentes. Genera un dato verificable, sorprendente y concreto sobre “caso extraordinario de vacío y experimentos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Vacío y experimentos sorprendentes. Crea una escena visual atractiva, original y totalmente diferente a las 10 diapositivas anteriores, relacionada creativamente con Vacío y experimentos sorprendentes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vacío y experimentos sorprendentes que casi nadie conoce. ¿Cuál de estos datos ya conocías? Comenta el número que más te sorprendió I #fyp #parati #datoscuriosos #sabiasque #curiosidades #viral #elDatodelDia</w:t>
      </w:r>
    </w:p>
    <w:p>
      <w:pPr>
        <w:pStyle w:val="Heading1"/>
      </w:pPr>
      <w:r>
        <w:t>CARRUSEL 324 — Calor en situaciones curiosas</w:t>
      </w:r>
    </w:p>
    <w:p>
      <w:r>
        <w:t>Título: 10 datos increíbles de calor en situaciones curiosas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Calor en situaciones curiosas. Texto principal exacto: “10 datos increíbles de calor en situaciones curiosas que cambiarán tu forma de verlo”. Diseña una portada cinematográfica, impactante y muy fácil de leer que represente VISUALMENTE el conjunto de los 10 datos del carrusel. Integra de forma equilibrada estos 10 enfoques visuales: origen y contexto de calor en situaciones curiosas, detalle poco conocido de calor en situaciones curiosas, funcionamiento de calor en situaciones curiosas, récord relacionado con calor en situaciones curiosas, ejemplo histórico de calor en situaciones curiosas, característica visual de calor en situaciones curiosas, uso inesperado de calor en situaciones curiosas, comparación de escala de calor en situaciones curiosas, curiosidad científica de calor en situaciones curiosas, caso extraordinario de calor en situaciones curiosas.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Calor en situaciones curiosas. Enfoque visual obligatorio: origen y contexto de calor en situaciones curiosas. Genera un dato verificable, sorprendente y concreto sobre “origen y contexto de calor en situaciones curiosas”,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Calor en situaciones curiosas. Enfoque visual obligatorio: detalle poco conocido de calor en situaciones curiosas. Genera un dato verificable, sorprendente y concreto sobre “detalle poco conocido de calor en situaciones curiosas”,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Calor en situaciones curiosas. Enfoque visual obligatorio: funcionamiento de calor en situaciones curiosas. Genera un dato verificable, sorprendente y concreto sobre “funcionamiento de calor en situaciones curiosas”,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Calor en situaciones curiosas. Enfoque visual obligatorio: récord relacionado con calor en situaciones curiosas. Genera un dato verificable, sorprendente y concreto sobre “récord relacionado con calor en situaciones curiosas”, con una frase principal corta y una explicación de 1–2 líneas en español. La imagen debe representar EXACTAMENTE el dato que estás contando, no solamente el tema general. Usa una escena dinámica congelada en el instante exacto que explique el dato,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Calor en situaciones curiosas. Enfoque visual obligatorio: ejemplo histórico de calor en situaciones curiosas. Genera un dato verificable, sorprendente y concreto sobre “ejemplo histórico de calor en situaciones curiosas”,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Calor en situaciones curiosas. Enfoque visual obligatorio: característica visual de calor en situaciones curiosas. Genera un dato verificable, sorprendente y concreto sobre “característica visual de calor en situaciones curiosas”,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Calor en situaciones curiosas. Enfoque visual obligatorio: uso inesperado de calor en situaciones curiosas. Genera un dato verificable, sorprendente y concreto sobre “uso inesperado de calor en situaciones curiosas”, con una frase principal corta y una explicación de 1–2 líneas en español. La imagen debe representar EXACTAMENTE el dato que estás contando, no solamente el tema general. Usa una escena macro extremadamente detallada que muestre el fenómeno en acción,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Calor en situaciones curiosas. Enfoque visual obligatorio: comparación de escala de calor en situaciones curiosas. Genera un dato verificable, sorprendente y concreto sobre “comparación de escala de calor en situaciones curiosas”,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Calor en situaciones curiosas. Enfoque visual obligatorio: curiosidad científica de calor en situaciones curiosas. Genera un dato verificable, sorprendente y concreto sobre “curiosidad científica de calor en situaciones curiosas”,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Calor en situaciones curiosas. Enfoque visual obligatorio: caso extraordinario de calor en situaciones curiosas. Genera un dato verificable, sorprendente y concreto sobre “caso extraordinario de calor en situaciones curiosas”, con una frase principal corta y una explicación de 1–2 líneas en español. La imagen debe representar EXACTAMENTE el dato que estás contando, no solamente el tema general. Usa una escena cinematográfica con escala visual para que el dato pueda entenderse de inmediato,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Calor en situaciones curiosas. Crea una escena visual atractiva, original y totalmente diferente a las 10 diapositivas anteriores, relacionada creativamente con Calor en situaciones curiosas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calor en situaciones curiosas que cambiarán tu forma de verlo. ¿Cuál de estos datos ya conocías? Comenta el número que más te sorprendió I #fyp #parati #datoscuriosos #sabiasque #curiosidades #viral #elDatodelDia</w:t>
      </w:r>
    </w:p>
    <w:p>
      <w:pPr>
        <w:pStyle w:val="Heading1"/>
      </w:pPr>
      <w:r>
        <w:t>CARRUSEL 325 — Frío extremo y materiales</w:t>
      </w:r>
    </w:p>
    <w:p>
      <w:r>
        <w:t>Título: 10 datos sobre frío extremo y materiales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Frío extremo y materiales. Texto principal exacto: “10 datos sobre frío extremo y materiales que parecen inventados pero son reales”. Diseña una portada cinematográfica, impactante y muy fácil de leer que represente VISUALMENTE el conjunto de los 10 datos del carrusel. Integra de forma equilibrada estos 10 enfoques visuales: origen y contexto de frío extremo y materiales, detalle poco conocido de frío extremo y materiales, funcionamiento de frío extremo y materiales, récord relacionado con frío extremo y materiales, ejemplo histórico de frío extremo y materiales, característica visual de frío extremo y materiales, uso inesperado de frío extremo y materiales, comparación de escala de frío extremo y materiales, curiosidad científica de frío extremo y materiales, caso extraordinario de frío extremo y materiales.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Frío extremo y materiales. Enfoque visual obligatorio: origen y contexto de frío extremo y materiales. Genera un dato verificable, sorprendente y concreto sobre “origen y contexto de frío extremo y materiales”,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Frío extremo y materiales. Enfoque visual obligatorio: detalle poco conocido de frío extremo y materiales. Genera un dato verificable, sorprendente y concreto sobre “detalle poco conocido de frío extremo y materiales”,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Frío extremo y materiales. Enfoque visual obligatorio: funcionamiento de frío extremo y materiales. Genera un dato verificable, sorprendente y concreto sobre “funcionamiento de frío extremo y materiales”, con una frase principal corta y una explicación de 1–2 líneas en español. La imagen debe representar EXACTAMENTE el dato que estás contando, no solamente el tema general. Usa una escena dinámica congelada en el instante exacto que explique el dato,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Frío extremo y materiales. Enfoque visual obligatorio: récord relacionado con frío extremo y materiales. Genera un dato verificable, sorprendente y concreto sobre “récord relacionado con frío extremo y materiales”,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Frío extremo y materiales. Enfoque visual obligatorio: ejemplo histórico de frío extremo y materiales. Genera un dato verificable, sorprendente y concreto sobre “ejemplo histórico de frío extremo y materiales”, con una frase principal corta y una explicación de 1–2 líneas en español. La imagen debe representar EXACTAMENTE el dato que estás contando, no solamente el tema general. Usa una escena de laboratorio o demostración visual cuando el dato sea científico o técnico,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Frío extremo y materiales. Enfoque visual obligatorio: característica visual de frío extremo y materiales. Genera un dato verificable, sorprendente y concreto sobre “característica visual de frío extremo y materiales”, con una frase principal corta y una explicación de 1–2 líneas en español. La imagen debe representar EXACTAMENTE el dato que estás contando, no solamente el tema general. Usa una escena macro extremadamente detallada que muestre el fenómeno en acción,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Frío extremo y materiales. Enfoque visual obligatorio: uso inesperado de frío extremo y materiales. Genera un dato verificable, sorprendente y concreto sobre “uso inesperado de frío extremo y materiales”,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Frío extremo y materiales. Enfoque visual obligatorio: comparación de escala de frío extremo y materiales. Genera un dato verificable, sorprendente y concreto sobre “comparación de escala de frío extremo y materiales”, con una frase principal corta y una explicación de 1–2 líneas en español. La imagen debe representar EXACTAMENTE el dato que estás contando, no solamente el tema general. Usa una composición documental con el elemento principal en primer plano y contexto visible detrás,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Frío extremo y materiales. Enfoque visual obligatorio: curiosidad científica de frío extremo y materiales. Genera un dato verificable, sorprendente y concreto sobre “curiosidad científica de frío extremo y materiales”,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Frío extremo y materiales. Enfoque visual obligatorio: caso extraordinario de frío extremo y materiales. Genera un dato verificable, sorprendente y concreto sobre “caso extraordinario de frío extremo y materiales”, con una frase principal corta y una explicación de 1–2 líneas en español. La imagen debe representar EXACTAMENTE el dato que estás contando, no solamente el tema general. Usa una vista cercana tipo fotografía científica, mostrando detalles que normalmente no se ven,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Frío extremo y materiales. Crea una escena visual atractiva, original y totalmente diferente a las 10 diapositivas anteriores, relacionada creativamente con Frío extremo y materiales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frío extremo y materiales que parecen inventados pero son reales. ¿Cuál de estos datos ya conocías? Comenta el número que más te sorprendió I #fyp #parati #datoscuriosos #sabiasque #curiosidades #viral #elDatodelDia</w:t>
      </w:r>
    </w:p>
    <w:p>
      <w:pPr>
        <w:pStyle w:val="Heading1"/>
      </w:pPr>
      <w:r>
        <w:t>CARRUSEL 326 — Hielo con propiedades curiosas</w:t>
      </w:r>
    </w:p>
    <w:p>
      <w:r>
        <w:t>Título: 10 curiosidades de hielo con propiedades curiosas que probablemente no conocías</w:t>
      </w:r>
    </w:p>
    <w:p>
      <w:r>
        <w:t>Orden: portada → 10 → 9 → 8 → 7 → 6 → 5 → 4 → 3 → 2 → 1 → CTA</w:t>
      </w:r>
    </w:p>
    <w:p>
      <w:pPr>
        <w:pStyle w:val="Heading2"/>
      </w:pPr>
      <w:r>
        <w:t>PROMPT 1 — PORTADA</w:t>
      </w:r>
    </w:p>
    <w:p>
      <w:r>
        <w:t>Crea una imagen vertical 9:16 (1080x1920) para un carrusel de TikTok de “El Dato del Día”. PORTADA. Tema: Hielo con propiedades curiosas. Texto principal exacto: “10 curiosidades de hielo con propiedades curiosas que probablemente no conocías”. Diseña una portada cinematográfica, impactante y muy fácil de leer que represente VISUALMENTE el conjunto de los 10 datos del carrusel. Integra de forma equilibrada estos 10 enfoques visuales: origen y contexto de hielo con propiedades curiosas, detalle poco conocido de hielo con propiedades curiosas, funcionamiento de hielo con propiedades curiosas, récord relacionado con hielo con propiedades curiosas, ejemplo histórico de hielo con propiedades curiosas, característica visual de hielo con propiedades curiosas, uso inesperado de hielo con propiedades curiosas, comparación de escala de hielo con propiedades curiosas, curiosidad científica de hielo con propiedades curiosas, caso extraordinario de hielo con propiedades curiosas.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Hielo con propiedades curiosas. Enfoque visual obligatorio: origen y contexto de hielo con propiedades curiosas. Genera un dato verificable, sorprendente y concreto sobre “origen y contexto de hielo con propiedades curiosas”,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Hielo con propiedades curiosas. Enfoque visual obligatorio: detalle poco conocido de hielo con propiedades curiosas. Genera un dato verificable, sorprendente y concreto sobre “detalle poco conocido de hielo con propiedades curiosas”, con una frase principal corta y una explicación de 1–2 líneas en español. La imagen debe representar EXACTAMENTE el dato que estás contando, no solamente el tema general. Usa una escena dinámica congelada en el instante exacto que explique el dato,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Hielo con propiedades curiosas. Enfoque visual obligatorio: funcionamiento de hielo con propiedades curiosas. Genera un dato verificable, sorprendente y concreto sobre “funcionamiento de hielo con propiedades curiosas”,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Hielo con propiedades curiosas. Enfoque visual obligatorio: récord relacionado con hielo con propiedades curiosas. Genera un dato verificable, sorprendente y concreto sobre “récord relacionado con hielo con propiedades curiosas”, con una frase principal corta y una explicación de 1–2 líneas en español. La imagen debe representar EXACTAMENTE el dato que estás contando, no solamente el tema general. Usa una escena de laboratorio o demostración visual cuando el dato sea científico o técnico,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Hielo con propiedades curiosas. Enfoque visual obligatorio: ejemplo histórico de hielo con propiedades curiosas. Genera un dato verificable, sorprendente y concreto sobre “ejemplo histórico de hielo con propiedades curiosas”, con una frase principal corta y una explicación de 1–2 líneas en español. La imagen debe representar EXACTAMENTE el dato que estás contando, no solamente el tema general. Usa una escena macro extremadamente detallada que muestre el fenómeno en acción,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Hielo con propiedades curiosas. Enfoque visual obligatorio: característica visual de hielo con propiedades curiosas. Genera un dato verificable, sorprendente y concreto sobre “característica visual de hielo con propiedades curiosas”,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Hielo con propiedades curiosas. Enfoque visual obligatorio: uso inesperado de hielo con propiedades curiosas. Genera un dato verificable, sorprendente y concreto sobre “uso inesperado de hielo con propiedades curiosas”,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Hielo con propiedades curiosas. Enfoque visual obligatorio: comparación de escala de hielo con propiedades curiosas. Genera un dato verificable, sorprendente y concreto sobre “comparación de escala de hielo con propiedades curiosas”, con una frase principal corta y una explicación de 1–2 líneas en español. La imagen debe representar EXACTAMENTE el dato que estás contando, no solamente el tema general. Usa una escena cinematográfica con escala visual para que el dato pueda entenderse de inmediato,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Hielo con propiedades curiosas. Enfoque visual obligatorio: curiosidad científica de hielo con propiedades curiosas. Genera un dato verificable, sorprendente y concreto sobre “curiosidad científica de hielo con propiedades curiosas”, con una frase principal corta y una explicación de 1–2 líneas en español. La imagen debe representar EXACTAMENTE el dato que estás contando, no solamente el tema general. Usa una vista cercana tipo fotografía científica, mostrando detalles que normalmente no se ven,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Hielo con propiedades curiosas. Enfoque visual obligatorio: caso extraordinario de hielo con propiedades curiosas. Genera un dato verificable, sorprendente y concreto sobre “caso extraordinario de hielo con propiedades curiosas”,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Hielo con propiedades curiosas. Crea una escena visual atractiva, original y totalmente diferente a las 10 diapositivas anteriores, relacionada creativamente con Hielo con propiedades curiosas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hielo con propiedades curiosas que probablemente no conocías. ¿Cuál de estos datos ya conocías? Comenta el número que más te sorprendió I #fyp #parati #datoscuriosos #sabiasque #curiosidades #viral #elDatodelDia</w:t>
      </w:r>
    </w:p>
    <w:p>
      <w:pPr>
        <w:pStyle w:val="Heading1"/>
      </w:pPr>
      <w:r>
        <w:t>CARRUSEL 327 — Fuego y combustión curiosa</w:t>
      </w:r>
    </w:p>
    <w:p>
      <w:r>
        <w:t>Título: 10 cosas sorprendentes sobre fuego y combustión curiosa que te harán decir “¿qué?”</w:t>
      </w:r>
    </w:p>
    <w:p>
      <w:r>
        <w:t>Orden: portada → 10 → 9 → 8 → 7 → 6 → 5 → 4 → 3 → 2 → 1 → CTA</w:t>
      </w:r>
    </w:p>
    <w:p>
      <w:pPr>
        <w:pStyle w:val="Heading2"/>
      </w:pPr>
      <w:r>
        <w:t>PROMPT 1 — PORTADA</w:t>
      </w:r>
    </w:p>
    <w:p>
      <w:r>
        <w:t>Crea una imagen vertical 9:16 (1080x1920) para un carrusel de TikTok de “El Dato del Día”. PORTADA. Tema: Fuego y combustión curiosa. Texto principal exacto: “10 cosas sorprendentes sobre fuego y combustión curiosa que te harán decir “¿qué?””. Diseña una portada cinematográfica, impactante y muy fácil de leer que represente VISUALMENTE el conjunto de los 10 datos del carrusel. Integra de forma equilibrada estos 10 enfoques visuales: origen y contexto de fuego y combustión curiosa, detalle poco conocido de fuego y combustión curiosa, funcionamiento de fuego y combustión curiosa, récord relacionado con fuego y combustión curiosa, ejemplo histórico de fuego y combustión curiosa, característica visual de fuego y combustión curiosa, uso inesperado de fuego y combustión curiosa, comparación de escala de fuego y combustión curiosa, curiosidad científica de fuego y combustión curiosa, caso extraordinario de fuego y combustión curiosa.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Fuego y combustión curiosa. Enfoque visual obligatorio: origen y contexto de fuego y combustión curiosa. Genera un dato verificable, sorprendente y concreto sobre “origen y contexto de fuego y combustión curiosa”, con una frase principal corta y una explicación de 1–2 líneas en español. La imagen debe representar EXACTAMENTE el dato que estás contando, no solamente el tema general. Usa una escena dinámica congelada en el instante exacto que explique el dato,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Fuego y combustión curiosa. Enfoque visual obligatorio: detalle poco conocido de fuego y combustión curiosa. Genera un dato verificable, sorprendente y concreto sobre “detalle poco conocido de fuego y combustión curiosa”,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Fuego y combustión curiosa. Enfoque visual obligatorio: funcionamiento de fuego y combustión curiosa. Genera un dato verificable, sorprendente y concreto sobre “funcionamiento de fuego y combustión curiosa”, con una frase principal corta y una explicación de 1–2 líneas en español. La imagen debe representar EXACTAMENTE el dato que estás contando, no solamente el tema general. Usa una escena de laboratorio o demostración visual cuando el dato sea científico o técnico,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Fuego y combustión curiosa. Enfoque visual obligatorio: récord relacionado con fuego y combustión curiosa. Genera un dato verificable, sorprendente y concreto sobre “récord relacionado con fuego y combustión curiosa”, con una frase principal corta y una explicación de 1–2 líneas en español. La imagen debe representar EXACTAMENTE el dato que estás contando, no solamente el tema general. Usa una escena macro extremadamente detallada que muestre el fenómeno en acción,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Fuego y combustión curiosa. Enfoque visual obligatorio: ejemplo histórico de fuego y combustión curiosa. Genera un dato verificable, sorprendente y concreto sobre “ejemplo histórico de fuego y combustión curiosa”,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Fuego y combustión curiosa. Enfoque visual obligatorio: característica visual de fuego y combustión curiosa. Genera un dato verificable, sorprendente y concreto sobre “característica visual de fuego y combustión curiosa”, con una frase principal corta y una explicación de 1–2 líneas en español. La imagen debe representar EXACTAMENTE el dato que estás contando, no solamente el tema general. Usa una composición documental con el elemento principal en primer plano y contexto visible detrás,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Fuego y combustión curiosa. Enfoque visual obligatorio: uso inesperado de fuego y combustión curiosa. Genera un dato verificable, sorprendente y concreto sobre “uso inesperado de fuego y combustión curiosa”, con una frase principal corta y una explicación de 1–2 líneas en español. La imagen debe representar EXACTAMENTE el dato que estás contando, no solamente el tema general. Usa una escena cinematográfica con escala visual para que el dato pueda entenderse de inmediato,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Fuego y combustión curiosa. Enfoque visual obligatorio: comparación de escala de fuego y combustión curiosa. Genera un dato verificable, sorprendente y concreto sobre “comparación de escala de fuego y combustión curiosa”, con una frase principal corta y una explicación de 1–2 líneas en español. La imagen debe representar EXACTAMENTE el dato que estás contando, no solamente el tema general. Usa una vista cercana tipo fotografía científica, mostrando detalles que normalmente no se ven,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Fuego y combustión curiosa. Enfoque visual obligatorio: curiosidad científica de fuego y combustión curiosa. Genera un dato verificable, sorprendente y concreto sobre “curiosidad científica de fuego y combustión curiosa”,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Fuego y combustión curiosa. Enfoque visual obligatorio: caso extraordinario de fuego y combustión curiosa. Genera un dato verificable, sorprendente y concreto sobre “caso extraordinario de fuego y combustión curiosa”,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Fuego y combustión curiosa. Crea una escena visual atractiva, original y totalmente diferente a las 10 diapositivas anteriores, relacionada creativamente con Fuego y combustión curiosa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fuego y combustión curiosa que te harán decir “¿qué?”. ¿Cuál de estos datos ya conocías? Comenta el número que más te sorprendió I #fyp #parati #datoscuriosos #sabiasque #curiosidades #viral #elDatodelDia</w:t>
      </w:r>
    </w:p>
    <w:p>
      <w:pPr>
        <w:pStyle w:val="Heading1"/>
      </w:pPr>
      <w:r>
        <w:t>CARRUSEL 328 — Humo y partículas sorprendentes</w:t>
      </w:r>
    </w:p>
    <w:p>
      <w:r>
        <w:t>Título: 10 secretos de humo y partículas sorprendentes que casi nadie conoce</w:t>
      </w:r>
    </w:p>
    <w:p>
      <w:r>
        <w:t>Orden: portada → 10 → 9 → 8 → 7 → 6 → 5 → 4 → 3 → 2 → 1 → CTA</w:t>
      </w:r>
    </w:p>
    <w:p>
      <w:pPr>
        <w:pStyle w:val="Heading2"/>
      </w:pPr>
      <w:r>
        <w:t>PROMPT 1 — PORTADA</w:t>
      </w:r>
    </w:p>
    <w:p>
      <w:r>
        <w:t>Crea una imagen vertical 9:16 (1080x1920) para un carrusel de TikTok de “El Dato del Día”. PORTADA. Tema: Humo y partículas sorprendentes. Texto principal exacto: “10 secretos de humo y partículas sorprendentes que casi nadie conoce”. Diseña una portada cinematográfica, impactante y muy fácil de leer que represente VISUALMENTE el conjunto de los 10 datos del carrusel. Integra de forma equilibrada estos 10 enfoques visuales: origen y contexto de humo y partículas sorprendentes, detalle poco conocido de humo y partículas sorprendentes, funcionamiento de humo y partículas sorprendentes, récord relacionado con humo y partículas sorprendentes, ejemplo histórico de humo y partículas sorprendentes, característica visual de humo y partículas sorprendentes, uso inesperado de humo y partículas sorprendentes, comparación de escala de humo y partículas sorprendentes, curiosidad científica de humo y partículas sorprendentes, caso extraordinario de humo y partículas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Humo y partículas sorprendentes. Enfoque visual obligatorio: origen y contexto de humo y partículas sorprendentes. Genera un dato verificable, sorprendente y concreto sobre “origen y contexto de humo y partículas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Humo y partículas sorprendentes. Enfoque visual obligatorio: detalle poco conocido de humo y partículas sorprendentes. Genera un dato verificable, sorprendente y concreto sobre “detalle poco conocido de humo y partículas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Humo y partículas sorprendentes. Enfoque visual obligatorio: funcionamiento de humo y partículas sorprendentes. Genera un dato verificable, sorprendente y concreto sobre “funcionamiento de humo y partículas sorprendentes”, con una frase principal corta y una explicación de 1–2 líneas en español. La imagen debe representar EXACTAMENTE el dato que estás contando, no solamente el tema general. Usa una escena macro extremadamente detallada que muestre el fenómeno en acción,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Humo y partículas sorprendentes. Enfoque visual obligatorio: récord relacionado con humo y partículas sorprendentes. Genera un dato verificable, sorprendente y concreto sobre “récord relacionado con humo y partículas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Humo y partículas sorprendentes. Enfoque visual obligatorio: ejemplo histórico de humo y partículas sorprendentes. Genera un dato verificable, sorprendente y concreto sobre “ejemplo histórico de humo y partículas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Humo y partículas sorprendentes. Enfoque visual obligatorio: característica visual de humo y partículas sorprendentes. Genera un dato verificable, sorprendente y concreto sobre “característica visual de humo y partículas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Humo y partículas sorprendentes. Enfoque visual obligatorio: uso inesperado de humo y partículas sorprendentes. Genera un dato verificable, sorprendente y concreto sobre “uso inesperado de humo y partículas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Humo y partículas sorprendentes. Enfoque visual obligatorio: comparación de escala de humo y partículas sorprendentes. Genera un dato verificable, sorprendente y concreto sobre “comparación de escala de humo y partículas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Humo y partículas sorprendentes. Enfoque visual obligatorio: curiosidad científica de humo y partículas sorprendentes. Genera un dato verificable, sorprendente y concreto sobre “curiosidad científica de humo y partículas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Humo y partículas sorprendentes. Enfoque visual obligatorio: caso extraordinario de humo y partículas sorprendentes. Genera un dato verificable, sorprendente y concreto sobre “caso extraordinario de humo y partículas sorprendentes”, con una frase principal corta y una explicación de 1–2 líneas en español. La imagen debe representar EXACTAMENTE el dato que estás contando, no solamente el tema general. Usa una escena dinámica congelada en el instante exacto que explique el dato,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Humo y partículas sorprendentes. Crea una escena visual atractiva, original y totalmente diferente a las 10 diapositivas anteriores, relacionada creativamente con Humo y partículas sorprendentes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humo y partículas sorprendentes que casi nadie conoce. ¿Cuál de estos datos ya conocías? Comenta el número que más te sorprendió I #fyp #parati #datoscuriosos #sabiasque #curiosidades #viral #elDatodelDia</w:t>
      </w:r>
    </w:p>
    <w:p>
      <w:pPr>
        <w:pStyle w:val="Heading1"/>
      </w:pPr>
      <w:r>
        <w:t>CARRUSEL 329 — Vibraciones en objetos cotidianos</w:t>
      </w:r>
    </w:p>
    <w:p>
      <w:r>
        <w:t>Título: 10 datos increíbles de vibraciones en objetos cotidianos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Vibraciones en objetos cotidianos. Texto principal exacto: “10 datos increíbles de vibraciones en objetos cotidianos que cambiarán tu forma de verlo”. Diseña una portada cinematográfica, impactante y muy fácil de leer que represente VISUALMENTE el conjunto de los 10 datos del carrusel. Integra de forma equilibrada estos 10 enfoques visuales: origen y contexto de vibraciones en objetos cotidianos, detalle poco conocido de vibraciones en objetos cotidianos, funcionamiento de vibraciones en objetos cotidianos, récord relacionado con vibraciones en objetos cotidianos, ejemplo histórico de vibraciones en objetos cotidianos, característica visual de vibraciones en objetos cotidianos, uso inesperado de vibraciones en objetos cotidianos, comparación de escala de vibraciones en objetos cotidianos, curiosidad científica de vibraciones en objetos cotidianos, caso extraordinario de vibraciones en objetos cotidianos.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Vibraciones en objetos cotidianos. Enfoque visual obligatorio: origen y contexto de vibraciones en objetos cotidianos. Genera un dato verificable, sorprendente y concreto sobre “origen y contexto de vibraciones en objetos cotidianos”,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Vibraciones en objetos cotidianos. Enfoque visual obligatorio: detalle poco conocido de vibraciones en objetos cotidianos. Genera un dato verificable, sorprendente y concreto sobre “detalle poco conocido de vibraciones en objetos cotidianos”, con una frase principal corta y una explicación de 1–2 líneas en español. La imagen debe representar EXACTAMENTE el dato que estás contando, no solamente el tema general. Usa una escena macro extremadamente detallada que muestre el fenómeno en acción,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Vibraciones en objetos cotidianos. Enfoque visual obligatorio: funcionamiento de vibraciones en objetos cotidianos. Genera un dato verificable, sorprendente y concreto sobre “funcionamiento de vibraciones en objetos cotidianos”,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Vibraciones en objetos cotidianos. Enfoque visual obligatorio: récord relacionado con vibraciones en objetos cotidianos. Genera un dato verificable, sorprendente y concreto sobre “récord relacionado con vibraciones en objetos cotidianos”,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Vibraciones en objetos cotidianos. Enfoque visual obligatorio: ejemplo histórico de vibraciones en objetos cotidianos. Genera un dato verificable, sorprendente y concreto sobre “ejemplo histórico de vibraciones en objetos cotidianos”,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Vibraciones en objetos cotidianos. Enfoque visual obligatorio: característica visual de vibraciones en objetos cotidianos. Genera un dato verificable, sorprendente y concreto sobre “característica visual de vibraciones en objetos cotidianos”,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Vibraciones en objetos cotidianos. Enfoque visual obligatorio: uso inesperado de vibraciones en objetos cotidianos. Genera un dato verificable, sorprendente y concreto sobre “uso inesperado de vibraciones en objetos cotidianos”,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Vibraciones en objetos cotidianos. Enfoque visual obligatorio: comparación de escala de vibraciones en objetos cotidianos. Genera un dato verificable, sorprendente y concreto sobre “comparación de escala de vibraciones en objetos cotidianos”,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Vibraciones en objetos cotidianos. Enfoque visual obligatorio: curiosidad científica de vibraciones en objetos cotidianos. Genera un dato verificable, sorprendente y concreto sobre “curiosidad científica de vibraciones en objetos cotidianos”, con una frase principal corta y una explicación de 1–2 líneas en español. La imagen debe representar EXACTAMENTE el dato que estás contando, no solamente el tema general. Usa una escena dinámica congelada en el instante exacto que explique el dato,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Vibraciones en objetos cotidianos. Enfoque visual obligatorio: caso extraordinario de vibraciones en objetos cotidianos. Genera un dato verificable, sorprendente y concreto sobre “caso extraordinario de vibraciones en objetos cotidianos”, con una frase principal corta y una explicación de 1–2 líneas en español. La imagen debe representar EXACTAMENTE el dato que estás contando, no solamente el tema general. Usa una vista aérea o panorámica cuando ayude a comprender dimensiones, distribución o contexto,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Vibraciones en objetos cotidianos. Crea una escena visual atractiva, original y totalmente diferente a las 10 diapositivas anteriores, relacionada creativamente con Vibraciones en objetos cotidianos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vibraciones en objetos cotidianos que cambiarán tu forma de verlo. ¿Cuál de estos datos ya conocías? Comenta el número que más te sorprendió I #fyp #parati #datoscuriosos #sabiasque #curiosidades #viral #elDatodelDia</w:t>
      </w:r>
    </w:p>
    <w:p>
      <w:pPr>
        <w:pStyle w:val="Heading1"/>
      </w:pPr>
      <w:r>
        <w:t>CARRUSEL 330 — Resonancia y objetos sorprendentes</w:t>
      </w:r>
    </w:p>
    <w:p>
      <w:r>
        <w:t>Título: 10 datos sobre resonancia y objetos sorprendentes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Resonancia y objetos sorprendentes. Texto principal exacto: “10 datos sobre resonancia y objetos sorprendentes que parecen inventados pero son reales”. Diseña una portada cinematográfica, impactante y muy fácil de leer que represente VISUALMENTE el conjunto de los 10 datos del carrusel. Integra de forma equilibrada estos 10 enfoques visuales: origen y contexto de resonancia y objetos sorprendentes, detalle poco conocido de resonancia y objetos sorprendentes, funcionamiento de resonancia y objetos sorprendentes, récord relacionado con resonancia y objetos sorprendentes, ejemplo histórico de resonancia y objetos sorprendentes, característica visual de resonancia y objetos sorprendentes, uso inesperado de resonancia y objetos sorprendentes, comparación de escala de resonancia y objetos sorprendentes, curiosidad científica de resonancia y objetos sorprendentes, caso extraordinario de resonancia y objetos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Resonancia y objetos sorprendentes. Enfoque visual obligatorio: origen y contexto de resonancia y objetos sorprendentes. Genera un dato verificable, sorprendente y concreto sobre “origen y contexto de resonancia y objetos sorprendentes”, con una frase principal corta y una explicación de 1–2 líneas en español. La imagen debe representar EXACTAMENTE el dato que estás contando, no solamente el tema general. Usa una escena macro extremadamente detallada que muestre el fenómeno en acción,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Resonancia y objetos sorprendentes. Enfoque visual obligatorio: detalle poco conocido de resonancia y objetos sorprendentes. Genera un dato verificable, sorprendente y concreto sobre “detalle poco conocido de resonancia y objetos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Resonancia y objetos sorprendentes. Enfoque visual obligatorio: funcionamiento de resonancia y objetos sorprendentes. Genera un dato verificable, sorprendente y concreto sobre “funcionamiento de resonancia y objetos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Resonancia y objetos sorprendentes. Enfoque visual obligatorio: récord relacionado con resonancia y objetos sorprendentes. Genera un dato verificable, sorprendente y concreto sobre “récord relacionado con resonancia y objetos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Resonancia y objetos sorprendentes. Enfoque visual obligatorio: ejemplo histórico de resonancia y objetos sorprendentes. Genera un dato verificable, sorprendente y concreto sobre “ejemplo histórico de resonancia y objetos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Resonancia y objetos sorprendentes. Enfoque visual obligatorio: característica visual de resonancia y objetos sorprendentes. Genera un dato verificable, sorprendente y concreto sobre “característica visual de resonancia y objetos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Resonancia y objetos sorprendentes. Enfoque visual obligatorio: uso inesperado de resonancia y objetos sorprendentes. Genera un dato verificable, sorprendente y concreto sobre “uso inesperado de resonancia y objetos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Resonancia y objetos sorprendentes. Enfoque visual obligatorio: comparación de escala de resonancia y objetos sorprendentes. Genera un dato verificable, sorprendente y concreto sobre “comparación de escala de resonancia y objetos sorprendentes”, con una frase principal corta y una explicación de 1–2 líneas en español. La imagen debe representar EXACTAMENTE el dato que estás contando, no solamente el tema general. Usa una escena dinámica congelada en el instante exacto que explique el dato,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Resonancia y objetos sorprendentes. Enfoque visual obligatorio: curiosidad científica de resonancia y objetos sorprendentes. Genera un dato verificable, sorprendente y concreto sobre “curiosidad científica de resonancia y objetos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Resonancia y objetos sorprendentes. Enfoque visual obligatorio: caso extraordinario de resonancia y objetos sorprendentes. Genera un dato verificable, sorprendente y concreto sobre “caso extraordinario de resonancia y objetos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Resonancia y objetos sorprendentes. Crea una escena visual atractiva, original y totalmente diferente a las 10 diapositivas anteriores, relacionada creativamente con Resonancia y objetos sorprendentes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resonancia y objetos sorprendentes que parecen inventados pero son reales. ¿Cuál de estos datos ya conocías? Comenta el número que más te sorprendió I #fyp #parati #datoscuriosos #sabiasque #curiosidades #viral #elDatodelDia</w:t>
      </w:r>
    </w:p>
    <w:p>
      <w:pPr>
        <w:pStyle w:val="Heading1"/>
      </w:pPr>
      <w:r>
        <w:t>CARRUSEL 331 — Eco y acústica cotidiana</w:t>
      </w:r>
    </w:p>
    <w:p>
      <w:r>
        <w:t>Título: 10 curiosidades de eco y acústica cotidiana que probablemente no conocías</w:t>
      </w:r>
    </w:p>
    <w:p>
      <w:r>
        <w:t>Orden: portada → 10 → 9 → 8 → 7 → 6 → 5 → 4 → 3 → 2 → 1 → CTA</w:t>
      </w:r>
    </w:p>
    <w:p>
      <w:pPr>
        <w:pStyle w:val="Heading2"/>
      </w:pPr>
      <w:r>
        <w:t>PROMPT 1 — PORTADA</w:t>
      </w:r>
    </w:p>
    <w:p>
      <w:r>
        <w:t>Crea una imagen vertical 9:16 (1080x1920) para un carrusel de TikTok de “El Dato del Día”. PORTADA. Tema: Eco y acústica cotidiana. Texto principal exacto: “10 curiosidades de eco y acústica cotidiana que probablemente no conocías”. Diseña una portada cinematográfica, impactante y muy fácil de leer que represente VISUALMENTE el conjunto de los 10 datos del carrusel. Integra de forma equilibrada estos 10 enfoques visuales: origen y contexto de eco y acústica cotidiana, detalle poco conocido de eco y acústica cotidiana, funcionamiento de eco y acústica cotidiana, récord relacionado con eco y acústica cotidiana, ejemplo histórico de eco y acústica cotidiana, característica visual de eco y acústica cotidiana, uso inesperado de eco y acústica cotidiana, comparación de escala de eco y acústica cotidiana, curiosidad científica de eco y acústica cotidiana, caso extraordinario de eco y acústica cotidiana.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Eco y acústica cotidiana. Enfoque visual obligatorio: origen y contexto de eco y acústica cotidiana. Genera un dato verificable, sorprendente y concreto sobre “origen y contexto de eco y acústica cotidiana”,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Eco y acústica cotidiana. Enfoque visual obligatorio: detalle poco conocido de eco y acústica cotidiana. Genera un dato verificable, sorprendente y concreto sobre “detalle poco conocido de eco y acústica cotidiana”,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Eco y acústica cotidiana. Enfoque visual obligatorio: funcionamiento de eco y acústica cotidiana. Genera un dato verificable, sorprendente y concreto sobre “funcionamiento de eco y acústica cotidiana”, con una frase principal corta y una explicación de 1–2 líneas en español. La imagen debe representar EXACTAMENTE el dato que estás contando, no solamente el tema general. Usa una escena cinematográfica con escala visual para que el dato pueda entenderse de inmediato,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Eco y acústica cotidiana. Enfoque visual obligatorio: récord relacionado con eco y acústica cotidiana. Genera un dato verificable, sorprendente y concreto sobre “récord relacionado con eco y acústica cotidiana”, con una frase principal corta y una explicación de 1–2 líneas en español. La imagen debe representar EXACTAMENTE el dato que estás contando, no solamente el tema general. Usa una vista cercana tipo fotografía científica, mostrando detalles que normalmente no se ven,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Eco y acústica cotidiana. Enfoque visual obligatorio: ejemplo histórico de eco y acústica cotidiana. Genera un dato verificable, sorprendente y concreto sobre “ejemplo histórico de eco y acústica cotidiana”,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Eco y acústica cotidiana. Enfoque visual obligatorio: característica visual de eco y acústica cotidiana. Genera un dato verificable, sorprendente y concreto sobre “característica visual de eco y acústica cotidiana”,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Eco y acústica cotidiana. Enfoque visual obligatorio: uso inesperado de eco y acústica cotidiana. Genera un dato verificable, sorprendente y concreto sobre “uso inesperado de eco y acústica cotidiana”, con una frase principal corta y una explicación de 1–2 líneas en español. La imagen debe representar EXACTAMENTE el dato que estás contando, no solamente el tema general. Usa una escena dinámica congelada en el instante exacto que explique el dato,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Eco y acústica cotidiana. Enfoque visual obligatorio: comparación de escala de eco y acústica cotidiana. Genera un dato verificable, sorprendente y concreto sobre “comparación de escala de eco y acústica cotidiana”, con una frase principal corta y una explicación de 1–2 líneas en español. La imagen debe representar EXACTAMENTE el dato que estás contando, no solamente el tema general. Usa una vista aérea o panorámica cuando ayude a comprender dimensiones, distribución o contexto,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Eco y acústica cotidiana. Enfoque visual obligatorio: curiosidad científica de eco y acústica cotidiana. Genera un dato verificable, sorprendente y concreto sobre “curiosidad científica de eco y acústica cotidiana”, con una frase principal corta y una explicación de 1–2 líneas en español. La imagen debe representar EXACTAMENTE el dato que estás contando, no solamente el tema general. Usa una escena de laboratorio o demostración visual cuando el dato sea científico o técnico,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Eco y acústica cotidiana. Enfoque visual obligatorio: caso extraordinario de eco y acústica cotidiana. Genera un dato verificable, sorprendente y concreto sobre “caso extraordinario de eco y acústica cotidiana”, con una frase principal corta y una explicación de 1–2 líneas en español. La imagen debe representar EXACTAMENTE el dato que estás contando, no solamente el tema general. Usa una escena macro extremadamente detallada que muestre el fenómeno en acción,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Eco y acústica cotidiana. Crea una escena visual atractiva, original y totalmente diferente a las 10 diapositivas anteriores, relacionada creativamente con Eco y acústica cotidiana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eco y acústica cotidiana que probablemente no conocías. ¿Cuál de estos datos ya conocías? Comenta el número que más te sorprendió I #fyp #parati #datoscuriosos #sabiasque #curiosidades #viral #elDatodelDia</w:t>
      </w:r>
    </w:p>
    <w:p>
      <w:pPr>
        <w:pStyle w:val="Heading1"/>
      </w:pPr>
      <w:r>
        <w:t>CARRUSEL 332 — Electricidad estática curiosa</w:t>
      </w:r>
    </w:p>
    <w:p>
      <w:r>
        <w:t>Título: 10 cosas sorprendentes sobre electricidad estática curiosa que te harán decir “¿qué?”</w:t>
      </w:r>
    </w:p>
    <w:p>
      <w:r>
        <w:t>Orden: portada → 10 → 9 → 8 → 7 → 6 → 5 → 4 → 3 → 2 → 1 → CTA</w:t>
      </w:r>
    </w:p>
    <w:p>
      <w:pPr>
        <w:pStyle w:val="Heading2"/>
      </w:pPr>
      <w:r>
        <w:t>PROMPT 1 — PORTADA</w:t>
      </w:r>
    </w:p>
    <w:p>
      <w:r>
        <w:t>Crea una imagen vertical 9:16 (1080x1920) para un carrusel de TikTok de “El Dato del Día”. PORTADA. Tema: Electricidad estática curiosa. Texto principal exacto: “10 cosas sorprendentes sobre electricidad estática curiosa que te harán decir “¿qué?””. Diseña una portada cinematográfica, impactante y muy fácil de leer que represente VISUALMENTE el conjunto de los 10 datos del carrusel. Integra de forma equilibrada estos 10 enfoques visuales: origen y contexto de electricidad estática curiosa, detalle poco conocido de electricidad estática curiosa, funcionamiento de electricidad estática curiosa, récord relacionado con electricidad estática curiosa, ejemplo histórico de electricidad estática curiosa, característica visual de electricidad estática curiosa, uso inesperado de electricidad estática curiosa, comparación de escala de electricidad estática curiosa, curiosidad científica de electricidad estática curiosa, caso extraordinario de electricidad estática curiosa.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Electricidad estática curiosa. Enfoque visual obligatorio: origen y contexto de electricidad estática curiosa. Genera un dato verificable, sorprendente y concreto sobre “origen y contexto de electricidad estática curiosa”,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Electricidad estática curiosa. Enfoque visual obligatorio: detalle poco conocido de electricidad estática curiosa. Genera un dato verificable, sorprendente y concreto sobre “detalle poco conocido de electricidad estática curiosa”, con una frase principal corta y una explicación de 1–2 líneas en español. La imagen debe representar EXACTAMENTE el dato que estás contando, no solamente el tema general. Usa una escena cinematográfica con escala visual para que el dato pueda entenderse de inmediato,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Electricidad estática curiosa. Enfoque visual obligatorio: funcionamiento de electricidad estática curiosa. Genera un dato verificable, sorprendente y concreto sobre “funcionamiento de electricidad estática curiosa”, con una frase principal corta y una explicación de 1–2 líneas en español. La imagen debe representar EXACTAMENTE el dato que estás contando, no solamente el tema general. Usa una vista cercana tipo fotografía científica, mostrando detalles que normalmente no se ven,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Electricidad estática curiosa. Enfoque visual obligatorio: récord relacionado con electricidad estática curiosa. Genera un dato verificable, sorprendente y concreto sobre “récord relacionado con electricidad estática curiosa”,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Electricidad estática curiosa. Enfoque visual obligatorio: ejemplo histórico de electricidad estática curiosa. Genera un dato verificable, sorprendente y concreto sobre “ejemplo histórico de electricidad estática curiosa”,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Electricidad estática curiosa. Enfoque visual obligatorio: característica visual de electricidad estática curiosa. Genera un dato verificable, sorprendente y concreto sobre “característica visual de electricidad estática curiosa”, con una frase principal corta y una explicación de 1–2 líneas en español. La imagen debe representar EXACTAMENTE el dato que estás contando, no solamente el tema general. Usa una escena dinámica congelada en el instante exacto que explique el dato,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Electricidad estática curiosa. Enfoque visual obligatorio: uso inesperado de electricidad estática curiosa. Genera un dato verificable, sorprendente y concreto sobre “uso inesperado de electricidad estática curiosa”, con una frase principal corta y una explicación de 1–2 líneas en español. La imagen debe representar EXACTAMENTE el dato que estás contando, no solamente el tema general. Usa una vista aérea o panorámica cuando ayude a comprender dimensiones, distribución o contexto,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Electricidad estática curiosa. Enfoque visual obligatorio: comparación de escala de electricidad estática curiosa. Genera un dato verificable, sorprendente y concreto sobre “comparación de escala de electricidad estática curiosa”, con una frase principal corta y una explicación de 1–2 líneas en español. La imagen debe representar EXACTAMENTE el dato que estás contando, no solamente el tema general. Usa una escena de laboratorio o demostración visual cuando el dato sea científico o técnico,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Electricidad estática curiosa. Enfoque visual obligatorio: curiosidad científica de electricidad estática curiosa. Genera un dato verificable, sorprendente y concreto sobre “curiosidad científica de electricidad estática curiosa”, con una frase principal corta y una explicación de 1–2 líneas en español. La imagen debe representar EXACTAMENTE el dato que estás contando, no solamente el tema general. Usa una escena macro extremadamente detallada que muestre el fenómeno en acción,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Electricidad estática curiosa. Enfoque visual obligatorio: caso extraordinario de electricidad estática curiosa. Genera un dato verificable, sorprendente y concreto sobre “caso extraordinario de electricidad estática curiosa”,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Electricidad estática curiosa. Crea una escena visual atractiva, original y totalmente diferente a las 10 diapositivas anteriores, relacionada creativamente con Electricidad estática curiosa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electricidad estática curiosa que te harán decir “¿qué?”. ¿Cuál de estos datos ya conocías? Comenta el número que más te sorprendió I #fyp #parati #datoscuriosos #sabiasque #curiosidades #viral #elDatodelDia</w:t>
      </w:r>
    </w:p>
    <w:p>
      <w:pPr>
        <w:pStyle w:val="Heading1"/>
      </w:pPr>
      <w:r>
        <w:t>CARRUSEL 333 — Campos magnéticos cotidianos</w:t>
      </w:r>
    </w:p>
    <w:p>
      <w:r>
        <w:t>Título: 10 secretos de campos magnéticos cotidianos que casi nadie conoce</w:t>
      </w:r>
    </w:p>
    <w:p>
      <w:r>
        <w:t>Orden: portada → 10 → 9 → 8 → 7 → 6 → 5 → 4 → 3 → 2 → 1 → CTA</w:t>
      </w:r>
    </w:p>
    <w:p>
      <w:pPr>
        <w:pStyle w:val="Heading2"/>
      </w:pPr>
      <w:r>
        <w:t>PROMPT 1 — PORTADA</w:t>
      </w:r>
    </w:p>
    <w:p>
      <w:r>
        <w:t>Crea una imagen vertical 9:16 (1080x1920) para un carrusel de TikTok de “El Dato del Día”. PORTADA. Tema: Campos magnéticos cotidianos. Texto principal exacto: “10 secretos de campos magnéticos cotidianos que casi nadie conoce”. Diseña una portada cinematográfica, impactante y muy fácil de leer que represente VISUALMENTE el conjunto de los 10 datos del carrusel. Integra de forma equilibrada estos 10 enfoques visuales: origen y contexto de campos magnéticos cotidianos, detalle poco conocido de campos magnéticos cotidianos, funcionamiento de campos magnéticos cotidianos, récord relacionado con campos magnéticos cotidianos, ejemplo histórico de campos magnéticos cotidianos, característica visual de campos magnéticos cotidianos, uso inesperado de campos magnéticos cotidianos, comparación de escala de campos magnéticos cotidianos, curiosidad científica de campos magnéticos cotidianos, caso extraordinario de campos magnéticos cotidianos.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Campos magnéticos cotidianos. Enfoque visual obligatorio: origen y contexto de campos magnéticos cotidianos. Genera un dato verificable, sorprendente y concreto sobre “origen y contexto de campos magnéticos cotidianos”,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Campos magnéticos cotidianos. Enfoque visual obligatorio: detalle poco conocido de campos magnéticos cotidianos. Genera un dato verificable, sorprendente y concreto sobre “detalle poco conocido de campos magnéticos cotidianos”, con una frase principal corta y una explicación de 1–2 líneas en español. La imagen debe representar EXACTAMENTE el dato que estás contando, no solamente el tema general. Usa una vista cercana tipo fotografía científica, mostrando detalles que normalmente no se ven,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Campos magnéticos cotidianos. Enfoque visual obligatorio: funcionamiento de campos magnéticos cotidianos. Genera un dato verificable, sorprendente y concreto sobre “funcionamiento de campos magnéticos cotidianos”,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Campos magnéticos cotidianos. Enfoque visual obligatorio: récord relacionado con campos magnéticos cotidianos. Genera un dato verificable, sorprendente y concreto sobre “récord relacionado con campos magnéticos cotidianos”,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Campos magnéticos cotidianos. Enfoque visual obligatorio: ejemplo histórico de campos magnéticos cotidianos. Genera un dato verificable, sorprendente y concreto sobre “ejemplo histórico de campos magnéticos cotidianos”, con una frase principal corta y una explicación de 1–2 líneas en español. La imagen debe representar EXACTAMENTE el dato que estás contando, no solamente el tema general. Usa una escena dinámica congelada en el instante exacto que explique el dato,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Campos magnéticos cotidianos. Enfoque visual obligatorio: característica visual de campos magnéticos cotidianos. Genera un dato verificable, sorprendente y concreto sobre “característica visual de campos magnéticos cotidianos”, con una frase principal corta y una explicación de 1–2 líneas en español. La imagen debe representar EXACTAMENTE el dato que estás contando, no solamente el tema general. Usa una vista aérea o panorámica cuando ayude a comprender dimensiones, distribución o contexto,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Campos magnéticos cotidianos. Enfoque visual obligatorio: uso inesperado de campos magnéticos cotidianos. Genera un dato verificable, sorprendente y concreto sobre “uso inesperado de campos magnéticos cotidianos”,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Campos magnéticos cotidianos. Enfoque visual obligatorio: comparación de escala de campos magnéticos cotidianos. Genera un dato verificable, sorprendente y concreto sobre “comparación de escala de campos magnéticos cotidianos”, con una frase principal corta y una explicación de 1–2 líneas en español. La imagen debe representar EXACTAMENTE el dato que estás contando, no solamente el tema general. Usa una escena macro extremadamente detallada que muestre el fenómeno en acción,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Campos magnéticos cotidianos. Enfoque visual obligatorio: curiosidad científica de campos magnéticos cotidianos. Genera un dato verificable, sorprendente y concreto sobre “curiosidad científica de campos magnéticos cotidianos”,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Campos magnéticos cotidianos. Enfoque visual obligatorio: caso extraordinario de campos magnéticos cotidianos. Genera un dato verificable, sorprendente y concreto sobre “caso extraordinario de campos magnéticos cotidianos”,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Campos magnéticos cotidianos. Crea una escena visual atractiva, original y totalmente diferente a las 10 diapositivas anteriores, relacionada creativamente con Campos magnéticos cotidianos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campos magnéticos cotidianos que casi nadie conoce. ¿Cuál de estos datos ya conocías? Comenta el número que más te sorprendió I #fyp #parati #datoscuriosos #sabiasque #curiosidades #viral #elDatodelDia</w:t>
      </w:r>
    </w:p>
    <w:p>
      <w:pPr>
        <w:pStyle w:val="Heading1"/>
      </w:pPr>
      <w:r>
        <w:t>CARRUSEL 334 — Óptica en objetos comunes</w:t>
      </w:r>
    </w:p>
    <w:p>
      <w:r>
        <w:t>Título: 10 datos increíbles de óptica en objetos comunes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Óptica en objetos comunes. Texto principal exacto: “10 datos increíbles de óptica en objetos comunes que cambiarán tu forma de verlo”. Diseña una portada cinematográfica, impactante y muy fácil de leer que represente VISUALMENTE el conjunto de los 10 datos del carrusel. Integra de forma equilibrada estos 10 enfoques visuales: origen y contexto de óptica en objetos comunes, detalle poco conocido de óptica en objetos comunes, funcionamiento de óptica en objetos comunes, récord relacionado con óptica en objetos comunes, ejemplo histórico de óptica en objetos comunes, característica visual de óptica en objetos comunes, uso inesperado de óptica en objetos comunes, comparación de escala de óptica en objetos comunes, curiosidad científica de óptica en objetos comunes, caso extraordinario de óptica en objetos comunes.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Óptica en objetos comunes. Enfoque visual obligatorio: origen y contexto de óptica en objetos comunes. Genera un dato verificable, sorprendente y concreto sobre “origen y contexto de óptica en objetos comunes”,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Óptica en objetos comunes. Enfoque visual obligatorio: detalle poco conocido de óptica en objetos comunes. Genera un dato verificable, sorprendente y concreto sobre “detalle poco conocido de óptica en objetos comunes”,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Óptica en objetos comunes. Enfoque visual obligatorio: funcionamiento de óptica en objetos comunes. Genera un dato verificable, sorprendente y concreto sobre “funcionamiento de óptica en objetos comunes”,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Óptica en objetos comunes. Enfoque visual obligatorio: récord relacionado con óptica en objetos comunes. Genera un dato verificable, sorprendente y concreto sobre “récord relacionado con óptica en objetos comunes”, con una frase principal corta y una explicación de 1–2 líneas en español. La imagen debe representar EXACTAMENTE el dato que estás contando, no solamente el tema general. Usa una escena dinámica congelada en el instante exacto que explique el dato,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Óptica en objetos comunes. Enfoque visual obligatorio: ejemplo histórico de óptica en objetos comunes. Genera un dato verificable, sorprendente y concreto sobre “ejemplo histórico de óptica en objetos comunes”,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Óptica en objetos comunes. Enfoque visual obligatorio: característica visual de óptica en objetos comunes. Genera un dato verificable, sorprendente y concreto sobre “característica visual de óptica en objetos comunes”,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Óptica en objetos comunes. Enfoque visual obligatorio: uso inesperado de óptica en objetos comunes. Genera un dato verificable, sorprendente y concreto sobre “uso inesperado de óptica en objetos comunes”, con una frase principal corta y una explicación de 1–2 líneas en español. La imagen debe representar EXACTAMENTE el dato que estás contando, no solamente el tema general. Usa una escena macro extremadamente detallada que muestre el fenómeno en acción,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Óptica en objetos comunes. Enfoque visual obligatorio: comparación de escala de óptica en objetos comunes. Genera un dato verificable, sorprendente y concreto sobre “comparación de escala de óptica en objetos comunes”,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Óptica en objetos comunes. Enfoque visual obligatorio: curiosidad científica de óptica en objetos comunes. Genera un dato verificable, sorprendente y concreto sobre “curiosidad científica de óptica en objetos comunes”,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Óptica en objetos comunes. Enfoque visual obligatorio: caso extraordinario de óptica en objetos comunes. Genera un dato verificable, sorprendente y concreto sobre “caso extraordinario de óptica en objetos comunes”, con una frase principal corta y una explicación de 1–2 líneas en español. La imagen debe representar EXACTAMENTE el dato que estás contando, no solamente el tema general. Usa una escena cinematográfica con escala visual para que el dato pueda entenderse de inmediato,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Óptica en objetos comunes. Crea una escena visual atractiva, original y totalmente diferente a las 10 diapositivas anteriores, relacionada creativamente con Óptica en objetos comunes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óptica en objetos comunes que cambiarán tu forma de verlo. ¿Cuál de estos datos ya conocías? Comenta el número que más te sorprendió I #fyp #parati #datoscuriosos #sabiasque #curiosidades #viral #elDatodelDia</w:t>
      </w:r>
    </w:p>
    <w:p>
      <w:pPr>
        <w:pStyle w:val="Heading1"/>
      </w:pPr>
      <w:r>
        <w:t>CARRUSEL 335 — Lentes y espejos curiosos</w:t>
      </w:r>
    </w:p>
    <w:p>
      <w:r>
        <w:t>Título: 10 datos sobre lentes y espejos curiosos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Lentes y espejos curiosos. Texto principal exacto: “10 datos sobre lentes y espejos curiosos que parecen inventados pero son reales”. Diseña una portada cinematográfica, impactante y muy fácil de leer que represente VISUALMENTE el conjunto de los 10 datos del carrusel. Integra de forma equilibrada estos 10 enfoques visuales: origen y contexto de lentes y espejos curiosos, detalle poco conocido de lentes y espejos curiosos, funcionamiento de lentes y espejos curiosos, récord relacionado con lentes y espejos curiosos, ejemplo histórico de lentes y espejos curiosos, característica visual de lentes y espejos curiosos, uso inesperado de lentes y espejos curiosos, comparación de escala de lentes y espejos curiosos, curiosidad científica de lentes y espejos curiosos, caso extraordinario de lentes y espejos curiosos.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Lentes y espejos curiosos. Enfoque visual obligatorio: origen y contexto de lentes y espejos curiosos. Genera un dato verificable, sorprendente y concreto sobre “origen y contexto de lentes y espejos curiosos”,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Lentes y espejos curiosos. Enfoque visual obligatorio: detalle poco conocido de lentes y espejos curiosos. Genera un dato verificable, sorprendente y concreto sobre “detalle poco conocido de lentes y espejos curiosos”,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Lentes y espejos curiosos. Enfoque visual obligatorio: funcionamiento de lentes y espejos curiosos. Genera un dato verificable, sorprendente y concreto sobre “funcionamiento de lentes y espejos curiosos”, con una frase principal corta y una explicación de 1–2 líneas en español. La imagen debe representar EXACTAMENTE el dato que estás contando, no solamente el tema general. Usa una escena dinámica congelada en el instante exacto que explique el dato,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Lentes y espejos curiosos. Enfoque visual obligatorio: récord relacionado con lentes y espejos curiosos. Genera un dato verificable, sorprendente y concreto sobre “récord relacionado con lentes y espejos curiosos”,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Lentes y espejos curiosos. Enfoque visual obligatorio: ejemplo histórico de lentes y espejos curiosos. Genera un dato verificable, sorprendente y concreto sobre “ejemplo histórico de lentes y espejos curiosos”, con una frase principal corta y una explicación de 1–2 líneas en español. La imagen debe representar EXACTAMENTE el dato que estás contando, no solamente el tema general. Usa una escena de laboratorio o demostración visual cuando el dato sea científico o técnico,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Lentes y espejos curiosos. Enfoque visual obligatorio: característica visual de lentes y espejos curiosos. Genera un dato verificable, sorprendente y concreto sobre “característica visual de lentes y espejos curiosos”, con una frase principal corta y una explicación de 1–2 líneas en español. La imagen debe representar EXACTAMENTE el dato que estás contando, no solamente el tema general. Usa una escena macro extremadamente detallada que muestre el fenómeno en acción,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Lentes y espejos curiosos. Enfoque visual obligatorio: uso inesperado de lentes y espejos curiosos. Genera un dato verificable, sorprendente y concreto sobre “uso inesperado de lentes y espejos curiosos”,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Lentes y espejos curiosos. Enfoque visual obligatorio: comparación de escala de lentes y espejos curiosos. Genera un dato verificable, sorprendente y concreto sobre “comparación de escala de lentes y espejos curiosos”, con una frase principal corta y una explicación de 1–2 líneas en español. La imagen debe representar EXACTAMENTE el dato que estás contando, no solamente el tema general. Usa una composición documental con el elemento principal en primer plano y contexto visible detrás,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Lentes y espejos curiosos. Enfoque visual obligatorio: curiosidad científica de lentes y espejos curiosos. Genera un dato verificable, sorprendente y concreto sobre “curiosidad científica de lentes y espejos curiosos”,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Lentes y espejos curiosos. Enfoque visual obligatorio: caso extraordinario de lentes y espejos curiosos. Genera un dato verificable, sorprendente y concreto sobre “caso extraordinario de lentes y espejos curiosos”, con una frase principal corta y una explicación de 1–2 líneas en español. La imagen debe representar EXACTAMENTE el dato que estás contando, no solamente el tema general. Usa una vista cercana tipo fotografía científica, mostrando detalles que normalmente no se ven,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Lentes y espejos curiosos. Crea una escena visual atractiva, original y totalmente diferente a las 10 diapositivas anteriores, relacionada creativamente con Lentes y espejos curiosos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lentes y espejos curiosos que parecen inventados pero son reales. ¿Cuál de estos datos ya conocías? Comenta el número que más te sorprendió I #fyp #parati #datoscuriosos #sabiasque #curiosidades #viral #elDatodelDia</w:t>
      </w:r>
    </w:p>
    <w:p>
      <w:pPr>
        <w:pStyle w:val="Heading1"/>
      </w:pPr>
      <w:r>
        <w:t>CARRUSEL 336 — Prismas y colores</w:t>
      </w:r>
    </w:p>
    <w:p>
      <w:r>
        <w:t>Título: 10 curiosidades de prismas y colores que probablemente no conocías</w:t>
      </w:r>
    </w:p>
    <w:p>
      <w:r>
        <w:t>Orden: portada → 10 → 9 → 8 → 7 → 6 → 5 → 4 → 3 → 2 → 1 → CTA</w:t>
      </w:r>
    </w:p>
    <w:p>
      <w:pPr>
        <w:pStyle w:val="Heading2"/>
      </w:pPr>
      <w:r>
        <w:t>PROMPT 1 — PORTADA</w:t>
      </w:r>
    </w:p>
    <w:p>
      <w:r>
        <w:t>Crea una imagen vertical 9:16 (1080x1920) para un carrusel de TikTok de “El Dato del Día”. PORTADA. Tema: Prismas y colores. Texto principal exacto: “10 curiosidades de prismas y colores que probablemente no conocías”. Diseña una portada cinematográfica, impactante y muy fácil de leer que represente VISUALMENTE el conjunto de los 10 datos del carrusel. Integra de forma equilibrada estos 10 enfoques visuales: origen y contexto de prismas y colores, detalle poco conocido de prismas y colores, funcionamiento de prismas y colores, récord relacionado con prismas y colores, ejemplo histórico de prismas y colores, característica visual de prismas y colores, uso inesperado de prismas y colores, comparación de escala de prismas y colores, curiosidad científica de prismas y colores, caso extraordinario de prismas y colores.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Prismas y colores. Enfoque visual obligatorio: origen y contexto de prismas y colores. Genera un dato verificable, sorprendente y concreto sobre “origen y contexto de prismas y colores”,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Prismas y colores. Enfoque visual obligatorio: detalle poco conocido de prismas y colores. Genera un dato verificable, sorprendente y concreto sobre “detalle poco conocido de prismas y colores”, con una frase principal corta y una explicación de 1–2 líneas en español. La imagen debe representar EXACTAMENTE el dato que estás contando, no solamente el tema general. Usa una escena dinámica congelada en el instante exacto que explique el dato,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Prismas y colores. Enfoque visual obligatorio: funcionamiento de prismas y colores. Genera un dato verificable, sorprendente y concreto sobre “funcionamiento de prismas y colores”,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Prismas y colores. Enfoque visual obligatorio: récord relacionado con prismas y colores. Genera un dato verificable, sorprendente y concreto sobre “récord relacionado con prismas y colores”, con una frase principal corta y una explicación de 1–2 líneas en español. La imagen debe representar EXACTAMENTE el dato que estás contando, no solamente el tema general. Usa una escena de laboratorio o demostración visual cuando el dato sea científico o técnico,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Prismas y colores. Enfoque visual obligatorio: ejemplo histórico de prismas y colores. Genera un dato verificable, sorprendente y concreto sobre “ejemplo histórico de prismas y colores”, con una frase principal corta y una explicación de 1–2 líneas en español. La imagen debe representar EXACTAMENTE el dato que estás contando, no solamente el tema general. Usa una escena macro extremadamente detallada que muestre el fenómeno en acción,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Prismas y colores. Enfoque visual obligatorio: característica visual de prismas y colores. Genera un dato verificable, sorprendente y concreto sobre “característica visual de prismas y colores”,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Prismas y colores. Enfoque visual obligatorio: uso inesperado de prismas y colores. Genera un dato verificable, sorprendente y concreto sobre “uso inesperado de prismas y colores”,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Prismas y colores. Enfoque visual obligatorio: comparación de escala de prismas y colores. Genera un dato verificable, sorprendente y concreto sobre “comparación de escala de prismas y colores”, con una frase principal corta y una explicación de 1–2 líneas en español. La imagen debe representar EXACTAMENTE el dato que estás contando, no solamente el tema general. Usa una escena cinematográfica con escala visual para que el dato pueda entenderse de inmediato,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Prismas y colores. Enfoque visual obligatorio: curiosidad científica de prismas y colores. Genera un dato verificable, sorprendente y concreto sobre “curiosidad científica de prismas y colores”, con una frase principal corta y una explicación de 1–2 líneas en español. La imagen debe representar EXACTAMENTE el dato que estás contando, no solamente el tema general. Usa una vista cercana tipo fotografía científica, mostrando detalles que normalmente no se ven,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Prismas y colores. Enfoque visual obligatorio: caso extraordinario de prismas y colores. Genera un dato verificable, sorprendente y concreto sobre “caso extraordinario de prismas y colores”,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Prismas y colores. Crea una escena visual atractiva, original y totalmente diferente a las 10 diapositivas anteriores, relacionada creativamente con Prismas y colores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prismas y colores que probablemente no conocías. ¿Cuál de estos datos ya conocías? Comenta el número que más te sorprendió I #fyp #parati #datoscuriosos #sabiasque #curiosidades #viral #elDatodelDia</w:t>
      </w:r>
    </w:p>
    <w:p>
      <w:pPr>
        <w:pStyle w:val="Heading1"/>
      </w:pPr>
      <w:r>
        <w:t>CARRUSEL 337 — Sombras creadas por objetos</w:t>
      </w:r>
    </w:p>
    <w:p>
      <w:r>
        <w:t>Título: 10 cosas sorprendentes sobre sombras creadas por objetos que te harán decir “¿qué?”</w:t>
      </w:r>
    </w:p>
    <w:p>
      <w:r>
        <w:t>Orden: portada → 10 → 9 → 8 → 7 → 6 → 5 → 4 → 3 → 2 → 1 → CTA</w:t>
      </w:r>
    </w:p>
    <w:p>
      <w:pPr>
        <w:pStyle w:val="Heading2"/>
      </w:pPr>
      <w:r>
        <w:t>PROMPT 1 — PORTADA</w:t>
      </w:r>
    </w:p>
    <w:p>
      <w:r>
        <w:t>Crea una imagen vertical 9:16 (1080x1920) para un carrusel de TikTok de “El Dato del Día”. PORTADA. Tema: Sombras creadas por objetos. Texto principal exacto: “10 cosas sorprendentes sobre sombras creadas por objetos que te harán decir “¿qué?””. Diseña una portada cinematográfica, impactante y muy fácil de leer que represente VISUALMENTE el conjunto de los 10 datos del carrusel. Integra de forma equilibrada estos 10 enfoques visuales: origen y contexto de sombras creadas por objetos, detalle poco conocido de sombras creadas por objetos, funcionamiento de sombras creadas por objetos, récord relacionado con sombras creadas por objetos, ejemplo histórico de sombras creadas por objetos, característica visual de sombras creadas por objetos, uso inesperado de sombras creadas por objetos, comparación de escala de sombras creadas por objetos, curiosidad científica de sombras creadas por objetos, caso extraordinario de sombras creadas por objetos.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Sombras creadas por objetos. Enfoque visual obligatorio: origen y contexto de sombras creadas por objetos. Genera un dato verificable, sorprendente y concreto sobre “origen y contexto de sombras creadas por objetos”, con una frase principal corta y una explicación de 1–2 líneas en español. La imagen debe representar EXACTAMENTE el dato que estás contando, no solamente el tema general. Usa una escena dinámica congelada en el instante exacto que explique el dato,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Sombras creadas por objetos. Enfoque visual obligatorio: detalle poco conocido de sombras creadas por objetos. Genera un dato verificable, sorprendente y concreto sobre “detalle poco conocido de sombras creadas por objetos”,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Sombras creadas por objetos. Enfoque visual obligatorio: funcionamiento de sombras creadas por objetos. Genera un dato verificable, sorprendente y concreto sobre “funcionamiento de sombras creadas por objetos”, con una frase principal corta y una explicación de 1–2 líneas en español. La imagen debe representar EXACTAMENTE el dato que estás contando, no solamente el tema general. Usa una escena de laboratorio o demostración visual cuando el dato sea científico o técnico,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Sombras creadas por objetos. Enfoque visual obligatorio: récord relacionado con sombras creadas por objetos. Genera un dato verificable, sorprendente y concreto sobre “récord relacionado con sombras creadas por objetos”, con una frase principal corta y una explicación de 1–2 líneas en español. La imagen debe representar EXACTAMENTE el dato que estás contando, no solamente el tema general. Usa una escena macro extremadamente detallada que muestre el fenómeno en acción,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Sombras creadas por objetos. Enfoque visual obligatorio: ejemplo histórico de sombras creadas por objetos. Genera un dato verificable, sorprendente y concreto sobre “ejemplo histórico de sombras creadas por objetos”,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Sombras creadas por objetos. Enfoque visual obligatorio: característica visual de sombras creadas por objetos. Genera un dato verificable, sorprendente y concreto sobre “característica visual de sombras creadas por objetos”, con una frase principal corta y una explicación de 1–2 líneas en español. La imagen debe representar EXACTAMENTE el dato que estás contando, no solamente el tema general. Usa una composición documental con el elemento principal en primer plano y contexto visible detrás,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Sombras creadas por objetos. Enfoque visual obligatorio: uso inesperado de sombras creadas por objetos. Genera un dato verificable, sorprendente y concreto sobre “uso inesperado de sombras creadas por objetos”, con una frase principal corta y una explicación de 1–2 líneas en español. La imagen debe representar EXACTAMENTE el dato que estás contando, no solamente el tema general. Usa una escena cinematográfica con escala visual para que el dato pueda entenderse de inmediato,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Sombras creadas por objetos. Enfoque visual obligatorio: comparación de escala de sombras creadas por objetos. Genera un dato verificable, sorprendente y concreto sobre “comparación de escala de sombras creadas por objetos”, con una frase principal corta y una explicación de 1–2 líneas en español. La imagen debe representar EXACTAMENTE el dato que estás contando, no solamente el tema general. Usa una vista cercana tipo fotografía científica, mostrando detalles que normalmente no se ven,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Sombras creadas por objetos. Enfoque visual obligatorio: curiosidad científica de sombras creadas por objetos. Genera un dato verificable, sorprendente y concreto sobre “curiosidad científica de sombras creadas por objetos”,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Sombras creadas por objetos. Enfoque visual obligatorio: caso extraordinario de sombras creadas por objetos. Genera un dato verificable, sorprendente y concreto sobre “caso extraordinario de sombras creadas por objetos”,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Sombras creadas por objetos. Crea una escena visual atractiva, original y totalmente diferente a las 10 diapositivas anteriores, relacionada creativamente con Sombras creadas por objetos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sombras creadas por objetos que te harán decir “¿qué?”. ¿Cuál de estos datos ya conocías? Comenta el número que más te sorprendió I #fyp #parati #datoscuriosos #sabiasque #curiosidades #viral #elDatodelDia</w:t>
      </w:r>
    </w:p>
    <w:p>
      <w:pPr>
        <w:pStyle w:val="Heading1"/>
      </w:pPr>
      <w:r>
        <w:t>CARRUSEL 338 — Ilusiones visuales científicas</w:t>
      </w:r>
    </w:p>
    <w:p>
      <w:r>
        <w:t>Título: 10 secretos de ilusiones visuales científicas que casi nadie conoce</w:t>
      </w:r>
    </w:p>
    <w:p>
      <w:r>
        <w:t>Orden: portada → 10 → 9 → 8 → 7 → 6 → 5 → 4 → 3 → 2 → 1 → CTA</w:t>
      </w:r>
    </w:p>
    <w:p>
      <w:pPr>
        <w:pStyle w:val="Heading2"/>
      </w:pPr>
      <w:r>
        <w:t>PROMPT 1 — PORTADA</w:t>
      </w:r>
    </w:p>
    <w:p>
      <w:r>
        <w:t>Crea una imagen vertical 9:16 (1080x1920) para un carrusel de TikTok de “El Dato del Día”. PORTADA. Tema: Ilusiones visuales científicas. Texto principal exacto: “10 secretos de ilusiones visuales científicas que casi nadie conoce”. Diseña una portada cinematográfica, impactante y muy fácil de leer que represente VISUALMENTE el conjunto de los 10 datos del carrusel. Integra de forma equilibrada estos 10 enfoques visuales: origen y contexto de ilusiones visuales científicas, detalle poco conocido de ilusiones visuales científicas, funcionamiento de ilusiones visuales científicas, récord relacionado con ilusiones visuales científicas, ejemplo histórico de ilusiones visuales científicas, característica visual de ilusiones visuales científicas, uso inesperado de ilusiones visuales científicas, comparación de escala de ilusiones visuales científicas, curiosidad científica de ilusiones visuales científicas, caso extraordinario de ilusiones visuales científicas.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Ilusiones visuales científicas. Enfoque visual obligatorio: origen y contexto de ilusiones visuales científicas. Genera un dato verificable, sorprendente y concreto sobre “origen y contexto de ilusiones visuales científicas”,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Ilusiones visuales científicas. Enfoque visual obligatorio: detalle poco conocido de ilusiones visuales científicas. Genera un dato verificable, sorprendente y concreto sobre “detalle poco conocido de ilusiones visuales científicas”, con una frase principal corta y una explicación de 1–2 líneas en español. La imagen debe representar EXACTAMENTE el dato que estás contando, no solamente el tema general. Usa una escena de laboratorio o demostración visual cuando el dato sea científico o técnico,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Ilusiones visuales científicas. Enfoque visual obligatorio: funcionamiento de ilusiones visuales científicas. Genera un dato verificable, sorprendente y concreto sobre “funcionamiento de ilusiones visuales científicas”, con una frase principal corta y una explicación de 1–2 líneas en español. La imagen debe representar EXACTAMENTE el dato que estás contando, no solamente el tema general. Usa una escena macro extremadamente detallada que muestre el fenómeno en acción,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Ilusiones visuales científicas. Enfoque visual obligatorio: récord relacionado con ilusiones visuales científicas. Genera un dato verificable, sorprendente y concreto sobre “récord relacionado con ilusiones visuales científicas”,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Ilusiones visuales científicas. Enfoque visual obligatorio: ejemplo histórico de ilusiones visuales científicas. Genera un dato verificable, sorprendente y concreto sobre “ejemplo histórico de ilusiones visuales científicas”, con una frase principal corta y una explicación de 1–2 líneas en español. La imagen debe representar EXACTAMENTE el dato que estás contando, no solamente el tema general. Usa una composición documental con el elemento principal en primer plano y contexto visible detrás,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Ilusiones visuales científicas. Enfoque visual obligatorio: característica visual de ilusiones visuales científicas. Genera un dato verificable, sorprendente y concreto sobre “característica visual de ilusiones visuales científicas”, con una frase principal corta y una explicación de 1–2 líneas en español. La imagen debe representar EXACTAMENTE el dato que estás contando, no solamente el tema general. Usa una escena cinematográfica con escala visual para que el dato pueda entenderse de inmediato,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Ilusiones visuales científicas. Enfoque visual obligatorio: uso inesperado de ilusiones visuales científicas. Genera un dato verificable, sorprendente y concreto sobre “uso inesperado de ilusiones visuales científicas”,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Ilusiones visuales científicas. Enfoque visual obligatorio: comparación de escala de ilusiones visuales científicas. Genera un dato verificable, sorprendente y concreto sobre “comparación de escala de ilusiones visuales científicas”,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Ilusiones visuales científicas. Enfoque visual obligatorio: curiosidad científica de ilusiones visuales científicas. Genera un dato verificable, sorprendente y concreto sobre “curiosidad científica de ilusiones visuales científicas”,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Ilusiones visuales científicas. Enfoque visual obligatorio: caso extraordinario de ilusiones visuales científicas. Genera un dato verificable, sorprendente y concreto sobre “caso extraordinario de ilusiones visuales científicas”, con una frase principal corta y una explicación de 1–2 líneas en español. La imagen debe representar EXACTAMENTE el dato que estás contando, no solamente el tema general. Usa una escena dinámica congelada en el instante exacto que explique el dato,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Ilusiones visuales científicas. Crea una escena visual atractiva, original y totalmente diferente a las 10 diapositivas anteriores, relacionada creativamente con Ilusiones visuales científicas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ilusiones visuales científicas que casi nadie conoce. ¿Cuál de estos datos ya conocías? Comenta el número que más te sorprendió I #fyp #parati #datoscuriosos #sabiasque #curiosidades #viral #elDatodelDia</w:t>
      </w:r>
    </w:p>
    <w:p>
      <w:pPr>
        <w:pStyle w:val="Heading1"/>
      </w:pPr>
      <w:r>
        <w:t>CARRUSEL 339 — Percepción del color</w:t>
      </w:r>
    </w:p>
    <w:p>
      <w:r>
        <w:t>Título: 10 datos increíbles de percepción del color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Percepción del color. Texto principal exacto: “10 datos increíbles de percepción del color que cambiarán tu forma de verlo”. Diseña una portada cinematográfica, impactante y muy fácil de leer que represente VISUALMENTE el conjunto de los 10 datos del carrusel. Integra de forma equilibrada estos 10 enfoques visuales: origen y contexto de percepción del color, detalle poco conocido de percepción del color, funcionamiento de percepción del color, récord relacionado con percepción del color, ejemplo histórico de percepción del color, característica visual de percepción del color, uso inesperado de percepción del color, comparación de escala de percepción del color, curiosidad científica de percepción del color, caso extraordinario de percepción del color.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Percepción del color. Enfoque visual obligatorio: origen y contexto de percepción del color. Genera un dato verificable, sorprendente y concreto sobre “origen y contexto de percepción del color”,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Percepción del color. Enfoque visual obligatorio: detalle poco conocido de percepción del color. Genera un dato verificable, sorprendente y concreto sobre “detalle poco conocido de percepción del color”, con una frase principal corta y una explicación de 1–2 líneas en español. La imagen debe representar EXACTAMENTE el dato que estás contando, no solamente el tema general. Usa una escena macro extremadamente detallada que muestre el fenómeno en acción,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Percepción del color. Enfoque visual obligatorio: funcionamiento de percepción del color. Genera un dato verificable, sorprendente y concreto sobre “funcionamiento de percepción del color”,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Percepción del color. Enfoque visual obligatorio: récord relacionado con percepción del color. Genera un dato verificable, sorprendente y concreto sobre “récord relacionado con percepción del color”, con una frase principal corta y una explicación de 1–2 líneas en español. La imagen debe representar EXACTAMENTE el dato que estás contando, no solamente el tema general. Usa una composición documental con el elemento principal en primer plano y contexto visible detrás,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Percepción del color. Enfoque visual obligatorio: ejemplo histórico de percepción del color. Genera un dato verificable, sorprendente y concreto sobre “ejemplo histórico de percepción del color”,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Percepción del color. Enfoque visual obligatorio: característica visual de percepción del color. Genera un dato verificable, sorprendente y concreto sobre “característica visual de percepción del color”,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Percepción del color. Enfoque visual obligatorio: uso inesperado de percepción del color. Genera un dato verificable, sorprendente y concreto sobre “uso inesperado de percepción del color”,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Percepción del color. Enfoque visual obligatorio: comparación de escala de percepción del color. Genera un dato verificable, sorprendente y concreto sobre “comparación de escala de percepción del color”,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Percepción del color. Enfoque visual obligatorio: curiosidad científica de percepción del color. Genera un dato verificable, sorprendente y concreto sobre “curiosidad científica de percepción del color”, con una frase principal corta y una explicación de 1–2 líneas en español. La imagen debe representar EXACTAMENTE el dato que estás contando, no solamente el tema general. Usa una escena dinámica congelada en el instante exacto que explique el dato,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Percepción del color. Enfoque visual obligatorio: caso extraordinario de percepción del color. Genera un dato verificable, sorprendente y concreto sobre “caso extraordinario de percepción del color”, con una frase principal corta y una explicación de 1–2 líneas en español. La imagen debe representar EXACTAMENTE el dato que estás contando, no solamente el tema general. Usa una vista aérea o panorámica cuando ayude a comprender dimensiones, distribución o contexto,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Percepción del color. Crea una escena visual atractiva, original y totalmente diferente a las 10 diapositivas anteriores, relacionada creativamente con Percepción del color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percepción del color que cambiarán tu forma de verlo. ¿Cuál de estos datos ya conocías? Comenta el número que más te sorprendió I #fyp #parati #datoscuriosos #sabiasque #curiosidades #viral #elDatodelDia</w:t>
      </w:r>
    </w:p>
    <w:p>
      <w:pPr>
        <w:pStyle w:val="Heading1"/>
      </w:pPr>
      <w:r>
        <w:t>CARRUSEL 340 — Percepción del movimiento</w:t>
      </w:r>
    </w:p>
    <w:p>
      <w:r>
        <w:t>Título: 10 datos sobre percepción del movimiento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Percepción del movimiento. Texto principal exacto: “10 datos sobre percepción del movimiento que parecen inventados pero son reales”. Diseña una portada cinematográfica, impactante y muy fácil de leer que represente VISUALMENTE el conjunto de los 10 datos del carrusel. Integra de forma equilibrada estos 10 enfoques visuales: origen y contexto de percepción del movimiento, detalle poco conocido de percepción del movimiento, funcionamiento de percepción del movimiento, récord relacionado con percepción del movimiento, ejemplo histórico de percepción del movimiento, característica visual de percepción del movimiento, uso inesperado de percepción del movimiento, comparación de escala de percepción del movimiento, curiosidad científica de percepción del movimiento, caso extraordinario de percepción del movimiento.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Percepción del movimiento. Enfoque visual obligatorio: origen y contexto de percepción del movimiento. Genera un dato verificable, sorprendente y concreto sobre “origen y contexto de percepción del movimiento”, con una frase principal corta y una explicación de 1–2 líneas en español. La imagen debe representar EXACTAMENTE el dato que estás contando, no solamente el tema general. Usa una escena macro extremadamente detallada que muestre el fenómeno en acción,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Percepción del movimiento. Enfoque visual obligatorio: detalle poco conocido de percepción del movimiento. Genera un dato verificable, sorprendente y concreto sobre “detalle poco conocido de percepción del movimiento”,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Percepción del movimiento. Enfoque visual obligatorio: funcionamiento de percepción del movimiento. Genera un dato verificable, sorprendente y concreto sobre “funcionamiento de percepción del movimiento”,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Percepción del movimiento. Enfoque visual obligatorio: récord relacionado con percepción del movimiento. Genera un dato verificable, sorprendente y concreto sobre “récord relacionado con percepción del movimiento”,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Percepción del movimiento. Enfoque visual obligatorio: ejemplo histórico de percepción del movimiento. Genera un dato verificable, sorprendente y concreto sobre “ejemplo histórico de percepción del movimiento”, con una frase principal corta y una explicación de 1–2 líneas en español. La imagen debe representar EXACTAMENTE el dato que estás contando, no solamente el tema general. Usa una vista cercana tipo fotografía científica, mostrando detalles que normalmente no se ven,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Percepción del movimiento. Enfoque visual obligatorio: característica visual de percepción del movimiento. Genera un dato verificable, sorprendente y concreto sobre “característica visual de percepción del movimiento”,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Percepción del movimiento. Enfoque visual obligatorio: uso inesperado de percepción del movimiento. Genera un dato verificable, sorprendente y concreto sobre “uso inesperado de percepción del movimiento”,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Percepción del movimiento. Enfoque visual obligatorio: comparación de escala de percepción del movimiento. Genera un dato verificable, sorprendente y concreto sobre “comparación de escala de percepción del movimiento”, con una frase principal corta y una explicación de 1–2 líneas en español. La imagen debe representar EXACTAMENTE el dato que estás contando, no solamente el tema general. Usa una escena dinámica congelada en el instante exacto que explique el dato,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Percepción del movimiento. Enfoque visual obligatorio: curiosidad científica de percepción del movimiento. Genera un dato verificable, sorprendente y concreto sobre “curiosidad científica de percepción del movimiento”,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Percepción del movimiento. Enfoque visual obligatorio: caso extraordinario de percepción del movimiento. Genera un dato verificable, sorprendente y concreto sobre “caso extraordinario de percepción del movimiento”, con una frase principal corta y una explicación de 1–2 líneas en español. La imagen debe representar EXACTAMENTE el dato que estás contando, no solamente el tema general. Usa una escena de laboratorio o demostración visual cuando el dato sea científico o técnico,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Percepción del movimiento. Crea una escena visual atractiva, original y totalmente diferente a las 10 diapositivas anteriores, relacionada creativamente con Percepción del movimiento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percepción del movimiento que parecen inventados pero son reales. ¿Cuál de estos datos ya conocías? Comenta el número que más te sorprendió I #fyp #parati #datoscuriosos #sabiasque #curiosidades #viral #elDatodelDia</w:t>
      </w:r>
    </w:p>
    <w:p>
      <w:pPr>
        <w:pStyle w:val="Heading1"/>
      </w:pPr>
      <w:r>
        <w:t>CARRUSEL 341 — Ilusiones de tamaño</w:t>
      </w:r>
    </w:p>
    <w:p>
      <w:r>
        <w:t>Título: 10 curiosidades de ilusiones de tamaño que probablemente no conocías</w:t>
      </w:r>
    </w:p>
    <w:p>
      <w:r>
        <w:t>Orden: portada → 10 → 9 → 8 → 7 → 6 → 5 → 4 → 3 → 2 → 1 → CTA</w:t>
      </w:r>
    </w:p>
    <w:p>
      <w:pPr>
        <w:pStyle w:val="Heading2"/>
      </w:pPr>
      <w:r>
        <w:t>PROMPT 1 — PORTADA</w:t>
      </w:r>
    </w:p>
    <w:p>
      <w:r>
        <w:t>Crea una imagen vertical 9:16 (1080x1920) para un carrusel de TikTok de “El Dato del Día”. PORTADA. Tema: Ilusiones de tamaño. Texto principal exacto: “10 curiosidades de ilusiones de tamaño que probablemente no conocías”. Diseña una portada cinematográfica, impactante y muy fácil de leer que represente VISUALMENTE el conjunto de los 10 datos del carrusel. Integra de forma equilibrada estos 10 enfoques visuales: origen y contexto de ilusiones de tamaño, detalle poco conocido de ilusiones de tamaño, funcionamiento de ilusiones de tamaño, récord relacionado con ilusiones de tamaño, ejemplo histórico de ilusiones de tamaño, característica visual de ilusiones de tamaño, uso inesperado de ilusiones de tamaño, comparación de escala de ilusiones de tamaño, curiosidad científica de ilusiones de tamaño, caso extraordinario de ilusiones de tamaño.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Ilusiones de tamaño. Enfoque visual obligatorio: origen y contexto de ilusiones de tamaño. Genera un dato verificable, sorprendente y concreto sobre “origen y contexto de ilusiones de tamaño”,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Ilusiones de tamaño. Enfoque visual obligatorio: detalle poco conocido de ilusiones de tamaño. Genera un dato verificable, sorprendente y concreto sobre “detalle poco conocido de ilusiones de tamaño”,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Ilusiones de tamaño. Enfoque visual obligatorio: funcionamiento de ilusiones de tamaño. Genera un dato verificable, sorprendente y concreto sobre “funcionamiento de ilusiones de tamaño”, con una frase principal corta y una explicación de 1–2 líneas en español. La imagen debe representar EXACTAMENTE el dato que estás contando, no solamente el tema general. Usa una escena cinematográfica con escala visual para que el dato pueda entenderse de inmediato,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Ilusiones de tamaño. Enfoque visual obligatorio: récord relacionado con ilusiones de tamaño. Genera un dato verificable, sorprendente y concreto sobre “récord relacionado con ilusiones de tamaño”, con una frase principal corta y una explicación de 1–2 líneas en español. La imagen debe representar EXACTAMENTE el dato que estás contando, no solamente el tema general. Usa una vista cercana tipo fotografía científica, mostrando detalles que normalmente no se ven,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Ilusiones de tamaño. Enfoque visual obligatorio: ejemplo histórico de ilusiones de tamaño. Genera un dato verificable, sorprendente y concreto sobre “ejemplo histórico de ilusiones de tamaño”,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Ilusiones de tamaño. Enfoque visual obligatorio: característica visual de ilusiones de tamaño. Genera un dato verificable, sorprendente y concreto sobre “característica visual de ilusiones de tamaño”,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Ilusiones de tamaño. Enfoque visual obligatorio: uso inesperado de ilusiones de tamaño. Genera un dato verificable, sorprendente y concreto sobre “uso inesperado de ilusiones de tamaño”, con una frase principal corta y una explicación de 1–2 líneas en español. La imagen debe representar EXACTAMENTE el dato que estás contando, no solamente el tema general. Usa una escena dinámica congelada en el instante exacto que explique el dato,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Ilusiones de tamaño. Enfoque visual obligatorio: comparación de escala de ilusiones de tamaño. Genera un dato verificable, sorprendente y concreto sobre “comparación de escala de ilusiones de tamaño”, con una frase principal corta y una explicación de 1–2 líneas en español. La imagen debe representar EXACTAMENTE el dato que estás contando, no solamente el tema general. Usa una vista aérea o panorámica cuando ayude a comprender dimensiones, distribución o contexto,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Ilusiones de tamaño. Enfoque visual obligatorio: curiosidad científica de ilusiones de tamaño. Genera un dato verificable, sorprendente y concreto sobre “curiosidad científica de ilusiones de tamaño”, con una frase principal corta y una explicación de 1–2 líneas en español. La imagen debe representar EXACTAMENTE el dato que estás contando, no solamente el tema general. Usa una escena de laboratorio o demostración visual cuando el dato sea científico o técnico,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Ilusiones de tamaño. Enfoque visual obligatorio: caso extraordinario de ilusiones de tamaño. Genera un dato verificable, sorprendente y concreto sobre “caso extraordinario de ilusiones de tamaño”, con una frase principal corta y una explicación de 1–2 líneas en español. La imagen debe representar EXACTAMENTE el dato que estás contando, no solamente el tema general. Usa una escena macro extremadamente detallada que muestre el fenómeno en acción,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Ilusiones de tamaño. Crea una escena visual atractiva, original y totalmente diferente a las 10 diapositivas anteriores, relacionada creativamente con Ilusiones de tamaño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ilusiones de tamaño que probablemente no conocías. ¿Cuál de estos datos ya conocías? Comenta el número que más te sorprendió I #fyp #parati #datoscuriosos #sabiasque #curiosidades #viral #elDatodelDia</w:t>
      </w:r>
    </w:p>
    <w:p>
      <w:pPr>
        <w:pStyle w:val="Heading1"/>
      </w:pPr>
      <w:r>
        <w:t>CARRUSEL 342 — Psicología de la atención</w:t>
      </w:r>
    </w:p>
    <w:p>
      <w:r>
        <w:t>Título: 10 cosas sorprendentes sobre psicología de la atención que te harán decir “¿qué?”</w:t>
      </w:r>
    </w:p>
    <w:p>
      <w:r>
        <w:t>Orden: portada → 10 → 9 → 8 → 7 → 6 → 5 → 4 → 3 → 2 → 1 → CTA</w:t>
      </w:r>
    </w:p>
    <w:p>
      <w:pPr>
        <w:pStyle w:val="Heading2"/>
      </w:pPr>
      <w:r>
        <w:t>PROMPT 1 — PORTADA</w:t>
      </w:r>
    </w:p>
    <w:p>
      <w:r>
        <w:t>Crea una imagen vertical 9:16 (1080x1920) para un carrusel de TikTok de “El Dato del Día”. PORTADA. Tema: Psicología de la atención. Texto principal exacto: “10 cosas sorprendentes sobre psicología de la atención que te harán decir “¿qué?””. Diseña una portada cinematográfica, impactante y muy fácil de leer que represente VISUALMENTE el conjunto de los 10 datos del carrusel. Integra de forma equilibrada estos 10 enfoques visuales: origen y contexto de psicología de la atención, detalle poco conocido de psicología de la atención, funcionamiento de psicología de la atención, récord relacionado con psicología de la atención, ejemplo histórico de psicología de la atención, característica visual de psicología de la atención, uso inesperado de psicología de la atención, comparación de escala de psicología de la atención, curiosidad científica de psicología de la atención, caso extraordinario de psicología de la atención.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Psicología de la atención. Enfoque visual obligatorio: origen y contexto de psicología de la atención. Genera un dato verificable, sorprendente y concreto sobre “origen y contexto de psicología de la atención”,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Psicología de la atención. Enfoque visual obligatorio: detalle poco conocido de psicología de la atención. Genera un dato verificable, sorprendente y concreto sobre “detalle poco conocido de psicología de la atención”, con una frase principal corta y una explicación de 1–2 líneas en español. La imagen debe representar EXACTAMENTE el dato que estás contando, no solamente el tema general. Usa una escena cinematográfica con escala visual para que el dato pueda entenderse de inmediato,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Psicología de la atención. Enfoque visual obligatorio: funcionamiento de psicología de la atención. Genera un dato verificable, sorprendente y concreto sobre “funcionamiento de psicología de la atención”, con una frase principal corta y una explicación de 1–2 líneas en español. La imagen debe representar EXACTAMENTE el dato que estás contando, no solamente el tema general. Usa una vista cercana tipo fotografía científica, mostrando detalles que normalmente no se ven,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Psicología de la atención. Enfoque visual obligatorio: récord relacionado con psicología de la atención. Genera un dato verificable, sorprendente y concreto sobre “récord relacionado con psicología de la atención”,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Psicología de la atención. Enfoque visual obligatorio: ejemplo histórico de psicología de la atención. Genera un dato verificable, sorprendente y concreto sobre “ejemplo histórico de psicología de la atención”,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Psicología de la atención. Enfoque visual obligatorio: característica visual de psicología de la atención. Genera un dato verificable, sorprendente y concreto sobre “característica visual de psicología de la atención”, con una frase principal corta y una explicación de 1–2 líneas en español. La imagen debe representar EXACTAMENTE el dato que estás contando, no solamente el tema general. Usa una escena dinámica congelada en el instante exacto que explique el dato,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Psicología de la atención. Enfoque visual obligatorio: uso inesperado de psicología de la atención. Genera un dato verificable, sorprendente y concreto sobre “uso inesperado de psicología de la atención”, con una frase principal corta y una explicación de 1–2 líneas en español. La imagen debe representar EXACTAMENTE el dato que estás contando, no solamente el tema general. Usa una vista aérea o panorámica cuando ayude a comprender dimensiones, distribución o contexto,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Psicología de la atención. Enfoque visual obligatorio: comparación de escala de psicología de la atención. Genera un dato verificable, sorprendente y concreto sobre “comparación de escala de psicología de la atención”, con una frase principal corta y una explicación de 1–2 líneas en español. La imagen debe representar EXACTAMENTE el dato que estás contando, no solamente el tema general. Usa una escena de laboratorio o demostración visual cuando el dato sea científico o técnico,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Psicología de la atención. Enfoque visual obligatorio: curiosidad científica de psicología de la atención. Genera un dato verificable, sorprendente y concreto sobre “curiosidad científica de psicología de la atención”, con una frase principal corta y una explicación de 1–2 líneas en español. La imagen debe representar EXACTAMENTE el dato que estás contando, no solamente el tema general. Usa una escena macro extremadamente detallada que muestre el fenómeno en acción,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Psicología de la atención. Enfoque visual obligatorio: caso extraordinario de psicología de la atención. Genera un dato verificable, sorprendente y concreto sobre “caso extraordinario de psicología de la atención”,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Psicología de la atención. Crea una escena visual atractiva, original y totalmente diferente a las 10 diapositivas anteriores, relacionada creativamente con Psicología de la atención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psicología de la atención que te harán decir “¿qué?”. ¿Cuál de estos datos ya conocías? Comenta el número que más te sorprendió I #fyp #parati #datoscuriosos #sabiasque #curiosidades #viral #elDatodelDia</w:t>
      </w:r>
    </w:p>
    <w:p>
      <w:pPr>
        <w:pStyle w:val="Heading1"/>
      </w:pPr>
      <w:r>
        <w:t>CARRUSEL 343 — Memoria y curiosidades cognitivas</w:t>
      </w:r>
    </w:p>
    <w:p>
      <w:r>
        <w:t>Título: 10 secretos de memoria y curiosidades cognitivas que casi nadie conoce</w:t>
      </w:r>
    </w:p>
    <w:p>
      <w:r>
        <w:t>Orden: portada → 10 → 9 → 8 → 7 → 6 → 5 → 4 → 3 → 2 → 1 → CTA</w:t>
      </w:r>
    </w:p>
    <w:p>
      <w:pPr>
        <w:pStyle w:val="Heading2"/>
      </w:pPr>
      <w:r>
        <w:t>PROMPT 1 — PORTADA</w:t>
      </w:r>
    </w:p>
    <w:p>
      <w:r>
        <w:t>Crea una imagen vertical 9:16 (1080x1920) para un carrusel de TikTok de “El Dato del Día”. PORTADA. Tema: Memoria y curiosidades cognitivas. Texto principal exacto: “10 secretos de memoria y curiosidades cognitivas que casi nadie conoce”. Diseña una portada cinematográfica, impactante y muy fácil de leer que represente VISUALMENTE el conjunto de los 10 datos del carrusel. Integra de forma equilibrada estos 10 enfoques visuales: origen y contexto de memoria y curiosidades cognitivas, detalle poco conocido de memoria y curiosidades cognitivas, funcionamiento de memoria y curiosidades cognitivas, récord relacionado con memoria y curiosidades cognitivas, ejemplo histórico de memoria y curiosidades cognitivas, característica visual de memoria y curiosidades cognitivas, uso inesperado de memoria y curiosidades cognitivas, comparación de escala de memoria y curiosidades cognitivas, curiosidad científica de memoria y curiosidades cognitivas, caso extraordinario de memoria y curiosidades cognitivas.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Memoria y curiosidades cognitivas. Enfoque visual obligatorio: origen y contexto de memoria y curiosidades cognitivas. Genera un dato verificable, sorprendente y concreto sobre “origen y contexto de memoria y curiosidades cognitivas”,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Memoria y curiosidades cognitivas. Enfoque visual obligatorio: detalle poco conocido de memoria y curiosidades cognitivas. Genera un dato verificable, sorprendente y concreto sobre “detalle poco conocido de memoria y curiosidades cognitivas”, con una frase principal corta y una explicación de 1–2 líneas en español. La imagen debe representar EXACTAMENTE el dato que estás contando, no solamente el tema general. Usa una vista cercana tipo fotografía científica, mostrando detalles que normalmente no se ven,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Memoria y curiosidades cognitivas. Enfoque visual obligatorio: funcionamiento de memoria y curiosidades cognitivas. Genera un dato verificable, sorprendente y concreto sobre “funcionamiento de memoria y curiosidades cognitivas”,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Memoria y curiosidades cognitivas. Enfoque visual obligatorio: récord relacionado con memoria y curiosidades cognitivas. Genera un dato verificable, sorprendente y concreto sobre “récord relacionado con memoria y curiosidades cognitivas”,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Memoria y curiosidades cognitivas. Enfoque visual obligatorio: ejemplo histórico de memoria y curiosidades cognitivas. Genera un dato verificable, sorprendente y concreto sobre “ejemplo histórico de memoria y curiosidades cognitivas”, con una frase principal corta y una explicación de 1–2 líneas en español. La imagen debe representar EXACTAMENTE el dato que estás contando, no solamente el tema general. Usa una escena dinámica congelada en el instante exacto que explique el dato,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Memoria y curiosidades cognitivas. Enfoque visual obligatorio: característica visual de memoria y curiosidades cognitivas. Genera un dato verificable, sorprendente y concreto sobre “característica visual de memoria y curiosidades cognitivas”, con una frase principal corta y una explicación de 1–2 líneas en español. La imagen debe representar EXACTAMENTE el dato que estás contando, no solamente el tema general. Usa una vista aérea o panorámica cuando ayude a comprender dimensiones, distribución o contexto,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Memoria y curiosidades cognitivas. Enfoque visual obligatorio: uso inesperado de memoria y curiosidades cognitivas. Genera un dato verificable, sorprendente y concreto sobre “uso inesperado de memoria y curiosidades cognitivas”,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Memoria y curiosidades cognitivas. Enfoque visual obligatorio: comparación de escala de memoria y curiosidades cognitivas. Genera un dato verificable, sorprendente y concreto sobre “comparación de escala de memoria y curiosidades cognitivas”, con una frase principal corta y una explicación de 1–2 líneas en español. La imagen debe representar EXACTAMENTE el dato que estás contando, no solamente el tema general. Usa una escena macro extremadamente detallada que muestre el fenómeno en acción,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Memoria y curiosidades cognitivas. Enfoque visual obligatorio: curiosidad científica de memoria y curiosidades cognitivas. Genera un dato verificable, sorprendente y concreto sobre “curiosidad científica de memoria y curiosidades cognitivas”,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Memoria y curiosidades cognitivas. Enfoque visual obligatorio: caso extraordinario de memoria y curiosidades cognitivas. Genera un dato verificable, sorprendente y concreto sobre “caso extraordinario de memoria y curiosidades cognitivas”,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Memoria y curiosidades cognitivas. Crea una escena visual atractiva, original y totalmente diferente a las 10 diapositivas anteriores, relacionada creativamente con Memoria y curiosidades cognitivas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memoria y curiosidades cognitivas que casi nadie conoce. ¿Cuál de estos datos ya conocías? Comenta el número que más te sorprendió I #fyp #parati #datoscuriosos #sabiasque #curiosidades #viral #elDatodelDia</w:t>
      </w:r>
    </w:p>
    <w:p>
      <w:pPr>
        <w:pStyle w:val="Heading1"/>
      </w:pPr>
      <w:r>
        <w:t>CARRUSEL 344 — Percepción y errores del cerebro</w:t>
      </w:r>
    </w:p>
    <w:p>
      <w:r>
        <w:t>Título: 10 datos increíbles de percepción y errores del cerebro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Percepción y errores del cerebro. Texto principal exacto: “10 datos increíbles de percepción y errores del cerebro que cambiarán tu forma de verlo”. Diseña una portada cinematográfica, impactante y muy fácil de leer que represente VISUALMENTE el conjunto de los 10 datos del carrusel. Integra de forma equilibrada estos 10 enfoques visuales: origen y contexto de percepción y errores del cerebro, detalle poco conocido de percepción y errores del cerebro, funcionamiento de percepción y errores del cerebro, récord relacionado con percepción y errores del cerebro, ejemplo histórico de percepción y errores del cerebro, característica visual de percepción y errores del cerebro, uso inesperado de percepción y errores del cerebro, comparación de escala de percepción y errores del cerebro, curiosidad científica de percepción y errores del cerebro, caso extraordinario de percepción y errores del cerebro.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Percepción y errores del cerebro. Enfoque visual obligatorio: origen y contexto de percepción y errores del cerebro. Genera un dato verificable, sorprendente y concreto sobre “origen y contexto de percepción y errores del cerebro”,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Percepción y errores del cerebro. Enfoque visual obligatorio: detalle poco conocido de percepción y errores del cerebro. Genera un dato verificable, sorprendente y concreto sobre “detalle poco conocido de percepción y errores del cerebro”,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Percepción y errores del cerebro. Enfoque visual obligatorio: funcionamiento de percepción y errores del cerebro. Genera un dato verificable, sorprendente y concreto sobre “funcionamiento de percepción y errores del cerebro”,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Percepción y errores del cerebro. Enfoque visual obligatorio: récord relacionado con percepción y errores del cerebro. Genera un dato verificable, sorprendente y concreto sobre “récord relacionado con percepción y errores del cerebro”, con una frase principal corta y una explicación de 1–2 líneas en español. La imagen debe representar EXACTAMENTE el dato que estás contando, no solamente el tema general. Usa una escena dinámica congelada en el instante exacto que explique el dato,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Percepción y errores del cerebro. Enfoque visual obligatorio: ejemplo histórico de percepción y errores del cerebro. Genera un dato verificable, sorprendente y concreto sobre “ejemplo histórico de percepción y errores del cerebro”,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Percepción y errores del cerebro. Enfoque visual obligatorio: característica visual de percepción y errores del cerebro. Genera un dato verificable, sorprendente y concreto sobre “característica visual de percepción y errores del cerebro”,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Percepción y errores del cerebro. Enfoque visual obligatorio: uso inesperado de percepción y errores del cerebro. Genera un dato verificable, sorprendente y concreto sobre “uso inesperado de percepción y errores del cerebro”, con una frase principal corta y una explicación de 1–2 líneas en español. La imagen debe representar EXACTAMENTE el dato que estás contando, no solamente el tema general. Usa una escena macro extremadamente detallada que muestre el fenómeno en acción,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Percepción y errores del cerebro. Enfoque visual obligatorio: comparación de escala de percepción y errores del cerebro. Genera un dato verificable, sorprendente y concreto sobre “comparación de escala de percepción y errores del cerebro”,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Percepción y errores del cerebro. Enfoque visual obligatorio: curiosidad científica de percepción y errores del cerebro. Genera un dato verificable, sorprendente y concreto sobre “curiosidad científica de percepción y errores del cerebro”,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Percepción y errores del cerebro. Enfoque visual obligatorio: caso extraordinario de percepción y errores del cerebro. Genera un dato verificable, sorprendente y concreto sobre “caso extraordinario de percepción y errores del cerebro”, con una frase principal corta y una explicación de 1–2 líneas en español. La imagen debe representar EXACTAMENTE el dato que estás contando, no solamente el tema general. Usa una escena cinematográfica con escala visual para que el dato pueda entenderse de inmediato,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Percepción y errores del cerebro. Crea una escena visual atractiva, original y totalmente diferente a las 10 diapositivas anteriores, relacionada creativamente con Percepción y errores del cerebro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percepción y errores del cerebro que cambiarán tu forma de verlo. ¿Cuál de estos datos ya conocías? Comenta el número que más te sorprendió I #fyp #parati #datoscuriosos #sabiasque #curiosidades #viral #elDatodelDia</w:t>
      </w:r>
    </w:p>
    <w:p>
      <w:pPr>
        <w:pStyle w:val="Heading1"/>
      </w:pPr>
      <w:r>
        <w:t>CARRUSEL 345 — Sueños y fenómenos curiosos</w:t>
      </w:r>
    </w:p>
    <w:p>
      <w:r>
        <w:t>Título: 10 datos sobre sueños y fenómenos curiosos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Sueños y fenómenos curiosos. Texto principal exacto: “10 datos sobre sueños y fenómenos curiosos que parecen inventados pero son reales”. Diseña una portada cinematográfica, impactante y muy fácil de leer que represente VISUALMENTE el conjunto de los 10 datos del carrusel. Integra de forma equilibrada estos 10 enfoques visuales: origen y contexto de sueños y fenómenos curiosos, detalle poco conocido de sueños y fenómenos curiosos, funcionamiento de sueños y fenómenos curiosos, récord relacionado con sueños y fenómenos curiosos, ejemplo histórico de sueños y fenómenos curiosos, característica visual de sueños y fenómenos curiosos, uso inesperado de sueños y fenómenos curiosos, comparación de escala de sueños y fenómenos curiosos, curiosidad científica de sueños y fenómenos curiosos, caso extraordinario de sueños y fenómenos curiosos.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Sueños y fenómenos curiosos. Enfoque visual obligatorio: origen y contexto de sueños y fenómenos curiosos. Genera un dato verificable, sorprendente y concreto sobre “origen y contexto de sueños y fenómenos curiosos”,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Sueños y fenómenos curiosos. Enfoque visual obligatorio: detalle poco conocido de sueños y fenómenos curiosos. Genera un dato verificable, sorprendente y concreto sobre “detalle poco conocido de sueños y fenómenos curiosos”,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Sueños y fenómenos curiosos. Enfoque visual obligatorio: funcionamiento de sueños y fenómenos curiosos. Genera un dato verificable, sorprendente y concreto sobre “funcionamiento de sueños y fenómenos curiosos”, con una frase principal corta y una explicación de 1–2 líneas en español. La imagen debe representar EXACTAMENTE el dato que estás contando, no solamente el tema general. Usa una escena dinámica congelada en el instante exacto que explique el dato,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Sueños y fenómenos curiosos. Enfoque visual obligatorio: récord relacionado con sueños y fenómenos curiosos. Genera un dato verificable, sorprendente y concreto sobre “récord relacionado con sueños y fenómenos curiosos”,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Sueños y fenómenos curiosos. Enfoque visual obligatorio: ejemplo histórico de sueños y fenómenos curiosos. Genera un dato verificable, sorprendente y concreto sobre “ejemplo histórico de sueños y fenómenos curiosos”, con una frase principal corta y una explicación de 1–2 líneas en español. La imagen debe representar EXACTAMENTE el dato que estás contando, no solamente el tema general. Usa una escena de laboratorio o demostración visual cuando el dato sea científico o técnico,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Sueños y fenómenos curiosos. Enfoque visual obligatorio: característica visual de sueños y fenómenos curiosos. Genera un dato verificable, sorprendente y concreto sobre “característica visual de sueños y fenómenos curiosos”, con una frase principal corta y una explicación de 1–2 líneas en español. La imagen debe representar EXACTAMENTE el dato que estás contando, no solamente el tema general. Usa una escena macro extremadamente detallada que muestre el fenómeno en acción,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Sueños y fenómenos curiosos. Enfoque visual obligatorio: uso inesperado de sueños y fenómenos curiosos. Genera un dato verificable, sorprendente y concreto sobre “uso inesperado de sueños y fenómenos curiosos”,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Sueños y fenómenos curiosos. Enfoque visual obligatorio: comparación de escala de sueños y fenómenos curiosos. Genera un dato verificable, sorprendente y concreto sobre “comparación de escala de sueños y fenómenos curiosos”, con una frase principal corta y una explicación de 1–2 líneas en español. La imagen debe representar EXACTAMENTE el dato que estás contando, no solamente el tema general. Usa una composición documental con el elemento principal en primer plano y contexto visible detrás,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Sueños y fenómenos curiosos. Enfoque visual obligatorio: curiosidad científica de sueños y fenómenos curiosos. Genera un dato verificable, sorprendente y concreto sobre “curiosidad científica de sueños y fenómenos curiosos”,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Sueños y fenómenos curiosos. Enfoque visual obligatorio: caso extraordinario de sueños y fenómenos curiosos. Genera un dato verificable, sorprendente y concreto sobre “caso extraordinario de sueños y fenómenos curiosos”, con una frase principal corta y una explicación de 1–2 líneas en español. La imagen debe representar EXACTAMENTE el dato que estás contando, no solamente el tema general. Usa una vista cercana tipo fotografía científica, mostrando detalles que normalmente no se ven,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Sueños y fenómenos curiosos. Crea una escena visual atractiva, original y totalmente diferente a las 10 diapositivas anteriores, relacionada creativamente con Sueños y fenómenos curiosos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sueños y fenómenos curiosos que parecen inventados pero son reales. ¿Cuál de estos datos ya conocías? Comenta el número que más te sorprendió I #fyp #parati #datoscuriosos #sabiasque #curiosidades #viral #elDatodelDia</w:t>
      </w:r>
    </w:p>
    <w:p>
      <w:pPr>
        <w:pStyle w:val="Heading1"/>
      </w:pPr>
      <w:r>
        <w:t>CARRUSEL 346 — Hábitos humanos sorprendentes</w:t>
      </w:r>
    </w:p>
    <w:p>
      <w:r>
        <w:t>Título: 10 curiosidades de hábitos humanos sorprendentes que probablemente no conocías</w:t>
      </w:r>
    </w:p>
    <w:p>
      <w:r>
        <w:t>Orden: portada → 10 → 9 → 8 → 7 → 6 → 5 → 4 → 3 → 2 → 1 → CTA</w:t>
      </w:r>
    </w:p>
    <w:p>
      <w:pPr>
        <w:pStyle w:val="Heading2"/>
      </w:pPr>
      <w:r>
        <w:t>PROMPT 1 — PORTADA</w:t>
      </w:r>
    </w:p>
    <w:p>
      <w:r>
        <w:t>Crea una imagen vertical 9:16 (1080x1920) para un carrusel de TikTok de “El Dato del Día”. PORTADA. Tema: Hábitos humanos sorprendentes. Texto principal exacto: “10 curiosidades de hábitos humanos sorprendentes que probablemente no conocías”. Diseña una portada cinematográfica, impactante y muy fácil de leer que represente VISUALMENTE el conjunto de los 10 datos del carrusel. Integra de forma equilibrada estos 10 enfoques visuales: origen y contexto de hábitos humanos sorprendentes, detalle poco conocido de hábitos humanos sorprendentes, funcionamiento de hábitos humanos sorprendentes, récord relacionado con hábitos humanos sorprendentes, ejemplo histórico de hábitos humanos sorprendentes, característica visual de hábitos humanos sorprendentes, uso inesperado de hábitos humanos sorprendentes, comparación de escala de hábitos humanos sorprendentes, curiosidad científica de hábitos humanos sorprendentes, caso extraordinario de hábitos humanos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Hábitos humanos sorprendentes. Enfoque visual obligatorio: origen y contexto de hábitos humanos sorprendentes. Genera un dato verificable, sorprendente y concreto sobre “origen y contexto de hábitos humanos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Hábitos humanos sorprendentes. Enfoque visual obligatorio: detalle poco conocido de hábitos humanos sorprendentes. Genera un dato verificable, sorprendente y concreto sobre “detalle poco conocido de hábitos humanos sorprendentes”, con una frase principal corta y una explicación de 1–2 líneas en español. La imagen debe representar EXACTAMENTE el dato que estás contando, no solamente el tema general. Usa una escena dinámica congelada en el instante exacto que explique el dato,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Hábitos humanos sorprendentes. Enfoque visual obligatorio: funcionamiento de hábitos humanos sorprendentes. Genera un dato verificable, sorprendente y concreto sobre “funcionamiento de hábitos humanos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Hábitos humanos sorprendentes. Enfoque visual obligatorio: récord relacionado con hábitos humanos sorprendentes. Genera un dato verificable, sorprendente y concreto sobre “récord relacionado con hábitos humanos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Hábitos humanos sorprendentes. Enfoque visual obligatorio: ejemplo histórico de hábitos humanos sorprendentes. Genera un dato verificable, sorprendente y concreto sobre “ejemplo histórico de hábitos humanos sorprendentes”, con una frase principal corta y una explicación de 1–2 líneas en español. La imagen debe representar EXACTAMENTE el dato que estás contando, no solamente el tema general. Usa una escena macro extremadamente detallada que muestre el fenómeno en acción,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Hábitos humanos sorprendentes. Enfoque visual obligatorio: característica visual de hábitos humanos sorprendentes. Genera un dato verificable, sorprendente y concreto sobre “característica visual de hábitos humanos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Hábitos humanos sorprendentes. Enfoque visual obligatorio: uso inesperado de hábitos humanos sorprendentes. Genera un dato verificable, sorprendente y concreto sobre “uso inesperado de hábitos humanos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Hábitos humanos sorprendentes. Enfoque visual obligatorio: comparación de escala de hábitos humanos sorprendentes. Genera un dato verificable, sorprendente y concreto sobre “comparación de escala de hábitos humanos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Hábitos humanos sorprendentes. Enfoque visual obligatorio: curiosidad científica de hábitos humanos sorprendentes. Genera un dato verificable, sorprendente y concreto sobre “curiosidad científica de hábitos humanos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Hábitos humanos sorprendentes. Enfoque visual obligatorio: caso extraordinario de hábitos humanos sorprendentes. Genera un dato verificable, sorprendente y concreto sobre “caso extraordinario de hábitos humanos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Hábitos humanos sorprendentes. Crea una escena visual atractiva, original y totalmente diferente a las 10 diapositivas anteriores, relacionada creativamente con Hábitos humanos sorprendentes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hábitos humanos sorprendentes que probablemente no conocías. ¿Cuál de estos datos ya conocías? Comenta el número que más te sorprendió I #fyp #parati #datoscuriosos #sabiasque #curiosidades #viral #elDatodelDia</w:t>
      </w:r>
    </w:p>
    <w:p>
      <w:pPr>
        <w:pStyle w:val="Heading1"/>
      </w:pPr>
      <w:r>
        <w:t>CARRUSEL 347 — Comportamientos sociales curiosos</w:t>
      </w:r>
    </w:p>
    <w:p>
      <w:r>
        <w:t>Título: 10 cosas sorprendentes sobre comportamientos sociales curiosos que te harán decir “¿qué?”</w:t>
      </w:r>
    </w:p>
    <w:p>
      <w:r>
        <w:t>Orden: portada → 10 → 9 → 8 → 7 → 6 → 5 → 4 → 3 → 2 → 1 → CTA</w:t>
      </w:r>
    </w:p>
    <w:p>
      <w:pPr>
        <w:pStyle w:val="Heading2"/>
      </w:pPr>
      <w:r>
        <w:t>PROMPT 1 — PORTADA</w:t>
      </w:r>
    </w:p>
    <w:p>
      <w:r>
        <w:t>Crea una imagen vertical 9:16 (1080x1920) para un carrusel de TikTok de “El Dato del Día”. PORTADA. Tema: Comportamientos sociales curiosos. Texto principal exacto: “10 cosas sorprendentes sobre comportamientos sociales curiosos que te harán decir “¿qué?””. Diseña una portada cinematográfica, impactante y muy fácil de leer que represente VISUALMENTE el conjunto de los 10 datos del carrusel. Integra de forma equilibrada estos 10 enfoques visuales: origen y contexto de comportamientos sociales curiosos, detalle poco conocido de comportamientos sociales curiosos, funcionamiento de comportamientos sociales curiosos, récord relacionado con comportamientos sociales curiosos, ejemplo histórico de comportamientos sociales curiosos, característica visual de comportamientos sociales curiosos, uso inesperado de comportamientos sociales curiosos, comparación de escala de comportamientos sociales curiosos, curiosidad científica de comportamientos sociales curiosos, caso extraordinario de comportamientos sociales curiosos.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Comportamientos sociales curiosos. Enfoque visual obligatorio: origen y contexto de comportamientos sociales curiosos. Genera un dato verificable, sorprendente y concreto sobre “origen y contexto de comportamientos sociales curiosos”, con una frase principal corta y una explicación de 1–2 líneas en español. La imagen debe representar EXACTAMENTE el dato que estás contando, no solamente el tema general. Usa una escena dinámica congelada en el instante exacto que explique el dato,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Comportamientos sociales curiosos. Enfoque visual obligatorio: detalle poco conocido de comportamientos sociales curiosos. Genera un dato verificable, sorprendente y concreto sobre “detalle poco conocido de comportamientos sociales curiosos”,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Comportamientos sociales curiosos. Enfoque visual obligatorio: funcionamiento de comportamientos sociales curiosos. Genera un dato verificable, sorprendente y concreto sobre “funcionamiento de comportamientos sociales curiosos”, con una frase principal corta y una explicación de 1–2 líneas en español. La imagen debe representar EXACTAMENTE el dato que estás contando, no solamente el tema general. Usa una escena de laboratorio o demostración visual cuando el dato sea científico o técnico,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Comportamientos sociales curiosos. Enfoque visual obligatorio: récord relacionado con comportamientos sociales curiosos. Genera un dato verificable, sorprendente y concreto sobre “récord relacionado con comportamientos sociales curiosos”, con una frase principal corta y una explicación de 1–2 líneas en español. La imagen debe representar EXACTAMENTE el dato que estás contando, no solamente el tema general. Usa una escena macro extremadamente detallada que muestre el fenómeno en acción,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Comportamientos sociales curiosos. Enfoque visual obligatorio: ejemplo histórico de comportamientos sociales curiosos. Genera un dato verificable, sorprendente y concreto sobre “ejemplo histórico de comportamientos sociales curiosos”,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Comportamientos sociales curiosos. Enfoque visual obligatorio: característica visual de comportamientos sociales curiosos. Genera un dato verificable, sorprendente y concreto sobre “característica visual de comportamientos sociales curiosos”, con una frase principal corta y una explicación de 1–2 líneas en español. La imagen debe representar EXACTAMENTE el dato que estás contando, no solamente el tema general. Usa una composición documental con el elemento principal en primer plano y contexto visible detrás,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Comportamientos sociales curiosos. Enfoque visual obligatorio: uso inesperado de comportamientos sociales curiosos. Genera un dato verificable, sorprendente y concreto sobre “uso inesperado de comportamientos sociales curiosos”, con una frase principal corta y una explicación de 1–2 líneas en español. La imagen debe representar EXACTAMENTE el dato que estás contando, no solamente el tema general. Usa una escena cinematográfica con escala visual para que el dato pueda entenderse de inmediato,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Comportamientos sociales curiosos. Enfoque visual obligatorio: comparación de escala de comportamientos sociales curiosos. Genera un dato verificable, sorprendente y concreto sobre “comparación de escala de comportamientos sociales curiosos”, con una frase principal corta y una explicación de 1–2 líneas en español. La imagen debe representar EXACTAMENTE el dato que estás contando, no solamente el tema general. Usa una vista cercana tipo fotografía científica, mostrando detalles que normalmente no se ven,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Comportamientos sociales curiosos. Enfoque visual obligatorio: curiosidad científica de comportamientos sociales curiosos. Genera un dato verificable, sorprendente y concreto sobre “curiosidad científica de comportamientos sociales curiosos”,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Comportamientos sociales curiosos. Enfoque visual obligatorio: caso extraordinario de comportamientos sociales curiosos. Genera un dato verificable, sorprendente y concreto sobre “caso extraordinario de comportamientos sociales curiosos”,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Comportamientos sociales curiosos. Crea una escena visual atractiva, original y totalmente diferente a las 10 diapositivas anteriores, relacionada creativamente con Comportamientos sociales curiosos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comportamientos sociales curiosos que te harán decir “¿qué?”. ¿Cuál de estos datos ya conocías? Comenta el número que más te sorprendió I #fyp #parati #datoscuriosos #sabiasque #curiosidades #viral #elDatodelDia</w:t>
      </w:r>
    </w:p>
    <w:p>
      <w:pPr>
        <w:pStyle w:val="Heading1"/>
      </w:pPr>
      <w:r>
        <w:t>CARRUSEL 348 — Lenguaje corporal cotidiano</w:t>
      </w:r>
    </w:p>
    <w:p>
      <w:r>
        <w:t>Título: 10 secretos de lenguaje corporal cotidiano que casi nadie conoce</w:t>
      </w:r>
    </w:p>
    <w:p>
      <w:r>
        <w:t>Orden: portada → 10 → 9 → 8 → 7 → 6 → 5 → 4 → 3 → 2 → 1 → CTA</w:t>
      </w:r>
    </w:p>
    <w:p>
      <w:pPr>
        <w:pStyle w:val="Heading2"/>
      </w:pPr>
      <w:r>
        <w:t>PROMPT 1 — PORTADA</w:t>
      </w:r>
    </w:p>
    <w:p>
      <w:r>
        <w:t>Crea una imagen vertical 9:16 (1080x1920) para un carrusel de TikTok de “El Dato del Día”. PORTADA. Tema: Lenguaje corporal cotidiano. Texto principal exacto: “10 secretos de lenguaje corporal cotidiano que casi nadie conoce”. Diseña una portada cinematográfica, impactante y muy fácil de leer que represente VISUALMENTE el conjunto de los 10 datos del carrusel. Integra de forma equilibrada estos 10 enfoques visuales: origen y contexto de lenguaje corporal cotidiano, detalle poco conocido de lenguaje corporal cotidiano, funcionamiento de lenguaje corporal cotidiano, récord relacionado con lenguaje corporal cotidiano, ejemplo histórico de lenguaje corporal cotidiano, característica visual de lenguaje corporal cotidiano, uso inesperado de lenguaje corporal cotidiano, comparación de escala de lenguaje corporal cotidiano, curiosidad científica de lenguaje corporal cotidiano, caso extraordinario de lenguaje corporal cotidiano.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Lenguaje corporal cotidiano. Enfoque visual obligatorio: origen y contexto de lenguaje corporal cotidiano. Genera un dato verificable, sorprendente y concreto sobre “origen y contexto de lenguaje corporal cotidiano”,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Lenguaje corporal cotidiano. Enfoque visual obligatorio: detalle poco conocido de lenguaje corporal cotidiano. Genera un dato verificable, sorprendente y concreto sobre “detalle poco conocido de lenguaje corporal cotidiano”, con una frase principal corta y una explicación de 1–2 líneas en español. La imagen debe representar EXACTAMENTE el dato que estás contando, no solamente el tema general. Usa una escena de laboratorio o demostración visual cuando el dato sea científico o técnico,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Lenguaje corporal cotidiano. Enfoque visual obligatorio: funcionamiento de lenguaje corporal cotidiano. Genera un dato verificable, sorprendente y concreto sobre “funcionamiento de lenguaje corporal cotidiano”, con una frase principal corta y una explicación de 1–2 líneas en español. La imagen debe representar EXACTAMENTE el dato que estás contando, no solamente el tema general. Usa una escena macro extremadamente detallada que muestre el fenómeno en acción,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Lenguaje corporal cotidiano. Enfoque visual obligatorio: récord relacionado con lenguaje corporal cotidiano. Genera un dato verificable, sorprendente y concreto sobre “récord relacionado con lenguaje corporal cotidiano”,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Lenguaje corporal cotidiano. Enfoque visual obligatorio: ejemplo histórico de lenguaje corporal cotidiano. Genera un dato verificable, sorprendente y concreto sobre “ejemplo histórico de lenguaje corporal cotidiano”, con una frase principal corta y una explicación de 1–2 líneas en español. La imagen debe representar EXACTAMENTE el dato que estás contando, no solamente el tema general. Usa una composición documental con el elemento principal en primer plano y contexto visible detrás,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Lenguaje corporal cotidiano. Enfoque visual obligatorio: característica visual de lenguaje corporal cotidiano. Genera un dato verificable, sorprendente y concreto sobre “característica visual de lenguaje corporal cotidiano”, con una frase principal corta y una explicación de 1–2 líneas en español. La imagen debe representar EXACTAMENTE el dato que estás contando, no solamente el tema general. Usa una escena cinematográfica con escala visual para que el dato pueda entenderse de inmediato,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Lenguaje corporal cotidiano. Enfoque visual obligatorio: uso inesperado de lenguaje corporal cotidiano. Genera un dato verificable, sorprendente y concreto sobre “uso inesperado de lenguaje corporal cotidiano”,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Lenguaje corporal cotidiano. Enfoque visual obligatorio: comparación de escala de lenguaje corporal cotidiano. Genera un dato verificable, sorprendente y concreto sobre “comparación de escala de lenguaje corporal cotidiano”,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Lenguaje corporal cotidiano. Enfoque visual obligatorio: curiosidad científica de lenguaje corporal cotidiano. Genera un dato verificable, sorprendente y concreto sobre “curiosidad científica de lenguaje corporal cotidiano”,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Lenguaje corporal cotidiano. Enfoque visual obligatorio: caso extraordinario de lenguaje corporal cotidiano. Genera un dato verificable, sorprendente y concreto sobre “caso extraordinario de lenguaje corporal cotidiano”, con una frase principal corta y una explicación de 1–2 líneas en español. La imagen debe representar EXACTAMENTE el dato que estás contando, no solamente el tema general. Usa una escena dinámica congelada en el instante exacto que explique el dato,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Lenguaje corporal cotidiano. Crea una escena visual atractiva, original y totalmente diferente a las 10 diapositivas anteriores, relacionada creativamente con Lenguaje corporal cotidiano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lenguaje corporal cotidiano que casi nadie conoce. ¿Cuál de estos datos ya conocías? Comenta el número que más te sorprendió I #fyp #parati #datoscuriosos #sabiasque #curiosidades #viral #elDatodelDia</w:t>
      </w:r>
    </w:p>
    <w:p>
      <w:pPr>
        <w:pStyle w:val="Heading1"/>
      </w:pPr>
      <w:r>
        <w:t>CARRUSEL 349 — Gestos con historias curiosas</w:t>
      </w:r>
    </w:p>
    <w:p>
      <w:r>
        <w:t>Título: 10 datos increíbles de gestos con historias curiosas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Gestos con historias curiosas. Texto principal exacto: “10 datos increíbles de gestos con historias curiosas que cambiarán tu forma de verlo”. Diseña una portada cinematográfica, impactante y muy fácil de leer que represente VISUALMENTE el conjunto de los 10 datos del carrusel. Integra de forma equilibrada estos 10 enfoques visuales: origen y contexto de gestos con historias curiosas, detalle poco conocido de gestos con historias curiosas, funcionamiento de gestos con historias curiosas, récord relacionado con gestos con historias curiosas, ejemplo histórico de gestos con historias curiosas, característica visual de gestos con historias curiosas, uso inesperado de gestos con historias curiosas, comparación de escala de gestos con historias curiosas, curiosidad científica de gestos con historias curiosas, caso extraordinario de gestos con historias curiosas.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Gestos con historias curiosas. Enfoque visual obligatorio: origen y contexto de gestos con historias curiosas. Genera un dato verificable, sorprendente y concreto sobre “origen y contexto de gestos con historias curiosas”,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Gestos con historias curiosas. Enfoque visual obligatorio: detalle poco conocido de gestos con historias curiosas. Genera un dato verificable, sorprendente y concreto sobre “detalle poco conocido de gestos con historias curiosas”, con una frase principal corta y una explicación de 1–2 líneas en español. La imagen debe representar EXACTAMENTE el dato que estás contando, no solamente el tema general. Usa una escena macro extremadamente detallada que muestre el fenómeno en acción,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Gestos con historias curiosas. Enfoque visual obligatorio: funcionamiento de gestos con historias curiosas. Genera un dato verificable, sorprendente y concreto sobre “funcionamiento de gestos con historias curiosas”,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Gestos con historias curiosas. Enfoque visual obligatorio: récord relacionado con gestos con historias curiosas. Genera un dato verificable, sorprendente y concreto sobre “récord relacionado con gestos con historias curiosas”, con una frase principal corta y una explicación de 1–2 líneas en español. La imagen debe representar EXACTAMENTE el dato que estás contando, no solamente el tema general. Usa una composición documental con el elemento principal en primer plano y contexto visible detrás,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Gestos con historias curiosas. Enfoque visual obligatorio: ejemplo histórico de gestos con historias curiosas. Genera un dato verificable, sorprendente y concreto sobre “ejemplo histórico de gestos con historias curiosas”,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Gestos con historias curiosas. Enfoque visual obligatorio: característica visual de gestos con historias curiosas. Genera un dato verificable, sorprendente y concreto sobre “característica visual de gestos con historias curiosas”,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Gestos con historias curiosas. Enfoque visual obligatorio: uso inesperado de gestos con historias curiosas. Genera un dato verificable, sorprendente y concreto sobre “uso inesperado de gestos con historias curiosas”,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Gestos con historias curiosas. Enfoque visual obligatorio: comparación de escala de gestos con historias curiosas. Genera un dato verificable, sorprendente y concreto sobre “comparación de escala de gestos con historias curiosas”,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Gestos con historias curiosas. Enfoque visual obligatorio: curiosidad científica de gestos con historias curiosas. Genera un dato verificable, sorprendente y concreto sobre “curiosidad científica de gestos con historias curiosas”, con una frase principal corta y una explicación de 1–2 líneas en español. La imagen debe representar EXACTAMENTE el dato que estás contando, no solamente el tema general. Usa una escena dinámica congelada en el instante exacto que explique el dato,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Gestos con historias curiosas. Enfoque visual obligatorio: caso extraordinario de gestos con historias curiosas. Genera un dato verificable, sorprendente y concreto sobre “caso extraordinario de gestos con historias curiosas”, con una frase principal corta y una explicación de 1–2 líneas en español. La imagen debe representar EXACTAMENTE el dato que estás contando, no solamente el tema general. Usa una vista aérea o panorámica cuando ayude a comprender dimensiones, distribución o contexto,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Gestos con historias curiosas. Crea una escena visual atractiva, original y totalmente diferente a las 10 diapositivas anteriores, relacionada creativamente con Gestos con historias curiosas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gestos con historias curiosas que cambiarán tu forma de verlo. ¿Cuál de estos datos ya conocías? Comenta el número que más te sorprendió I #fyp #parati #datoscuriosos #sabiasque #curiosidades #viral #elDatodelDia</w:t>
      </w:r>
    </w:p>
    <w:p>
      <w:pPr>
        <w:pStyle w:val="Heading1"/>
      </w:pPr>
      <w:r>
        <w:t>CARRUSEL 350 — Risas y sus misterios</w:t>
      </w:r>
    </w:p>
    <w:p>
      <w:r>
        <w:t>Título: 10 datos sobre risas y sus misterios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Risas y sus misterios. Texto principal exacto: “10 datos sobre risas y sus misterios que parecen inventados pero son reales”. Diseña una portada cinematográfica, impactante y muy fácil de leer que represente VISUALMENTE el conjunto de los 10 datos del carrusel. Integra de forma equilibrada estos 10 enfoques visuales: origen y contexto de risas y sus misterios, detalle poco conocido de risas y sus misterios, funcionamiento de risas y sus misterios, récord relacionado con risas y sus misterios, ejemplo histórico de risas y sus misterios, característica visual de risas y sus misterios, uso inesperado de risas y sus misterios, comparación de escala de risas y sus misterios, curiosidad científica de risas y sus misterios, caso extraordinario de risas y sus misterios.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Risas y sus misterios. Enfoque visual obligatorio: origen y contexto de risas y sus misterios. Genera un dato verificable, sorprendente y concreto sobre “origen y contexto de risas y sus misterios”, con una frase principal corta y una explicación de 1–2 líneas en español. La imagen debe representar EXACTAMENTE el dato que estás contando, no solamente el tema general. Usa una escena macro extremadamente detallada que muestre el fenómeno en acción,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Risas y sus misterios. Enfoque visual obligatorio: detalle poco conocido de risas y sus misterios. Genera un dato verificable, sorprendente y concreto sobre “detalle poco conocido de risas y sus misterios”,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Risas y sus misterios. Enfoque visual obligatorio: funcionamiento de risas y sus misterios. Genera un dato verificable, sorprendente y concreto sobre “funcionamiento de risas y sus misterios”,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Risas y sus misterios. Enfoque visual obligatorio: récord relacionado con risas y sus misterios. Genera un dato verificable, sorprendente y concreto sobre “récord relacionado con risas y sus misterios”,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Risas y sus misterios. Enfoque visual obligatorio: ejemplo histórico de risas y sus misterios. Genera un dato verificable, sorprendente y concreto sobre “ejemplo histórico de risas y sus misterios”, con una frase principal corta y una explicación de 1–2 líneas en español. La imagen debe representar EXACTAMENTE el dato que estás contando, no solamente el tema general. Usa una vista cercana tipo fotografía científica, mostrando detalles que normalmente no se ven,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Risas y sus misterios. Enfoque visual obligatorio: característica visual de risas y sus misterios. Genera un dato verificable, sorprendente y concreto sobre “característica visual de risas y sus misterios”,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Risas y sus misterios. Enfoque visual obligatorio: uso inesperado de risas y sus misterios. Genera un dato verificable, sorprendente y concreto sobre “uso inesperado de risas y sus misterios”,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Risas y sus misterios. Enfoque visual obligatorio: comparación de escala de risas y sus misterios. Genera un dato verificable, sorprendente y concreto sobre “comparación de escala de risas y sus misterios”, con una frase principal corta y una explicación de 1–2 líneas en español. La imagen debe representar EXACTAMENTE el dato que estás contando, no solamente el tema general. Usa una escena dinámica congelada en el instante exacto que explique el dato,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Risas y sus misterios. Enfoque visual obligatorio: curiosidad científica de risas y sus misterios. Genera un dato verificable, sorprendente y concreto sobre “curiosidad científica de risas y sus misterios”,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Risas y sus misterios. Enfoque visual obligatorio: caso extraordinario de risas y sus misterios. Genera un dato verificable, sorprendente y concreto sobre “caso extraordinario de risas y sus misterios”, con una frase principal corta y una explicación de 1–2 líneas en español. La imagen debe representar EXACTAMENTE el dato que estás contando, no solamente el tema general. Usa una escena de laboratorio o demostración visual cuando el dato sea científico o técnico,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Risas y sus misterios. Crea una escena visual atractiva, original y totalmente diferente a las 10 diapositivas anteriores, relacionada creativamente con Risas y sus misterios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risas y sus misterios que parecen inventados pero son reales. ¿Cuál de estos datos ya conocías? Comenta el número que más te sorprendió I #fyp #parati #datoscuriosos #sabiasque #curiosidades #viral #elDatodelDia</w:t>
      </w:r>
    </w:p>
    <w:p>
      <w:pPr>
        <w:pStyle w:val="Heading1"/>
      </w:pPr>
      <w:r>
        <w:t>CARRUSEL 351 — Bostezos y comportamientos curiosos</w:t>
      </w:r>
    </w:p>
    <w:p>
      <w:r>
        <w:t>Título: 10 curiosidades de bostezos y comportamientos curiosos que probablemente no conocías</w:t>
      </w:r>
    </w:p>
    <w:p>
      <w:r>
        <w:t>Orden: portada → 10 → 9 → 8 → 7 → 6 → 5 → 4 → 3 → 2 → 1 → CTA</w:t>
      </w:r>
    </w:p>
    <w:p>
      <w:pPr>
        <w:pStyle w:val="Heading2"/>
      </w:pPr>
      <w:r>
        <w:t>PROMPT 1 — PORTADA</w:t>
      </w:r>
    </w:p>
    <w:p>
      <w:r>
        <w:t>Crea una imagen vertical 9:16 (1080x1920) para un carrusel de TikTok de “El Dato del Día”. PORTADA. Tema: Bostezos y comportamientos curiosos. Texto principal exacto: “10 curiosidades de bostezos y comportamientos curiosos que probablemente no conocías”. Diseña una portada cinematográfica, impactante y muy fácil de leer que represente VISUALMENTE el conjunto de los 10 datos del carrusel. Integra de forma equilibrada estos 10 enfoques visuales: origen y contexto de bostezos y comportamientos curiosos, detalle poco conocido de bostezos y comportamientos curiosos, funcionamiento de bostezos y comportamientos curiosos, récord relacionado con bostezos y comportamientos curiosos, ejemplo histórico de bostezos y comportamientos curiosos, característica visual de bostezos y comportamientos curiosos, uso inesperado de bostezos y comportamientos curiosos, comparación de escala de bostezos y comportamientos curiosos, curiosidad científica de bostezos y comportamientos curiosos, caso extraordinario de bostezos y comportamientos curiosos.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Bostezos y comportamientos curiosos. Enfoque visual obligatorio: origen y contexto de bostezos y comportamientos curiosos. Genera un dato verificable, sorprendente y concreto sobre “origen y contexto de bostezos y comportamientos curiosos”,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Bostezos y comportamientos curiosos. Enfoque visual obligatorio: detalle poco conocido de bostezos y comportamientos curiosos. Genera un dato verificable, sorprendente y concreto sobre “detalle poco conocido de bostezos y comportamientos curiosos”,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Bostezos y comportamientos curiosos. Enfoque visual obligatorio: funcionamiento de bostezos y comportamientos curiosos. Genera un dato verificable, sorprendente y concreto sobre “funcionamiento de bostezos y comportamientos curiosos”,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Bostezos y comportamientos curiosos. Enfoque visual obligatorio: récord relacionado con bostezos y comportamientos curiosos. Genera un dato verificable, sorprendente y concreto sobre “récord relacionado con bostezos y comportamientos curiosos”, con una frase principal corta y una explicación de 1–2 líneas en español. La imagen debe representar EXACTAMENTE el dato que estás contando, no solamente el tema general. Usa una vista cercana tipo fotografía científica, mostrando detalles que normalmente no se ven,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Bostezos y comportamientos curiosos. Enfoque visual obligatorio: ejemplo histórico de bostezos y comportamientos curiosos. Genera un dato verificable, sorprendente y concreto sobre “ejemplo histórico de bostezos y comportamientos curiosos”,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Bostezos y comportamientos curiosos. Enfoque visual obligatorio: característica visual de bostezos y comportamientos curiosos. Genera un dato verificable, sorprendente y concreto sobre “característica visual de bostezos y comportamientos curiosos”,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Bostezos y comportamientos curiosos. Enfoque visual obligatorio: uso inesperado de bostezos y comportamientos curiosos. Genera un dato verificable, sorprendente y concreto sobre “uso inesperado de bostezos y comportamientos curiosos”, con una frase principal corta y una explicación de 1–2 líneas en español. La imagen debe representar EXACTAMENTE el dato que estás contando, no solamente el tema general. Usa una escena dinámica congelada en el instante exacto que explique el dato,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Bostezos y comportamientos curiosos. Enfoque visual obligatorio: comparación de escala de bostezos y comportamientos curiosos. Genera un dato verificable, sorprendente y concreto sobre “comparación de escala de bostezos y comportamientos curiosos”, con una frase principal corta y una explicación de 1–2 líneas en español. La imagen debe representar EXACTAMENTE el dato que estás contando, no solamente el tema general. Usa una vista aérea o panorámica cuando ayude a comprender dimensiones, distribución o contexto,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Bostezos y comportamientos curiosos. Enfoque visual obligatorio: curiosidad científica de bostezos y comportamientos curiosos. Genera un dato verificable, sorprendente y concreto sobre “curiosidad científica de bostezos y comportamientos curiosos”, con una frase principal corta y una explicación de 1–2 líneas en español. La imagen debe representar EXACTAMENTE el dato que estás contando, no solamente el tema general. Usa una escena de laboratorio o demostración visual cuando el dato sea científico o técnico,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Bostezos y comportamientos curiosos. Enfoque visual obligatorio: caso extraordinario de bostezos y comportamientos curiosos. Genera un dato verificable, sorprendente y concreto sobre “caso extraordinario de bostezos y comportamientos curiosos”, con una frase principal corta y una explicación de 1–2 líneas en español. La imagen debe representar EXACTAMENTE el dato que estás contando, no solamente el tema general. Usa una escena macro extremadamente detallada que muestre el fenómeno en acción,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Bostezos y comportamientos curiosos. Crea una escena visual atractiva, original y totalmente diferente a las 10 diapositivas anteriores, relacionada creativamente con Bostezos y comportamientos curiosos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bostezos y comportamientos curiosos que probablemente no conocías. ¿Cuál de estos datos ya conocías? Comenta el número que más te sorprendió I #fyp #parati #datoscuriosos #sabiasque #curiosidades #viral #elDatodelDia</w:t>
      </w:r>
    </w:p>
    <w:p>
      <w:pPr>
        <w:pStyle w:val="Heading1"/>
      </w:pPr>
      <w:r>
        <w:t>CARRUSEL 352 — Estornudos y reflejos sorprendentes</w:t>
      </w:r>
    </w:p>
    <w:p>
      <w:r>
        <w:t>Título: 10 cosas sorprendentes sobre estornudos y reflejos sorprendentes que te harán decir “¿qué?”</w:t>
      </w:r>
    </w:p>
    <w:p>
      <w:r>
        <w:t>Orden: portada → 10 → 9 → 8 → 7 → 6 → 5 → 4 → 3 → 2 → 1 → CTA</w:t>
      </w:r>
    </w:p>
    <w:p>
      <w:pPr>
        <w:pStyle w:val="Heading2"/>
      </w:pPr>
      <w:r>
        <w:t>PROMPT 1 — PORTADA</w:t>
      </w:r>
    </w:p>
    <w:p>
      <w:r>
        <w:t>Crea una imagen vertical 9:16 (1080x1920) para un carrusel de TikTok de “El Dato del Día”. PORTADA. Tema: Estornudos y reflejos sorprendentes. Texto principal exacto: “10 cosas sorprendentes sobre estornudos y reflejos sorprendentes que te harán decir “¿qué?””. Diseña una portada cinematográfica, impactante y muy fácil de leer que represente VISUALMENTE el conjunto de los 10 datos del carrusel. Integra de forma equilibrada estos 10 enfoques visuales: origen y contexto de estornudos y reflejos sorprendentes, detalle poco conocido de estornudos y reflejos sorprendentes, funcionamiento de estornudos y reflejos sorprendentes, récord relacionado con estornudos y reflejos sorprendentes, ejemplo histórico de estornudos y reflejos sorprendentes, característica visual de estornudos y reflejos sorprendentes, uso inesperado de estornudos y reflejos sorprendentes, comparación de escala de estornudos y reflejos sorprendentes, curiosidad científica de estornudos y reflejos sorprendentes, caso extraordinario de estornudos y reflejos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Estornudos y reflejos sorprendentes. Enfoque visual obligatorio: origen y contexto de estornudos y reflejos sorprendentes. Genera un dato verificable, sorprendente y concreto sobre “origen y contexto de estornudos y reflejos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Estornudos y reflejos sorprendentes. Enfoque visual obligatorio: detalle poco conocido de estornudos y reflejos sorprendentes. Genera un dato verificable, sorprendente y concreto sobre “detalle poco conocido de estornudos y reflejos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Estornudos y reflejos sorprendentes. Enfoque visual obligatorio: funcionamiento de estornudos y reflejos sorprendentes. Genera un dato verificable, sorprendente y concreto sobre “funcionamiento de estornudos y reflejos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Estornudos y reflejos sorprendentes. Enfoque visual obligatorio: récord relacionado con estornudos y reflejos sorprendentes. Genera un dato verificable, sorprendente y concreto sobre “récord relacionado con estornudos y reflejos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Estornudos y reflejos sorprendentes. Enfoque visual obligatorio: ejemplo histórico de estornudos y reflejos sorprendentes. Genera un dato verificable, sorprendente y concreto sobre “ejemplo histórico de estornudos y reflejos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Estornudos y reflejos sorprendentes. Enfoque visual obligatorio: característica visual de estornudos y reflejos sorprendentes. Genera un dato verificable, sorprendente y concreto sobre “característica visual de estornudos y reflejos sorprendentes”, con una frase principal corta y una explicación de 1–2 líneas en español. La imagen debe representar EXACTAMENTE el dato que estás contando, no solamente el tema general. Usa una escena dinámica congelada en el instante exacto que explique el dato,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Estornudos y reflejos sorprendentes. Enfoque visual obligatorio: uso inesperado de estornudos y reflejos sorprendentes. Genera un dato verificable, sorprendente y concreto sobre “uso inesperado de estornudos y reflejos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Estornudos y reflejos sorprendentes. Enfoque visual obligatorio: comparación de escala de estornudos y reflejos sorprendentes. Genera un dato verificable, sorprendente y concreto sobre “comparación de escala de estornudos y reflejos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Estornudos y reflejos sorprendentes. Enfoque visual obligatorio: curiosidad científica de estornudos y reflejos sorprendentes. Genera un dato verificable, sorprendente y concreto sobre “curiosidad científica de estornudos y reflejos sorprendentes”, con una frase principal corta y una explicación de 1–2 líneas en español. La imagen debe representar EXACTAMENTE el dato que estás contando, no solamente el tema general. Usa una escena macro extremadamente detallada que muestre el fenómeno en acción,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Estornudos y reflejos sorprendentes. Enfoque visual obligatorio: caso extraordinario de estornudos y reflejos sorprendentes. Genera un dato verificable, sorprendente y concreto sobre “caso extraordinario de estornudos y reflejos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Estornudos y reflejos sorprendentes. Crea una escena visual atractiva, original y totalmente diferente a las 10 diapositivas anteriores, relacionada creativamente con Estornudos y reflejos sorprendentes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estornudos y reflejos sorprendentes que te harán decir “¿qué?”. ¿Cuál de estos datos ya conocías? Comenta el número que más te sorprendió I #fyp #parati #datoscuriosos #sabiasque #curiosidades #viral #elDatodelDia</w:t>
      </w:r>
    </w:p>
    <w:p>
      <w:pPr>
        <w:pStyle w:val="Heading1"/>
      </w:pPr>
      <w:r>
        <w:t>CARRUSEL 353 — Hipo y fenómenos corporales</w:t>
      </w:r>
    </w:p>
    <w:p>
      <w:r>
        <w:t>Título: 10 secretos de hipo y fenómenos corporales que casi nadie conoce</w:t>
      </w:r>
    </w:p>
    <w:p>
      <w:r>
        <w:t>Orden: portada → 10 → 9 → 8 → 7 → 6 → 5 → 4 → 3 → 2 → 1 → CTA</w:t>
      </w:r>
    </w:p>
    <w:p>
      <w:pPr>
        <w:pStyle w:val="Heading2"/>
      </w:pPr>
      <w:r>
        <w:t>PROMPT 1 — PORTADA</w:t>
      </w:r>
    </w:p>
    <w:p>
      <w:r>
        <w:t>Crea una imagen vertical 9:16 (1080x1920) para un carrusel de TikTok de “El Dato del Día”. PORTADA. Tema: Hipo y fenómenos corporales. Texto principal exacto: “10 secretos de hipo y fenómenos corporales que casi nadie conoce”. Diseña una portada cinematográfica, impactante y muy fácil de leer que represente VISUALMENTE el conjunto de los 10 datos del carrusel. Integra de forma equilibrada estos 10 enfoques visuales: origen y contexto de hipo y fenómenos corporales, detalle poco conocido de hipo y fenómenos corporales, funcionamiento de hipo y fenómenos corporales, récord relacionado con hipo y fenómenos corporales, ejemplo histórico de hipo y fenómenos corporales, característica visual de hipo y fenómenos corporales, uso inesperado de hipo y fenómenos corporales, comparación de escala de hipo y fenómenos corporales, curiosidad científica de hipo y fenómenos corporales, caso extraordinario de hipo y fenómenos corporales.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Hipo y fenómenos corporales. Enfoque visual obligatorio: origen y contexto de hipo y fenómenos corporales. Genera un dato verificable, sorprendente y concreto sobre “origen y contexto de hipo y fenómenos corporales”,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Hipo y fenómenos corporales. Enfoque visual obligatorio: detalle poco conocido de hipo y fenómenos corporales. Genera un dato verificable, sorprendente y concreto sobre “detalle poco conocido de hipo y fenómenos corporales”, con una frase principal corta y una explicación de 1–2 líneas en español. La imagen debe representar EXACTAMENTE el dato que estás contando, no solamente el tema general. Usa una vista cercana tipo fotografía científica, mostrando detalles que normalmente no se ven,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Hipo y fenómenos corporales. Enfoque visual obligatorio: funcionamiento de hipo y fenómenos corporales. Genera un dato verificable, sorprendente y concreto sobre “funcionamiento de hipo y fenómenos corporales”,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Hipo y fenómenos corporales. Enfoque visual obligatorio: récord relacionado con hipo y fenómenos corporales. Genera un dato verificable, sorprendente y concreto sobre “récord relacionado con hipo y fenómenos corporales”,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Hipo y fenómenos corporales. Enfoque visual obligatorio: ejemplo histórico de hipo y fenómenos corporales. Genera un dato verificable, sorprendente y concreto sobre “ejemplo histórico de hipo y fenómenos corporales”, con una frase principal corta y una explicación de 1–2 líneas en español. La imagen debe representar EXACTAMENTE el dato que estás contando, no solamente el tema general. Usa una escena dinámica congelada en el instante exacto que explique el dato,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Hipo y fenómenos corporales. Enfoque visual obligatorio: característica visual de hipo y fenómenos corporales. Genera un dato verificable, sorprendente y concreto sobre “característica visual de hipo y fenómenos corporales”, con una frase principal corta y una explicación de 1–2 líneas en español. La imagen debe representar EXACTAMENTE el dato que estás contando, no solamente el tema general. Usa una vista aérea o panorámica cuando ayude a comprender dimensiones, distribución o contexto,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Hipo y fenómenos corporales. Enfoque visual obligatorio: uso inesperado de hipo y fenómenos corporales. Genera un dato verificable, sorprendente y concreto sobre “uso inesperado de hipo y fenómenos corporales”,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Hipo y fenómenos corporales. Enfoque visual obligatorio: comparación de escala de hipo y fenómenos corporales. Genera un dato verificable, sorprendente y concreto sobre “comparación de escala de hipo y fenómenos corporales”, con una frase principal corta y una explicación de 1–2 líneas en español. La imagen debe representar EXACTAMENTE el dato que estás contando, no solamente el tema general. Usa una escena macro extremadamente detallada que muestre el fenómeno en acción,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Hipo y fenómenos corporales. Enfoque visual obligatorio: curiosidad científica de hipo y fenómenos corporales. Genera un dato verificable, sorprendente y concreto sobre “curiosidad científica de hipo y fenómenos corporales”,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Hipo y fenómenos corporales. Enfoque visual obligatorio: caso extraordinario de hipo y fenómenos corporales. Genera un dato verificable, sorprendente y concreto sobre “caso extraordinario de hipo y fenómenos corporales”,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Hipo y fenómenos corporales. Crea una escena visual atractiva, original y totalmente diferente a las 10 diapositivas anteriores, relacionada creativamente con Hipo y fenómenos corporales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hipo y fenómenos corporales que casi nadie conoce. ¿Cuál de estos datos ya conocías? Comenta el número que más te sorprendió I #fyp #parati #datoscuriosos #sabiasque #curiosidades #viral #elDatodelDia</w:t>
      </w:r>
    </w:p>
    <w:p>
      <w:pPr>
        <w:pStyle w:val="Heading1"/>
      </w:pPr>
      <w:r>
        <w:t>CARRUSEL 354 — Equilibrio y movimiento humano</w:t>
      </w:r>
    </w:p>
    <w:p>
      <w:r>
        <w:t>Título: 10 datos increíbles de equilibrio y movimiento humano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Equilibrio y movimiento humano. Texto principal exacto: “10 datos increíbles de equilibrio y movimiento humano que cambiarán tu forma de verlo”. Diseña una portada cinematográfica, impactante y muy fácil de leer que represente VISUALMENTE el conjunto de los 10 datos del carrusel. Integra de forma equilibrada estos 10 enfoques visuales: origen y contexto de equilibrio y movimiento humano, detalle poco conocido de equilibrio y movimiento humano, funcionamiento de equilibrio y movimiento humano, récord relacionado con equilibrio y movimiento humano, ejemplo histórico de equilibrio y movimiento humano, característica visual de equilibrio y movimiento humano, uso inesperado de equilibrio y movimiento humano, comparación de escala de equilibrio y movimiento humano, curiosidad científica de equilibrio y movimiento humano, caso extraordinario de equilibrio y movimiento humano.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Equilibrio y movimiento humano. Enfoque visual obligatorio: origen y contexto de equilibrio y movimiento humano. Genera un dato verificable, sorprendente y concreto sobre “origen y contexto de equilibrio y movimiento humano”,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Equilibrio y movimiento humano. Enfoque visual obligatorio: detalle poco conocido de equilibrio y movimiento humano. Genera un dato verificable, sorprendente y concreto sobre “detalle poco conocido de equilibrio y movimiento humano”,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Equilibrio y movimiento humano. Enfoque visual obligatorio: funcionamiento de equilibrio y movimiento humano. Genera un dato verificable, sorprendente y concreto sobre “funcionamiento de equilibrio y movimiento humano”,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Equilibrio y movimiento humano. Enfoque visual obligatorio: récord relacionado con equilibrio y movimiento humano. Genera un dato verificable, sorprendente y concreto sobre “récord relacionado con equilibrio y movimiento humano”, con una frase principal corta y una explicación de 1–2 líneas en español. La imagen debe representar EXACTAMENTE el dato que estás contando, no solamente el tema general. Usa una escena dinámica congelada en el instante exacto que explique el dato,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Equilibrio y movimiento humano. Enfoque visual obligatorio: ejemplo histórico de equilibrio y movimiento humano. Genera un dato verificable, sorprendente y concreto sobre “ejemplo histórico de equilibrio y movimiento humano”,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Equilibrio y movimiento humano. Enfoque visual obligatorio: característica visual de equilibrio y movimiento humano. Genera un dato verificable, sorprendente y concreto sobre “característica visual de equilibrio y movimiento humano”,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Equilibrio y movimiento humano. Enfoque visual obligatorio: uso inesperado de equilibrio y movimiento humano. Genera un dato verificable, sorprendente y concreto sobre “uso inesperado de equilibrio y movimiento humano”, con una frase principal corta y una explicación de 1–2 líneas en español. La imagen debe representar EXACTAMENTE el dato que estás contando, no solamente el tema general. Usa una escena macro extremadamente detallada que muestre el fenómeno en acción,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Equilibrio y movimiento humano. Enfoque visual obligatorio: comparación de escala de equilibrio y movimiento humano. Genera un dato verificable, sorprendente y concreto sobre “comparación de escala de equilibrio y movimiento humano”,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Equilibrio y movimiento humano. Enfoque visual obligatorio: curiosidad científica de equilibrio y movimiento humano. Genera un dato verificable, sorprendente y concreto sobre “curiosidad científica de equilibrio y movimiento humano”,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Equilibrio y movimiento humano. Enfoque visual obligatorio: caso extraordinario de equilibrio y movimiento humano. Genera un dato verificable, sorprendente y concreto sobre “caso extraordinario de equilibrio y movimiento humano”, con una frase principal corta y una explicación de 1–2 líneas en español. La imagen debe representar EXACTAMENTE el dato que estás contando, no solamente el tema general. Usa una escena cinematográfica con escala visual para que el dato pueda entenderse de inmediato,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Equilibrio y movimiento humano. Crea una escena visual atractiva, original y totalmente diferente a las 10 diapositivas anteriores, relacionada creativamente con Equilibrio y movimiento humano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equilibrio y movimiento humano que cambiarán tu forma de verlo. ¿Cuál de estos datos ya conocías? Comenta el número que más te sorprendió I #fyp #parati #datoscuriosos #sabiasque #curiosidades #viral #elDatodelDia</w:t>
      </w:r>
    </w:p>
    <w:p>
      <w:pPr>
        <w:pStyle w:val="Heading1"/>
      </w:pPr>
      <w:r>
        <w:t>CARRUSEL 355 — Coordinación y habilidades motoras</w:t>
      </w:r>
    </w:p>
    <w:p>
      <w:r>
        <w:t>Título: 10 datos sobre coordinación y habilidades motoras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Coordinación y habilidades motoras. Texto principal exacto: “10 datos sobre coordinación y habilidades motoras que parecen inventados pero son reales”. Diseña una portada cinematográfica, impactante y muy fácil de leer que represente VISUALMENTE el conjunto de los 10 datos del carrusel. Integra de forma equilibrada estos 10 enfoques visuales: origen y contexto de coordinación y habilidades motoras, detalle poco conocido de coordinación y habilidades motoras, funcionamiento de coordinación y habilidades motoras, récord relacionado con coordinación y habilidades motoras, ejemplo histórico de coordinación y habilidades motoras, característica visual de coordinación y habilidades motoras, uso inesperado de coordinación y habilidades motoras, comparación de escala de coordinación y habilidades motoras, curiosidad científica de coordinación y habilidades motoras, caso extraordinario de coordinación y habilidades motoras.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Coordinación y habilidades motoras. Enfoque visual obligatorio: origen y contexto de coordinación y habilidades motoras. Genera un dato verificable, sorprendente y concreto sobre “origen y contexto de coordinación y habilidades motoras”,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Coordinación y habilidades motoras. Enfoque visual obligatorio: detalle poco conocido de coordinación y habilidades motoras. Genera un dato verificable, sorprendente y concreto sobre “detalle poco conocido de coordinación y habilidades motoras”,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Coordinación y habilidades motoras. Enfoque visual obligatorio: funcionamiento de coordinación y habilidades motoras. Genera un dato verificable, sorprendente y concreto sobre “funcionamiento de coordinación y habilidades motoras”, con una frase principal corta y una explicación de 1–2 líneas en español. La imagen debe representar EXACTAMENTE el dato que estás contando, no solamente el tema general. Usa una escena dinámica congelada en el instante exacto que explique el dato,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Coordinación y habilidades motoras. Enfoque visual obligatorio: récord relacionado con coordinación y habilidades motoras. Genera un dato verificable, sorprendente y concreto sobre “récord relacionado con coordinación y habilidades motoras”,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Coordinación y habilidades motoras. Enfoque visual obligatorio: ejemplo histórico de coordinación y habilidades motoras. Genera un dato verificable, sorprendente y concreto sobre “ejemplo histórico de coordinación y habilidades motoras”, con una frase principal corta y una explicación de 1–2 líneas en español. La imagen debe representar EXACTAMENTE el dato que estás contando, no solamente el tema general. Usa una escena de laboratorio o demostración visual cuando el dato sea científico o técnico,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Coordinación y habilidades motoras. Enfoque visual obligatorio: característica visual de coordinación y habilidades motoras. Genera un dato verificable, sorprendente y concreto sobre “característica visual de coordinación y habilidades motoras”, con una frase principal corta y una explicación de 1–2 líneas en español. La imagen debe representar EXACTAMENTE el dato que estás contando, no solamente el tema general. Usa una escena macro extremadamente detallada que muestre el fenómeno en acción,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Coordinación y habilidades motoras. Enfoque visual obligatorio: uso inesperado de coordinación y habilidades motoras. Genera un dato verificable, sorprendente y concreto sobre “uso inesperado de coordinación y habilidades motoras”,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Coordinación y habilidades motoras. Enfoque visual obligatorio: comparación de escala de coordinación y habilidades motoras. Genera un dato verificable, sorprendente y concreto sobre “comparación de escala de coordinación y habilidades motoras”, con una frase principal corta y una explicación de 1–2 líneas en español. La imagen debe representar EXACTAMENTE el dato que estás contando, no solamente el tema general. Usa una composición documental con el elemento principal en primer plano y contexto visible detrás,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Coordinación y habilidades motoras. Enfoque visual obligatorio: curiosidad científica de coordinación y habilidades motoras. Genera un dato verificable, sorprendente y concreto sobre “curiosidad científica de coordinación y habilidades motoras”,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Coordinación y habilidades motoras. Enfoque visual obligatorio: caso extraordinario de coordinación y habilidades motoras. Genera un dato verificable, sorprendente y concreto sobre “caso extraordinario de coordinación y habilidades motoras”, con una frase principal corta y una explicación de 1–2 líneas en español. La imagen debe representar EXACTAMENTE el dato que estás contando, no solamente el tema general. Usa una vista cercana tipo fotografía científica, mostrando detalles que normalmente no se ven,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Coordinación y habilidades motoras. Crea una escena visual atractiva, original y totalmente diferente a las 10 diapositivas anteriores, relacionada creativamente con Coordinación y habilidades motoras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coordinación y habilidades motoras que parecen inventados pero son reales. ¿Cuál de estos datos ya conocías? Comenta el número que más te sorprendió I #fyp #parati #datoscuriosos #sabiasque #curiosidades #viral #elDatodelDia</w:t>
      </w:r>
    </w:p>
    <w:p>
      <w:pPr>
        <w:pStyle w:val="Heading1"/>
      </w:pPr>
      <w:r>
        <w:t>CARRUSEL 356 — Dominancia de manos</w:t>
      </w:r>
    </w:p>
    <w:p>
      <w:r>
        <w:t>Título: 10 curiosidades de dominancia de manos que probablemente no conocías</w:t>
      </w:r>
    </w:p>
    <w:p>
      <w:r>
        <w:t>Orden: portada → 10 → 9 → 8 → 7 → 6 → 5 → 4 → 3 → 2 → 1 → CTA</w:t>
      </w:r>
    </w:p>
    <w:p>
      <w:pPr>
        <w:pStyle w:val="Heading2"/>
      </w:pPr>
      <w:r>
        <w:t>PROMPT 1 — PORTADA</w:t>
      </w:r>
    </w:p>
    <w:p>
      <w:r>
        <w:t>Crea una imagen vertical 9:16 (1080x1920) para un carrusel de TikTok de “El Dato del Día”. PORTADA. Tema: Dominancia de manos. Texto principal exacto: “10 curiosidades de dominancia de manos que probablemente no conocías”. Diseña una portada cinematográfica, impactante y muy fácil de leer que represente VISUALMENTE el conjunto de los 10 datos del carrusel. Integra de forma equilibrada estos 10 enfoques visuales: origen y contexto de dominancia de manos, detalle poco conocido de dominancia de manos, funcionamiento de dominancia de manos, récord relacionado con dominancia de manos, ejemplo histórico de dominancia de manos, característica visual de dominancia de manos, uso inesperado de dominancia de manos, comparación de escala de dominancia de manos, curiosidad científica de dominancia de manos, caso extraordinario de dominancia de manos.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Dominancia de manos. Enfoque visual obligatorio: origen y contexto de dominancia de manos. Genera un dato verificable, sorprendente y concreto sobre “origen y contexto de dominancia de manos”,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Dominancia de manos. Enfoque visual obligatorio: detalle poco conocido de dominancia de manos. Genera un dato verificable, sorprendente y concreto sobre “detalle poco conocido de dominancia de manos”, con una frase principal corta y una explicación de 1–2 líneas en español. La imagen debe representar EXACTAMENTE el dato que estás contando, no solamente el tema general. Usa una escena dinámica congelada en el instante exacto que explique el dato,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Dominancia de manos. Enfoque visual obligatorio: funcionamiento de dominancia de manos. Genera un dato verificable, sorprendente y concreto sobre “funcionamiento de dominancia de manos”,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Dominancia de manos. Enfoque visual obligatorio: récord relacionado con dominancia de manos. Genera un dato verificable, sorprendente y concreto sobre “récord relacionado con dominancia de manos”, con una frase principal corta y una explicación de 1–2 líneas en español. La imagen debe representar EXACTAMENTE el dato que estás contando, no solamente el tema general. Usa una escena de laboratorio o demostración visual cuando el dato sea científico o técnico,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Dominancia de manos. Enfoque visual obligatorio: ejemplo histórico de dominancia de manos. Genera un dato verificable, sorprendente y concreto sobre “ejemplo histórico de dominancia de manos”, con una frase principal corta y una explicación de 1–2 líneas en español. La imagen debe representar EXACTAMENTE el dato que estás contando, no solamente el tema general. Usa una escena macro extremadamente detallada que muestre el fenómeno en acción,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Dominancia de manos. Enfoque visual obligatorio: característica visual de dominancia de manos. Genera un dato verificable, sorprendente y concreto sobre “característica visual de dominancia de manos”,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Dominancia de manos. Enfoque visual obligatorio: uso inesperado de dominancia de manos. Genera un dato verificable, sorprendente y concreto sobre “uso inesperado de dominancia de manos”,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Dominancia de manos. Enfoque visual obligatorio: comparación de escala de dominancia de manos. Genera un dato verificable, sorprendente y concreto sobre “comparación de escala de dominancia de manos”, con una frase principal corta y una explicación de 1–2 líneas en español. La imagen debe representar EXACTAMENTE el dato que estás contando, no solamente el tema general. Usa una escena cinematográfica con escala visual para que el dato pueda entenderse de inmediato,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Dominancia de manos. Enfoque visual obligatorio: curiosidad científica de dominancia de manos. Genera un dato verificable, sorprendente y concreto sobre “curiosidad científica de dominancia de manos”, con una frase principal corta y una explicación de 1–2 líneas en español. La imagen debe representar EXACTAMENTE el dato que estás contando, no solamente el tema general. Usa una vista cercana tipo fotografía científica, mostrando detalles que normalmente no se ven,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Dominancia de manos. Enfoque visual obligatorio: caso extraordinario de dominancia de manos. Genera un dato verificable, sorprendente y concreto sobre “caso extraordinario de dominancia de manos”,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Dominancia de manos. Crea una escena visual atractiva, original y totalmente diferente a las 10 diapositivas anteriores, relacionada creativamente con Dominancia de manos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dominancia de manos que probablemente no conocías. ¿Cuál de estos datos ya conocías? Comenta el número que más te sorprendió I #fyp #parati #datoscuriosos #sabiasque #curiosidades #viral #elDatodelDia</w:t>
      </w:r>
    </w:p>
    <w:p>
      <w:pPr>
        <w:pStyle w:val="Heading1"/>
      </w:pPr>
      <w:r>
        <w:t>CARRUSEL 357 — Huella dactilar y patrones</w:t>
      </w:r>
    </w:p>
    <w:p>
      <w:r>
        <w:t>Título: 10 cosas sorprendentes sobre huella dactilar y patrones que te harán decir “¿qué?”</w:t>
      </w:r>
    </w:p>
    <w:p>
      <w:r>
        <w:t>Orden: portada → 10 → 9 → 8 → 7 → 6 → 5 → 4 → 3 → 2 → 1 → CTA</w:t>
      </w:r>
    </w:p>
    <w:p>
      <w:pPr>
        <w:pStyle w:val="Heading2"/>
      </w:pPr>
      <w:r>
        <w:t>PROMPT 1 — PORTADA</w:t>
      </w:r>
    </w:p>
    <w:p>
      <w:r>
        <w:t>Crea una imagen vertical 9:16 (1080x1920) para un carrusel de TikTok de “El Dato del Día”. PORTADA. Tema: Huella dactilar y patrones. Texto principal exacto: “10 cosas sorprendentes sobre huella dactilar y patrones que te harán decir “¿qué?””. Diseña una portada cinematográfica, impactante y muy fácil de leer que represente VISUALMENTE el conjunto de los 10 datos del carrusel. Integra de forma equilibrada estos 10 enfoques visuales: origen y contexto de huella dactilar y patrones, detalle poco conocido de huella dactilar y patrones, funcionamiento de huella dactilar y patrones, récord relacionado con huella dactilar y patrones, ejemplo histórico de huella dactilar y patrones, característica visual de huella dactilar y patrones, uso inesperado de huella dactilar y patrones, comparación de escala de huella dactilar y patrones, curiosidad científica de huella dactilar y patrones, caso extraordinario de huella dactilar y patrones.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Huella dactilar y patrones. Enfoque visual obligatorio: origen y contexto de huella dactilar y patrones. Genera un dato verificable, sorprendente y concreto sobre “origen y contexto de huella dactilar y patrones”, con una frase principal corta y una explicación de 1–2 líneas en español. La imagen debe representar EXACTAMENTE el dato que estás contando, no solamente el tema general. Usa una escena dinámica congelada en el instante exacto que explique el dato,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Huella dactilar y patrones. Enfoque visual obligatorio: detalle poco conocido de huella dactilar y patrones. Genera un dato verificable, sorprendente y concreto sobre “detalle poco conocido de huella dactilar y patrones”,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Huella dactilar y patrones. Enfoque visual obligatorio: funcionamiento de huella dactilar y patrones. Genera un dato verificable, sorprendente y concreto sobre “funcionamiento de huella dactilar y patrones”, con una frase principal corta y una explicación de 1–2 líneas en español. La imagen debe representar EXACTAMENTE el dato que estás contando, no solamente el tema general. Usa una escena de laboratorio o demostración visual cuando el dato sea científico o técnico,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Huella dactilar y patrones. Enfoque visual obligatorio: récord relacionado con huella dactilar y patrones. Genera un dato verificable, sorprendente y concreto sobre “récord relacionado con huella dactilar y patrones”, con una frase principal corta y una explicación de 1–2 líneas en español. La imagen debe representar EXACTAMENTE el dato que estás contando, no solamente el tema general. Usa una escena macro extremadamente detallada que muestre el fenómeno en acción,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Huella dactilar y patrones. Enfoque visual obligatorio: ejemplo histórico de huella dactilar y patrones. Genera un dato verificable, sorprendente y concreto sobre “ejemplo histórico de huella dactilar y patrones”,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Huella dactilar y patrones. Enfoque visual obligatorio: característica visual de huella dactilar y patrones. Genera un dato verificable, sorprendente y concreto sobre “característica visual de huella dactilar y patrones”, con una frase principal corta y una explicación de 1–2 líneas en español. La imagen debe representar EXACTAMENTE el dato que estás contando, no solamente el tema general. Usa una composición documental con el elemento principal en primer plano y contexto visible detrás,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Huella dactilar y patrones. Enfoque visual obligatorio: uso inesperado de huella dactilar y patrones. Genera un dato verificable, sorprendente y concreto sobre “uso inesperado de huella dactilar y patrones”, con una frase principal corta y una explicación de 1–2 líneas en español. La imagen debe representar EXACTAMENTE el dato que estás contando, no solamente el tema general. Usa una escena cinematográfica con escala visual para que el dato pueda entenderse de inmediato,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Huella dactilar y patrones. Enfoque visual obligatorio: comparación de escala de huella dactilar y patrones. Genera un dato verificable, sorprendente y concreto sobre “comparación de escala de huella dactilar y patrones”, con una frase principal corta y una explicación de 1–2 líneas en español. La imagen debe representar EXACTAMENTE el dato que estás contando, no solamente el tema general. Usa una vista cercana tipo fotografía científica, mostrando detalles que normalmente no se ven,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Huella dactilar y patrones. Enfoque visual obligatorio: curiosidad científica de huella dactilar y patrones. Genera un dato verificable, sorprendente y concreto sobre “curiosidad científica de huella dactilar y patrones”,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Huella dactilar y patrones. Enfoque visual obligatorio: caso extraordinario de huella dactilar y patrones. Genera un dato verificable, sorprendente y concreto sobre “caso extraordinario de huella dactilar y patrones”,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Huella dactilar y patrones. Crea una escena visual atractiva, original y totalmente diferente a las 10 diapositivas anteriores, relacionada creativamente con Huella dactilar y patrones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huella dactilar y patrones que te harán decir “¿qué?”. ¿Cuál de estos datos ya conocías? Comenta el número que más te sorprendió I #fyp #parati #datoscuriosos #sabiasque #curiosidades #viral #elDatodelDia</w:t>
      </w:r>
    </w:p>
    <w:p>
      <w:pPr>
        <w:pStyle w:val="Heading1"/>
      </w:pPr>
      <w:r>
        <w:t>CARRUSEL 358 — Cabello y sus características</w:t>
      </w:r>
    </w:p>
    <w:p>
      <w:r>
        <w:t>Título: 10 secretos de cabello y sus características que casi nadie conoce</w:t>
      </w:r>
    </w:p>
    <w:p>
      <w:r>
        <w:t>Orden: portada → 10 → 9 → 8 → 7 → 6 → 5 → 4 → 3 → 2 → 1 → CTA</w:t>
      </w:r>
    </w:p>
    <w:p>
      <w:pPr>
        <w:pStyle w:val="Heading2"/>
      </w:pPr>
      <w:r>
        <w:t>PROMPT 1 — PORTADA</w:t>
      </w:r>
    </w:p>
    <w:p>
      <w:r>
        <w:t>Crea una imagen vertical 9:16 (1080x1920) para un carrusel de TikTok de “El Dato del Día”. PORTADA. Tema: Cabello y sus características. Texto principal exacto: “10 secretos de cabello y sus características que casi nadie conoce”. Diseña una portada cinematográfica, impactante y muy fácil de leer que represente VISUALMENTE el conjunto de los 10 datos del carrusel. Integra de forma equilibrada estos 10 enfoques visuales: origen y contexto de cabello y sus características, detalle poco conocido de cabello y sus características, funcionamiento de cabello y sus características, récord relacionado con cabello y sus características, ejemplo histórico de cabello y sus características, característica visual de cabello y sus características, uso inesperado de cabello y sus características, comparación de escala de cabello y sus características, curiosidad científica de cabello y sus características, caso extraordinario de cabello y sus características.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Cabello y sus características. Enfoque visual obligatorio: origen y contexto de cabello y sus características. Genera un dato verificable, sorprendente y concreto sobre “origen y contexto de cabello y sus características”,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Cabello y sus características. Enfoque visual obligatorio: detalle poco conocido de cabello y sus características. Genera un dato verificable, sorprendente y concreto sobre “detalle poco conocido de cabello y sus características”, con una frase principal corta y una explicación de 1–2 líneas en español. La imagen debe representar EXACTAMENTE el dato que estás contando, no solamente el tema general. Usa una escena de laboratorio o demostración visual cuando el dato sea científico o técnico,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Cabello y sus características. Enfoque visual obligatorio: funcionamiento de cabello y sus características. Genera un dato verificable, sorprendente y concreto sobre “funcionamiento de cabello y sus características”, con una frase principal corta y una explicación de 1–2 líneas en español. La imagen debe representar EXACTAMENTE el dato que estás contando, no solamente el tema general. Usa una escena macro extremadamente detallada que muestre el fenómeno en acción,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Cabello y sus características. Enfoque visual obligatorio: récord relacionado con cabello y sus características. Genera un dato verificable, sorprendente y concreto sobre “récord relacionado con cabello y sus características”,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Cabello y sus características. Enfoque visual obligatorio: ejemplo histórico de cabello y sus características. Genera un dato verificable, sorprendente y concreto sobre “ejemplo histórico de cabello y sus características”, con una frase principal corta y una explicación de 1–2 líneas en español. La imagen debe representar EXACTAMENTE el dato que estás contando, no solamente el tema general. Usa una composición documental con el elemento principal en primer plano y contexto visible detrás,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Cabello y sus características. Enfoque visual obligatorio: característica visual de cabello y sus características. Genera un dato verificable, sorprendente y concreto sobre “característica visual de cabello y sus características”, con una frase principal corta y una explicación de 1–2 líneas en español. La imagen debe representar EXACTAMENTE el dato que estás contando, no solamente el tema general. Usa una escena cinematográfica con escala visual para que el dato pueda entenderse de inmediato,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Cabello y sus características. Enfoque visual obligatorio: uso inesperado de cabello y sus características. Genera un dato verificable, sorprendente y concreto sobre “uso inesperado de cabello y sus características”,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Cabello y sus características. Enfoque visual obligatorio: comparación de escala de cabello y sus características. Genera un dato verificable, sorprendente y concreto sobre “comparación de escala de cabello y sus características”,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Cabello y sus características. Enfoque visual obligatorio: curiosidad científica de cabello y sus características. Genera un dato verificable, sorprendente y concreto sobre “curiosidad científica de cabello y sus características”,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Cabello y sus características. Enfoque visual obligatorio: caso extraordinario de cabello y sus características. Genera un dato verificable, sorprendente y concreto sobre “caso extraordinario de cabello y sus características”, con una frase principal corta y una explicación de 1–2 líneas en español. La imagen debe representar EXACTAMENTE el dato que estás contando, no solamente el tema general. Usa una escena dinámica congelada en el instante exacto que explique el dato,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Cabello y sus características. Crea una escena visual atractiva, original y totalmente diferente a las 10 diapositivas anteriores, relacionada creativamente con Cabello y sus características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cabello y sus características que casi nadie conoce. ¿Cuál de estos datos ya conocías? Comenta el número que más te sorprendió I #fyp #parati #datoscuriosos #sabiasque #curiosidades #viral #elDatodelDia</w:t>
      </w:r>
    </w:p>
    <w:p>
      <w:pPr>
        <w:pStyle w:val="Heading1"/>
      </w:pPr>
      <w:r>
        <w:t>CARRUSEL 359 — Uñas y crecimiento</w:t>
      </w:r>
    </w:p>
    <w:p>
      <w:r>
        <w:t>Título: 10 datos increíbles de uñas y crecimiento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Uñas y crecimiento. Texto principal exacto: “10 datos increíbles de uñas y crecimiento que cambiarán tu forma de verlo”. Diseña una portada cinematográfica, impactante y muy fácil de leer que represente VISUALMENTE el conjunto de los 10 datos del carrusel. Integra de forma equilibrada estos 10 enfoques visuales: origen y contexto de uñas y crecimiento, detalle poco conocido de uñas y crecimiento, funcionamiento de uñas y crecimiento, récord relacionado con uñas y crecimiento, ejemplo histórico de uñas y crecimiento, característica visual de uñas y crecimiento, uso inesperado de uñas y crecimiento, comparación de escala de uñas y crecimiento, curiosidad científica de uñas y crecimiento, caso extraordinario de uñas y crecimiento.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Uñas y crecimiento. Enfoque visual obligatorio: origen y contexto de uñas y crecimiento. Genera un dato verificable, sorprendente y concreto sobre “origen y contexto de uñas y crecimiento”,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Uñas y crecimiento. Enfoque visual obligatorio: detalle poco conocido de uñas y crecimiento. Genera un dato verificable, sorprendente y concreto sobre “detalle poco conocido de uñas y crecimiento”, con una frase principal corta y una explicación de 1–2 líneas en español. La imagen debe representar EXACTAMENTE el dato que estás contando, no solamente el tema general. Usa una escena macro extremadamente detallada que muestre el fenómeno en acción,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Uñas y crecimiento. Enfoque visual obligatorio: funcionamiento de uñas y crecimiento. Genera un dato verificable, sorprendente y concreto sobre “funcionamiento de uñas y crecimiento”,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Uñas y crecimiento. Enfoque visual obligatorio: récord relacionado con uñas y crecimiento. Genera un dato verificable, sorprendente y concreto sobre “récord relacionado con uñas y crecimiento”, con una frase principal corta y una explicación de 1–2 líneas en español. La imagen debe representar EXACTAMENTE el dato que estás contando, no solamente el tema general. Usa una composición documental con el elemento principal en primer plano y contexto visible detrás,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Uñas y crecimiento. Enfoque visual obligatorio: ejemplo histórico de uñas y crecimiento. Genera un dato verificable, sorprendente y concreto sobre “ejemplo histórico de uñas y crecimiento”,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Uñas y crecimiento. Enfoque visual obligatorio: característica visual de uñas y crecimiento. Genera un dato verificable, sorprendente y concreto sobre “característica visual de uñas y crecimiento”,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Uñas y crecimiento. Enfoque visual obligatorio: uso inesperado de uñas y crecimiento. Genera un dato verificable, sorprendente y concreto sobre “uso inesperado de uñas y crecimiento”,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Uñas y crecimiento. Enfoque visual obligatorio: comparación de escala de uñas y crecimiento. Genera un dato verificable, sorprendente y concreto sobre “comparación de escala de uñas y crecimiento”,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Uñas y crecimiento. Enfoque visual obligatorio: curiosidad científica de uñas y crecimiento. Genera un dato verificable, sorprendente y concreto sobre “curiosidad científica de uñas y crecimiento”, con una frase principal corta y una explicación de 1–2 líneas en español. La imagen debe representar EXACTAMENTE el dato que estás contando, no solamente el tema general. Usa una escena dinámica congelada en el instante exacto que explique el dato,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Uñas y crecimiento. Enfoque visual obligatorio: caso extraordinario de uñas y crecimiento. Genera un dato verificable, sorprendente y concreto sobre “caso extraordinario de uñas y crecimiento”, con una frase principal corta y una explicación de 1–2 líneas en español. La imagen debe representar EXACTAMENTE el dato que estás contando, no solamente el tema general. Usa una vista aérea o panorámica cuando ayude a comprender dimensiones, distribución o contexto,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Uñas y crecimiento. Crea una escena visual atractiva, original y totalmente diferente a las 10 diapositivas anteriores, relacionada creativamente con Uñas y crecimiento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uñas y crecimiento que cambiarán tu forma de verlo. ¿Cuál de estos datos ya conocías? Comenta el número que más te sorprendió I #fyp #parati #datoscuriosos #sabiasque #curiosidades #viral #elDatodelDia</w:t>
      </w:r>
    </w:p>
    <w:p>
      <w:pPr>
        <w:pStyle w:val="Heading1"/>
      </w:pPr>
      <w:r>
        <w:t>CARRUSEL 360 — Dientes y curiosidades</w:t>
      </w:r>
    </w:p>
    <w:p>
      <w:r>
        <w:t>Título: 10 datos sobre dientes y curiosidades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Dientes y curiosidades. Texto principal exacto: “10 datos sobre dientes y curiosidades que parecen inventados pero son reales”. Diseña una portada cinematográfica, impactante y muy fácil de leer que represente VISUALMENTE el conjunto de los 10 datos del carrusel. Integra de forma equilibrada estos 10 enfoques visuales: origen y contexto de dientes y curiosidades, detalle poco conocido de dientes y curiosidades, funcionamiento de dientes y curiosidades, récord relacionado con dientes y curiosidades, ejemplo histórico de dientes y curiosidades, característica visual de dientes y curiosidades, uso inesperado de dientes y curiosidades, comparación de escala de dientes y curiosidades, curiosidad científica de dientes y curiosidades, caso extraordinario de dientes y curiosidades.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Dientes y curiosidades. Enfoque visual obligatorio: origen y contexto de dientes y curiosidades. Genera un dato verificable, sorprendente y concreto sobre “origen y contexto de dientes y curiosidades”, con una frase principal corta y una explicación de 1–2 líneas en español. La imagen debe representar EXACTAMENTE el dato que estás contando, no solamente el tema general. Usa una escena macro extremadamente detallada que muestre el fenómeno en acción,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Dientes y curiosidades. Enfoque visual obligatorio: detalle poco conocido de dientes y curiosidades. Genera un dato verificable, sorprendente y concreto sobre “detalle poco conocido de dientes y curiosidades”,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Dientes y curiosidades. Enfoque visual obligatorio: funcionamiento de dientes y curiosidades. Genera un dato verificable, sorprendente y concreto sobre “funcionamiento de dientes y curiosidades”,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Dientes y curiosidades. Enfoque visual obligatorio: récord relacionado con dientes y curiosidades. Genera un dato verificable, sorprendente y concreto sobre “récord relacionado con dientes y curiosidades”,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Dientes y curiosidades. Enfoque visual obligatorio: ejemplo histórico de dientes y curiosidades. Genera un dato verificable, sorprendente y concreto sobre “ejemplo histórico de dientes y curiosidades”, con una frase principal corta y una explicación de 1–2 líneas en español. La imagen debe representar EXACTAMENTE el dato que estás contando, no solamente el tema general. Usa una vista cercana tipo fotografía científica, mostrando detalles que normalmente no se ven,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Dientes y curiosidades. Enfoque visual obligatorio: característica visual de dientes y curiosidades. Genera un dato verificable, sorprendente y concreto sobre “característica visual de dientes y curiosidades”,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Dientes y curiosidades. Enfoque visual obligatorio: uso inesperado de dientes y curiosidades. Genera un dato verificable, sorprendente y concreto sobre “uso inesperado de dientes y curiosidades”,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Dientes y curiosidades. Enfoque visual obligatorio: comparación de escala de dientes y curiosidades. Genera un dato verificable, sorprendente y concreto sobre “comparación de escala de dientes y curiosidades”, con una frase principal corta y una explicación de 1–2 líneas en español. La imagen debe representar EXACTAMENTE el dato que estás contando, no solamente el tema general. Usa una escena dinámica congelada en el instante exacto que explique el dato,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Dientes y curiosidades. Enfoque visual obligatorio: curiosidad científica de dientes y curiosidades. Genera un dato verificable, sorprendente y concreto sobre “curiosidad científica de dientes y curiosidades”,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Dientes y curiosidades. Enfoque visual obligatorio: caso extraordinario de dientes y curiosidades. Genera un dato verificable, sorprendente y concreto sobre “caso extraordinario de dientes y curiosidades”, con una frase principal corta y una explicación de 1–2 líneas en español. La imagen debe representar EXACTAMENTE el dato que estás contando, no solamente el tema general. Usa una escena de laboratorio o demostración visual cuando el dato sea científico o técnico,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Dientes y curiosidades. Crea una escena visual atractiva, original y totalmente diferente a las 10 diapositivas anteriores, relacionada creativamente con Dientes y curiosidades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dientes y curiosidades que parecen inventados pero son reales. ¿Cuál de estos datos ya conocías? Comenta el número que más te sorprendió I #fyp #parati #datoscuriosos #sabiasque #curiosidades #viral #elDatodelDia</w:t>
      </w:r>
    </w:p>
    <w:p>
      <w:pPr>
        <w:pStyle w:val="Heading1"/>
      </w:pPr>
      <w:r>
        <w:t>CARRUSEL 361 — Voz humana y resonancia</w:t>
      </w:r>
    </w:p>
    <w:p>
      <w:r>
        <w:t>Título: 10 curiosidades de voz humana y resonancia que probablemente no conocías</w:t>
      </w:r>
    </w:p>
    <w:p>
      <w:r>
        <w:t>Orden: portada → 10 → 9 → 8 → 7 → 6 → 5 → 4 → 3 → 2 → 1 → CTA</w:t>
      </w:r>
    </w:p>
    <w:p>
      <w:pPr>
        <w:pStyle w:val="Heading2"/>
      </w:pPr>
      <w:r>
        <w:t>PROMPT 1 — PORTADA</w:t>
      </w:r>
    </w:p>
    <w:p>
      <w:r>
        <w:t>Crea una imagen vertical 9:16 (1080x1920) para un carrusel de TikTok de “El Dato del Día”. PORTADA. Tema: Voz humana y resonancia. Texto principal exacto: “10 curiosidades de voz humana y resonancia que probablemente no conocías”. Diseña una portada cinematográfica, impactante y muy fácil de leer que represente VISUALMENTE el conjunto de los 10 datos del carrusel. Integra de forma equilibrada estos 10 enfoques visuales: origen y contexto de voz humana y resonancia, detalle poco conocido de voz humana y resonancia, funcionamiento de voz humana y resonancia, récord relacionado con voz humana y resonancia, ejemplo histórico de voz humana y resonancia, característica visual de voz humana y resonancia, uso inesperado de voz humana y resonancia, comparación de escala de voz humana y resonancia, curiosidad científica de voz humana y resonancia, caso extraordinario de voz humana y resonancia.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Voz humana y resonancia. Enfoque visual obligatorio: origen y contexto de voz humana y resonancia. Genera un dato verificable, sorprendente y concreto sobre “origen y contexto de voz humana y resonancia”,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Voz humana y resonancia. Enfoque visual obligatorio: detalle poco conocido de voz humana y resonancia. Genera un dato verificable, sorprendente y concreto sobre “detalle poco conocido de voz humana y resonancia”,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Voz humana y resonancia. Enfoque visual obligatorio: funcionamiento de voz humana y resonancia. Genera un dato verificable, sorprendente y concreto sobre “funcionamiento de voz humana y resonancia”, con una frase principal corta y una explicación de 1–2 líneas en español. La imagen debe representar EXACTAMENTE el dato que estás contando, no solamente el tema general. Usa una escena cinematográfica con escala visual para que el dato pueda entenderse de inmediato,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Voz humana y resonancia. Enfoque visual obligatorio: récord relacionado con voz humana y resonancia. Genera un dato verificable, sorprendente y concreto sobre “récord relacionado con voz humana y resonancia”, con una frase principal corta y una explicación de 1–2 líneas en español. La imagen debe representar EXACTAMENTE el dato que estás contando, no solamente el tema general. Usa una vista cercana tipo fotografía científica, mostrando detalles que normalmente no se ven,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Voz humana y resonancia. Enfoque visual obligatorio: ejemplo histórico de voz humana y resonancia. Genera un dato verificable, sorprendente y concreto sobre “ejemplo histórico de voz humana y resonancia”,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Voz humana y resonancia. Enfoque visual obligatorio: característica visual de voz humana y resonancia. Genera un dato verificable, sorprendente y concreto sobre “característica visual de voz humana y resonancia”,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Voz humana y resonancia. Enfoque visual obligatorio: uso inesperado de voz humana y resonancia. Genera un dato verificable, sorprendente y concreto sobre “uso inesperado de voz humana y resonancia”, con una frase principal corta y una explicación de 1–2 líneas en español. La imagen debe representar EXACTAMENTE el dato que estás contando, no solamente el tema general. Usa una escena dinámica congelada en el instante exacto que explique el dato,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Voz humana y resonancia. Enfoque visual obligatorio: comparación de escala de voz humana y resonancia. Genera un dato verificable, sorprendente y concreto sobre “comparación de escala de voz humana y resonancia”, con una frase principal corta y una explicación de 1–2 líneas en español. La imagen debe representar EXACTAMENTE el dato que estás contando, no solamente el tema general. Usa una vista aérea o panorámica cuando ayude a comprender dimensiones, distribución o contexto,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Voz humana y resonancia. Enfoque visual obligatorio: curiosidad científica de voz humana y resonancia. Genera un dato verificable, sorprendente y concreto sobre “curiosidad científica de voz humana y resonancia”, con una frase principal corta y una explicación de 1–2 líneas en español. La imagen debe representar EXACTAMENTE el dato que estás contando, no solamente el tema general. Usa una escena de laboratorio o demostración visual cuando el dato sea científico o técnico,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Voz humana y resonancia. Enfoque visual obligatorio: caso extraordinario de voz humana y resonancia. Genera un dato verificable, sorprendente y concreto sobre “caso extraordinario de voz humana y resonancia”, con una frase principal corta y una explicación de 1–2 líneas en español. La imagen debe representar EXACTAMENTE el dato que estás contando, no solamente el tema general. Usa una escena macro extremadamente detallada que muestre el fenómeno en acción,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Voz humana y resonancia. Crea una escena visual atractiva, original y totalmente diferente a las 10 diapositivas anteriores, relacionada creativamente con Voz humana y resonancia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voz humana y resonancia que probablemente no conocías. ¿Cuál de estos datos ya conocías? Comenta el número que más te sorprendió I #fyp #parati #datoscuriosos #sabiasque #curiosidades #viral #elDatodelDia</w:t>
      </w:r>
    </w:p>
    <w:p>
      <w:pPr>
        <w:pStyle w:val="Heading1"/>
      </w:pPr>
      <w:r>
        <w:t>CARRUSEL 362 — Silbidos y sonidos humanos</w:t>
      </w:r>
    </w:p>
    <w:p>
      <w:r>
        <w:t>Título: 10 cosas sorprendentes sobre silbidos y sonidos humanos que te harán decir “¿qué?”</w:t>
      </w:r>
    </w:p>
    <w:p>
      <w:r>
        <w:t>Orden: portada → 10 → 9 → 8 → 7 → 6 → 5 → 4 → 3 → 2 → 1 → CTA</w:t>
      </w:r>
    </w:p>
    <w:p>
      <w:pPr>
        <w:pStyle w:val="Heading2"/>
      </w:pPr>
      <w:r>
        <w:t>PROMPT 1 — PORTADA</w:t>
      </w:r>
    </w:p>
    <w:p>
      <w:r>
        <w:t>Crea una imagen vertical 9:16 (1080x1920) para un carrusel de TikTok de “El Dato del Día”. PORTADA. Tema: Silbidos y sonidos humanos. Texto principal exacto: “10 cosas sorprendentes sobre silbidos y sonidos humanos que te harán decir “¿qué?””. Diseña una portada cinematográfica, impactante y muy fácil de leer que represente VISUALMENTE el conjunto de los 10 datos del carrusel. Integra de forma equilibrada estos 10 enfoques visuales: origen y contexto de silbidos y sonidos humanos, detalle poco conocido de silbidos y sonidos humanos, funcionamiento de silbidos y sonidos humanos, récord relacionado con silbidos y sonidos humanos, ejemplo histórico de silbidos y sonidos humanos, característica visual de silbidos y sonidos humanos, uso inesperado de silbidos y sonidos humanos, comparación de escala de silbidos y sonidos humanos, curiosidad científica de silbidos y sonidos humanos, caso extraordinario de silbidos y sonidos humanos.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Silbidos y sonidos humanos. Enfoque visual obligatorio: origen y contexto de silbidos y sonidos humanos. Genera un dato verificable, sorprendente y concreto sobre “origen y contexto de silbidos y sonidos humanos”,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Silbidos y sonidos humanos. Enfoque visual obligatorio: detalle poco conocido de silbidos y sonidos humanos. Genera un dato verificable, sorprendente y concreto sobre “detalle poco conocido de silbidos y sonidos humanos”,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Silbidos y sonidos humanos. Enfoque visual obligatorio: funcionamiento de silbidos y sonidos humanos. Genera un dato verificable, sorprendente y concreto sobre “funcionamiento de silbidos y sonidos humanos”, con una frase principal corta y una explicación de 1–2 líneas en español. La imagen debe representar EXACTAMENTE el dato que estás contando, no solamente el tema general. Usa una vista cercana tipo fotografía científica, mostrando detalles que normalmente no se ven,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Silbidos y sonidos humanos. Enfoque visual obligatorio: récord relacionado con silbidos y sonidos humanos. Genera un dato verificable, sorprendente y concreto sobre “récord relacionado con silbidos y sonidos humanos”,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Silbidos y sonidos humanos. Enfoque visual obligatorio: ejemplo histórico de silbidos y sonidos humanos. Genera un dato verificable, sorprendente y concreto sobre “ejemplo histórico de silbidos y sonidos humanos”,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Silbidos y sonidos humanos. Enfoque visual obligatorio: característica visual de silbidos y sonidos humanos. Genera un dato verificable, sorprendente y concreto sobre “característica visual de silbidos y sonidos humanos”, con una frase principal corta y una explicación de 1–2 líneas en español. La imagen debe representar EXACTAMENTE el dato que estás contando, no solamente el tema general. Usa una escena dinámica congelada en el instante exacto que explique el dato,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Silbidos y sonidos humanos. Enfoque visual obligatorio: uso inesperado de silbidos y sonidos humanos. Genera un dato verificable, sorprendente y concreto sobre “uso inesperado de silbidos y sonidos humanos”, con una frase principal corta y una explicación de 1–2 líneas en español. La imagen debe representar EXACTAMENTE el dato que estás contando, no solamente el tema general. Usa una vista aérea o panorámica cuando ayude a comprender dimensiones, distribución o contexto,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Silbidos y sonidos humanos. Enfoque visual obligatorio: comparación de escala de silbidos y sonidos humanos. Genera un dato verificable, sorprendente y concreto sobre “comparación de escala de silbidos y sonidos humanos”, con una frase principal corta y una explicación de 1–2 líneas en español. La imagen debe representar EXACTAMENTE el dato que estás contando, no solamente el tema general. Usa una escena de laboratorio o demostración visual cuando el dato sea científico o técnico,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Silbidos y sonidos humanos. Enfoque visual obligatorio: curiosidad científica de silbidos y sonidos humanos. Genera un dato verificable, sorprendente y concreto sobre “curiosidad científica de silbidos y sonidos humanos”, con una frase principal corta y una explicación de 1–2 líneas en español. La imagen debe representar EXACTAMENTE el dato que estás contando, no solamente el tema general. Usa una escena macro extremadamente detallada que muestre el fenómeno en acción,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Silbidos y sonidos humanos. Enfoque visual obligatorio: caso extraordinario de silbidos y sonidos humanos. Genera un dato verificable, sorprendente y concreto sobre “caso extraordinario de silbidos y sonidos humanos”,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Silbidos y sonidos humanos. Crea una escena visual atractiva, original y totalmente diferente a las 10 diapositivas anteriores, relacionada creativamente con Silbidos y sonidos humanos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silbidos y sonidos humanos que te harán decir “¿qué?”. ¿Cuál de estos datos ya conocías? Comenta el número que más te sorprendió I #fyp #parati #datoscuriosos #sabiasque #curiosidades #viral #elDatodelDia</w:t>
      </w:r>
    </w:p>
    <w:p>
      <w:pPr>
        <w:pStyle w:val="Heading1"/>
      </w:pPr>
      <w:r>
        <w:t>CARRUSEL 363 — Olores y percepción humana</w:t>
      </w:r>
    </w:p>
    <w:p>
      <w:r>
        <w:t>Título: 10 secretos de olores y percepción humana que casi nadie conoce</w:t>
      </w:r>
    </w:p>
    <w:p>
      <w:r>
        <w:t>Orden: portada → 10 → 9 → 8 → 7 → 6 → 5 → 4 → 3 → 2 → 1 → CTA</w:t>
      </w:r>
    </w:p>
    <w:p>
      <w:pPr>
        <w:pStyle w:val="Heading2"/>
      </w:pPr>
      <w:r>
        <w:t>PROMPT 1 — PORTADA</w:t>
      </w:r>
    </w:p>
    <w:p>
      <w:r>
        <w:t>Crea una imagen vertical 9:16 (1080x1920) para un carrusel de TikTok de “El Dato del Día”. PORTADA. Tema: Olores y percepción humana. Texto principal exacto: “10 secretos de olores y percepción humana que casi nadie conoce”. Diseña una portada cinematográfica, impactante y muy fácil de leer que represente VISUALMENTE el conjunto de los 10 datos del carrusel. Integra de forma equilibrada estos 10 enfoques visuales: origen y contexto de olores y percepción humana, detalle poco conocido de olores y percepción humana, funcionamiento de olores y percepción humana, récord relacionado con olores y percepción humana, ejemplo histórico de olores y percepción humana, característica visual de olores y percepción humana, uso inesperado de olores y percepción humana, comparación de escala de olores y percepción humana, curiosidad científica de olores y percepción humana, caso extraordinario de olores y percepción humana.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Olores y percepción humana. Enfoque visual obligatorio: origen y contexto de olores y percepción humana. Genera un dato verificable, sorprendente y concreto sobre “origen y contexto de olores y percepción humana”, con una frase principal corta y una explicación de 1–2 líneas en español. La imagen debe representar EXACTAMENTE el dato que estás contando, no solamente el tema general. Usa una escena cinematográfica con escala visual para que el dato pueda entenderse de inmediato,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Olores y percepción humana. Enfoque visual obligatorio: detalle poco conocido de olores y percepción humana. Genera un dato verificable, sorprendente y concreto sobre “detalle poco conocido de olores y percepción humana”, con una frase principal corta y una explicación de 1–2 líneas en español. La imagen debe representar EXACTAMENTE el dato que estás contando, no solamente el tema general. Usa una vista cercana tipo fotografía científica, mostrando detalles que normalmente no se ven,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Olores y percepción humana. Enfoque visual obligatorio: funcionamiento de olores y percepción humana. Genera un dato verificable, sorprendente y concreto sobre “funcionamiento de olores y percepción humana”,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Olores y percepción humana. Enfoque visual obligatorio: récord relacionado con olores y percepción humana. Genera un dato verificable, sorprendente y concreto sobre “récord relacionado con olores y percepción humana”,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Olores y percepción humana. Enfoque visual obligatorio: ejemplo histórico de olores y percepción humana. Genera un dato verificable, sorprendente y concreto sobre “ejemplo histórico de olores y percepción humana”, con una frase principal corta y una explicación de 1–2 líneas en español. La imagen debe representar EXACTAMENTE el dato que estás contando, no solamente el tema general. Usa una escena dinámica congelada en el instante exacto que explique el dato,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Olores y percepción humana. Enfoque visual obligatorio: característica visual de olores y percepción humana. Genera un dato verificable, sorprendente y concreto sobre “característica visual de olores y percepción humana”, con una frase principal corta y una explicación de 1–2 líneas en español. La imagen debe representar EXACTAMENTE el dato que estás contando, no solamente el tema general. Usa una vista aérea o panorámica cuando ayude a comprender dimensiones, distribución o contexto,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Olores y percepción humana. Enfoque visual obligatorio: uso inesperado de olores y percepción humana. Genera un dato verificable, sorprendente y concreto sobre “uso inesperado de olores y percepción humana”,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Olores y percepción humana. Enfoque visual obligatorio: comparación de escala de olores y percepción humana. Genera un dato verificable, sorprendente y concreto sobre “comparación de escala de olores y percepción humana”, con una frase principal corta y una explicación de 1–2 líneas en español. La imagen debe representar EXACTAMENTE el dato que estás contando, no solamente el tema general. Usa una escena macro extremadamente detallada que muestre el fenómeno en acción,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Olores y percepción humana. Enfoque visual obligatorio: curiosidad científica de olores y percepción humana. Genera un dato verificable, sorprendente y concreto sobre “curiosidad científica de olores y percepción humana”,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Olores y percepción humana. Enfoque visual obligatorio: caso extraordinario de olores y percepción humana. Genera un dato verificable, sorprendente y concreto sobre “caso extraordinario de olores y percepción humana”,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Olores y percepción humana. Crea una escena visual atractiva, original y totalmente diferente a las 10 diapositivas anteriores, relacionada creativamente con Olores y percepción humana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olores y percepción humana que casi nadie conoce. ¿Cuál de estos datos ya conocías? Comenta el número que más te sorprendió I #fyp #parati #datoscuriosos #sabiasque #curiosidades #viral #elDatodelDia</w:t>
      </w:r>
    </w:p>
    <w:p>
      <w:pPr>
        <w:pStyle w:val="Heading1"/>
      </w:pPr>
      <w:r>
        <w:t>CARRUSEL 364 — Sabores y papilas gustativas</w:t>
      </w:r>
    </w:p>
    <w:p>
      <w:r>
        <w:t>Título: 10 datos increíbles de sabores y papilas gustativas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Sabores y papilas gustativas. Texto principal exacto: “10 datos increíbles de sabores y papilas gustativas que cambiarán tu forma de verlo”. Diseña una portada cinematográfica, impactante y muy fácil de leer que represente VISUALMENTE el conjunto de los 10 datos del carrusel. Integra de forma equilibrada estos 10 enfoques visuales: origen y contexto de sabores y papilas gustativas, detalle poco conocido de sabores y papilas gustativas, funcionamiento de sabores y papilas gustativas, récord relacionado con sabores y papilas gustativas, ejemplo histórico de sabores y papilas gustativas, característica visual de sabores y papilas gustativas, uso inesperado de sabores y papilas gustativas, comparación de escala de sabores y papilas gustativas, curiosidad científica de sabores y papilas gustativas, caso extraordinario de sabores y papilas gustativas.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Sabores y papilas gustativas. Enfoque visual obligatorio: origen y contexto de sabores y papilas gustativas. Genera un dato verificable, sorprendente y concreto sobre “origen y contexto de sabores y papilas gustativas”,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Sabores y papilas gustativas. Enfoque visual obligatorio: detalle poco conocido de sabores y papilas gustativas. Genera un dato verificable, sorprendente y concreto sobre “detalle poco conocido de sabores y papilas gustativas”,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Sabores y papilas gustativas. Enfoque visual obligatorio: funcionamiento de sabores y papilas gustativas. Genera un dato verificable, sorprendente y concreto sobre “funcionamiento de sabores y papilas gustativas”,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Sabores y papilas gustativas. Enfoque visual obligatorio: récord relacionado con sabores y papilas gustativas. Genera un dato verificable, sorprendente y concreto sobre “récord relacionado con sabores y papilas gustativas”, con una frase principal corta y una explicación de 1–2 líneas en español. La imagen debe representar EXACTAMENTE el dato que estás contando, no solamente el tema general. Usa una escena dinámica congelada en el instante exacto que explique el dato,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Sabores y papilas gustativas. Enfoque visual obligatorio: ejemplo histórico de sabores y papilas gustativas. Genera un dato verificable, sorprendente y concreto sobre “ejemplo histórico de sabores y papilas gustativas”,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Sabores y papilas gustativas. Enfoque visual obligatorio: característica visual de sabores y papilas gustativas. Genera un dato verificable, sorprendente y concreto sobre “característica visual de sabores y papilas gustativas”,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Sabores y papilas gustativas. Enfoque visual obligatorio: uso inesperado de sabores y papilas gustativas. Genera un dato verificable, sorprendente y concreto sobre “uso inesperado de sabores y papilas gustativas”, con una frase principal corta y una explicación de 1–2 líneas en español. La imagen debe representar EXACTAMENTE el dato que estás contando, no solamente el tema general. Usa una escena macro extremadamente detallada que muestre el fenómeno en acción,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Sabores y papilas gustativas. Enfoque visual obligatorio: comparación de escala de sabores y papilas gustativas. Genera un dato verificable, sorprendente y concreto sobre “comparación de escala de sabores y papilas gustativas”,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Sabores y papilas gustativas. Enfoque visual obligatorio: curiosidad científica de sabores y papilas gustativas. Genera un dato verificable, sorprendente y concreto sobre “curiosidad científica de sabores y papilas gustativas”,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Sabores y papilas gustativas. Enfoque visual obligatorio: caso extraordinario de sabores y papilas gustativas. Genera un dato verificable, sorprendente y concreto sobre “caso extraordinario de sabores y papilas gustativas”, con una frase principal corta y una explicación de 1–2 líneas en español. La imagen debe representar EXACTAMENTE el dato que estás contando, no solamente el tema general. Usa una escena cinematográfica con escala visual para que el dato pueda entenderse de inmediato,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Sabores y papilas gustativas. Crea una escena visual atractiva, original y totalmente diferente a las 10 diapositivas anteriores, relacionada creativamente con Sabores y papilas gustativas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sabores y papilas gustativas que cambiarán tu forma de verlo. ¿Cuál de estos datos ya conocías? Comenta el número que más te sorprendió I #fyp #parati #datoscuriosos #sabiasque #curiosidades #viral #elDatodelDia</w:t>
      </w:r>
    </w:p>
    <w:p>
      <w:pPr>
        <w:pStyle w:val="Heading1"/>
      </w:pPr>
      <w:r>
        <w:t>CARRUSEL 365 — Texturas y tacto</w:t>
      </w:r>
    </w:p>
    <w:p>
      <w:r>
        <w:t>Título: 10 datos sobre texturas y tacto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Texturas y tacto. Texto principal exacto: “10 datos sobre texturas y tacto que parecen inventados pero son reales”. Diseña una portada cinematográfica, impactante y muy fácil de leer que represente VISUALMENTE el conjunto de los 10 datos del carrusel. Integra de forma equilibrada estos 10 enfoques visuales: origen y contexto de texturas y tacto, detalle poco conocido de texturas y tacto, funcionamiento de texturas y tacto, récord relacionado con texturas y tacto, ejemplo histórico de texturas y tacto, característica visual de texturas y tacto, uso inesperado de texturas y tacto, comparación de escala de texturas y tacto, curiosidad científica de texturas y tacto, caso extraordinario de texturas y tacto.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Texturas y tacto. Enfoque visual obligatorio: origen y contexto de texturas y tacto. Genera un dato verificable, sorprendente y concreto sobre “origen y contexto de texturas y tacto”,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Texturas y tacto. Enfoque visual obligatorio: detalle poco conocido de texturas y tacto. Genera un dato verificable, sorprendente y concreto sobre “detalle poco conocido de texturas y tacto”,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Texturas y tacto. Enfoque visual obligatorio: funcionamiento de texturas y tacto. Genera un dato verificable, sorprendente y concreto sobre “funcionamiento de texturas y tacto”, con una frase principal corta y una explicación de 1–2 líneas en español. La imagen debe representar EXACTAMENTE el dato que estás contando, no solamente el tema general. Usa una escena dinámica congelada en el instante exacto que explique el dato,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Texturas y tacto. Enfoque visual obligatorio: récord relacionado con texturas y tacto. Genera un dato verificable, sorprendente y concreto sobre “récord relacionado con texturas y tacto”,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Texturas y tacto. Enfoque visual obligatorio: ejemplo histórico de texturas y tacto. Genera un dato verificable, sorprendente y concreto sobre “ejemplo histórico de texturas y tacto”, con una frase principal corta y una explicación de 1–2 líneas en español. La imagen debe representar EXACTAMENTE el dato que estás contando, no solamente el tema general. Usa una escena de laboratorio o demostración visual cuando el dato sea científico o técnico,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Texturas y tacto. Enfoque visual obligatorio: característica visual de texturas y tacto. Genera un dato verificable, sorprendente y concreto sobre “característica visual de texturas y tacto”, con una frase principal corta y una explicación de 1–2 líneas en español. La imagen debe representar EXACTAMENTE el dato que estás contando, no solamente el tema general. Usa una escena macro extremadamente detallada que muestre el fenómeno en acción,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Texturas y tacto. Enfoque visual obligatorio: uso inesperado de texturas y tacto. Genera un dato verificable, sorprendente y concreto sobre “uso inesperado de texturas y tacto”,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Texturas y tacto. Enfoque visual obligatorio: comparación de escala de texturas y tacto. Genera un dato verificable, sorprendente y concreto sobre “comparación de escala de texturas y tacto”, con una frase principal corta y una explicación de 1–2 líneas en español. La imagen debe representar EXACTAMENTE el dato que estás contando, no solamente el tema general. Usa una composición documental con el elemento principal en primer plano y contexto visible detrás,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Texturas y tacto. Enfoque visual obligatorio: curiosidad científica de texturas y tacto. Genera un dato verificable, sorprendente y concreto sobre “curiosidad científica de texturas y tacto”,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Texturas y tacto. Enfoque visual obligatorio: caso extraordinario de texturas y tacto. Genera un dato verificable, sorprendente y concreto sobre “caso extraordinario de texturas y tacto”, con una frase principal corta y una explicación de 1–2 líneas en español. La imagen debe representar EXACTAMENTE el dato que estás contando, no solamente el tema general. Usa una vista cercana tipo fotografía científica, mostrando detalles que normalmente no se ven,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Texturas y tacto. Crea una escena visual atractiva, original y totalmente diferente a las 10 diapositivas anteriores, relacionada creativamente con Texturas y tacto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texturas y tacto que parecen inventados pero son reales. ¿Cuál de estos datos ya conocías? Comenta el número que más te sorprendió I #fyp #parati #datoscuriosos #sabiasque #curiosidades #viral #elDatodelDia</w:t>
      </w:r>
    </w:p>
    <w:p>
      <w:pPr>
        <w:pStyle w:val="Heading1"/>
      </w:pPr>
      <w:r>
        <w:t>CARRUSEL 366 — Temperatura y percepción</w:t>
      </w:r>
    </w:p>
    <w:p>
      <w:r>
        <w:t>Título: 10 curiosidades de temperatura y percepción que probablemente no conocías</w:t>
      </w:r>
    </w:p>
    <w:p>
      <w:r>
        <w:t>Orden: portada → 10 → 9 → 8 → 7 → 6 → 5 → 4 → 3 → 2 → 1 → CTA</w:t>
      </w:r>
    </w:p>
    <w:p>
      <w:pPr>
        <w:pStyle w:val="Heading2"/>
      </w:pPr>
      <w:r>
        <w:t>PROMPT 1 — PORTADA</w:t>
      </w:r>
    </w:p>
    <w:p>
      <w:r>
        <w:t>Crea una imagen vertical 9:16 (1080x1920) para un carrusel de TikTok de “El Dato del Día”. PORTADA. Tema: Temperatura y percepción. Texto principal exacto: “10 curiosidades de temperatura y percepción que probablemente no conocías”. Diseña una portada cinematográfica, impactante y muy fácil de leer que represente VISUALMENTE el conjunto de los 10 datos del carrusel. Integra de forma equilibrada estos 10 enfoques visuales: origen y contexto de temperatura y percepción, detalle poco conocido de temperatura y percepción, funcionamiento de temperatura y percepción, récord relacionado con temperatura y percepción, ejemplo histórico de temperatura y percepción, característica visual de temperatura y percepción, uso inesperado de temperatura y percepción, comparación de escala de temperatura y percepción, curiosidad científica de temperatura y percepción, caso extraordinario de temperatura y percepción.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Temperatura y percepción. Enfoque visual obligatorio: origen y contexto de temperatura y percepción. Genera un dato verificable, sorprendente y concreto sobre “origen y contexto de temperatura y percepción”,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Temperatura y percepción. Enfoque visual obligatorio: detalle poco conocido de temperatura y percepción. Genera un dato verificable, sorprendente y concreto sobre “detalle poco conocido de temperatura y percepción”, con una frase principal corta y una explicación de 1–2 líneas en español. La imagen debe representar EXACTAMENTE el dato que estás contando, no solamente el tema general. Usa una escena dinámica congelada en el instante exacto que explique el dato,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Temperatura y percepción. Enfoque visual obligatorio: funcionamiento de temperatura y percepción. Genera un dato verificable, sorprendente y concreto sobre “funcionamiento de temperatura y percepción”,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Temperatura y percepción. Enfoque visual obligatorio: récord relacionado con temperatura y percepción. Genera un dato verificable, sorprendente y concreto sobre “récord relacionado con temperatura y percepción”, con una frase principal corta y una explicación de 1–2 líneas en español. La imagen debe representar EXACTAMENTE el dato que estás contando, no solamente el tema general. Usa una escena de laboratorio o demostración visual cuando el dato sea científico o técnico,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Temperatura y percepción. Enfoque visual obligatorio: ejemplo histórico de temperatura y percepción. Genera un dato verificable, sorprendente y concreto sobre “ejemplo histórico de temperatura y percepción”, con una frase principal corta y una explicación de 1–2 líneas en español. La imagen debe representar EXACTAMENTE el dato que estás contando, no solamente el tema general. Usa una escena macro extremadamente detallada que muestre el fenómeno en acción,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Temperatura y percepción. Enfoque visual obligatorio: característica visual de temperatura y percepción. Genera un dato verificable, sorprendente y concreto sobre “característica visual de temperatura y percepción”,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Temperatura y percepción. Enfoque visual obligatorio: uso inesperado de temperatura y percepción. Genera un dato verificable, sorprendente y concreto sobre “uso inesperado de temperatura y percepción”,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Temperatura y percepción. Enfoque visual obligatorio: comparación de escala de temperatura y percepción. Genera un dato verificable, sorprendente y concreto sobre “comparación de escala de temperatura y percepción”, con una frase principal corta y una explicación de 1–2 líneas en español. La imagen debe representar EXACTAMENTE el dato que estás contando, no solamente el tema general. Usa una escena cinematográfica con escala visual para que el dato pueda entenderse de inmediato,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Temperatura y percepción. Enfoque visual obligatorio: curiosidad científica de temperatura y percepción. Genera un dato verificable, sorprendente y concreto sobre “curiosidad científica de temperatura y percepción”, con una frase principal corta y una explicación de 1–2 líneas en español. La imagen debe representar EXACTAMENTE el dato que estás contando, no solamente el tema general. Usa una vista cercana tipo fotografía científica, mostrando detalles que normalmente no se ven,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Temperatura y percepción. Enfoque visual obligatorio: caso extraordinario de temperatura y percepción. Genera un dato verificable, sorprendente y concreto sobre “caso extraordinario de temperatura y percepción”,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Temperatura y percepción. Crea una escena visual atractiva, original y totalmente diferente a las 10 diapositivas anteriores, relacionada creativamente con Temperatura y percepción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temperatura y percepción que probablemente no conocías. ¿Cuál de estos datos ya conocías? Comenta el número que más te sorprendió I #fyp #parati #datoscuriosos #sabiasque #curiosidades #viral #elDatodelDia</w:t>
      </w:r>
    </w:p>
    <w:p>
      <w:pPr>
        <w:pStyle w:val="Heading1"/>
      </w:pPr>
      <w:r>
        <w:t>CARRUSEL 367 — Animales nocturnos poco conocidos</w:t>
      </w:r>
    </w:p>
    <w:p>
      <w:r>
        <w:t>Título: 10 cosas sorprendentes sobre animales nocturnos poco conocidos que te harán decir “¿qué?”</w:t>
      </w:r>
    </w:p>
    <w:p>
      <w:r>
        <w:t>Orden: portada → 10 → 9 → 8 → 7 → 6 → 5 → 4 → 3 → 2 → 1 → CTA</w:t>
      </w:r>
    </w:p>
    <w:p>
      <w:pPr>
        <w:pStyle w:val="Heading2"/>
      </w:pPr>
      <w:r>
        <w:t>PROMPT 1 — PORTADA</w:t>
      </w:r>
    </w:p>
    <w:p>
      <w:r>
        <w:t>Crea una imagen vertical 9:16 (1080x1920) para un carrusel de TikTok de “El Dato del Día”. PORTADA. Tema: Animales nocturnos poco conocidos. Texto principal exacto: “10 cosas sorprendentes sobre animales nocturnos poco conocidos que te harán decir “¿qué?””. Diseña una portada cinematográfica, impactante y muy fácil de leer que represente VISUALMENTE el conjunto de los 10 datos del carrusel. Integra de forma equilibrada estos 10 enfoques visuales: origen y contexto de animales nocturnos poco conocidos, detalle poco conocido de animales nocturnos poco conocidos, funcionamiento de animales nocturnos poco conocidos, récord relacionado con animales nocturnos poco conocidos, ejemplo histórico de animales nocturnos poco conocidos, característica visual de animales nocturnos poco conocidos, uso inesperado de animales nocturnos poco conocidos, comparación de escala de animales nocturnos poco conocidos, curiosidad científica de animales nocturnos poco conocidos, caso extraordinario de animales nocturnos poco conocidos.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Animales nocturnos poco conocidos. Enfoque visual obligatorio: origen y contexto de animales nocturnos poco conocidos. Genera un dato verificable, sorprendente y concreto sobre “origen y contexto de animales nocturnos poco conocidos”, con una frase principal corta y una explicación de 1–2 líneas en español. La imagen debe representar EXACTAMENTE el dato que estás contando, no solamente el tema general. Usa una escena dinámica congelada en el instante exacto que explique el dato,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Animales nocturnos poco conocidos. Enfoque visual obligatorio: detalle poco conocido de animales nocturnos poco conocidos. Genera un dato verificable, sorprendente y concreto sobre “detalle poco conocido de animales nocturnos poco conocidos”,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Animales nocturnos poco conocidos. Enfoque visual obligatorio: funcionamiento de animales nocturnos poco conocidos. Genera un dato verificable, sorprendente y concreto sobre “funcionamiento de animales nocturnos poco conocidos”, con una frase principal corta y una explicación de 1–2 líneas en español. La imagen debe representar EXACTAMENTE el dato que estás contando, no solamente el tema general. Usa una escena de laboratorio o demostración visual cuando el dato sea científico o técnico,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Animales nocturnos poco conocidos. Enfoque visual obligatorio: récord relacionado con animales nocturnos poco conocidos. Genera un dato verificable, sorprendente y concreto sobre “récord relacionado con animales nocturnos poco conocidos”, con una frase principal corta y una explicación de 1–2 líneas en español. La imagen debe representar EXACTAMENTE el dato que estás contando, no solamente el tema general. Usa una escena macro extremadamente detallada que muestre el fenómeno en acción,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Animales nocturnos poco conocidos. Enfoque visual obligatorio: ejemplo histórico de animales nocturnos poco conocidos. Genera un dato verificable, sorprendente y concreto sobre “ejemplo histórico de animales nocturnos poco conocidos”,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Animales nocturnos poco conocidos. Enfoque visual obligatorio: característica visual de animales nocturnos poco conocidos. Genera un dato verificable, sorprendente y concreto sobre “característica visual de animales nocturnos poco conocidos”, con una frase principal corta y una explicación de 1–2 líneas en español. La imagen debe representar EXACTAMENTE el dato que estás contando, no solamente el tema general. Usa una composición documental con el elemento principal en primer plano y contexto visible detrás,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Animales nocturnos poco conocidos. Enfoque visual obligatorio: uso inesperado de animales nocturnos poco conocidos. Genera un dato verificable, sorprendente y concreto sobre “uso inesperado de animales nocturnos poco conocidos”, con una frase principal corta y una explicación de 1–2 líneas en español. La imagen debe representar EXACTAMENTE el dato que estás contando, no solamente el tema general. Usa una escena cinematográfica con escala visual para que el dato pueda entenderse de inmediato,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Animales nocturnos poco conocidos. Enfoque visual obligatorio: comparación de escala de animales nocturnos poco conocidos. Genera un dato verificable, sorprendente y concreto sobre “comparación de escala de animales nocturnos poco conocidos”, con una frase principal corta y una explicación de 1–2 líneas en español. La imagen debe representar EXACTAMENTE el dato que estás contando, no solamente el tema general. Usa una vista cercana tipo fotografía científica, mostrando detalles que normalmente no se ven,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Animales nocturnos poco conocidos. Enfoque visual obligatorio: curiosidad científica de animales nocturnos poco conocidos. Genera un dato verificable, sorprendente y concreto sobre “curiosidad científica de animales nocturnos poco conocidos”,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Animales nocturnos poco conocidos. Enfoque visual obligatorio: caso extraordinario de animales nocturnos poco conocidos. Genera un dato verificable, sorprendente y concreto sobre “caso extraordinario de animales nocturnos poco conocidos”,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Animales nocturnos poco conocidos. Crea una escena visual atractiva, original y totalmente diferente a las 10 diapositivas anteriores, relacionada creativamente con Animales nocturnos poco conocidos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animales nocturnos poco conocidos que te harán decir “¿qué?”. ¿Cuál de estos datos ya conocías? Comenta el número que más te sorprendió I #fyp #parati #datoscuriosos #sabiasque #curiosidades #viral #elDatodelDia</w:t>
      </w:r>
    </w:p>
    <w:p>
      <w:pPr>
        <w:pStyle w:val="Heading1"/>
      </w:pPr>
      <w:r>
        <w:t>CARRUSEL 368 — Animales de hábitos extraños</w:t>
      </w:r>
    </w:p>
    <w:p>
      <w:r>
        <w:t>Título: 10 secretos de animales de hábitos extraños que casi nadie conoce</w:t>
      </w:r>
    </w:p>
    <w:p>
      <w:r>
        <w:t>Orden: portada → 10 → 9 → 8 → 7 → 6 → 5 → 4 → 3 → 2 → 1 → CTA</w:t>
      </w:r>
    </w:p>
    <w:p>
      <w:pPr>
        <w:pStyle w:val="Heading2"/>
      </w:pPr>
      <w:r>
        <w:t>PROMPT 1 — PORTADA</w:t>
      </w:r>
    </w:p>
    <w:p>
      <w:r>
        <w:t>Crea una imagen vertical 9:16 (1080x1920) para un carrusel de TikTok de “El Dato del Día”. PORTADA. Tema: Animales de hábitos extraños. Texto principal exacto: “10 secretos de animales de hábitos extraños que casi nadie conoce”. Diseña una portada cinematográfica, impactante y muy fácil de leer que represente VISUALMENTE el conjunto de los 10 datos del carrusel. Integra de forma equilibrada estos 10 enfoques visuales: origen y contexto de animales de hábitos extraños, detalle poco conocido de animales de hábitos extraños, funcionamiento de animales de hábitos extraños, récord relacionado con animales de hábitos extraños, ejemplo histórico de animales de hábitos extraños, característica visual de animales de hábitos extraños, uso inesperado de animales de hábitos extraños, comparación de escala de animales de hábitos extraños, curiosidad científica de animales de hábitos extraños, caso extraordinario de animales de hábitos extraños.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Animales de hábitos extraños. Enfoque visual obligatorio: origen y contexto de animales de hábitos extraños. Genera un dato verificable, sorprendente y concreto sobre “origen y contexto de animales de hábitos extraños”,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Animales de hábitos extraños. Enfoque visual obligatorio: detalle poco conocido de animales de hábitos extraños. Genera un dato verificable, sorprendente y concreto sobre “detalle poco conocido de animales de hábitos extraños”, con una frase principal corta y una explicación de 1–2 líneas en español. La imagen debe representar EXACTAMENTE el dato que estás contando, no solamente el tema general. Usa una escena de laboratorio o demostración visual cuando el dato sea científico o técnico,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Animales de hábitos extraños. Enfoque visual obligatorio: funcionamiento de animales de hábitos extraños. Genera un dato verificable, sorprendente y concreto sobre “funcionamiento de animales de hábitos extraños”, con una frase principal corta y una explicación de 1–2 líneas en español. La imagen debe representar EXACTAMENTE el dato que estás contando, no solamente el tema general. Usa una escena macro extremadamente detallada que muestre el fenómeno en acción,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Animales de hábitos extraños. Enfoque visual obligatorio: récord relacionado con animales de hábitos extraños. Genera un dato verificable, sorprendente y concreto sobre “récord relacionado con animales de hábitos extraños”,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Animales de hábitos extraños. Enfoque visual obligatorio: ejemplo histórico de animales de hábitos extraños. Genera un dato verificable, sorprendente y concreto sobre “ejemplo histórico de animales de hábitos extraños”,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Animales de hábitos extraños. Enfoque visual obligatorio: característica visual de animales de hábitos extraños. Genera un dato verificable, sorprendente y concreto sobre “característica visual de animales de hábitos extraños”, con una frase principal corta y una explicación de 1–2 líneas en español. La imagen debe representar EXACTAMENTE el dato que estás contando, no solamente el tema general. Usa una escena cinematográfica con escala visual para que el dato pueda entenderse de inmediato,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Animales de hábitos extraños. Enfoque visual obligatorio: uso inesperado de animales de hábitos extraños. Genera un dato verificable, sorprendente y concreto sobre “uso inesperado de animales de hábitos extraños”,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Animales de hábitos extraños. Enfoque visual obligatorio: comparación de escala de animales de hábitos extraños. Genera un dato verificable, sorprendente y concreto sobre “comparación de escala de animales de hábitos extraños”,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Animales de hábitos extraños. Enfoque visual obligatorio: curiosidad científica de animales de hábitos extraños. Genera un dato verificable, sorprendente y concreto sobre “curiosidad científica de animales de hábitos extraños”,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Animales de hábitos extraños. Enfoque visual obligatorio: caso extraordinario de animales de hábitos extraños. Genera un dato verificable, sorprendente y concreto sobre “caso extraordinario de animales de hábitos extraños”, con una frase principal corta y una explicación de 1–2 líneas en español. La imagen debe representar EXACTAMENTE el dato que estás contando, no solamente el tema general. Usa una escena dinámica congelada en el instante exacto que explique el dato,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Animales de hábitos extraños. Crea una escena visual atractiva, original y totalmente diferente a las 10 diapositivas anteriores, relacionada creativamente con Animales de hábitos extraños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animales de hábitos extraños que casi nadie conoce. ¿Cuál de estos datos ya conocías? Comenta el número que más te sorprendió I #fyp #parati #datoscuriosos #sabiasque #curiosidades #viral #elDatodelDia</w:t>
      </w:r>
    </w:p>
    <w:p>
      <w:pPr>
        <w:pStyle w:val="Heading1"/>
      </w:pPr>
      <w:r>
        <w:t>CARRUSEL 369 — Insectos con comportamientos sorprendentes</w:t>
      </w:r>
    </w:p>
    <w:p>
      <w:r>
        <w:t>Título: 10 datos increíbles de insectos con comportamientos sorprendentes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Insectos con comportamientos sorprendentes. Texto principal exacto: “10 datos increíbles de insectos con comportamientos sorprendentes que cambiarán tu forma de verlo”. Diseña una portada cinematográfica, impactante y muy fácil de leer que represente VISUALMENTE el conjunto de los 10 datos del carrusel. Integra de forma equilibrada estos 10 enfoques visuales: origen y contexto de insectos con comportamientos sorprendentes, detalle poco conocido de insectos con comportamientos sorprendentes, funcionamiento de insectos con comportamientos sorprendentes, récord relacionado con insectos con comportamientos sorprendentes, ejemplo histórico de insectos con comportamientos sorprendentes, característica visual de insectos con comportamientos sorprendentes, uso inesperado de insectos con comportamientos sorprendentes, comparación de escala de insectos con comportamientos sorprendentes, curiosidad científica de insectos con comportamientos sorprendentes, caso extraordinario de insectos con comportamientos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Insectos con comportamientos sorprendentes. Enfoque visual obligatorio: origen y contexto de insectos con comportamientos sorprendentes. Genera un dato verificable, sorprendente y concreto sobre “origen y contexto de insectos con comportamientos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Insectos con comportamientos sorprendentes. Enfoque visual obligatorio: detalle poco conocido de insectos con comportamientos sorprendentes. Genera un dato verificable, sorprendente y concreto sobre “detalle poco conocido de insectos con comportamientos sorprendentes”, con una frase principal corta y una explicación de 1–2 líneas en español. La imagen debe representar EXACTAMENTE el dato que estás contando, no solamente el tema general. Usa una escena macro extremadamente detallada que muestre el fenómeno en acción,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Insectos con comportamientos sorprendentes. Enfoque visual obligatorio: funcionamiento de insectos con comportamientos sorprendentes. Genera un dato verificable, sorprendente y concreto sobre “funcionamiento de insectos con comportamientos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Insectos con comportamientos sorprendentes. Enfoque visual obligatorio: récord relacionado con insectos con comportamientos sorprendentes. Genera un dato verificable, sorprendente y concreto sobre “récord relacionado con insectos con comportamientos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Insectos con comportamientos sorprendentes. Enfoque visual obligatorio: ejemplo histórico de insectos con comportamientos sorprendentes. Genera un dato verificable, sorprendente y concreto sobre “ejemplo histórico de insectos con comportamientos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Insectos con comportamientos sorprendentes. Enfoque visual obligatorio: característica visual de insectos con comportamientos sorprendentes. Genera un dato verificable, sorprendente y concreto sobre “característica visual de insectos con comportamientos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Insectos con comportamientos sorprendentes. Enfoque visual obligatorio: uso inesperado de insectos con comportamientos sorprendentes. Genera un dato verificable, sorprendente y concreto sobre “uso inesperado de insectos con comportamientos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Insectos con comportamientos sorprendentes. Enfoque visual obligatorio: comparación de escala de insectos con comportamientos sorprendentes. Genera un dato verificable, sorprendente y concreto sobre “comparación de escala de insectos con comportamientos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Insectos con comportamientos sorprendentes. Enfoque visual obligatorio: curiosidad científica de insectos con comportamientos sorprendentes. Genera un dato verificable, sorprendente y concreto sobre “curiosidad científica de insectos con comportamientos sorprendentes”, con una frase principal corta y una explicación de 1–2 líneas en español. La imagen debe representar EXACTAMENTE el dato que estás contando, no solamente el tema general. Usa una escena dinámica congelada en el instante exacto que explique el dato,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Insectos con comportamientos sorprendentes. Enfoque visual obligatorio: caso extraordinario de insectos con comportamientos sorprendentes. Genera un dato verificable, sorprendente y concreto sobre “caso extraordinario de insectos con comportamientos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Insectos con comportamientos sorprendentes. Crea una escena visual atractiva, original y totalmente diferente a las 10 diapositivas anteriores, relacionada creativamente con Insectos con comportamientos sorprendentes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insectos con comportamientos sorprendentes que cambiarán tu forma de verlo. ¿Cuál de estos datos ya conocías? Comenta el número que más te sorprendió I #fyp #parati #datoscuriosos #sabiasque #curiosidades #viral #elDatodelDia</w:t>
      </w:r>
    </w:p>
    <w:p>
      <w:pPr>
        <w:pStyle w:val="Heading1"/>
      </w:pPr>
      <w:r>
        <w:t>CARRUSEL 370 — Arañas extraordinarias</w:t>
      </w:r>
    </w:p>
    <w:p>
      <w:r>
        <w:t>Título: 10 datos sobre arañas extraordinarias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Arañas extraordinarias. Texto principal exacto: “10 datos sobre arañas extraordinarias que parecen inventados pero son reales”. Diseña una portada cinematográfica, impactante y muy fácil de leer que represente VISUALMENTE el conjunto de los 10 datos del carrusel. Integra de forma equilibrada estos 10 enfoques visuales: origen y contexto de arañas extraordinarias, detalle poco conocido de arañas extraordinarias, funcionamiento de arañas extraordinarias, récord relacionado con arañas extraordinarias, ejemplo histórico de arañas extraordinarias, característica visual de arañas extraordinarias, uso inesperado de arañas extraordinarias, comparación de escala de arañas extraordinarias, curiosidad científica de arañas extraordinarias, caso extraordinario de arañas extraordinarias.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Arañas extraordinarias. Enfoque visual obligatorio: origen y contexto de arañas extraordinarias. Genera un dato verificable, sorprendente y concreto sobre “origen y contexto de arañas extraordinarias”, con una frase principal corta y una explicación de 1–2 líneas en español. La imagen debe representar EXACTAMENTE el dato que estás contando, no solamente el tema general. Usa una escena macro extremadamente detallada que muestre el fenómeno en acción,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Arañas extraordinarias. Enfoque visual obligatorio: detalle poco conocido de arañas extraordinarias. Genera un dato verificable, sorprendente y concreto sobre “detalle poco conocido de arañas extraordinarias”,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Arañas extraordinarias. Enfoque visual obligatorio: funcionamiento de arañas extraordinarias. Genera un dato verificable, sorprendente y concreto sobre “funcionamiento de arañas extraordinarias”,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Arañas extraordinarias. Enfoque visual obligatorio: récord relacionado con arañas extraordinarias. Genera un dato verificable, sorprendente y concreto sobre “récord relacionado con arañas extraordinarias”,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Arañas extraordinarias. Enfoque visual obligatorio: ejemplo histórico de arañas extraordinarias. Genera un dato verificable, sorprendente y concreto sobre “ejemplo histórico de arañas extraordinarias”, con una frase principal corta y una explicación de 1–2 líneas en español. La imagen debe representar EXACTAMENTE el dato que estás contando, no solamente el tema general. Usa una vista cercana tipo fotografía científica, mostrando detalles que normalmente no se ven,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Arañas extraordinarias. Enfoque visual obligatorio: característica visual de arañas extraordinarias. Genera un dato verificable, sorprendente y concreto sobre “característica visual de arañas extraordinarias”,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Arañas extraordinarias. Enfoque visual obligatorio: uso inesperado de arañas extraordinarias. Genera un dato verificable, sorprendente y concreto sobre “uso inesperado de arañas extraordinarias”,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Arañas extraordinarias. Enfoque visual obligatorio: comparación de escala de arañas extraordinarias. Genera un dato verificable, sorprendente y concreto sobre “comparación de escala de arañas extraordinarias”, con una frase principal corta y una explicación de 1–2 líneas en español. La imagen debe representar EXACTAMENTE el dato que estás contando, no solamente el tema general. Usa una escena dinámica congelada en el instante exacto que explique el dato,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Arañas extraordinarias. Enfoque visual obligatorio: curiosidad científica de arañas extraordinarias. Genera un dato verificable, sorprendente y concreto sobre “curiosidad científica de arañas extraordinarias”,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Arañas extraordinarias. Enfoque visual obligatorio: caso extraordinario de arañas extraordinarias. Genera un dato verificable, sorprendente y concreto sobre “caso extraordinario de arañas extraordinarias”, con una frase principal corta y una explicación de 1–2 líneas en español. La imagen debe representar EXACTAMENTE el dato que estás contando, no solamente el tema general. Usa una escena de laboratorio o demostración visual cuando el dato sea científico o técnico,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Arañas extraordinarias. Crea una escena visual atractiva, original y totalmente diferente a las 10 diapositivas anteriores, relacionada creativamente con Arañas extraordinarias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arañas extraordinarias que parecen inventados pero son reales. ¿Cuál de estos datos ya conocías? Comenta el número que más te sorprendió I #fyp #parati #datoscuriosos #sabiasque #curiosidades #viral #elDatodelDia</w:t>
      </w:r>
    </w:p>
    <w:p>
      <w:pPr>
        <w:pStyle w:val="Heading1"/>
      </w:pPr>
      <w:r>
        <w:t>CARRUSEL 371 — Mariposas curiosas</w:t>
      </w:r>
    </w:p>
    <w:p>
      <w:r>
        <w:t>Título: 10 curiosidades de mariposas curiosas que probablemente no conocías</w:t>
      </w:r>
    </w:p>
    <w:p>
      <w:r>
        <w:t>Orden: portada → 10 → 9 → 8 → 7 → 6 → 5 → 4 → 3 → 2 → 1 → CTA</w:t>
      </w:r>
    </w:p>
    <w:p>
      <w:pPr>
        <w:pStyle w:val="Heading2"/>
      </w:pPr>
      <w:r>
        <w:t>PROMPT 1 — PORTADA</w:t>
      </w:r>
    </w:p>
    <w:p>
      <w:r>
        <w:t>Crea una imagen vertical 9:16 (1080x1920) para un carrusel de TikTok de “El Dato del Día”. PORTADA. Tema: Mariposas curiosas. Texto principal exacto: “10 curiosidades de mariposas curiosas que probablemente no conocías”. Diseña una portada cinematográfica, impactante y muy fácil de leer que represente VISUALMENTE el conjunto de los 10 datos del carrusel. Integra de forma equilibrada estos 10 enfoques visuales: origen y contexto de mariposas curiosas, detalle poco conocido de mariposas curiosas, funcionamiento de mariposas curiosas, récord relacionado con mariposas curiosas, ejemplo histórico de mariposas curiosas, característica visual de mariposas curiosas, uso inesperado de mariposas curiosas, comparación de escala de mariposas curiosas, curiosidad científica de mariposas curiosas, caso extraordinario de mariposas curiosas.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Mariposas curiosas. Enfoque visual obligatorio: origen y contexto de mariposas curiosas. Genera un dato verificable, sorprendente y concreto sobre “origen y contexto de mariposas curiosas”,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Mariposas curiosas. Enfoque visual obligatorio: detalle poco conocido de mariposas curiosas. Genera un dato verificable, sorprendente y concreto sobre “detalle poco conocido de mariposas curiosas”,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Mariposas curiosas. Enfoque visual obligatorio: funcionamiento de mariposas curiosas. Genera un dato verificable, sorprendente y concreto sobre “funcionamiento de mariposas curiosas”,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Mariposas curiosas. Enfoque visual obligatorio: récord relacionado con mariposas curiosas. Genera un dato verificable, sorprendente y concreto sobre “récord relacionado con mariposas curiosas”, con una frase principal corta y una explicación de 1–2 líneas en español. La imagen debe representar EXACTAMENTE el dato que estás contando, no solamente el tema general. Usa una vista cercana tipo fotografía científica, mostrando detalles que normalmente no se ven,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Mariposas curiosas. Enfoque visual obligatorio: ejemplo histórico de mariposas curiosas. Genera un dato verificable, sorprendente y concreto sobre “ejemplo histórico de mariposas curiosas”,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Mariposas curiosas. Enfoque visual obligatorio: característica visual de mariposas curiosas. Genera un dato verificable, sorprendente y concreto sobre “característica visual de mariposas curiosas”,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Mariposas curiosas. Enfoque visual obligatorio: uso inesperado de mariposas curiosas. Genera un dato verificable, sorprendente y concreto sobre “uso inesperado de mariposas curiosas”, con una frase principal corta y una explicación de 1–2 líneas en español. La imagen debe representar EXACTAMENTE el dato que estás contando, no solamente el tema general. Usa una escena dinámica congelada en el instante exacto que explique el dato,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Mariposas curiosas. Enfoque visual obligatorio: comparación de escala de mariposas curiosas. Genera un dato verificable, sorprendente y concreto sobre “comparación de escala de mariposas curiosas”, con una frase principal corta y una explicación de 1–2 líneas en español. La imagen debe representar EXACTAMENTE el dato que estás contando, no solamente el tema general. Usa una vista aérea o panorámica cuando ayude a comprender dimensiones, distribución o contexto,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Mariposas curiosas. Enfoque visual obligatorio: curiosidad científica de mariposas curiosas. Genera un dato verificable, sorprendente y concreto sobre “curiosidad científica de mariposas curiosas”, con una frase principal corta y una explicación de 1–2 líneas en español. La imagen debe representar EXACTAMENTE el dato que estás contando, no solamente el tema general. Usa una escena de laboratorio o demostración visual cuando el dato sea científico o técnico,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Mariposas curiosas. Enfoque visual obligatorio: caso extraordinario de mariposas curiosas. Genera un dato verificable, sorprendente y concreto sobre “caso extraordinario de mariposas curiosas”, con una frase principal corta y una explicación de 1–2 líneas en español. La imagen debe representar EXACTAMENTE el dato que estás contando, no solamente el tema general. Usa una escena macro extremadamente detallada que muestre el fenómeno en acción,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Mariposas curiosas. Crea una escena visual atractiva, original y totalmente diferente a las 10 diapositivas anteriores, relacionada creativamente con Mariposas curiosas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mariposas curiosas que probablemente no conocías. ¿Cuál de estos datos ya conocías? Comenta el número que más te sorprendió I #fyp #parati #datoscuriosos #sabiasque #curiosidades #viral #elDatodelDia</w:t>
      </w:r>
    </w:p>
    <w:p>
      <w:pPr>
        <w:pStyle w:val="Heading1"/>
      </w:pPr>
      <w:r>
        <w:t>CARRUSEL 372 — Escarabajos sorprendentes</w:t>
      </w:r>
    </w:p>
    <w:p>
      <w:r>
        <w:t>Título: 10 cosas sorprendentes sobre escarabajos sorprendentes que te harán decir “¿qué?”</w:t>
      </w:r>
    </w:p>
    <w:p>
      <w:r>
        <w:t>Orden: portada → 10 → 9 → 8 → 7 → 6 → 5 → 4 → 3 → 2 → 1 → CTA</w:t>
      </w:r>
    </w:p>
    <w:p>
      <w:pPr>
        <w:pStyle w:val="Heading2"/>
      </w:pPr>
      <w:r>
        <w:t>PROMPT 1 — PORTADA</w:t>
      </w:r>
    </w:p>
    <w:p>
      <w:r>
        <w:t>Crea una imagen vertical 9:16 (1080x1920) para un carrusel de TikTok de “El Dato del Día”. PORTADA. Tema: Escarabajos sorprendentes. Texto principal exacto: “10 cosas sorprendentes sobre escarabajos sorprendentes que te harán decir “¿qué?””. Diseña una portada cinematográfica, impactante y muy fácil de leer que represente VISUALMENTE el conjunto de los 10 datos del carrusel. Integra de forma equilibrada estos 10 enfoques visuales: origen y contexto de escarabajos sorprendentes, detalle poco conocido de escarabajos sorprendentes, funcionamiento de escarabajos sorprendentes, récord relacionado con escarabajos sorprendentes, ejemplo histórico de escarabajos sorprendentes, característica visual de escarabajos sorprendentes, uso inesperado de escarabajos sorprendentes, comparación de escala de escarabajos sorprendentes, curiosidad científica de escarabajos sorprendentes, caso extraordinario de escarabajos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Escarabajos sorprendentes. Enfoque visual obligatorio: origen y contexto de escarabajos sorprendentes. Genera un dato verificable, sorprendente y concreto sobre “origen y contexto de escarabajos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Escarabajos sorprendentes. Enfoque visual obligatorio: detalle poco conocido de escarabajos sorprendentes. Genera un dato verificable, sorprendente y concreto sobre “detalle poco conocido de escarabajos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Escarabajos sorprendentes. Enfoque visual obligatorio: funcionamiento de escarabajos sorprendentes. Genera un dato verificable, sorprendente y concreto sobre “funcionamiento de escarabajos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Escarabajos sorprendentes. Enfoque visual obligatorio: récord relacionado con escarabajos sorprendentes. Genera un dato verificable, sorprendente y concreto sobre “récord relacionado con escarabajos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Escarabajos sorprendentes. Enfoque visual obligatorio: ejemplo histórico de escarabajos sorprendentes. Genera un dato verificable, sorprendente y concreto sobre “ejemplo histórico de escarabajos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Escarabajos sorprendentes. Enfoque visual obligatorio: característica visual de escarabajos sorprendentes. Genera un dato verificable, sorprendente y concreto sobre “característica visual de escarabajos sorprendentes”, con una frase principal corta y una explicación de 1–2 líneas en español. La imagen debe representar EXACTAMENTE el dato que estás contando, no solamente el tema general. Usa una escena dinámica congelada en el instante exacto que explique el dato,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Escarabajos sorprendentes. Enfoque visual obligatorio: uso inesperado de escarabajos sorprendentes. Genera un dato verificable, sorprendente y concreto sobre “uso inesperado de escarabajos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Escarabajos sorprendentes. Enfoque visual obligatorio: comparación de escala de escarabajos sorprendentes. Genera un dato verificable, sorprendente y concreto sobre “comparación de escala de escarabajos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Escarabajos sorprendentes. Enfoque visual obligatorio: curiosidad científica de escarabajos sorprendentes. Genera un dato verificable, sorprendente y concreto sobre “curiosidad científica de escarabajos sorprendentes”, con una frase principal corta y una explicación de 1–2 líneas en español. La imagen debe representar EXACTAMENTE el dato que estás contando, no solamente el tema general. Usa una escena macro extremadamente detallada que muestre el fenómeno en acción,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Escarabajos sorprendentes. Enfoque visual obligatorio: caso extraordinario de escarabajos sorprendentes. Genera un dato verificable, sorprendente y concreto sobre “caso extraordinario de escarabajos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Escarabajos sorprendentes. Crea una escena visual atractiva, original y totalmente diferente a las 10 diapositivas anteriores, relacionada creativamente con Escarabajos sorprendentes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escarabajos sorprendentes que te harán decir “¿qué?”. ¿Cuál de estos datos ya conocías? Comenta el número que más te sorprendió I #fyp #parati #datoscuriosos #sabiasque #curiosidades #viral #elDatodelDia</w:t>
      </w:r>
    </w:p>
    <w:p>
      <w:pPr>
        <w:pStyle w:val="Heading1"/>
      </w:pPr>
      <w:r>
        <w:t>CARRUSEL 373 — Hormigas y sociedades complejas</w:t>
      </w:r>
    </w:p>
    <w:p>
      <w:r>
        <w:t>Título: 10 secretos de hormigas y sociedades complejas que casi nadie conoce</w:t>
      </w:r>
    </w:p>
    <w:p>
      <w:r>
        <w:t>Orden: portada → 10 → 9 → 8 → 7 → 6 → 5 → 4 → 3 → 2 → 1 → CTA</w:t>
      </w:r>
    </w:p>
    <w:p>
      <w:pPr>
        <w:pStyle w:val="Heading2"/>
      </w:pPr>
      <w:r>
        <w:t>PROMPT 1 — PORTADA</w:t>
      </w:r>
    </w:p>
    <w:p>
      <w:r>
        <w:t>Crea una imagen vertical 9:16 (1080x1920) para un carrusel de TikTok de “El Dato del Día”. PORTADA. Tema: Hormigas y sociedades complejas. Texto principal exacto: “10 secretos de hormigas y sociedades complejas que casi nadie conoce”. Diseña una portada cinematográfica, impactante y muy fácil de leer que represente VISUALMENTE el conjunto de los 10 datos del carrusel. Integra de forma equilibrada estos 10 enfoques visuales: origen y contexto de hormigas y sociedades complejas, detalle poco conocido de hormigas y sociedades complejas, funcionamiento de hormigas y sociedades complejas, récord relacionado con hormigas y sociedades complejas, ejemplo histórico de hormigas y sociedades complejas, característica visual de hormigas y sociedades complejas, uso inesperado de hormigas y sociedades complejas, comparación de escala de hormigas y sociedades complejas, curiosidad científica de hormigas y sociedades complejas, caso extraordinario de hormigas y sociedades complejas.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Hormigas y sociedades complejas. Enfoque visual obligatorio: origen y contexto de hormigas y sociedades complejas. Genera un dato verificable, sorprendente y concreto sobre “origen y contexto de hormigas y sociedades complejas”,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Hormigas y sociedades complejas. Enfoque visual obligatorio: detalle poco conocido de hormigas y sociedades complejas. Genera un dato verificable, sorprendente y concreto sobre “detalle poco conocido de hormigas y sociedades complejas”, con una frase principal corta y una explicación de 1–2 líneas en español. La imagen debe representar EXACTAMENTE el dato que estás contando, no solamente el tema general. Usa una vista cercana tipo fotografía científica, mostrando detalles que normalmente no se ven,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Hormigas y sociedades complejas. Enfoque visual obligatorio: funcionamiento de hormigas y sociedades complejas. Genera un dato verificable, sorprendente y concreto sobre “funcionamiento de hormigas y sociedades complejas”,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Hormigas y sociedades complejas. Enfoque visual obligatorio: récord relacionado con hormigas y sociedades complejas. Genera un dato verificable, sorprendente y concreto sobre “récord relacionado con hormigas y sociedades complejas”,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Hormigas y sociedades complejas. Enfoque visual obligatorio: ejemplo histórico de hormigas y sociedades complejas. Genera un dato verificable, sorprendente y concreto sobre “ejemplo histórico de hormigas y sociedades complejas”, con una frase principal corta y una explicación de 1–2 líneas en español. La imagen debe representar EXACTAMENTE el dato que estás contando, no solamente el tema general. Usa una escena dinámica congelada en el instante exacto que explique el dato,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Hormigas y sociedades complejas. Enfoque visual obligatorio: característica visual de hormigas y sociedades complejas. Genera un dato verificable, sorprendente y concreto sobre “característica visual de hormigas y sociedades complejas”, con una frase principal corta y una explicación de 1–2 líneas en español. La imagen debe representar EXACTAMENTE el dato que estás contando, no solamente el tema general. Usa una vista aérea o panorámica cuando ayude a comprender dimensiones, distribución o contexto,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Hormigas y sociedades complejas. Enfoque visual obligatorio: uso inesperado de hormigas y sociedades complejas. Genera un dato verificable, sorprendente y concreto sobre “uso inesperado de hormigas y sociedades complejas”,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Hormigas y sociedades complejas. Enfoque visual obligatorio: comparación de escala de hormigas y sociedades complejas. Genera un dato verificable, sorprendente y concreto sobre “comparación de escala de hormigas y sociedades complejas”, con una frase principal corta y una explicación de 1–2 líneas en español. La imagen debe representar EXACTAMENTE el dato que estás contando, no solamente el tema general. Usa una escena macro extremadamente detallada que muestre el fenómeno en acción,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Hormigas y sociedades complejas. Enfoque visual obligatorio: curiosidad científica de hormigas y sociedades complejas. Genera un dato verificable, sorprendente y concreto sobre “curiosidad científica de hormigas y sociedades complejas”,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Hormigas y sociedades complejas. Enfoque visual obligatorio: caso extraordinario de hormigas y sociedades complejas. Genera un dato verificable, sorprendente y concreto sobre “caso extraordinario de hormigas y sociedades complejas”,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Hormigas y sociedades complejas. Crea una escena visual atractiva, original y totalmente diferente a las 10 diapositivas anteriores, relacionada creativamente con Hormigas y sociedades complejas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hormigas y sociedades complejas que casi nadie conoce. ¿Cuál de estos datos ya conocías? Comenta el número que más te sorprendió I #fyp #parati #datoscuriosos #sabiasque #curiosidades #viral #elDatodelDia</w:t>
      </w:r>
    </w:p>
    <w:p>
      <w:pPr>
        <w:pStyle w:val="Heading1"/>
      </w:pPr>
      <w:r>
        <w:t>CARRUSEL 374 — Abejas y comportamientos curiosos</w:t>
      </w:r>
    </w:p>
    <w:p>
      <w:r>
        <w:t>Título: 10 datos increíbles de abejas y comportamientos curiosos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Abejas y comportamientos curiosos. Texto principal exacto: “10 datos increíbles de abejas y comportamientos curiosos que cambiarán tu forma de verlo”. Diseña una portada cinematográfica, impactante y muy fácil de leer que represente VISUALMENTE el conjunto de los 10 datos del carrusel. Integra de forma equilibrada estos 10 enfoques visuales: origen y contexto de abejas y comportamientos curiosos, detalle poco conocido de abejas y comportamientos curiosos, funcionamiento de abejas y comportamientos curiosos, récord relacionado con abejas y comportamientos curiosos, ejemplo histórico de abejas y comportamientos curiosos, característica visual de abejas y comportamientos curiosos, uso inesperado de abejas y comportamientos curiosos, comparación de escala de abejas y comportamientos curiosos, curiosidad científica de abejas y comportamientos curiosos, caso extraordinario de abejas y comportamientos curiosos.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Abejas y comportamientos curiosos. Enfoque visual obligatorio: origen y contexto de abejas y comportamientos curiosos. Genera un dato verificable, sorprendente y concreto sobre “origen y contexto de abejas y comportamientos curiosos”,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Abejas y comportamientos curiosos. Enfoque visual obligatorio: detalle poco conocido de abejas y comportamientos curiosos. Genera un dato verificable, sorprendente y concreto sobre “detalle poco conocido de abejas y comportamientos curiosos”,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Abejas y comportamientos curiosos. Enfoque visual obligatorio: funcionamiento de abejas y comportamientos curiosos. Genera un dato verificable, sorprendente y concreto sobre “funcionamiento de abejas y comportamientos curiosos”,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Abejas y comportamientos curiosos. Enfoque visual obligatorio: récord relacionado con abejas y comportamientos curiosos. Genera un dato verificable, sorprendente y concreto sobre “récord relacionado con abejas y comportamientos curiosos”, con una frase principal corta y una explicación de 1–2 líneas en español. La imagen debe representar EXACTAMENTE el dato que estás contando, no solamente el tema general. Usa una escena dinámica congelada en el instante exacto que explique el dato,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Abejas y comportamientos curiosos. Enfoque visual obligatorio: ejemplo histórico de abejas y comportamientos curiosos. Genera un dato verificable, sorprendente y concreto sobre “ejemplo histórico de abejas y comportamientos curiosos”,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Abejas y comportamientos curiosos. Enfoque visual obligatorio: característica visual de abejas y comportamientos curiosos. Genera un dato verificable, sorprendente y concreto sobre “característica visual de abejas y comportamientos curiosos”,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Abejas y comportamientos curiosos. Enfoque visual obligatorio: uso inesperado de abejas y comportamientos curiosos. Genera un dato verificable, sorprendente y concreto sobre “uso inesperado de abejas y comportamientos curiosos”, con una frase principal corta y una explicación de 1–2 líneas en español. La imagen debe representar EXACTAMENTE el dato que estás contando, no solamente el tema general. Usa una escena macro extremadamente detallada que muestre el fenómeno en acción,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Abejas y comportamientos curiosos. Enfoque visual obligatorio: comparación de escala de abejas y comportamientos curiosos. Genera un dato verificable, sorprendente y concreto sobre “comparación de escala de abejas y comportamientos curiosos”,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Abejas y comportamientos curiosos. Enfoque visual obligatorio: curiosidad científica de abejas y comportamientos curiosos. Genera un dato verificable, sorprendente y concreto sobre “curiosidad científica de abejas y comportamientos curiosos”,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Abejas y comportamientos curiosos. Enfoque visual obligatorio: caso extraordinario de abejas y comportamientos curiosos. Genera un dato verificable, sorprendente y concreto sobre “caso extraordinario de abejas y comportamientos curiosos”, con una frase principal corta y una explicación de 1–2 líneas en español. La imagen debe representar EXACTAMENTE el dato que estás contando, no solamente el tema general. Usa una escena cinematográfica con escala visual para que el dato pueda entenderse de inmediato,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Abejas y comportamientos curiosos. Crea una escena visual atractiva, original y totalmente diferente a las 10 diapositivas anteriores, relacionada creativamente con Abejas y comportamientos curiosos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abejas y comportamientos curiosos que cambiarán tu forma de verlo. ¿Cuál de estos datos ya conocías? Comenta el número que más te sorprendió I #fyp #parati #datoscuriosos #sabiasque #curiosidades #viral #elDatodelDia</w:t>
      </w:r>
    </w:p>
    <w:p>
      <w:pPr>
        <w:pStyle w:val="Heading1"/>
      </w:pPr>
      <w:r>
        <w:t>CARRUSEL 375 — Avispas y estrategias naturales</w:t>
      </w:r>
    </w:p>
    <w:p>
      <w:r>
        <w:t>Título: 10 datos sobre avispas y estrategias naturales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Avispas y estrategias naturales. Texto principal exacto: “10 datos sobre avispas y estrategias naturales que parecen inventados pero son reales”. Diseña una portada cinematográfica, impactante y muy fácil de leer que represente VISUALMENTE el conjunto de los 10 datos del carrusel. Integra de forma equilibrada estos 10 enfoques visuales: origen y contexto de avispas y estrategias naturales, detalle poco conocido de avispas y estrategias naturales, funcionamiento de avispas y estrategias naturales, récord relacionado con avispas y estrategias naturales, ejemplo histórico de avispas y estrategias naturales, característica visual de avispas y estrategias naturales, uso inesperado de avispas y estrategias naturales, comparación de escala de avispas y estrategias naturales, curiosidad científica de avispas y estrategias naturales, caso extraordinario de avispas y estrategias naturales.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Avispas y estrategias naturales. Enfoque visual obligatorio: origen y contexto de avispas y estrategias naturales. Genera un dato verificable, sorprendente y concreto sobre “origen y contexto de avispas y estrategias naturales”,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Avispas y estrategias naturales. Enfoque visual obligatorio: detalle poco conocido de avispas y estrategias naturales. Genera un dato verificable, sorprendente y concreto sobre “detalle poco conocido de avispas y estrategias naturales”,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Avispas y estrategias naturales. Enfoque visual obligatorio: funcionamiento de avispas y estrategias naturales. Genera un dato verificable, sorprendente y concreto sobre “funcionamiento de avispas y estrategias naturales”, con una frase principal corta y una explicación de 1–2 líneas en español. La imagen debe representar EXACTAMENTE el dato que estás contando, no solamente el tema general. Usa una escena dinámica congelada en el instante exacto que explique el dato,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Avispas y estrategias naturales. Enfoque visual obligatorio: récord relacionado con avispas y estrategias naturales. Genera un dato verificable, sorprendente y concreto sobre “récord relacionado con avispas y estrategias naturales”,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Avispas y estrategias naturales. Enfoque visual obligatorio: ejemplo histórico de avispas y estrategias naturales. Genera un dato verificable, sorprendente y concreto sobre “ejemplo histórico de avispas y estrategias naturales”, con una frase principal corta y una explicación de 1–2 líneas en español. La imagen debe representar EXACTAMENTE el dato que estás contando, no solamente el tema general. Usa una escena de laboratorio o demostración visual cuando el dato sea científico o técnico,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Avispas y estrategias naturales. Enfoque visual obligatorio: característica visual de avispas y estrategias naturales. Genera un dato verificable, sorprendente y concreto sobre “característica visual de avispas y estrategias naturales”, con una frase principal corta y una explicación de 1–2 líneas en español. La imagen debe representar EXACTAMENTE el dato que estás contando, no solamente el tema general. Usa una escena macro extremadamente detallada que muestre el fenómeno en acción,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Avispas y estrategias naturales. Enfoque visual obligatorio: uso inesperado de avispas y estrategias naturales. Genera un dato verificable, sorprendente y concreto sobre “uso inesperado de avispas y estrategias naturales”,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Avispas y estrategias naturales. Enfoque visual obligatorio: comparación de escala de avispas y estrategias naturales. Genera un dato verificable, sorprendente y concreto sobre “comparación de escala de avispas y estrategias naturales”, con una frase principal corta y una explicación de 1–2 líneas en español. La imagen debe representar EXACTAMENTE el dato que estás contando, no solamente el tema general. Usa una composición documental con el elemento principal en primer plano y contexto visible detrás,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Avispas y estrategias naturales. Enfoque visual obligatorio: curiosidad científica de avispas y estrategias naturales. Genera un dato verificable, sorprendente y concreto sobre “curiosidad científica de avispas y estrategias naturales”,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Avispas y estrategias naturales. Enfoque visual obligatorio: caso extraordinario de avispas y estrategias naturales. Genera un dato verificable, sorprendente y concreto sobre “caso extraordinario de avispas y estrategias naturales”, con una frase principal corta y una explicación de 1–2 líneas en español. La imagen debe representar EXACTAMENTE el dato que estás contando, no solamente el tema general. Usa una vista cercana tipo fotografía científica, mostrando detalles que normalmente no se ven,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Avispas y estrategias naturales. Crea una escena visual atractiva, original y totalmente diferente a las 10 diapositivas anteriores, relacionada creativamente con Avispas y estrategias naturales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avispas y estrategias naturales que parecen inventados pero son reales. ¿Cuál de estos datos ya conocías? Comenta el número que más te sorprendió I #fyp #parati #datoscuriosos #sabiasque #curiosidades #viral #elDatodelDia</w:t>
      </w:r>
    </w:p>
    <w:p>
      <w:pPr>
        <w:pStyle w:val="Heading1"/>
      </w:pPr>
      <w:r>
        <w:t>CARRUSEL 376 — Polillas fascinantes</w:t>
      </w:r>
    </w:p>
    <w:p>
      <w:r>
        <w:t>Título: 10 curiosidades de polillas fascinantes que probablemente no conocías</w:t>
      </w:r>
    </w:p>
    <w:p>
      <w:r>
        <w:t>Orden: portada → 10 → 9 → 8 → 7 → 6 → 5 → 4 → 3 → 2 → 1 → CTA</w:t>
      </w:r>
    </w:p>
    <w:p>
      <w:pPr>
        <w:pStyle w:val="Heading2"/>
      </w:pPr>
      <w:r>
        <w:t>PROMPT 1 — PORTADA</w:t>
      </w:r>
    </w:p>
    <w:p>
      <w:r>
        <w:t>Crea una imagen vertical 9:16 (1080x1920) para un carrusel de TikTok de “El Dato del Día”. PORTADA. Tema: Polillas fascinantes. Texto principal exacto: “10 curiosidades de polillas fascinantes que probablemente no conocías”. Diseña una portada cinematográfica, impactante y muy fácil de leer que represente VISUALMENTE el conjunto de los 10 datos del carrusel. Integra de forma equilibrada estos 10 enfoques visuales: origen y contexto de polillas fascinantes, detalle poco conocido de polillas fascinantes, funcionamiento de polillas fascinantes, récord relacionado con polillas fascinantes, ejemplo histórico de polillas fascinantes, característica visual de polillas fascinantes, uso inesperado de polillas fascinantes, comparación de escala de polillas fascinantes, curiosidad científica de polillas fascinantes, caso extraordinario de polillas fascinantes.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Polillas fascinantes. Enfoque visual obligatorio: origen y contexto de polillas fascinantes. Genera un dato verificable, sorprendente y concreto sobre “origen y contexto de polillas fascinantes”,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Polillas fascinantes. Enfoque visual obligatorio: detalle poco conocido de polillas fascinantes. Genera un dato verificable, sorprendente y concreto sobre “detalle poco conocido de polillas fascinantes”, con una frase principal corta y una explicación de 1–2 líneas en español. La imagen debe representar EXACTAMENTE el dato que estás contando, no solamente el tema general. Usa una escena dinámica congelada en el instante exacto que explique el dato,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Polillas fascinantes. Enfoque visual obligatorio: funcionamiento de polillas fascinantes. Genera un dato verificable, sorprendente y concreto sobre “funcionamiento de polillas fascinantes”,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Polillas fascinantes. Enfoque visual obligatorio: récord relacionado con polillas fascinantes. Genera un dato verificable, sorprendente y concreto sobre “récord relacionado con polillas fascinantes”, con una frase principal corta y una explicación de 1–2 líneas en español. La imagen debe representar EXACTAMENTE el dato que estás contando, no solamente el tema general. Usa una escena de laboratorio o demostración visual cuando el dato sea científico o técnico,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Polillas fascinantes. Enfoque visual obligatorio: ejemplo histórico de polillas fascinantes. Genera un dato verificable, sorprendente y concreto sobre “ejemplo histórico de polillas fascinantes”, con una frase principal corta y una explicación de 1–2 líneas en español. La imagen debe representar EXACTAMENTE el dato que estás contando, no solamente el tema general. Usa una escena macro extremadamente detallada que muestre el fenómeno en acción,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Polillas fascinantes. Enfoque visual obligatorio: característica visual de polillas fascinantes. Genera un dato verificable, sorprendente y concreto sobre “característica visual de polillas fascinantes”,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Polillas fascinantes. Enfoque visual obligatorio: uso inesperado de polillas fascinantes. Genera un dato verificable, sorprendente y concreto sobre “uso inesperado de polillas fascinantes”,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Polillas fascinantes. Enfoque visual obligatorio: comparación de escala de polillas fascinantes. Genera un dato verificable, sorprendente y concreto sobre “comparación de escala de polillas fascinantes”, con una frase principal corta y una explicación de 1–2 líneas en español. La imagen debe representar EXACTAMENTE el dato que estás contando, no solamente el tema general. Usa una escena cinematográfica con escala visual para que el dato pueda entenderse de inmediato,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Polillas fascinantes. Enfoque visual obligatorio: curiosidad científica de polillas fascinantes. Genera un dato verificable, sorprendente y concreto sobre “curiosidad científica de polillas fascinantes”, con una frase principal corta y una explicación de 1–2 líneas en español. La imagen debe representar EXACTAMENTE el dato que estás contando, no solamente el tema general. Usa una vista cercana tipo fotografía científica, mostrando detalles que normalmente no se ven,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Polillas fascinantes. Enfoque visual obligatorio: caso extraordinario de polillas fascinantes. Genera un dato verificable, sorprendente y concreto sobre “caso extraordinario de polillas fascinantes”,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Polillas fascinantes. Crea una escena visual atractiva, original y totalmente diferente a las 10 diapositivas anteriores, relacionada creativamente con Polillas fascinantes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polillas fascinantes que probablemente no conocías. ¿Cuál de estos datos ya conocías? Comenta el número que más te sorprendió I #fyp #parati #datoscuriosos #sabiasque #curiosidades #viral #elDatodelDia</w:t>
      </w:r>
    </w:p>
    <w:p>
      <w:pPr>
        <w:pStyle w:val="Heading1"/>
      </w:pPr>
      <w:r>
        <w:t>CARRUSEL 377 — Saltamontes y adaptaciones</w:t>
      </w:r>
    </w:p>
    <w:p>
      <w:r>
        <w:t>Título: 10 cosas sorprendentes sobre saltamontes y adaptaciones que te harán decir “¿qué?”</w:t>
      </w:r>
    </w:p>
    <w:p>
      <w:r>
        <w:t>Orden: portada → 10 → 9 → 8 → 7 → 6 → 5 → 4 → 3 → 2 → 1 → CTA</w:t>
      </w:r>
    </w:p>
    <w:p>
      <w:pPr>
        <w:pStyle w:val="Heading2"/>
      </w:pPr>
      <w:r>
        <w:t>PROMPT 1 — PORTADA</w:t>
      </w:r>
    </w:p>
    <w:p>
      <w:r>
        <w:t>Crea una imagen vertical 9:16 (1080x1920) para un carrusel de TikTok de “El Dato del Día”. PORTADA. Tema: Saltamontes y adaptaciones. Texto principal exacto: “10 cosas sorprendentes sobre saltamontes y adaptaciones que te harán decir “¿qué?””. Diseña una portada cinematográfica, impactante y muy fácil de leer que represente VISUALMENTE el conjunto de los 10 datos del carrusel. Integra de forma equilibrada estos 10 enfoques visuales: origen y contexto de saltamontes y adaptaciones, detalle poco conocido de saltamontes y adaptaciones, funcionamiento de saltamontes y adaptaciones, récord relacionado con saltamontes y adaptaciones, ejemplo histórico de saltamontes y adaptaciones, característica visual de saltamontes y adaptaciones, uso inesperado de saltamontes y adaptaciones, comparación de escala de saltamontes y adaptaciones, curiosidad científica de saltamontes y adaptaciones, caso extraordinario de saltamontes y adaptaciones.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Saltamontes y adaptaciones. Enfoque visual obligatorio: origen y contexto de saltamontes y adaptaciones. Genera un dato verificable, sorprendente y concreto sobre “origen y contexto de saltamontes y adaptaciones”, con una frase principal corta y una explicación de 1–2 líneas en español. La imagen debe representar EXACTAMENTE el dato que estás contando, no solamente el tema general. Usa una escena dinámica congelada en el instante exacto que explique el dato,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Saltamontes y adaptaciones. Enfoque visual obligatorio: detalle poco conocido de saltamontes y adaptaciones. Genera un dato verificable, sorprendente y concreto sobre “detalle poco conocido de saltamontes y adaptaciones”,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Saltamontes y adaptaciones. Enfoque visual obligatorio: funcionamiento de saltamontes y adaptaciones. Genera un dato verificable, sorprendente y concreto sobre “funcionamiento de saltamontes y adaptaciones”, con una frase principal corta y una explicación de 1–2 líneas en español. La imagen debe representar EXACTAMENTE el dato que estás contando, no solamente el tema general. Usa una escena de laboratorio o demostración visual cuando el dato sea científico o técnico,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Saltamontes y adaptaciones. Enfoque visual obligatorio: récord relacionado con saltamontes y adaptaciones. Genera un dato verificable, sorprendente y concreto sobre “récord relacionado con saltamontes y adaptaciones”, con una frase principal corta y una explicación de 1–2 líneas en español. La imagen debe representar EXACTAMENTE el dato que estás contando, no solamente el tema general. Usa una escena macro extremadamente detallada que muestre el fenómeno en acción,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Saltamontes y adaptaciones. Enfoque visual obligatorio: ejemplo histórico de saltamontes y adaptaciones. Genera un dato verificable, sorprendente y concreto sobre “ejemplo histórico de saltamontes y adaptaciones”,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Saltamontes y adaptaciones. Enfoque visual obligatorio: característica visual de saltamontes y adaptaciones. Genera un dato verificable, sorprendente y concreto sobre “característica visual de saltamontes y adaptaciones”, con una frase principal corta y una explicación de 1–2 líneas en español. La imagen debe representar EXACTAMENTE el dato que estás contando, no solamente el tema general. Usa una composición documental con el elemento principal en primer plano y contexto visible detrás,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Saltamontes y adaptaciones. Enfoque visual obligatorio: uso inesperado de saltamontes y adaptaciones. Genera un dato verificable, sorprendente y concreto sobre “uso inesperado de saltamontes y adaptaciones”, con una frase principal corta y una explicación de 1–2 líneas en español. La imagen debe representar EXACTAMENTE el dato que estás contando, no solamente el tema general. Usa una escena cinematográfica con escala visual para que el dato pueda entenderse de inmediato,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Saltamontes y adaptaciones. Enfoque visual obligatorio: comparación de escala de saltamontes y adaptaciones. Genera un dato verificable, sorprendente y concreto sobre “comparación de escala de saltamontes y adaptaciones”, con una frase principal corta y una explicación de 1–2 líneas en español. La imagen debe representar EXACTAMENTE el dato que estás contando, no solamente el tema general. Usa una vista cercana tipo fotografía científica, mostrando detalles que normalmente no se ven,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Saltamontes y adaptaciones. Enfoque visual obligatorio: curiosidad científica de saltamontes y adaptaciones. Genera un dato verificable, sorprendente y concreto sobre “curiosidad científica de saltamontes y adaptaciones”,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Saltamontes y adaptaciones. Enfoque visual obligatorio: caso extraordinario de saltamontes y adaptaciones. Genera un dato verificable, sorprendente y concreto sobre “caso extraordinario de saltamontes y adaptaciones”,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Saltamontes y adaptaciones. Crea una escena visual atractiva, original y totalmente diferente a las 10 diapositivas anteriores, relacionada creativamente con Saltamontes y adaptaciones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saltamontes y adaptaciones que te harán decir “¿qué?”. ¿Cuál de estos datos ya conocías? Comenta el número que más te sorprendió I #fyp #parati #datoscuriosos #sabiasque #curiosidades #viral #elDatodelDia</w:t>
      </w:r>
    </w:p>
    <w:p>
      <w:pPr>
        <w:pStyle w:val="Heading1"/>
      </w:pPr>
      <w:r>
        <w:t>CARRUSEL 378 — Libélulas extraordinarias</w:t>
      </w:r>
    </w:p>
    <w:p>
      <w:r>
        <w:t>Título: 10 secretos de libélulas extraordinarias que casi nadie conoce</w:t>
      </w:r>
    </w:p>
    <w:p>
      <w:r>
        <w:t>Orden: portada → 10 → 9 → 8 → 7 → 6 → 5 → 4 → 3 → 2 → 1 → CTA</w:t>
      </w:r>
    </w:p>
    <w:p>
      <w:pPr>
        <w:pStyle w:val="Heading2"/>
      </w:pPr>
      <w:r>
        <w:t>PROMPT 1 — PORTADA</w:t>
      </w:r>
    </w:p>
    <w:p>
      <w:r>
        <w:t>Crea una imagen vertical 9:16 (1080x1920) para un carrusel de TikTok de “El Dato del Día”. PORTADA. Tema: Libélulas extraordinarias. Texto principal exacto: “10 secretos de libélulas extraordinarias que casi nadie conoce”. Diseña una portada cinematográfica, impactante y muy fácil de leer que represente VISUALMENTE el conjunto de los 10 datos del carrusel. Integra de forma equilibrada estos 10 enfoques visuales: origen y contexto de libélulas extraordinarias, detalle poco conocido de libélulas extraordinarias, funcionamiento de libélulas extraordinarias, récord relacionado con libélulas extraordinarias, ejemplo histórico de libélulas extraordinarias, característica visual de libélulas extraordinarias, uso inesperado de libélulas extraordinarias, comparación de escala de libélulas extraordinarias, curiosidad científica de libélulas extraordinarias, caso extraordinario de libélulas extraordinarias.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Libélulas extraordinarias. Enfoque visual obligatorio: origen y contexto de libélulas extraordinarias. Genera un dato verificable, sorprendente y concreto sobre “origen y contexto de libélulas extraordinarias”,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Libélulas extraordinarias. Enfoque visual obligatorio: detalle poco conocido de libélulas extraordinarias. Genera un dato verificable, sorprendente y concreto sobre “detalle poco conocido de libélulas extraordinarias”, con una frase principal corta y una explicación de 1–2 líneas en español. La imagen debe representar EXACTAMENTE el dato que estás contando, no solamente el tema general. Usa una escena de laboratorio o demostración visual cuando el dato sea científico o técnico,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Libélulas extraordinarias. Enfoque visual obligatorio: funcionamiento de libélulas extraordinarias. Genera un dato verificable, sorprendente y concreto sobre “funcionamiento de libélulas extraordinarias”, con una frase principal corta y una explicación de 1–2 líneas en español. La imagen debe representar EXACTAMENTE el dato que estás contando, no solamente el tema general. Usa una escena macro extremadamente detallada que muestre el fenómeno en acción,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Libélulas extraordinarias. Enfoque visual obligatorio: récord relacionado con libélulas extraordinarias. Genera un dato verificable, sorprendente y concreto sobre “récord relacionado con libélulas extraordinarias”,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Libélulas extraordinarias. Enfoque visual obligatorio: ejemplo histórico de libélulas extraordinarias. Genera un dato verificable, sorprendente y concreto sobre “ejemplo histórico de libélulas extraordinarias”, con una frase principal corta y una explicación de 1–2 líneas en español. La imagen debe representar EXACTAMENTE el dato que estás contando, no solamente el tema general. Usa una composición documental con el elemento principal en primer plano y contexto visible detrás,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Libélulas extraordinarias. Enfoque visual obligatorio: característica visual de libélulas extraordinarias. Genera un dato verificable, sorprendente y concreto sobre “característica visual de libélulas extraordinarias”, con una frase principal corta y una explicación de 1–2 líneas en español. La imagen debe representar EXACTAMENTE el dato que estás contando, no solamente el tema general. Usa una escena cinematográfica con escala visual para que el dato pueda entenderse de inmediato,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Libélulas extraordinarias. Enfoque visual obligatorio: uso inesperado de libélulas extraordinarias. Genera un dato verificable, sorprendente y concreto sobre “uso inesperado de libélulas extraordinarias”,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Libélulas extraordinarias. Enfoque visual obligatorio: comparación de escala de libélulas extraordinarias. Genera un dato verificable, sorprendente y concreto sobre “comparación de escala de libélulas extraordinarias”,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Libélulas extraordinarias. Enfoque visual obligatorio: curiosidad científica de libélulas extraordinarias. Genera un dato verificable, sorprendente y concreto sobre “curiosidad científica de libélulas extraordinarias”,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Libélulas extraordinarias. Enfoque visual obligatorio: caso extraordinario de libélulas extraordinarias. Genera un dato verificable, sorprendente y concreto sobre “caso extraordinario de libélulas extraordinarias”, con una frase principal corta y una explicación de 1–2 líneas en español. La imagen debe representar EXACTAMENTE el dato que estás contando, no solamente el tema general. Usa una escena dinámica congelada en el instante exacto que explique el dato,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Libélulas extraordinarias. Crea una escena visual atractiva, original y totalmente diferente a las 10 diapositivas anteriores, relacionada creativamente con Libélulas extraordinarias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libélulas extraordinarias que casi nadie conoce. ¿Cuál de estos datos ya conocías? Comenta el número que más te sorprendió I #fyp #parati #datoscuriosos #sabiasque #curiosidades #viral #elDatodelDia</w:t>
      </w:r>
    </w:p>
    <w:p>
      <w:pPr>
        <w:pStyle w:val="Heading1"/>
      </w:pPr>
      <w:r>
        <w:t>CARRUSEL 379 — Mosquitos y datos curiosos</w:t>
      </w:r>
    </w:p>
    <w:p>
      <w:r>
        <w:t>Título: 10 datos increíbles de mosquitos y datos curiosos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Mosquitos y datos curiosos. Texto principal exacto: “10 datos increíbles de mosquitos y datos curiosos que cambiarán tu forma de verlo”. Diseña una portada cinematográfica, impactante y muy fácil de leer que represente VISUALMENTE el conjunto de los 10 datos del carrusel. Integra de forma equilibrada estos 10 enfoques visuales: origen y contexto de mosquitos y datos curiosos, detalle poco conocido de mosquitos y datos curiosos, funcionamiento de mosquitos y datos curiosos, récord relacionado con mosquitos y datos curiosos, ejemplo histórico de mosquitos y datos curiosos, característica visual de mosquitos y datos curiosos, uso inesperado de mosquitos y datos curiosos, comparación de escala de mosquitos y datos curiosos, curiosidad científica de mosquitos y datos curiosos, caso extraordinario de mosquitos y datos curiosos.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Mosquitos y datos curiosos. Enfoque visual obligatorio: origen y contexto de mosquitos y datos curiosos. Genera un dato verificable, sorprendente y concreto sobre “origen y contexto de mosquitos y datos curiosos”,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Mosquitos y datos curiosos. Enfoque visual obligatorio: detalle poco conocido de mosquitos y datos curiosos. Genera un dato verificable, sorprendente y concreto sobre “detalle poco conocido de mosquitos y datos curiosos”, con una frase principal corta y una explicación de 1–2 líneas en español. La imagen debe representar EXACTAMENTE el dato que estás contando, no solamente el tema general. Usa una escena macro extremadamente detallada que muestre el fenómeno en acción,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Mosquitos y datos curiosos. Enfoque visual obligatorio: funcionamiento de mosquitos y datos curiosos. Genera un dato verificable, sorprendente y concreto sobre “funcionamiento de mosquitos y datos curiosos”,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Mosquitos y datos curiosos. Enfoque visual obligatorio: récord relacionado con mosquitos y datos curiosos. Genera un dato verificable, sorprendente y concreto sobre “récord relacionado con mosquitos y datos curiosos”,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Mosquitos y datos curiosos. Enfoque visual obligatorio: ejemplo histórico de mosquitos y datos curiosos. Genera un dato verificable, sorprendente y concreto sobre “ejemplo histórico de mosquitos y datos curiosos”,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Mosquitos y datos curiosos. Enfoque visual obligatorio: característica visual de mosquitos y datos curiosos. Genera un dato verificable, sorprendente y concreto sobre “característica visual de mosquitos y datos curiosos”,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Mosquitos y datos curiosos. Enfoque visual obligatorio: uso inesperado de mosquitos y datos curiosos. Genera un dato verificable, sorprendente y concreto sobre “uso inesperado de mosquitos y datos curiosos”,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Mosquitos y datos curiosos. Enfoque visual obligatorio: comparación de escala de mosquitos y datos curiosos. Genera un dato verificable, sorprendente y concreto sobre “comparación de escala de mosquitos y datos curiosos”,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Mosquitos y datos curiosos. Enfoque visual obligatorio: curiosidad científica de mosquitos y datos curiosos. Genera un dato verificable, sorprendente y concreto sobre “curiosidad científica de mosquitos y datos curiosos”, con una frase principal corta y una explicación de 1–2 líneas en español. La imagen debe representar EXACTAMENTE el dato que estás contando, no solamente el tema general. Usa una escena dinámica congelada en el instante exacto que explique el dato,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Mosquitos y datos curiosos. Enfoque visual obligatorio: caso extraordinario de mosquitos y datos curiosos. Genera un dato verificable, sorprendente y concreto sobre “caso extraordinario de mosquitos y datos curiosos”, con una frase principal corta y una explicación de 1–2 líneas en español. La imagen debe representar EXACTAMENTE el dato que estás contando, no solamente el tema general. Usa una vista aérea o panorámica cuando ayude a comprender dimensiones, distribución o contexto,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Mosquitos y datos curiosos. Crea una escena visual atractiva, original y totalmente diferente a las 10 diapositivas anteriores, relacionada creativamente con Mosquitos y datos curiosos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mosquitos y datos curiosos que cambiarán tu forma de verlo. ¿Cuál de estos datos ya conocías? Comenta el número que más te sorprendió I #fyp #parati #datoscuriosos #sabiasque #curiosidades #viral #elDatodelDia</w:t>
      </w:r>
    </w:p>
    <w:p>
      <w:pPr>
        <w:pStyle w:val="Heading1"/>
      </w:pPr>
      <w:r>
        <w:t>CARRUSEL 380 — Cigarras sorprendentes</w:t>
      </w:r>
    </w:p>
    <w:p>
      <w:r>
        <w:t>Título: 10 datos sobre cigarras sorprendentes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Cigarras sorprendentes. Texto principal exacto: “10 datos sobre cigarras sorprendentes que parecen inventados pero son reales”. Diseña una portada cinematográfica, impactante y muy fácil de leer que represente VISUALMENTE el conjunto de los 10 datos del carrusel. Integra de forma equilibrada estos 10 enfoques visuales: origen y contexto de cigarras sorprendentes, detalle poco conocido de cigarras sorprendentes, funcionamiento de cigarras sorprendentes, récord relacionado con cigarras sorprendentes, ejemplo histórico de cigarras sorprendentes, característica visual de cigarras sorprendentes, uso inesperado de cigarras sorprendentes, comparación de escala de cigarras sorprendentes, curiosidad científica de cigarras sorprendentes, caso extraordinario de cigarras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Cigarras sorprendentes. Enfoque visual obligatorio: origen y contexto de cigarras sorprendentes. Genera un dato verificable, sorprendente y concreto sobre “origen y contexto de cigarras sorprendentes”, con una frase principal corta y una explicación de 1–2 líneas en español. La imagen debe representar EXACTAMENTE el dato que estás contando, no solamente el tema general. Usa una escena macro extremadamente detallada que muestre el fenómeno en acción,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Cigarras sorprendentes. Enfoque visual obligatorio: detalle poco conocido de cigarras sorprendentes. Genera un dato verificable, sorprendente y concreto sobre “detalle poco conocido de cigarras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Cigarras sorprendentes. Enfoque visual obligatorio: funcionamiento de cigarras sorprendentes. Genera un dato verificable, sorprendente y concreto sobre “funcionamiento de cigarras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Cigarras sorprendentes. Enfoque visual obligatorio: récord relacionado con cigarras sorprendentes. Genera un dato verificable, sorprendente y concreto sobre “récord relacionado con cigarras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Cigarras sorprendentes. Enfoque visual obligatorio: ejemplo histórico de cigarras sorprendentes. Genera un dato verificable, sorprendente y concreto sobre “ejemplo histórico de cigarras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Cigarras sorprendentes. Enfoque visual obligatorio: característica visual de cigarras sorprendentes. Genera un dato verificable, sorprendente y concreto sobre “característica visual de cigarras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Cigarras sorprendentes. Enfoque visual obligatorio: uso inesperado de cigarras sorprendentes. Genera un dato verificable, sorprendente y concreto sobre “uso inesperado de cigarras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Cigarras sorprendentes. Enfoque visual obligatorio: comparación de escala de cigarras sorprendentes. Genera un dato verificable, sorprendente y concreto sobre “comparación de escala de cigarras sorprendentes”, con una frase principal corta y una explicación de 1–2 líneas en español. La imagen debe representar EXACTAMENTE el dato que estás contando, no solamente el tema general. Usa una escena dinámica congelada en el instante exacto que explique el dato,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Cigarras sorprendentes. Enfoque visual obligatorio: curiosidad científica de cigarras sorprendentes. Genera un dato verificable, sorprendente y concreto sobre “curiosidad científica de cigarras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Cigarras sorprendentes. Enfoque visual obligatorio: caso extraordinario de cigarras sorprendentes. Genera un dato verificable, sorprendente y concreto sobre “caso extraordinario de cigarras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Cigarras sorprendentes. Crea una escena visual atractiva, original y totalmente diferente a las 10 diapositivas anteriores, relacionada creativamente con Cigarras sorprendentes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cigarras sorprendentes que parecen inventados pero son reales. ¿Cuál de estos datos ya conocías? Comenta el número que más te sorprendió I #fyp #parati #datoscuriosos #sabiasque #curiosidades #viral #elDatodelDia</w:t>
      </w:r>
    </w:p>
    <w:p>
      <w:pPr>
        <w:pStyle w:val="Heading1"/>
      </w:pPr>
      <w:r>
        <w:t>CARRUSEL 381 — Caracoles y adaptaciones</w:t>
      </w:r>
    </w:p>
    <w:p>
      <w:r>
        <w:t>Título: 10 curiosidades de caracoles y adaptaciones que probablemente no conocías</w:t>
      </w:r>
    </w:p>
    <w:p>
      <w:r>
        <w:t>Orden: portada → 10 → 9 → 8 → 7 → 6 → 5 → 4 → 3 → 2 → 1 → CTA</w:t>
      </w:r>
    </w:p>
    <w:p>
      <w:pPr>
        <w:pStyle w:val="Heading2"/>
      </w:pPr>
      <w:r>
        <w:t>PROMPT 1 — PORTADA</w:t>
      </w:r>
    </w:p>
    <w:p>
      <w:r>
        <w:t>Crea una imagen vertical 9:16 (1080x1920) para un carrusel de TikTok de “El Dato del Día”. PORTADA. Tema: Caracoles y adaptaciones. Texto principal exacto: “10 curiosidades de caracoles y adaptaciones que probablemente no conocías”. Diseña una portada cinematográfica, impactante y muy fácil de leer que represente VISUALMENTE el conjunto de los 10 datos del carrusel. Integra de forma equilibrada estos 10 enfoques visuales: origen y contexto de caracoles y adaptaciones, detalle poco conocido de caracoles y adaptaciones, funcionamiento de caracoles y adaptaciones, récord relacionado con caracoles y adaptaciones, ejemplo histórico de caracoles y adaptaciones, característica visual de caracoles y adaptaciones, uso inesperado de caracoles y adaptaciones, comparación de escala de caracoles y adaptaciones, curiosidad científica de caracoles y adaptaciones, caso extraordinario de caracoles y adaptaciones.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Caracoles y adaptaciones. Enfoque visual obligatorio: origen y contexto de caracoles y adaptaciones. Genera un dato verificable, sorprendente y concreto sobre “origen y contexto de caracoles y adaptaciones”,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Caracoles y adaptaciones. Enfoque visual obligatorio: detalle poco conocido de caracoles y adaptaciones. Genera un dato verificable, sorprendente y concreto sobre “detalle poco conocido de caracoles y adaptaciones”,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Caracoles y adaptaciones. Enfoque visual obligatorio: funcionamiento de caracoles y adaptaciones. Genera un dato verificable, sorprendente y concreto sobre “funcionamiento de caracoles y adaptaciones”,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Caracoles y adaptaciones. Enfoque visual obligatorio: récord relacionado con caracoles y adaptaciones. Genera un dato verificable, sorprendente y concreto sobre “récord relacionado con caracoles y adaptaciones”, con una frase principal corta y una explicación de 1–2 líneas en español. La imagen debe representar EXACTAMENTE el dato que estás contando, no solamente el tema general. Usa una vista cercana tipo fotografía científica, mostrando detalles que normalmente no se ven,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Caracoles y adaptaciones. Enfoque visual obligatorio: ejemplo histórico de caracoles y adaptaciones. Genera un dato verificable, sorprendente y concreto sobre “ejemplo histórico de caracoles y adaptaciones”,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Caracoles y adaptaciones. Enfoque visual obligatorio: característica visual de caracoles y adaptaciones. Genera un dato verificable, sorprendente y concreto sobre “característica visual de caracoles y adaptaciones”,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Caracoles y adaptaciones. Enfoque visual obligatorio: uso inesperado de caracoles y adaptaciones. Genera un dato verificable, sorprendente y concreto sobre “uso inesperado de caracoles y adaptaciones”, con una frase principal corta y una explicación de 1–2 líneas en español. La imagen debe representar EXACTAMENTE el dato que estás contando, no solamente el tema general. Usa una escena dinámica congelada en el instante exacto que explique el dato,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Caracoles y adaptaciones. Enfoque visual obligatorio: comparación de escala de caracoles y adaptaciones. Genera un dato verificable, sorprendente y concreto sobre “comparación de escala de caracoles y adaptaciones”, con una frase principal corta y una explicación de 1–2 líneas en español. La imagen debe representar EXACTAMENTE el dato que estás contando, no solamente el tema general. Usa una vista aérea o panorámica cuando ayude a comprender dimensiones, distribución o contexto,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Caracoles y adaptaciones. Enfoque visual obligatorio: curiosidad científica de caracoles y adaptaciones. Genera un dato verificable, sorprendente y concreto sobre “curiosidad científica de caracoles y adaptaciones”, con una frase principal corta y una explicación de 1–2 líneas en español. La imagen debe representar EXACTAMENTE el dato que estás contando, no solamente el tema general. Usa una escena de laboratorio o demostración visual cuando el dato sea científico o técnico,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Caracoles y adaptaciones. Enfoque visual obligatorio: caso extraordinario de caracoles y adaptaciones. Genera un dato verificable, sorprendente y concreto sobre “caso extraordinario de caracoles y adaptaciones”, con una frase principal corta y una explicación de 1–2 líneas en español. La imagen debe representar EXACTAMENTE el dato que estás contando, no solamente el tema general. Usa una escena macro extremadamente detallada que muestre el fenómeno en acción,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Caracoles y adaptaciones. Crea una escena visual atractiva, original y totalmente diferente a las 10 diapositivas anteriores, relacionada creativamente con Caracoles y adaptaciones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caracoles y adaptaciones que probablemente no conocías. ¿Cuál de estos datos ya conocías? Comenta el número que más te sorprendió I #fyp #parati #datoscuriosos #sabiasque #curiosidades #viral #elDatodelDia</w:t>
      </w:r>
    </w:p>
    <w:p>
      <w:pPr>
        <w:pStyle w:val="Heading1"/>
      </w:pPr>
      <w:r>
        <w:t>CARRUSEL 382 — Babosas curiosas</w:t>
      </w:r>
    </w:p>
    <w:p>
      <w:r>
        <w:t>Título: 10 cosas sorprendentes sobre babosas curiosas que te harán decir “¿qué?”</w:t>
      </w:r>
    </w:p>
    <w:p>
      <w:r>
        <w:t>Orden: portada → 10 → 9 → 8 → 7 → 6 → 5 → 4 → 3 → 2 → 1 → CTA</w:t>
      </w:r>
    </w:p>
    <w:p>
      <w:pPr>
        <w:pStyle w:val="Heading2"/>
      </w:pPr>
      <w:r>
        <w:t>PROMPT 1 — PORTADA</w:t>
      </w:r>
    </w:p>
    <w:p>
      <w:r>
        <w:t>Crea una imagen vertical 9:16 (1080x1920) para un carrusel de TikTok de “El Dato del Día”. PORTADA. Tema: Babosas curiosas. Texto principal exacto: “10 cosas sorprendentes sobre babosas curiosas que te harán decir “¿qué?””. Diseña una portada cinematográfica, impactante y muy fácil de leer que represente VISUALMENTE el conjunto de los 10 datos del carrusel. Integra de forma equilibrada estos 10 enfoques visuales: origen y contexto de babosas curiosas, detalle poco conocido de babosas curiosas, funcionamiento de babosas curiosas, récord relacionado con babosas curiosas, ejemplo histórico de babosas curiosas, característica visual de babosas curiosas, uso inesperado de babosas curiosas, comparación de escala de babosas curiosas, curiosidad científica de babosas curiosas, caso extraordinario de babosas curiosas.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Babosas curiosas. Enfoque visual obligatorio: origen y contexto de babosas curiosas. Genera un dato verificable, sorprendente y concreto sobre “origen y contexto de babosas curiosas”,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Babosas curiosas. Enfoque visual obligatorio: detalle poco conocido de babosas curiosas. Genera un dato verificable, sorprendente y concreto sobre “detalle poco conocido de babosas curiosas”,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Babosas curiosas. Enfoque visual obligatorio: funcionamiento de babosas curiosas. Genera un dato verificable, sorprendente y concreto sobre “funcionamiento de babosas curiosas”, con una frase principal corta y una explicación de 1–2 líneas en español. La imagen debe representar EXACTAMENTE el dato que estás contando, no solamente el tema general. Usa una vista cercana tipo fotografía científica, mostrando detalles que normalmente no se ven,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Babosas curiosas. Enfoque visual obligatorio: récord relacionado con babosas curiosas. Genera un dato verificable, sorprendente y concreto sobre “récord relacionado con babosas curiosas”,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Babosas curiosas. Enfoque visual obligatorio: ejemplo histórico de babosas curiosas. Genera un dato verificable, sorprendente y concreto sobre “ejemplo histórico de babosas curiosas”,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Babosas curiosas. Enfoque visual obligatorio: característica visual de babosas curiosas. Genera un dato verificable, sorprendente y concreto sobre “característica visual de babosas curiosas”, con una frase principal corta y una explicación de 1–2 líneas en español. La imagen debe representar EXACTAMENTE el dato que estás contando, no solamente el tema general. Usa una escena dinámica congelada en el instante exacto que explique el dato,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Babosas curiosas. Enfoque visual obligatorio: uso inesperado de babosas curiosas. Genera un dato verificable, sorprendente y concreto sobre “uso inesperado de babosas curiosas”, con una frase principal corta y una explicación de 1–2 líneas en español. La imagen debe representar EXACTAMENTE el dato que estás contando, no solamente el tema general. Usa una vista aérea o panorámica cuando ayude a comprender dimensiones, distribución o contexto,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Babosas curiosas. Enfoque visual obligatorio: comparación de escala de babosas curiosas. Genera un dato verificable, sorprendente y concreto sobre “comparación de escala de babosas curiosas”, con una frase principal corta y una explicación de 1–2 líneas en español. La imagen debe representar EXACTAMENTE el dato que estás contando, no solamente el tema general. Usa una escena de laboratorio o demostración visual cuando el dato sea científico o técnico,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Babosas curiosas. Enfoque visual obligatorio: curiosidad científica de babosas curiosas. Genera un dato verificable, sorprendente y concreto sobre “curiosidad científica de babosas curiosas”, con una frase principal corta y una explicación de 1–2 líneas en español. La imagen debe representar EXACTAMENTE el dato que estás contando, no solamente el tema general. Usa una escena macro extremadamente detallada que muestre el fenómeno en acción,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Babosas curiosas. Enfoque visual obligatorio: caso extraordinario de babosas curiosas. Genera un dato verificable, sorprendente y concreto sobre “caso extraordinario de babosas curiosas”,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Babosas curiosas. Crea una escena visual atractiva, original y totalmente diferente a las 10 diapositivas anteriores, relacionada creativamente con Babosas curiosas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babosas curiosas que te harán decir “¿qué?”. ¿Cuál de estos datos ya conocías? Comenta el número que más te sorprendió I #fyp #parati #datoscuriosos #sabiasque #curiosidades #viral #elDatodelDia</w:t>
      </w:r>
    </w:p>
    <w:p>
      <w:pPr>
        <w:pStyle w:val="Heading1"/>
      </w:pPr>
      <w:r>
        <w:t>CARRUSEL 383 — Gusanos sorprendentes</w:t>
      </w:r>
    </w:p>
    <w:p>
      <w:r>
        <w:t>Título: 10 secretos de gusanos sorprendentes que casi nadie conoce</w:t>
      </w:r>
    </w:p>
    <w:p>
      <w:r>
        <w:t>Orden: portada → 10 → 9 → 8 → 7 → 6 → 5 → 4 → 3 → 2 → 1 → CTA</w:t>
      </w:r>
    </w:p>
    <w:p>
      <w:pPr>
        <w:pStyle w:val="Heading2"/>
      </w:pPr>
      <w:r>
        <w:t>PROMPT 1 — PORTADA</w:t>
      </w:r>
    </w:p>
    <w:p>
      <w:r>
        <w:t>Crea una imagen vertical 9:16 (1080x1920) para un carrusel de TikTok de “El Dato del Día”. PORTADA. Tema: Gusanos sorprendentes. Texto principal exacto: “10 secretos de gusanos sorprendentes que casi nadie conoce”. Diseña una portada cinematográfica, impactante y muy fácil de leer que represente VISUALMENTE el conjunto de los 10 datos del carrusel. Integra de forma equilibrada estos 10 enfoques visuales: origen y contexto de gusanos sorprendentes, detalle poco conocido de gusanos sorprendentes, funcionamiento de gusanos sorprendentes, récord relacionado con gusanos sorprendentes, ejemplo histórico de gusanos sorprendentes, característica visual de gusanos sorprendentes, uso inesperado de gusanos sorprendentes, comparación de escala de gusanos sorprendentes, curiosidad científica de gusanos sorprendentes, caso extraordinario de gusanos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Gusanos sorprendentes. Enfoque visual obligatorio: origen y contexto de gusanos sorprendentes. Genera un dato verificable, sorprendente y concreto sobre “origen y contexto de gusanos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Gusanos sorprendentes. Enfoque visual obligatorio: detalle poco conocido de gusanos sorprendentes. Genera un dato verificable, sorprendente y concreto sobre “detalle poco conocido de gusanos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Gusanos sorprendentes. Enfoque visual obligatorio: funcionamiento de gusanos sorprendentes. Genera un dato verificable, sorprendente y concreto sobre “funcionamiento de gusanos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Gusanos sorprendentes. Enfoque visual obligatorio: récord relacionado con gusanos sorprendentes. Genera un dato verificable, sorprendente y concreto sobre “récord relacionado con gusanos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Gusanos sorprendentes. Enfoque visual obligatorio: ejemplo histórico de gusanos sorprendentes. Genera un dato verificable, sorprendente y concreto sobre “ejemplo histórico de gusanos sorprendentes”, con una frase principal corta y una explicación de 1–2 líneas en español. La imagen debe representar EXACTAMENTE el dato que estás contando, no solamente el tema general. Usa una escena dinámica congelada en el instante exacto que explique el dato,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Gusanos sorprendentes. Enfoque visual obligatorio: característica visual de gusanos sorprendentes. Genera un dato verificable, sorprendente y concreto sobre “característica visual de gusanos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Gusanos sorprendentes. Enfoque visual obligatorio: uso inesperado de gusanos sorprendentes. Genera un dato verificable, sorprendente y concreto sobre “uso inesperado de gusanos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Gusanos sorprendentes. Enfoque visual obligatorio: comparación de escala de gusanos sorprendentes. Genera un dato verificable, sorprendente y concreto sobre “comparación de escala de gusanos sorprendentes”, con una frase principal corta y una explicación de 1–2 líneas en español. La imagen debe representar EXACTAMENTE el dato que estás contando, no solamente el tema general. Usa una escena macro extremadamente detallada que muestre el fenómeno en acción,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Gusanos sorprendentes. Enfoque visual obligatorio: curiosidad científica de gusanos sorprendentes. Genera un dato verificable, sorprendente y concreto sobre “curiosidad científica de gusanos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Gusanos sorprendentes. Enfoque visual obligatorio: caso extraordinario de gusanos sorprendentes. Genera un dato verificable, sorprendente y concreto sobre “caso extraordinario de gusanos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Gusanos sorprendentes. Crea una escena visual atractiva, original y totalmente diferente a las 10 diapositivas anteriores, relacionada creativamente con Gusanos sorprendentes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gusanos sorprendentes que casi nadie conoce. ¿Cuál de estos datos ya conocías? Comenta el número que más te sorprendió I #fyp #parati #datoscuriosos #sabiasque #curiosidades #viral #elDatodelDia</w:t>
      </w:r>
    </w:p>
    <w:p>
      <w:pPr>
        <w:pStyle w:val="Heading1"/>
      </w:pPr>
      <w:r>
        <w:t>CARRUSEL 384 — Crustáceos extraordinarios</w:t>
      </w:r>
    </w:p>
    <w:p>
      <w:r>
        <w:t>Título: 10 datos increíbles de crustáceos extraordinarios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Crustáceos extraordinarios. Texto principal exacto: “10 datos increíbles de crustáceos extraordinarios que cambiarán tu forma de verlo”. Diseña una portada cinematográfica, impactante y muy fácil de leer que represente VISUALMENTE el conjunto de los 10 datos del carrusel. Integra de forma equilibrada estos 10 enfoques visuales: origen y contexto de crustáceos extraordinarios, detalle poco conocido de crustáceos extraordinarios, funcionamiento de crustáceos extraordinarios, récord relacionado con crustáceos extraordinarios, ejemplo histórico de crustáceos extraordinarios, característica visual de crustáceos extraordinarios, uso inesperado de crustáceos extraordinarios, comparación de escala de crustáceos extraordinarios, curiosidad científica de crustáceos extraordinarios, caso extraordinario de crustáceos extraordinarios.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Crustáceos extraordinarios. Enfoque visual obligatorio: origen y contexto de crustáceos extraordinarios. Genera un dato verificable, sorprendente y concreto sobre “origen y contexto de crustáceos extraordinarios”,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Crustáceos extraordinarios. Enfoque visual obligatorio: detalle poco conocido de crustáceos extraordinarios. Genera un dato verificable, sorprendente y concreto sobre “detalle poco conocido de crustáceos extraordinarios”,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Crustáceos extraordinarios. Enfoque visual obligatorio: funcionamiento de crustáceos extraordinarios. Genera un dato verificable, sorprendente y concreto sobre “funcionamiento de crustáceos extraordinarios”,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Crustáceos extraordinarios. Enfoque visual obligatorio: récord relacionado con crustáceos extraordinarios. Genera un dato verificable, sorprendente y concreto sobre “récord relacionado con crustáceos extraordinarios”, con una frase principal corta y una explicación de 1–2 líneas en español. La imagen debe representar EXACTAMENTE el dato que estás contando, no solamente el tema general. Usa una escena dinámica congelada en el instante exacto que explique el dato,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Crustáceos extraordinarios. Enfoque visual obligatorio: ejemplo histórico de crustáceos extraordinarios. Genera un dato verificable, sorprendente y concreto sobre “ejemplo histórico de crustáceos extraordinarios”,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Crustáceos extraordinarios. Enfoque visual obligatorio: característica visual de crustáceos extraordinarios. Genera un dato verificable, sorprendente y concreto sobre “característica visual de crustáceos extraordinarios”,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Crustáceos extraordinarios. Enfoque visual obligatorio: uso inesperado de crustáceos extraordinarios. Genera un dato verificable, sorprendente y concreto sobre “uso inesperado de crustáceos extraordinarios”, con una frase principal corta y una explicación de 1–2 líneas en español. La imagen debe representar EXACTAMENTE el dato que estás contando, no solamente el tema general. Usa una escena macro extremadamente detallada que muestre el fenómeno en acción,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Crustáceos extraordinarios. Enfoque visual obligatorio: comparación de escala de crustáceos extraordinarios. Genera un dato verificable, sorprendente y concreto sobre “comparación de escala de crustáceos extraordinarios”,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Crustáceos extraordinarios. Enfoque visual obligatorio: curiosidad científica de crustáceos extraordinarios. Genera un dato verificable, sorprendente y concreto sobre “curiosidad científica de crustáceos extraordinarios”,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Crustáceos extraordinarios. Enfoque visual obligatorio: caso extraordinario de crustáceos extraordinarios. Genera un dato verificable, sorprendente y concreto sobre “caso extraordinario de crustáceos extraordinarios”, con una frase principal corta y una explicación de 1–2 líneas en español. La imagen debe representar EXACTAMENTE el dato que estás contando, no solamente el tema general. Usa una escena cinematográfica con escala visual para que el dato pueda entenderse de inmediato,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Crustáceos extraordinarios. Crea una escena visual atractiva, original y totalmente diferente a las 10 diapositivas anteriores, relacionada creativamente con Crustáceos extraordinarios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crustáceos extraordinarios que cambiarán tu forma de verlo. ¿Cuál de estos datos ya conocías? Comenta el número que más te sorprendió I #fyp #parati #datoscuriosos #sabiasque #curiosidades #viral #elDatodelDia</w:t>
      </w:r>
    </w:p>
    <w:p>
      <w:pPr>
        <w:pStyle w:val="Heading1"/>
      </w:pPr>
      <w:r>
        <w:t>CARRUSEL 385 — Cangrejos curiosos</w:t>
      </w:r>
    </w:p>
    <w:p>
      <w:r>
        <w:t>Título: 10 datos sobre cangrejos curiosos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Cangrejos curiosos. Texto principal exacto: “10 datos sobre cangrejos curiosos que parecen inventados pero son reales”. Diseña una portada cinematográfica, impactante y muy fácil de leer que represente VISUALMENTE el conjunto de los 10 datos del carrusel. Integra de forma equilibrada estos 10 enfoques visuales: origen y contexto de cangrejos curiosos, detalle poco conocido de cangrejos curiosos, funcionamiento de cangrejos curiosos, récord relacionado con cangrejos curiosos, ejemplo histórico de cangrejos curiosos, característica visual de cangrejos curiosos, uso inesperado de cangrejos curiosos, comparación de escala de cangrejos curiosos, curiosidad científica de cangrejos curiosos, caso extraordinario de cangrejos curiosos.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Cangrejos curiosos. Enfoque visual obligatorio: origen y contexto de cangrejos curiosos. Genera un dato verificable, sorprendente y concreto sobre “origen y contexto de cangrejos curiosos”,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Cangrejos curiosos. Enfoque visual obligatorio: detalle poco conocido de cangrejos curiosos. Genera un dato verificable, sorprendente y concreto sobre “detalle poco conocido de cangrejos curiosos”,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Cangrejos curiosos. Enfoque visual obligatorio: funcionamiento de cangrejos curiosos. Genera un dato verificable, sorprendente y concreto sobre “funcionamiento de cangrejos curiosos”, con una frase principal corta y una explicación de 1–2 líneas en español. La imagen debe representar EXACTAMENTE el dato que estás contando, no solamente el tema general. Usa una escena dinámica congelada en el instante exacto que explique el dato,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Cangrejos curiosos. Enfoque visual obligatorio: récord relacionado con cangrejos curiosos. Genera un dato verificable, sorprendente y concreto sobre “récord relacionado con cangrejos curiosos”,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Cangrejos curiosos. Enfoque visual obligatorio: ejemplo histórico de cangrejos curiosos. Genera un dato verificable, sorprendente y concreto sobre “ejemplo histórico de cangrejos curiosos”, con una frase principal corta y una explicación de 1–2 líneas en español. La imagen debe representar EXACTAMENTE el dato que estás contando, no solamente el tema general. Usa una escena de laboratorio o demostración visual cuando el dato sea científico o técnico,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Cangrejos curiosos. Enfoque visual obligatorio: característica visual de cangrejos curiosos. Genera un dato verificable, sorprendente y concreto sobre “característica visual de cangrejos curiosos”, con una frase principal corta y una explicación de 1–2 líneas en español. La imagen debe representar EXACTAMENTE el dato que estás contando, no solamente el tema general. Usa una escena macro extremadamente detallada que muestre el fenómeno en acción,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Cangrejos curiosos. Enfoque visual obligatorio: uso inesperado de cangrejos curiosos. Genera un dato verificable, sorprendente y concreto sobre “uso inesperado de cangrejos curiosos”,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Cangrejos curiosos. Enfoque visual obligatorio: comparación de escala de cangrejos curiosos. Genera un dato verificable, sorprendente y concreto sobre “comparación de escala de cangrejos curiosos”, con una frase principal corta y una explicación de 1–2 líneas en español. La imagen debe representar EXACTAMENTE el dato que estás contando, no solamente el tema general. Usa una composición documental con el elemento principal en primer plano y contexto visible detrás,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Cangrejos curiosos. Enfoque visual obligatorio: curiosidad científica de cangrejos curiosos. Genera un dato verificable, sorprendente y concreto sobre “curiosidad científica de cangrejos curiosos”,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Cangrejos curiosos. Enfoque visual obligatorio: caso extraordinario de cangrejos curiosos. Genera un dato verificable, sorprendente y concreto sobre “caso extraordinario de cangrejos curiosos”, con una frase principal corta y una explicación de 1–2 líneas en español. La imagen debe representar EXACTAMENTE el dato que estás contando, no solamente el tema general. Usa una vista cercana tipo fotografía científica, mostrando detalles que normalmente no se ven,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Cangrejos curiosos. Crea una escena visual atractiva, original y totalmente diferente a las 10 diapositivas anteriores, relacionada creativamente con Cangrejos curiosos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cangrejos curiosos que parecen inventados pero son reales. ¿Cuál de estos datos ya conocías? Comenta el número que más te sorprendió I #fyp #parati #datoscuriosos #sabiasque #curiosidades #viral #elDatodelDia</w:t>
      </w:r>
    </w:p>
    <w:p>
      <w:pPr>
        <w:pStyle w:val="Heading1"/>
      </w:pPr>
      <w:r>
        <w:t>CARRUSEL 386 — Langostas y adaptaciones</w:t>
      </w:r>
    </w:p>
    <w:p>
      <w:r>
        <w:t>Título: 10 curiosidades de langostas y adaptaciones que probablemente no conocías</w:t>
      </w:r>
    </w:p>
    <w:p>
      <w:r>
        <w:t>Orden: portada → 10 → 9 → 8 → 7 → 6 → 5 → 4 → 3 → 2 → 1 → CTA</w:t>
      </w:r>
    </w:p>
    <w:p>
      <w:pPr>
        <w:pStyle w:val="Heading2"/>
      </w:pPr>
      <w:r>
        <w:t>PROMPT 1 — PORTADA</w:t>
      </w:r>
    </w:p>
    <w:p>
      <w:r>
        <w:t>Crea una imagen vertical 9:16 (1080x1920) para un carrusel de TikTok de “El Dato del Día”. PORTADA. Tema: Langostas y adaptaciones. Texto principal exacto: “10 curiosidades de langostas y adaptaciones que probablemente no conocías”. Diseña una portada cinematográfica, impactante y muy fácil de leer que represente VISUALMENTE el conjunto de los 10 datos del carrusel. Integra de forma equilibrada estos 10 enfoques visuales: origen y contexto de langostas y adaptaciones, detalle poco conocido de langostas y adaptaciones, funcionamiento de langostas y adaptaciones, récord relacionado con langostas y adaptaciones, ejemplo histórico de langostas y adaptaciones, característica visual de langostas y adaptaciones, uso inesperado de langostas y adaptaciones, comparación de escala de langostas y adaptaciones, curiosidad científica de langostas y adaptaciones, caso extraordinario de langostas y adaptaciones.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Langostas y adaptaciones. Enfoque visual obligatorio: origen y contexto de langostas y adaptaciones. Genera un dato verificable, sorprendente y concreto sobre “origen y contexto de langostas y adaptaciones”,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Langostas y adaptaciones. Enfoque visual obligatorio: detalle poco conocido de langostas y adaptaciones. Genera un dato verificable, sorprendente y concreto sobre “detalle poco conocido de langostas y adaptaciones”, con una frase principal corta y una explicación de 1–2 líneas en español. La imagen debe representar EXACTAMENTE el dato que estás contando, no solamente el tema general. Usa una escena dinámica congelada en el instante exacto que explique el dato,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Langostas y adaptaciones. Enfoque visual obligatorio: funcionamiento de langostas y adaptaciones. Genera un dato verificable, sorprendente y concreto sobre “funcionamiento de langostas y adaptaciones”,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Langostas y adaptaciones. Enfoque visual obligatorio: récord relacionado con langostas y adaptaciones. Genera un dato verificable, sorprendente y concreto sobre “récord relacionado con langostas y adaptaciones”, con una frase principal corta y una explicación de 1–2 líneas en español. La imagen debe representar EXACTAMENTE el dato que estás contando, no solamente el tema general. Usa una escena de laboratorio o demostración visual cuando el dato sea científico o técnico,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Langostas y adaptaciones. Enfoque visual obligatorio: ejemplo histórico de langostas y adaptaciones. Genera un dato verificable, sorprendente y concreto sobre “ejemplo histórico de langostas y adaptaciones”, con una frase principal corta y una explicación de 1–2 líneas en español. La imagen debe representar EXACTAMENTE el dato que estás contando, no solamente el tema general. Usa una escena macro extremadamente detallada que muestre el fenómeno en acción,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Langostas y adaptaciones. Enfoque visual obligatorio: característica visual de langostas y adaptaciones. Genera un dato verificable, sorprendente y concreto sobre “característica visual de langostas y adaptaciones”,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Langostas y adaptaciones. Enfoque visual obligatorio: uso inesperado de langostas y adaptaciones. Genera un dato verificable, sorprendente y concreto sobre “uso inesperado de langostas y adaptaciones”,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Langostas y adaptaciones. Enfoque visual obligatorio: comparación de escala de langostas y adaptaciones. Genera un dato verificable, sorprendente y concreto sobre “comparación de escala de langostas y adaptaciones”, con una frase principal corta y una explicación de 1–2 líneas en español. La imagen debe representar EXACTAMENTE el dato que estás contando, no solamente el tema general. Usa una escena cinematográfica con escala visual para que el dato pueda entenderse de inmediato,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Langostas y adaptaciones. Enfoque visual obligatorio: curiosidad científica de langostas y adaptaciones. Genera un dato verificable, sorprendente y concreto sobre “curiosidad científica de langostas y adaptaciones”, con una frase principal corta y una explicación de 1–2 líneas en español. La imagen debe representar EXACTAMENTE el dato que estás contando, no solamente el tema general. Usa una vista cercana tipo fotografía científica, mostrando detalles que normalmente no se ven,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Langostas y adaptaciones. Enfoque visual obligatorio: caso extraordinario de langostas y adaptaciones. Genera un dato verificable, sorprendente y concreto sobre “caso extraordinario de langostas y adaptaciones”,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Langostas y adaptaciones. Crea una escena visual atractiva, original y totalmente diferente a las 10 diapositivas anteriores, relacionada creativamente con Langostas y adaptaciones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langostas y adaptaciones que probablemente no conocías. ¿Cuál de estos datos ya conocías? Comenta el número que más te sorprendió I #fyp #parati #datoscuriosos #sabiasque #curiosidades #viral #elDatodelDia</w:t>
      </w:r>
    </w:p>
    <w:p>
      <w:pPr>
        <w:pStyle w:val="Heading1"/>
      </w:pPr>
      <w:r>
        <w:t>CARRUSEL 387 — Estrellas de mar sorprendentes</w:t>
      </w:r>
    </w:p>
    <w:p>
      <w:r>
        <w:t>Título: 10 cosas sorprendentes sobre estrellas de mar sorprendentes que te harán decir “¿qué?”</w:t>
      </w:r>
    </w:p>
    <w:p>
      <w:r>
        <w:t>Orden: portada → 10 → 9 → 8 → 7 → 6 → 5 → 4 → 3 → 2 → 1 → CTA</w:t>
      </w:r>
    </w:p>
    <w:p>
      <w:pPr>
        <w:pStyle w:val="Heading2"/>
      </w:pPr>
      <w:r>
        <w:t>PROMPT 1 — PORTADA</w:t>
      </w:r>
    </w:p>
    <w:p>
      <w:r>
        <w:t>Crea una imagen vertical 9:16 (1080x1920) para un carrusel de TikTok de “El Dato del Día”. PORTADA. Tema: Estrellas de mar sorprendentes. Texto principal exacto: “10 cosas sorprendentes sobre estrellas de mar sorprendentes que te harán decir “¿qué?””. Diseña una portada cinematográfica, impactante y muy fácil de leer que represente VISUALMENTE el conjunto de los 10 datos del carrusel. Integra de forma equilibrada estos 10 enfoques visuales: origen y contexto de estrellas de mar sorprendentes, detalle poco conocido de estrellas de mar sorprendentes, funcionamiento de estrellas de mar sorprendentes, récord relacionado con estrellas de mar sorprendentes, ejemplo histórico de estrellas de mar sorprendentes, característica visual de estrellas de mar sorprendentes, uso inesperado de estrellas de mar sorprendentes, comparación de escala de estrellas de mar sorprendentes, curiosidad científica de estrellas de mar sorprendentes, caso extraordinario de estrellas de mar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Estrellas de mar sorprendentes. Enfoque visual obligatorio: origen y contexto de estrellas de mar sorprendentes. Genera un dato verificable, sorprendente y concreto sobre “origen y contexto de estrellas de mar sorprendentes”, con una frase principal corta y una explicación de 1–2 líneas en español. La imagen debe representar EXACTAMENTE el dato que estás contando, no solamente el tema general. Usa una escena dinámica congelada en el instante exacto que explique el dato,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Estrellas de mar sorprendentes. Enfoque visual obligatorio: detalle poco conocido de estrellas de mar sorprendentes. Genera un dato verificable, sorprendente y concreto sobre “detalle poco conocido de estrellas de mar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Estrellas de mar sorprendentes. Enfoque visual obligatorio: funcionamiento de estrellas de mar sorprendentes. Genera un dato verificable, sorprendente y concreto sobre “funcionamiento de estrellas de mar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Estrellas de mar sorprendentes. Enfoque visual obligatorio: récord relacionado con estrellas de mar sorprendentes. Genera un dato verificable, sorprendente y concreto sobre “récord relacionado con estrellas de mar sorprendentes”, con una frase principal corta y una explicación de 1–2 líneas en español. La imagen debe representar EXACTAMENTE el dato que estás contando, no solamente el tema general. Usa una escena macro extremadamente detallada que muestre el fenómeno en acción,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Estrellas de mar sorprendentes. Enfoque visual obligatorio: ejemplo histórico de estrellas de mar sorprendentes. Genera un dato verificable, sorprendente y concreto sobre “ejemplo histórico de estrellas de mar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Estrellas de mar sorprendentes. Enfoque visual obligatorio: característica visual de estrellas de mar sorprendentes. Genera un dato verificable, sorprendente y concreto sobre “característica visual de estrellas de mar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Estrellas de mar sorprendentes. Enfoque visual obligatorio: uso inesperado de estrellas de mar sorprendentes. Genera un dato verificable, sorprendente y concreto sobre “uso inesperado de estrellas de mar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Estrellas de mar sorprendentes. Enfoque visual obligatorio: comparación de escala de estrellas de mar sorprendentes. Genera un dato verificable, sorprendente y concreto sobre “comparación de escala de estrellas de mar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Estrellas de mar sorprendentes. Enfoque visual obligatorio: curiosidad científica de estrellas de mar sorprendentes. Genera un dato verificable, sorprendente y concreto sobre “curiosidad científica de estrellas de mar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Estrellas de mar sorprendentes. Enfoque visual obligatorio: caso extraordinario de estrellas de mar sorprendentes. Genera un dato verificable, sorprendente y concreto sobre “caso extraordinario de estrellas de mar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Estrellas de mar sorprendentes. Crea una escena visual atractiva, original y totalmente diferente a las 10 diapositivas anteriores, relacionada creativamente con Estrellas de mar sorprendentes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estrellas de mar sorprendentes que te harán decir “¿qué?”. ¿Cuál de estos datos ya conocías? Comenta el número que más te sorprendió I #fyp #parati #datoscuriosos #sabiasque #curiosidades #viral #elDatodelDia</w:t>
      </w:r>
    </w:p>
    <w:p>
      <w:pPr>
        <w:pStyle w:val="Heading1"/>
      </w:pPr>
      <w:r>
        <w:t>CARRUSEL 388 — Erizos de mar curiosos</w:t>
      </w:r>
    </w:p>
    <w:p>
      <w:r>
        <w:t>Título: 10 secretos de erizos de mar curiosos que casi nadie conoce</w:t>
      </w:r>
    </w:p>
    <w:p>
      <w:r>
        <w:t>Orden: portada → 10 → 9 → 8 → 7 → 6 → 5 → 4 → 3 → 2 → 1 → CTA</w:t>
      </w:r>
    </w:p>
    <w:p>
      <w:pPr>
        <w:pStyle w:val="Heading2"/>
      </w:pPr>
      <w:r>
        <w:t>PROMPT 1 — PORTADA</w:t>
      </w:r>
    </w:p>
    <w:p>
      <w:r>
        <w:t>Crea una imagen vertical 9:16 (1080x1920) para un carrusel de TikTok de “El Dato del Día”. PORTADA. Tema: Erizos de mar curiosos. Texto principal exacto: “10 secretos de erizos de mar curiosos que casi nadie conoce”. Diseña una portada cinematográfica, impactante y muy fácil de leer que represente VISUALMENTE el conjunto de los 10 datos del carrusel. Integra de forma equilibrada estos 10 enfoques visuales: origen y contexto de erizos de mar curiosos, detalle poco conocido de erizos de mar curiosos, funcionamiento de erizos de mar curiosos, récord relacionado con erizos de mar curiosos, ejemplo histórico de erizos de mar curiosos, característica visual de erizos de mar curiosos, uso inesperado de erizos de mar curiosos, comparación de escala de erizos de mar curiosos, curiosidad científica de erizos de mar curiosos, caso extraordinario de erizos de mar curiosos.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Erizos de mar curiosos. Enfoque visual obligatorio: origen y contexto de erizos de mar curiosos. Genera un dato verificable, sorprendente y concreto sobre “origen y contexto de erizos de mar curiosos”,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Erizos de mar curiosos. Enfoque visual obligatorio: detalle poco conocido de erizos de mar curiosos. Genera un dato verificable, sorprendente y concreto sobre “detalle poco conocido de erizos de mar curiosos”, con una frase principal corta y una explicación de 1–2 líneas en español. La imagen debe representar EXACTAMENTE el dato que estás contando, no solamente el tema general. Usa una escena de laboratorio o demostración visual cuando el dato sea científico o técnico,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Erizos de mar curiosos. Enfoque visual obligatorio: funcionamiento de erizos de mar curiosos. Genera un dato verificable, sorprendente y concreto sobre “funcionamiento de erizos de mar curiosos”, con una frase principal corta y una explicación de 1–2 líneas en español. La imagen debe representar EXACTAMENTE el dato que estás contando, no solamente el tema general. Usa una escena macro extremadamente detallada que muestre el fenómeno en acción,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Erizos de mar curiosos. Enfoque visual obligatorio: récord relacionado con erizos de mar curiosos. Genera un dato verificable, sorprendente y concreto sobre “récord relacionado con erizos de mar curiosos”,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Erizos de mar curiosos. Enfoque visual obligatorio: ejemplo histórico de erizos de mar curiosos. Genera un dato verificable, sorprendente y concreto sobre “ejemplo histórico de erizos de mar curiosos”,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Erizos de mar curiosos. Enfoque visual obligatorio: característica visual de erizos de mar curiosos. Genera un dato verificable, sorprendente y concreto sobre “característica visual de erizos de mar curiosos”, con una frase principal corta y una explicación de 1–2 líneas en español. La imagen debe representar EXACTAMENTE el dato que estás contando, no solamente el tema general. Usa una escena cinematográfica con escala visual para que el dato pueda entenderse de inmediato,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Erizos de mar curiosos. Enfoque visual obligatorio: uso inesperado de erizos de mar curiosos. Genera un dato verificable, sorprendente y concreto sobre “uso inesperado de erizos de mar curiosos”,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Erizos de mar curiosos. Enfoque visual obligatorio: comparación de escala de erizos de mar curiosos. Genera un dato verificable, sorprendente y concreto sobre “comparación de escala de erizos de mar curiosos”,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Erizos de mar curiosos. Enfoque visual obligatorio: curiosidad científica de erizos de mar curiosos. Genera un dato verificable, sorprendente y concreto sobre “curiosidad científica de erizos de mar curiosos”,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Erizos de mar curiosos. Enfoque visual obligatorio: caso extraordinario de erizos de mar curiosos. Genera un dato verificable, sorprendente y concreto sobre “caso extraordinario de erizos de mar curiosos”, con una frase principal corta y una explicación de 1–2 líneas en español. La imagen debe representar EXACTAMENTE el dato que estás contando, no solamente el tema general. Usa una escena dinámica congelada en el instante exacto que explique el dato,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Erizos de mar curiosos. Crea una escena visual atractiva, original y totalmente diferente a las 10 diapositivas anteriores, relacionada creativamente con Erizos de mar curiosos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erizos de mar curiosos que casi nadie conoce. ¿Cuál de estos datos ya conocías? Comenta el número que más te sorprendió I #fyp #parati #datoscuriosos #sabiasque #curiosidades #viral #elDatodelDia</w:t>
      </w:r>
    </w:p>
    <w:p>
      <w:pPr>
        <w:pStyle w:val="Heading1"/>
      </w:pPr>
      <w:r>
        <w:t>CARRUSEL 389 — Corales individuales y sus secretos</w:t>
      </w:r>
    </w:p>
    <w:p>
      <w:r>
        <w:t>Título: 10 datos increíbles de corales individuales y sus secretos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Corales individuales y sus secretos. Texto principal exacto: “10 datos increíbles de corales individuales y sus secretos que cambiarán tu forma de verlo”. Diseña una portada cinematográfica, impactante y muy fácil de leer que represente VISUALMENTE el conjunto de los 10 datos del carrusel. Integra de forma equilibrada estos 10 enfoques visuales: origen y contexto de corales individuales y sus secretos, detalle poco conocido de corales individuales y sus secretos, funcionamiento de corales individuales y sus secretos, récord relacionado con corales individuales y sus secretos, ejemplo histórico de corales individuales y sus secretos, característica visual de corales individuales y sus secretos, uso inesperado de corales individuales y sus secretos, comparación de escala de corales individuales y sus secretos, curiosidad científica de corales individuales y sus secretos, caso extraordinario de corales individuales y sus secretos.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Corales individuales y sus secretos. Enfoque visual obligatorio: origen y contexto de corales individuales y sus secretos. Genera un dato verificable, sorprendente y concreto sobre “origen y contexto de corales individuales y sus secretos”,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Corales individuales y sus secretos. Enfoque visual obligatorio: detalle poco conocido de corales individuales y sus secretos. Genera un dato verificable, sorprendente y concreto sobre “detalle poco conocido de corales individuales y sus secretos”, con una frase principal corta y una explicación de 1–2 líneas en español. La imagen debe representar EXACTAMENTE el dato que estás contando, no solamente el tema general. Usa una escena macro extremadamente detallada que muestre el fenómeno en acción,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Corales individuales y sus secretos. Enfoque visual obligatorio: funcionamiento de corales individuales y sus secretos. Genera un dato verificable, sorprendente y concreto sobre “funcionamiento de corales individuales y sus secretos”,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Corales individuales y sus secretos. Enfoque visual obligatorio: récord relacionado con corales individuales y sus secretos. Genera un dato verificable, sorprendente y concreto sobre “récord relacionado con corales individuales y sus secretos”,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Corales individuales y sus secretos. Enfoque visual obligatorio: ejemplo histórico de corales individuales y sus secretos. Genera un dato verificable, sorprendente y concreto sobre “ejemplo histórico de corales individuales y sus secretos”,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Corales individuales y sus secretos. Enfoque visual obligatorio: característica visual de corales individuales y sus secretos. Genera un dato verificable, sorprendente y concreto sobre “característica visual de corales individuales y sus secretos”,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Corales individuales y sus secretos. Enfoque visual obligatorio: uso inesperado de corales individuales y sus secretos. Genera un dato verificable, sorprendente y concreto sobre “uso inesperado de corales individuales y sus secretos”,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Corales individuales y sus secretos. Enfoque visual obligatorio: comparación de escala de corales individuales y sus secretos. Genera un dato verificable, sorprendente y concreto sobre “comparación de escala de corales individuales y sus secretos”,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Corales individuales y sus secretos. Enfoque visual obligatorio: curiosidad científica de corales individuales y sus secretos. Genera un dato verificable, sorprendente y concreto sobre “curiosidad científica de corales individuales y sus secretos”, con una frase principal corta y una explicación de 1–2 líneas en español. La imagen debe representar EXACTAMENTE el dato que estás contando, no solamente el tema general. Usa una escena dinámica congelada en el instante exacto que explique el dato,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Corales individuales y sus secretos. Enfoque visual obligatorio: caso extraordinario de corales individuales y sus secretos. Genera un dato verificable, sorprendente y concreto sobre “caso extraordinario de corales individuales y sus secretos”, con una frase principal corta y una explicación de 1–2 líneas en español. La imagen debe representar EXACTAMENTE el dato que estás contando, no solamente el tema general. Usa una vista aérea o panorámica cuando ayude a comprender dimensiones, distribución o contexto,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Corales individuales y sus secretos. Crea una escena visual atractiva, original y totalmente diferente a las 10 diapositivas anteriores, relacionada creativamente con Corales individuales y sus secretos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corales individuales y sus secretos que cambiarán tu forma de verlo. ¿Cuál de estos datos ya conocías? Comenta el número que más te sorprendió I #fyp #parati #datoscuriosos #sabiasque #curiosidades #viral #elDatodelDia</w:t>
      </w:r>
    </w:p>
    <w:p>
      <w:pPr>
        <w:pStyle w:val="Heading1"/>
      </w:pPr>
      <w:r>
        <w:t>CARRUSEL 390 — Esponjas marinas extraordinarias</w:t>
      </w:r>
    </w:p>
    <w:p>
      <w:r>
        <w:t>Título: 10 datos sobre esponjas marinas extraordinarias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Esponjas marinas extraordinarias. Texto principal exacto: “10 datos sobre esponjas marinas extraordinarias que parecen inventados pero son reales”. Diseña una portada cinematográfica, impactante y muy fácil de leer que represente VISUALMENTE el conjunto de los 10 datos del carrusel. Integra de forma equilibrada estos 10 enfoques visuales: origen y contexto de esponjas marinas extraordinarias, detalle poco conocido de esponjas marinas extraordinarias, funcionamiento de esponjas marinas extraordinarias, récord relacionado con esponjas marinas extraordinarias, ejemplo histórico de esponjas marinas extraordinarias, característica visual de esponjas marinas extraordinarias, uso inesperado de esponjas marinas extraordinarias, comparación de escala de esponjas marinas extraordinarias, curiosidad científica de esponjas marinas extraordinarias, caso extraordinario de esponjas marinas extraordinarias.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Esponjas marinas extraordinarias. Enfoque visual obligatorio: origen y contexto de esponjas marinas extraordinarias. Genera un dato verificable, sorprendente y concreto sobre “origen y contexto de esponjas marinas extraordinarias”, con una frase principal corta y una explicación de 1–2 líneas en español. La imagen debe representar EXACTAMENTE el dato que estás contando, no solamente el tema general. Usa una escena macro extremadamente detallada que muestre el fenómeno en acción,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Esponjas marinas extraordinarias. Enfoque visual obligatorio: detalle poco conocido de esponjas marinas extraordinarias. Genera un dato verificable, sorprendente y concreto sobre “detalle poco conocido de esponjas marinas extraordinarias”,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Esponjas marinas extraordinarias. Enfoque visual obligatorio: funcionamiento de esponjas marinas extraordinarias. Genera un dato verificable, sorprendente y concreto sobre “funcionamiento de esponjas marinas extraordinarias”,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Esponjas marinas extraordinarias. Enfoque visual obligatorio: récord relacionado con esponjas marinas extraordinarias. Genera un dato verificable, sorprendente y concreto sobre “récord relacionado con esponjas marinas extraordinarias”,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Esponjas marinas extraordinarias. Enfoque visual obligatorio: ejemplo histórico de esponjas marinas extraordinarias. Genera un dato verificable, sorprendente y concreto sobre “ejemplo histórico de esponjas marinas extraordinarias”, con una frase principal corta y una explicación de 1–2 líneas en español. La imagen debe representar EXACTAMENTE el dato que estás contando, no solamente el tema general. Usa una vista cercana tipo fotografía científica, mostrando detalles que normalmente no se ven,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Esponjas marinas extraordinarias. Enfoque visual obligatorio: característica visual de esponjas marinas extraordinarias. Genera un dato verificable, sorprendente y concreto sobre “característica visual de esponjas marinas extraordinarias”,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Esponjas marinas extraordinarias. Enfoque visual obligatorio: uso inesperado de esponjas marinas extraordinarias. Genera un dato verificable, sorprendente y concreto sobre “uso inesperado de esponjas marinas extraordinarias”,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Esponjas marinas extraordinarias. Enfoque visual obligatorio: comparación de escala de esponjas marinas extraordinarias. Genera un dato verificable, sorprendente y concreto sobre “comparación de escala de esponjas marinas extraordinarias”, con una frase principal corta y una explicación de 1–2 líneas en español. La imagen debe representar EXACTAMENTE el dato que estás contando, no solamente el tema general. Usa una escena dinámica congelada en el instante exacto que explique el dato,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Esponjas marinas extraordinarias. Enfoque visual obligatorio: curiosidad científica de esponjas marinas extraordinarias. Genera un dato verificable, sorprendente y concreto sobre “curiosidad científica de esponjas marinas extraordinarias”,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Esponjas marinas extraordinarias. Enfoque visual obligatorio: caso extraordinario de esponjas marinas extraordinarias. Genera un dato verificable, sorprendente y concreto sobre “caso extraordinario de esponjas marinas extraordinarias”, con una frase principal corta y una explicación de 1–2 líneas en español. La imagen debe representar EXACTAMENTE el dato que estás contando, no solamente el tema general. Usa una escena de laboratorio o demostración visual cuando el dato sea científico o técnico,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Esponjas marinas extraordinarias. Crea una escena visual atractiva, original y totalmente diferente a las 10 diapositivas anteriores, relacionada creativamente con Esponjas marinas extraordinarias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esponjas marinas extraordinarias que parecen inventados pero son reales. ¿Cuál de estos datos ya conocías? Comenta el número que más te sorprendió I #fyp #parati #datoscuriosos #sabiasque #curiosidades #viral #elDatodelDia</w:t>
      </w:r>
    </w:p>
    <w:p>
      <w:pPr>
        <w:pStyle w:val="Heading1"/>
      </w:pPr>
      <w:r>
        <w:t>CARRUSEL 391 — Caballitos de mar curiosos</w:t>
      </w:r>
    </w:p>
    <w:p>
      <w:r>
        <w:t>Título: 10 curiosidades de caballitos de mar curiosos que probablemente no conocías</w:t>
      </w:r>
    </w:p>
    <w:p>
      <w:r>
        <w:t>Orden: portada → 10 → 9 → 8 → 7 → 6 → 5 → 4 → 3 → 2 → 1 → CTA</w:t>
      </w:r>
    </w:p>
    <w:p>
      <w:pPr>
        <w:pStyle w:val="Heading2"/>
      </w:pPr>
      <w:r>
        <w:t>PROMPT 1 — PORTADA</w:t>
      </w:r>
    </w:p>
    <w:p>
      <w:r>
        <w:t>Crea una imagen vertical 9:16 (1080x1920) para un carrusel de TikTok de “El Dato del Día”. PORTADA. Tema: Caballitos de mar curiosos. Texto principal exacto: “10 curiosidades de caballitos de mar curiosos que probablemente no conocías”. Diseña una portada cinematográfica, impactante y muy fácil de leer que represente VISUALMENTE el conjunto de los 10 datos del carrusel. Integra de forma equilibrada estos 10 enfoques visuales: origen y contexto de caballitos de mar curiosos, detalle poco conocido de caballitos de mar curiosos, funcionamiento de caballitos de mar curiosos, récord relacionado con caballitos de mar curiosos, ejemplo histórico de caballitos de mar curiosos, característica visual de caballitos de mar curiosos, uso inesperado de caballitos de mar curiosos, comparación de escala de caballitos de mar curiosos, curiosidad científica de caballitos de mar curiosos, caso extraordinario de caballitos de mar curiosos.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Caballitos de mar curiosos. Enfoque visual obligatorio: origen y contexto de caballitos de mar curiosos. Genera un dato verificable, sorprendente y concreto sobre “origen y contexto de caballitos de mar curiosos”,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Caballitos de mar curiosos. Enfoque visual obligatorio: detalle poco conocido de caballitos de mar curiosos. Genera un dato verificable, sorprendente y concreto sobre “detalle poco conocido de caballitos de mar curiosos”,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Caballitos de mar curiosos. Enfoque visual obligatorio: funcionamiento de caballitos de mar curiosos. Genera un dato verificable, sorprendente y concreto sobre “funcionamiento de caballitos de mar curiosos”,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Caballitos de mar curiosos. Enfoque visual obligatorio: récord relacionado con caballitos de mar curiosos. Genera un dato verificable, sorprendente y concreto sobre “récord relacionado con caballitos de mar curiosos”, con una frase principal corta y una explicación de 1–2 líneas en español. La imagen debe representar EXACTAMENTE el dato que estás contando, no solamente el tema general. Usa una vista cercana tipo fotografía científica, mostrando detalles que normalmente no se ven,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Caballitos de mar curiosos. Enfoque visual obligatorio: ejemplo histórico de caballitos de mar curiosos. Genera un dato verificable, sorprendente y concreto sobre “ejemplo histórico de caballitos de mar curiosos”,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Caballitos de mar curiosos. Enfoque visual obligatorio: característica visual de caballitos de mar curiosos. Genera un dato verificable, sorprendente y concreto sobre “característica visual de caballitos de mar curiosos”,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Caballitos de mar curiosos. Enfoque visual obligatorio: uso inesperado de caballitos de mar curiosos. Genera un dato verificable, sorprendente y concreto sobre “uso inesperado de caballitos de mar curiosos”, con una frase principal corta y una explicación de 1–2 líneas en español. La imagen debe representar EXACTAMENTE el dato que estás contando, no solamente el tema general. Usa una escena dinámica congelada en el instante exacto que explique el dato,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Caballitos de mar curiosos. Enfoque visual obligatorio: comparación de escala de caballitos de mar curiosos. Genera un dato verificable, sorprendente y concreto sobre “comparación de escala de caballitos de mar curiosos”, con una frase principal corta y una explicación de 1–2 líneas en español. La imagen debe representar EXACTAMENTE el dato que estás contando, no solamente el tema general. Usa una vista aérea o panorámica cuando ayude a comprender dimensiones, distribución o contexto,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Caballitos de mar curiosos. Enfoque visual obligatorio: curiosidad científica de caballitos de mar curiosos. Genera un dato verificable, sorprendente y concreto sobre “curiosidad científica de caballitos de mar curiosos”, con una frase principal corta y una explicación de 1–2 líneas en español. La imagen debe representar EXACTAMENTE el dato que estás contando, no solamente el tema general. Usa una escena de laboratorio o demostración visual cuando el dato sea científico o técnico,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Caballitos de mar curiosos. Enfoque visual obligatorio: caso extraordinario de caballitos de mar curiosos. Genera un dato verificable, sorprendente y concreto sobre “caso extraordinario de caballitos de mar curiosos”, con una frase principal corta y una explicación de 1–2 líneas en español. La imagen debe representar EXACTAMENTE el dato que estás contando, no solamente el tema general. Usa una escena macro extremadamente detallada que muestre el fenómeno en acción,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Caballitos de mar curiosos. Crea una escena visual atractiva, original y totalmente diferente a las 10 diapositivas anteriores, relacionada creativamente con Caballitos de mar curiosos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caballitos de mar curiosos que probablemente no conocías. ¿Cuál de estos datos ya conocías? Comenta el número que más te sorprendió I #fyp #parati #datoscuriosos #sabiasque #curiosidades #viral #elDatodelDia</w:t>
      </w:r>
    </w:p>
    <w:p>
      <w:pPr>
        <w:pStyle w:val="Heading1"/>
      </w:pPr>
      <w:r>
        <w:t>CARRUSEL 392 — Peces con habilidades inusuales</w:t>
      </w:r>
    </w:p>
    <w:p>
      <w:r>
        <w:t>Título: 10 cosas sorprendentes sobre peces con habilidades inusuales que te harán decir “¿qué?”</w:t>
      </w:r>
    </w:p>
    <w:p>
      <w:r>
        <w:t>Orden: portada → 10 → 9 → 8 → 7 → 6 → 5 → 4 → 3 → 2 → 1 → CTA</w:t>
      </w:r>
    </w:p>
    <w:p>
      <w:pPr>
        <w:pStyle w:val="Heading2"/>
      </w:pPr>
      <w:r>
        <w:t>PROMPT 1 — PORTADA</w:t>
      </w:r>
    </w:p>
    <w:p>
      <w:r>
        <w:t>Crea una imagen vertical 9:16 (1080x1920) para un carrusel de TikTok de “El Dato del Día”. PORTADA. Tema: Peces con habilidades inusuales. Texto principal exacto: “10 cosas sorprendentes sobre peces con habilidades inusuales que te harán decir “¿qué?””. Diseña una portada cinematográfica, impactante y muy fácil de leer que represente VISUALMENTE el conjunto de los 10 datos del carrusel. Integra de forma equilibrada estos 10 enfoques visuales: origen y contexto de peces con habilidades inusuales, detalle poco conocido de peces con habilidades inusuales, funcionamiento de peces con habilidades inusuales, récord relacionado con peces con habilidades inusuales, ejemplo histórico de peces con habilidades inusuales, característica visual de peces con habilidades inusuales, uso inesperado de peces con habilidades inusuales, comparación de escala de peces con habilidades inusuales, curiosidad científica de peces con habilidades inusuales, caso extraordinario de peces con habilidades inusuales.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Peces con habilidades inusuales. Enfoque visual obligatorio: origen y contexto de peces con habilidades inusuales. Genera un dato verificable, sorprendente y concreto sobre “origen y contexto de peces con habilidades inusuales”,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Peces con habilidades inusuales. Enfoque visual obligatorio: detalle poco conocido de peces con habilidades inusuales. Genera un dato verificable, sorprendente y concreto sobre “detalle poco conocido de peces con habilidades inusuales”,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Peces con habilidades inusuales. Enfoque visual obligatorio: funcionamiento de peces con habilidades inusuales. Genera un dato verificable, sorprendente y concreto sobre “funcionamiento de peces con habilidades inusuales”, con una frase principal corta y una explicación de 1–2 líneas en español. La imagen debe representar EXACTAMENTE el dato que estás contando, no solamente el tema general. Usa una vista cercana tipo fotografía científica, mostrando detalles que normalmente no se ven,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Peces con habilidades inusuales. Enfoque visual obligatorio: récord relacionado con peces con habilidades inusuales. Genera un dato verificable, sorprendente y concreto sobre “récord relacionado con peces con habilidades inusuales”,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Peces con habilidades inusuales. Enfoque visual obligatorio: ejemplo histórico de peces con habilidades inusuales. Genera un dato verificable, sorprendente y concreto sobre “ejemplo histórico de peces con habilidades inusuales”,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Peces con habilidades inusuales. Enfoque visual obligatorio: característica visual de peces con habilidades inusuales. Genera un dato verificable, sorprendente y concreto sobre “característica visual de peces con habilidades inusuales”, con una frase principal corta y una explicación de 1–2 líneas en español. La imagen debe representar EXACTAMENTE el dato que estás contando, no solamente el tema general. Usa una escena dinámica congelada en el instante exacto que explique el dato,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Peces con habilidades inusuales. Enfoque visual obligatorio: uso inesperado de peces con habilidades inusuales. Genera un dato verificable, sorprendente y concreto sobre “uso inesperado de peces con habilidades inusuales”, con una frase principal corta y una explicación de 1–2 líneas en español. La imagen debe representar EXACTAMENTE el dato que estás contando, no solamente el tema general. Usa una vista aérea o panorámica cuando ayude a comprender dimensiones, distribución o contexto,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Peces con habilidades inusuales. Enfoque visual obligatorio: comparación de escala de peces con habilidades inusuales. Genera un dato verificable, sorprendente y concreto sobre “comparación de escala de peces con habilidades inusuales”, con una frase principal corta y una explicación de 1–2 líneas en español. La imagen debe representar EXACTAMENTE el dato que estás contando, no solamente el tema general. Usa una escena de laboratorio o demostración visual cuando el dato sea científico o técnico,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Peces con habilidades inusuales. Enfoque visual obligatorio: curiosidad científica de peces con habilidades inusuales. Genera un dato verificable, sorprendente y concreto sobre “curiosidad científica de peces con habilidades inusuales”, con una frase principal corta y una explicación de 1–2 líneas en español. La imagen debe representar EXACTAMENTE el dato que estás contando, no solamente el tema general. Usa una escena macro extremadamente detallada que muestre el fenómeno en acción,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Peces con habilidades inusuales. Enfoque visual obligatorio: caso extraordinario de peces con habilidades inusuales. Genera un dato verificable, sorprendente y concreto sobre “caso extraordinario de peces con habilidades inusuales”,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Peces con habilidades inusuales. Crea una escena visual atractiva, original y totalmente diferente a las 10 diapositivas anteriores, relacionada creativamente con Peces con habilidades inusuales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peces con habilidades inusuales que te harán decir “¿qué?”. ¿Cuál de estos datos ya conocías? Comenta el número que más te sorprendió I #fyp #parati #datoscuriosos #sabiasque #curiosidades #viral #elDatodelDia</w:t>
      </w:r>
    </w:p>
    <w:p>
      <w:pPr>
        <w:pStyle w:val="Heading1"/>
      </w:pPr>
      <w:r>
        <w:t>CARRUSEL 393 — Tiburones poco conocidos</w:t>
      </w:r>
    </w:p>
    <w:p>
      <w:r>
        <w:t>Título: 10 secretos de tiburones poco conocidos que casi nadie conoce</w:t>
      </w:r>
    </w:p>
    <w:p>
      <w:r>
        <w:t>Orden: portada → 10 → 9 → 8 → 7 → 6 → 5 → 4 → 3 → 2 → 1 → CTA</w:t>
      </w:r>
    </w:p>
    <w:p>
      <w:pPr>
        <w:pStyle w:val="Heading2"/>
      </w:pPr>
      <w:r>
        <w:t>PROMPT 1 — PORTADA</w:t>
      </w:r>
    </w:p>
    <w:p>
      <w:r>
        <w:t>Crea una imagen vertical 9:16 (1080x1920) para un carrusel de TikTok de “El Dato del Día”. PORTADA. Tema: Tiburones poco conocidos. Texto principal exacto: “10 secretos de tiburones poco conocidos que casi nadie conoce”. Diseña una portada cinematográfica, impactante y muy fácil de leer que represente VISUALMENTE el conjunto de los 10 datos del carrusel. Integra de forma equilibrada estos 10 enfoques visuales: origen y contexto de tiburones poco conocidos, detalle poco conocido de tiburones poco conocidos, funcionamiento de tiburones poco conocidos, récord relacionado con tiburones poco conocidos, ejemplo histórico de tiburones poco conocidos, característica visual de tiburones poco conocidos, uso inesperado de tiburones poco conocidos, comparación de escala de tiburones poco conocidos, curiosidad científica de tiburones poco conocidos, caso extraordinario de tiburones poco conocidos.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Tiburones poco conocidos. Enfoque visual obligatorio: origen y contexto de tiburones poco conocidos. Genera un dato verificable, sorprendente y concreto sobre “origen y contexto de tiburones poco conocidos”,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Tiburones poco conocidos. Enfoque visual obligatorio: detalle poco conocido de tiburones poco conocidos. Genera un dato verificable, sorprendente y concreto sobre “detalle poco conocido de tiburones poco conocidos”, con una frase principal corta y una explicación de 1–2 líneas en español. La imagen debe representar EXACTAMENTE el dato que estás contando, no solamente el tema general. Usa una vista cercana tipo fotografía científica, mostrando detalles que normalmente no se ven,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Tiburones poco conocidos. Enfoque visual obligatorio: funcionamiento de tiburones poco conocidos. Genera un dato verificable, sorprendente y concreto sobre “funcionamiento de tiburones poco conocidos”,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Tiburones poco conocidos. Enfoque visual obligatorio: récord relacionado con tiburones poco conocidos. Genera un dato verificable, sorprendente y concreto sobre “récord relacionado con tiburones poco conocidos”,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Tiburones poco conocidos. Enfoque visual obligatorio: ejemplo histórico de tiburones poco conocidos. Genera un dato verificable, sorprendente y concreto sobre “ejemplo histórico de tiburones poco conocidos”, con una frase principal corta y una explicación de 1–2 líneas en español. La imagen debe representar EXACTAMENTE el dato que estás contando, no solamente el tema general. Usa una escena dinámica congelada en el instante exacto que explique el dato,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Tiburones poco conocidos. Enfoque visual obligatorio: característica visual de tiburones poco conocidos. Genera un dato verificable, sorprendente y concreto sobre “característica visual de tiburones poco conocidos”, con una frase principal corta y una explicación de 1–2 líneas en español. La imagen debe representar EXACTAMENTE el dato que estás contando, no solamente el tema general. Usa una vista aérea o panorámica cuando ayude a comprender dimensiones, distribución o contexto,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Tiburones poco conocidos. Enfoque visual obligatorio: uso inesperado de tiburones poco conocidos. Genera un dato verificable, sorprendente y concreto sobre “uso inesperado de tiburones poco conocidos”,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Tiburones poco conocidos. Enfoque visual obligatorio: comparación de escala de tiburones poco conocidos. Genera un dato verificable, sorprendente y concreto sobre “comparación de escala de tiburones poco conocidos”, con una frase principal corta y una explicación de 1–2 líneas en español. La imagen debe representar EXACTAMENTE el dato que estás contando, no solamente el tema general. Usa una escena macro extremadamente detallada que muestre el fenómeno en acción,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Tiburones poco conocidos. Enfoque visual obligatorio: curiosidad científica de tiburones poco conocidos. Genera un dato verificable, sorprendente y concreto sobre “curiosidad científica de tiburones poco conocidos”,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Tiburones poco conocidos. Enfoque visual obligatorio: caso extraordinario de tiburones poco conocidos. Genera un dato verificable, sorprendente y concreto sobre “caso extraordinario de tiburones poco conocidos”,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Tiburones poco conocidos. Crea una escena visual atractiva, original y totalmente diferente a las 10 diapositivas anteriores, relacionada creativamente con Tiburones poco conocidos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tiburones poco conocidos que casi nadie conoce. ¿Cuál de estos datos ya conocías? Comenta el número que más te sorprendió I #fyp #parati #datoscuriosos #sabiasque #curiosidades #viral #elDatodelDia</w:t>
      </w:r>
    </w:p>
    <w:p>
      <w:pPr>
        <w:pStyle w:val="Heading1"/>
      </w:pPr>
      <w:r>
        <w:t>CARRUSEL 394 — Rayas sorprendentes</w:t>
      </w:r>
    </w:p>
    <w:p>
      <w:r>
        <w:t>Título: 10 datos increíbles de rayas sorprendentes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Rayas sorprendentes. Texto principal exacto: “10 datos increíbles de rayas sorprendentes que cambiarán tu forma de verlo”. Diseña una portada cinematográfica, impactante y muy fácil de leer que represente VISUALMENTE el conjunto de los 10 datos del carrusel. Integra de forma equilibrada estos 10 enfoques visuales: origen y contexto de rayas sorprendentes, detalle poco conocido de rayas sorprendentes, funcionamiento de rayas sorprendentes, récord relacionado con rayas sorprendentes, ejemplo histórico de rayas sorprendentes, característica visual de rayas sorprendentes, uso inesperado de rayas sorprendentes, comparación de escala de rayas sorprendentes, curiosidad científica de rayas sorprendentes, caso extraordinario de rayas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Rayas sorprendentes. Enfoque visual obligatorio: origen y contexto de rayas sorprendentes. Genera un dato verificable, sorprendente y concreto sobre “origen y contexto de rayas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Rayas sorprendentes. Enfoque visual obligatorio: detalle poco conocido de rayas sorprendentes. Genera un dato verificable, sorprendente y concreto sobre “detalle poco conocido de rayas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Rayas sorprendentes. Enfoque visual obligatorio: funcionamiento de rayas sorprendentes. Genera un dato verificable, sorprendente y concreto sobre “funcionamiento de rayas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Rayas sorprendentes. Enfoque visual obligatorio: récord relacionado con rayas sorprendentes. Genera un dato verificable, sorprendente y concreto sobre “récord relacionado con rayas sorprendentes”, con una frase principal corta y una explicación de 1–2 líneas en español. La imagen debe representar EXACTAMENTE el dato que estás contando, no solamente el tema general. Usa una escena dinámica congelada en el instante exacto que explique el dato,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Rayas sorprendentes. Enfoque visual obligatorio: ejemplo histórico de rayas sorprendentes. Genera un dato verificable, sorprendente y concreto sobre “ejemplo histórico de rayas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Rayas sorprendentes. Enfoque visual obligatorio: característica visual de rayas sorprendentes. Genera un dato verificable, sorprendente y concreto sobre “característica visual de rayas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Rayas sorprendentes. Enfoque visual obligatorio: uso inesperado de rayas sorprendentes. Genera un dato verificable, sorprendente y concreto sobre “uso inesperado de rayas sorprendentes”, con una frase principal corta y una explicación de 1–2 líneas en español. La imagen debe representar EXACTAMENTE el dato que estás contando, no solamente el tema general. Usa una escena macro extremadamente detallada que muestre el fenómeno en acción,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Rayas sorprendentes. Enfoque visual obligatorio: comparación de escala de rayas sorprendentes. Genera un dato verificable, sorprendente y concreto sobre “comparación de escala de rayas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Rayas sorprendentes. Enfoque visual obligatorio: curiosidad científica de rayas sorprendentes. Genera un dato verificable, sorprendente y concreto sobre “curiosidad científica de rayas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Rayas sorprendentes. Enfoque visual obligatorio: caso extraordinario de rayas sorprendentes. Genera un dato verificable, sorprendente y concreto sobre “caso extraordinario de rayas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Rayas sorprendentes. Crea una escena visual atractiva, original y totalmente diferente a las 10 diapositivas anteriores, relacionada creativamente con Rayas sorprendentes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rayas sorprendentes que cambiarán tu forma de verlo. ¿Cuál de estos datos ya conocías? Comenta el número que más te sorprendió I #fyp #parati #datoscuriosos #sabiasque #curiosidades #viral #elDatodelDia</w:t>
      </w:r>
    </w:p>
    <w:p>
      <w:pPr>
        <w:pStyle w:val="Heading1"/>
      </w:pPr>
      <w:r>
        <w:t>CARRUSEL 395 — Anguilas eléctricas y otras descargas</w:t>
      </w:r>
    </w:p>
    <w:p>
      <w:r>
        <w:t>Título: 10 datos sobre anguilas eléctricas y otras descargas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Anguilas eléctricas y otras descargas. Texto principal exacto: “10 datos sobre anguilas eléctricas y otras descargas que parecen inventados pero son reales”. Diseña una portada cinematográfica, impactante y muy fácil de leer que represente VISUALMENTE el conjunto de los 10 datos del carrusel. Integra de forma equilibrada estos 10 enfoques visuales: origen y contexto de anguilas eléctricas y otras descargas, detalle poco conocido de anguilas eléctricas y otras descargas, funcionamiento de anguilas eléctricas y otras descargas, récord relacionado con anguilas eléctricas y otras descargas, ejemplo histórico de anguilas eléctricas y otras descargas, característica visual de anguilas eléctricas y otras descargas, uso inesperado de anguilas eléctricas y otras descargas, comparación de escala de anguilas eléctricas y otras descargas, curiosidad científica de anguilas eléctricas y otras descargas, caso extraordinario de anguilas eléctricas y otras descargas.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Anguilas eléctricas y otras descargas. Enfoque visual obligatorio: origen y contexto de anguilas eléctricas y otras descargas. Genera un dato verificable, sorprendente y concreto sobre “origen y contexto de anguilas eléctricas y otras descargas”,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Anguilas eléctricas y otras descargas. Enfoque visual obligatorio: detalle poco conocido de anguilas eléctricas y otras descargas. Genera un dato verificable, sorprendente y concreto sobre “detalle poco conocido de anguilas eléctricas y otras descargas”,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Anguilas eléctricas y otras descargas. Enfoque visual obligatorio: funcionamiento de anguilas eléctricas y otras descargas. Genera un dato verificable, sorprendente y concreto sobre “funcionamiento de anguilas eléctricas y otras descargas”, con una frase principal corta y una explicación de 1–2 líneas en español. La imagen debe representar EXACTAMENTE el dato que estás contando, no solamente el tema general. Usa una escena dinámica congelada en el instante exacto que explique el dato,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Anguilas eléctricas y otras descargas. Enfoque visual obligatorio: récord relacionado con anguilas eléctricas y otras descargas. Genera un dato verificable, sorprendente y concreto sobre “récord relacionado con anguilas eléctricas y otras descargas”,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Anguilas eléctricas y otras descargas. Enfoque visual obligatorio: ejemplo histórico de anguilas eléctricas y otras descargas. Genera un dato verificable, sorprendente y concreto sobre “ejemplo histórico de anguilas eléctricas y otras descargas”, con una frase principal corta y una explicación de 1–2 líneas en español. La imagen debe representar EXACTAMENTE el dato que estás contando, no solamente el tema general. Usa una escena de laboratorio o demostración visual cuando el dato sea científico o técnico,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Anguilas eléctricas y otras descargas. Enfoque visual obligatorio: característica visual de anguilas eléctricas y otras descargas. Genera un dato verificable, sorprendente y concreto sobre “característica visual de anguilas eléctricas y otras descargas”, con una frase principal corta y una explicación de 1–2 líneas en español. La imagen debe representar EXACTAMENTE el dato que estás contando, no solamente el tema general. Usa una escena macro extremadamente detallada que muestre el fenómeno en acción,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Anguilas eléctricas y otras descargas. Enfoque visual obligatorio: uso inesperado de anguilas eléctricas y otras descargas. Genera un dato verificable, sorprendente y concreto sobre “uso inesperado de anguilas eléctricas y otras descargas”,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Anguilas eléctricas y otras descargas. Enfoque visual obligatorio: comparación de escala de anguilas eléctricas y otras descargas. Genera un dato verificable, sorprendente y concreto sobre “comparación de escala de anguilas eléctricas y otras descargas”, con una frase principal corta y una explicación de 1–2 líneas en español. La imagen debe representar EXACTAMENTE el dato que estás contando, no solamente el tema general. Usa una composición documental con el elemento principal en primer plano y contexto visible detrás,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Anguilas eléctricas y otras descargas. Enfoque visual obligatorio: curiosidad científica de anguilas eléctricas y otras descargas. Genera un dato verificable, sorprendente y concreto sobre “curiosidad científica de anguilas eléctricas y otras descargas”,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Anguilas eléctricas y otras descargas. Enfoque visual obligatorio: caso extraordinario de anguilas eléctricas y otras descargas. Genera un dato verificable, sorprendente y concreto sobre “caso extraordinario de anguilas eléctricas y otras descargas”, con una frase principal corta y una explicación de 1–2 líneas en español. La imagen debe representar EXACTAMENTE el dato que estás contando, no solamente el tema general. Usa una vista cercana tipo fotografía científica, mostrando detalles que normalmente no se ven,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Anguilas eléctricas y otras descargas. Crea una escena visual atractiva, original y totalmente diferente a las 10 diapositivas anteriores, relacionada creativamente con Anguilas eléctricas y otras descargas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anguilas eléctricas y otras descargas que parecen inventados pero son reales. ¿Cuál de estos datos ya conocías? Comenta el número que más te sorprendió I #fyp #parati #datoscuriosos #sabiasque #curiosidades #viral #elDatodelDia</w:t>
      </w:r>
    </w:p>
    <w:p>
      <w:pPr>
        <w:pStyle w:val="Heading1"/>
      </w:pPr>
      <w:r>
        <w:t>CARRUSEL 396 — Peces que cambian de forma</w:t>
      </w:r>
    </w:p>
    <w:p>
      <w:r>
        <w:t>Título: 10 curiosidades de peces que cambian de forma que probablemente no conocías</w:t>
      </w:r>
    </w:p>
    <w:p>
      <w:r>
        <w:t>Orden: portada → 10 → 9 → 8 → 7 → 6 → 5 → 4 → 3 → 2 → 1 → CTA</w:t>
      </w:r>
    </w:p>
    <w:p>
      <w:pPr>
        <w:pStyle w:val="Heading2"/>
      </w:pPr>
      <w:r>
        <w:t>PROMPT 1 — PORTADA</w:t>
      </w:r>
    </w:p>
    <w:p>
      <w:r>
        <w:t>Crea una imagen vertical 9:16 (1080x1920) para un carrusel de TikTok de “El Dato del Día”. PORTADA. Tema: Peces que cambian de forma. Texto principal exacto: “10 curiosidades de peces que cambian de forma que probablemente no conocías”. Diseña una portada cinematográfica, impactante y muy fácil de leer que represente VISUALMENTE el conjunto de los 10 datos del carrusel. Integra de forma equilibrada estos 10 enfoques visuales: origen y contexto de peces que cambian de forma, detalle poco conocido de peces que cambian de forma, funcionamiento de peces que cambian de forma, récord relacionado con peces que cambian de forma, ejemplo histórico de peces que cambian de forma, característica visual de peces que cambian de forma, uso inesperado de peces que cambian de forma, comparación de escala de peces que cambian de forma, curiosidad científica de peces que cambian de forma, caso extraordinario de peces que cambian de forma.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Peces que cambian de forma. Enfoque visual obligatorio: origen y contexto de peces que cambian de forma. Genera un dato verificable, sorprendente y concreto sobre “origen y contexto de peces que cambian de forma”,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Peces que cambian de forma. Enfoque visual obligatorio: detalle poco conocido de peces que cambian de forma. Genera un dato verificable, sorprendente y concreto sobre “detalle poco conocido de peces que cambian de forma”, con una frase principal corta y una explicación de 1–2 líneas en español. La imagen debe representar EXACTAMENTE el dato que estás contando, no solamente el tema general. Usa una escena dinámica congelada en el instante exacto que explique el dato,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Peces que cambian de forma. Enfoque visual obligatorio: funcionamiento de peces que cambian de forma. Genera un dato verificable, sorprendente y concreto sobre “funcionamiento de peces que cambian de forma”,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Peces que cambian de forma. Enfoque visual obligatorio: récord relacionado con peces que cambian de forma. Genera un dato verificable, sorprendente y concreto sobre “récord relacionado con peces que cambian de forma”, con una frase principal corta y una explicación de 1–2 líneas en español. La imagen debe representar EXACTAMENTE el dato que estás contando, no solamente el tema general. Usa una escena de laboratorio o demostración visual cuando el dato sea científico o técnico,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Peces que cambian de forma. Enfoque visual obligatorio: ejemplo histórico de peces que cambian de forma. Genera un dato verificable, sorprendente y concreto sobre “ejemplo histórico de peces que cambian de forma”, con una frase principal corta y una explicación de 1–2 líneas en español. La imagen debe representar EXACTAMENTE el dato que estás contando, no solamente el tema general. Usa una escena macro extremadamente detallada que muestre el fenómeno en acción,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Peces que cambian de forma. Enfoque visual obligatorio: característica visual de peces que cambian de forma. Genera un dato verificable, sorprendente y concreto sobre “característica visual de peces que cambian de forma”,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Peces que cambian de forma. Enfoque visual obligatorio: uso inesperado de peces que cambian de forma. Genera un dato verificable, sorprendente y concreto sobre “uso inesperado de peces que cambian de forma”,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Peces que cambian de forma. Enfoque visual obligatorio: comparación de escala de peces que cambian de forma. Genera un dato verificable, sorprendente y concreto sobre “comparación de escala de peces que cambian de forma”, con una frase principal corta y una explicación de 1–2 líneas en español. La imagen debe representar EXACTAMENTE el dato que estás contando, no solamente el tema general. Usa una escena cinematográfica con escala visual para que el dato pueda entenderse de inmediato,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Peces que cambian de forma. Enfoque visual obligatorio: curiosidad científica de peces que cambian de forma. Genera un dato verificable, sorprendente y concreto sobre “curiosidad científica de peces que cambian de forma”, con una frase principal corta y una explicación de 1–2 líneas en español. La imagen debe representar EXACTAMENTE el dato que estás contando, no solamente el tema general. Usa una vista cercana tipo fotografía científica, mostrando detalles que normalmente no se ven,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Peces que cambian de forma. Enfoque visual obligatorio: caso extraordinario de peces que cambian de forma. Genera un dato verificable, sorprendente y concreto sobre “caso extraordinario de peces que cambian de forma”,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Peces que cambian de forma. Crea una escena visual atractiva, original y totalmente diferente a las 10 diapositivas anteriores, relacionada creativamente con Peces que cambian de forma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peces que cambian de forma que probablemente no conocías. ¿Cuál de estos datos ya conocías? Comenta el número que más te sorprendió I #fyp #parati #datoscuriosos #sabiasque #curiosidades #viral #elDatodelDia</w:t>
      </w:r>
    </w:p>
    <w:p>
      <w:pPr>
        <w:pStyle w:val="Heading1"/>
      </w:pPr>
      <w:r>
        <w:t>CARRUSEL 397 — Ranas extraordinarias</w:t>
      </w:r>
    </w:p>
    <w:p>
      <w:r>
        <w:t>Título: 10 cosas sorprendentes sobre ranas extraordinarias que te harán decir “¿qué?”</w:t>
      </w:r>
    </w:p>
    <w:p>
      <w:r>
        <w:t>Orden: portada → 10 → 9 → 8 → 7 → 6 → 5 → 4 → 3 → 2 → 1 → CTA</w:t>
      </w:r>
    </w:p>
    <w:p>
      <w:pPr>
        <w:pStyle w:val="Heading2"/>
      </w:pPr>
      <w:r>
        <w:t>PROMPT 1 — PORTADA</w:t>
      </w:r>
    </w:p>
    <w:p>
      <w:r>
        <w:t>Crea una imagen vertical 9:16 (1080x1920) para un carrusel de TikTok de “El Dato del Día”. PORTADA. Tema: Ranas extraordinarias. Texto principal exacto: “10 cosas sorprendentes sobre ranas extraordinarias que te harán decir “¿qué?””. Diseña una portada cinematográfica, impactante y muy fácil de leer que represente VISUALMENTE el conjunto de los 10 datos del carrusel. Integra de forma equilibrada estos 10 enfoques visuales: origen y contexto de ranas extraordinarias, detalle poco conocido de ranas extraordinarias, funcionamiento de ranas extraordinarias, récord relacionado con ranas extraordinarias, ejemplo histórico de ranas extraordinarias, característica visual de ranas extraordinarias, uso inesperado de ranas extraordinarias, comparación de escala de ranas extraordinarias, curiosidad científica de ranas extraordinarias, caso extraordinario de ranas extraordinarias.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Ranas extraordinarias. Enfoque visual obligatorio: origen y contexto de ranas extraordinarias. Genera un dato verificable, sorprendente y concreto sobre “origen y contexto de ranas extraordinarias”, con una frase principal corta y una explicación de 1–2 líneas en español. La imagen debe representar EXACTAMENTE el dato que estás contando, no solamente el tema general. Usa una escena dinámica congelada en el instante exacto que explique el dato,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Ranas extraordinarias. Enfoque visual obligatorio: detalle poco conocido de ranas extraordinarias. Genera un dato verificable, sorprendente y concreto sobre “detalle poco conocido de ranas extraordinarias”,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Ranas extraordinarias. Enfoque visual obligatorio: funcionamiento de ranas extraordinarias. Genera un dato verificable, sorprendente y concreto sobre “funcionamiento de ranas extraordinarias”, con una frase principal corta y una explicación de 1–2 líneas en español. La imagen debe representar EXACTAMENTE el dato que estás contando, no solamente el tema general. Usa una escena de laboratorio o demostración visual cuando el dato sea científico o técnico,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Ranas extraordinarias. Enfoque visual obligatorio: récord relacionado con ranas extraordinarias. Genera un dato verificable, sorprendente y concreto sobre “récord relacionado con ranas extraordinarias”, con una frase principal corta y una explicación de 1–2 líneas en español. La imagen debe representar EXACTAMENTE el dato que estás contando, no solamente el tema general. Usa una escena macro extremadamente detallada que muestre el fenómeno en acción,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Ranas extraordinarias. Enfoque visual obligatorio: ejemplo histórico de ranas extraordinarias. Genera un dato verificable, sorprendente y concreto sobre “ejemplo histórico de ranas extraordinarias”,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Ranas extraordinarias. Enfoque visual obligatorio: característica visual de ranas extraordinarias. Genera un dato verificable, sorprendente y concreto sobre “característica visual de ranas extraordinarias”, con una frase principal corta y una explicación de 1–2 líneas en español. La imagen debe representar EXACTAMENTE el dato que estás contando, no solamente el tema general. Usa una composición documental con el elemento principal en primer plano y contexto visible detrás,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Ranas extraordinarias. Enfoque visual obligatorio: uso inesperado de ranas extraordinarias. Genera un dato verificable, sorprendente y concreto sobre “uso inesperado de ranas extraordinarias”, con una frase principal corta y una explicación de 1–2 líneas en español. La imagen debe representar EXACTAMENTE el dato que estás contando, no solamente el tema general. Usa una escena cinematográfica con escala visual para que el dato pueda entenderse de inmediato,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Ranas extraordinarias. Enfoque visual obligatorio: comparación de escala de ranas extraordinarias. Genera un dato verificable, sorprendente y concreto sobre “comparación de escala de ranas extraordinarias”, con una frase principal corta y una explicación de 1–2 líneas en español. La imagen debe representar EXACTAMENTE el dato que estás contando, no solamente el tema general. Usa una vista cercana tipo fotografía científica, mostrando detalles que normalmente no se ven,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Ranas extraordinarias. Enfoque visual obligatorio: curiosidad científica de ranas extraordinarias. Genera un dato verificable, sorprendente y concreto sobre “curiosidad científica de ranas extraordinarias”,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Ranas extraordinarias. Enfoque visual obligatorio: caso extraordinario de ranas extraordinarias. Genera un dato verificable, sorprendente y concreto sobre “caso extraordinario de ranas extraordinarias”,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Ranas extraordinarias. Crea una escena visual atractiva, original y totalmente diferente a las 10 diapositivas anteriores, relacionada creativamente con Ranas extraordinarias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ranas extraordinarias que te harán decir “¿qué?”. ¿Cuál de estos datos ya conocías? Comenta el número que más te sorprendió I #fyp #parati #datoscuriosos #sabiasque #curiosidades #viral #elDatodelDia</w:t>
      </w:r>
    </w:p>
    <w:p>
      <w:pPr>
        <w:pStyle w:val="Heading1"/>
      </w:pPr>
      <w:r>
        <w:t>CARRUSEL 398 — Sapos curiosos</w:t>
      </w:r>
    </w:p>
    <w:p>
      <w:r>
        <w:t>Título: 10 secretos de sapos curiosos que casi nadie conoce</w:t>
      </w:r>
    </w:p>
    <w:p>
      <w:r>
        <w:t>Orden: portada → 10 → 9 → 8 → 7 → 6 → 5 → 4 → 3 → 2 → 1 → CTA</w:t>
      </w:r>
    </w:p>
    <w:p>
      <w:pPr>
        <w:pStyle w:val="Heading2"/>
      </w:pPr>
      <w:r>
        <w:t>PROMPT 1 — PORTADA</w:t>
      </w:r>
    </w:p>
    <w:p>
      <w:r>
        <w:t>Crea una imagen vertical 9:16 (1080x1920) para un carrusel de TikTok de “El Dato del Día”. PORTADA. Tema: Sapos curiosos. Texto principal exacto: “10 secretos de sapos curiosos que casi nadie conoce”. Diseña una portada cinematográfica, impactante y muy fácil de leer que represente VISUALMENTE el conjunto de los 10 datos del carrusel. Integra de forma equilibrada estos 10 enfoques visuales: origen y contexto de sapos curiosos, detalle poco conocido de sapos curiosos, funcionamiento de sapos curiosos, récord relacionado con sapos curiosos, ejemplo histórico de sapos curiosos, característica visual de sapos curiosos, uso inesperado de sapos curiosos, comparación de escala de sapos curiosos, curiosidad científica de sapos curiosos, caso extraordinario de sapos curiosos.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Sapos curiosos. Enfoque visual obligatorio: origen y contexto de sapos curiosos. Genera un dato verificable, sorprendente y concreto sobre “origen y contexto de sapos curiosos”,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Sapos curiosos. Enfoque visual obligatorio: detalle poco conocido de sapos curiosos. Genera un dato verificable, sorprendente y concreto sobre “detalle poco conocido de sapos curiosos”, con una frase principal corta y una explicación de 1–2 líneas en español. La imagen debe representar EXACTAMENTE el dato que estás contando, no solamente el tema general. Usa una escena de laboratorio o demostración visual cuando el dato sea científico o técnico,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Sapos curiosos. Enfoque visual obligatorio: funcionamiento de sapos curiosos. Genera un dato verificable, sorprendente y concreto sobre “funcionamiento de sapos curiosos”, con una frase principal corta y una explicación de 1–2 líneas en español. La imagen debe representar EXACTAMENTE el dato que estás contando, no solamente el tema general. Usa una escena macro extremadamente detallada que muestre el fenómeno en acción,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Sapos curiosos. Enfoque visual obligatorio: récord relacionado con sapos curiosos. Genera un dato verificable, sorprendente y concreto sobre “récord relacionado con sapos curiosos”,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Sapos curiosos. Enfoque visual obligatorio: ejemplo histórico de sapos curiosos. Genera un dato verificable, sorprendente y concreto sobre “ejemplo histórico de sapos curiosos”,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Sapos curiosos. Enfoque visual obligatorio: característica visual de sapos curiosos. Genera un dato verificable, sorprendente y concreto sobre “característica visual de sapos curiosos”, con una frase principal corta y una explicación de 1–2 líneas en español. La imagen debe representar EXACTAMENTE el dato que estás contando, no solamente el tema general. Usa una escena cinematográfica con escala visual para que el dato pueda entenderse de inmediato,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Sapos curiosos. Enfoque visual obligatorio: uso inesperado de sapos curiosos. Genera un dato verificable, sorprendente y concreto sobre “uso inesperado de sapos curiosos”,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Sapos curiosos. Enfoque visual obligatorio: comparación de escala de sapos curiosos. Genera un dato verificable, sorprendente y concreto sobre “comparación de escala de sapos curiosos”,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Sapos curiosos. Enfoque visual obligatorio: curiosidad científica de sapos curiosos. Genera un dato verificable, sorprendente y concreto sobre “curiosidad científica de sapos curiosos”,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Sapos curiosos. Enfoque visual obligatorio: caso extraordinario de sapos curiosos. Genera un dato verificable, sorprendente y concreto sobre “caso extraordinario de sapos curiosos”, con una frase principal corta y una explicación de 1–2 líneas en español. La imagen debe representar EXACTAMENTE el dato que estás contando, no solamente el tema general. Usa una escena dinámica congelada en el instante exacto que explique el dato,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Sapos curiosos. Crea una escena visual atractiva, original y totalmente diferente a las 10 diapositivas anteriores, relacionada creativamente con Sapos curiosos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sapos curiosos que casi nadie conoce. ¿Cuál de estos datos ya conocías? Comenta el número que más te sorprendió I #fyp #parati #datoscuriosos #sabiasque #curiosidades #viral #elDatodelDia</w:t>
      </w:r>
    </w:p>
    <w:p>
      <w:pPr>
        <w:pStyle w:val="Heading1"/>
      </w:pPr>
      <w:r>
        <w:t>CARRUSEL 399 — Salamandras sorprendentes</w:t>
      </w:r>
    </w:p>
    <w:p>
      <w:r>
        <w:t>Título: 10 datos increíbles de salamandras sorprendentes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Salamandras sorprendentes. Texto principal exacto: “10 datos increíbles de salamandras sorprendentes que cambiarán tu forma de verlo”. Diseña una portada cinematográfica, impactante y muy fácil de leer que represente VISUALMENTE el conjunto de los 10 datos del carrusel. Integra de forma equilibrada estos 10 enfoques visuales: origen y contexto de salamandras sorprendentes, detalle poco conocido de salamandras sorprendentes, funcionamiento de salamandras sorprendentes, récord relacionado con salamandras sorprendentes, ejemplo histórico de salamandras sorprendentes, característica visual de salamandras sorprendentes, uso inesperado de salamandras sorprendentes, comparación de escala de salamandras sorprendentes, curiosidad científica de salamandras sorprendentes, caso extraordinario de salamandras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Salamandras sorprendentes. Enfoque visual obligatorio: origen y contexto de salamandras sorprendentes. Genera un dato verificable, sorprendente y concreto sobre “origen y contexto de salamandras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Salamandras sorprendentes. Enfoque visual obligatorio: detalle poco conocido de salamandras sorprendentes. Genera un dato verificable, sorprendente y concreto sobre “detalle poco conocido de salamandras sorprendentes”, con una frase principal corta y una explicación de 1–2 líneas en español. La imagen debe representar EXACTAMENTE el dato que estás contando, no solamente el tema general. Usa una escena macro extremadamente detallada que muestre el fenómeno en acción,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Salamandras sorprendentes. Enfoque visual obligatorio: funcionamiento de salamandras sorprendentes. Genera un dato verificable, sorprendente y concreto sobre “funcionamiento de salamandras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Salamandras sorprendentes. Enfoque visual obligatorio: récord relacionado con salamandras sorprendentes. Genera un dato verificable, sorprendente y concreto sobre “récord relacionado con salamandras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Salamandras sorprendentes. Enfoque visual obligatorio: ejemplo histórico de salamandras sorprendentes. Genera un dato verificable, sorprendente y concreto sobre “ejemplo histórico de salamandras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Salamandras sorprendentes. Enfoque visual obligatorio: característica visual de salamandras sorprendentes. Genera un dato verificable, sorprendente y concreto sobre “característica visual de salamandras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Salamandras sorprendentes. Enfoque visual obligatorio: uso inesperado de salamandras sorprendentes. Genera un dato verificable, sorprendente y concreto sobre “uso inesperado de salamandras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Salamandras sorprendentes. Enfoque visual obligatorio: comparación de escala de salamandras sorprendentes. Genera un dato verificable, sorprendente y concreto sobre “comparación de escala de salamandras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Salamandras sorprendentes. Enfoque visual obligatorio: curiosidad científica de salamandras sorprendentes. Genera un dato verificable, sorprendente y concreto sobre “curiosidad científica de salamandras sorprendentes”, con una frase principal corta y una explicación de 1–2 líneas en español. La imagen debe representar EXACTAMENTE el dato que estás contando, no solamente el tema general. Usa una escena dinámica congelada en el instante exacto que explique el dato,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Salamandras sorprendentes. Enfoque visual obligatorio: caso extraordinario de salamandras sorprendentes. Genera un dato verificable, sorprendente y concreto sobre “caso extraordinario de salamandras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Salamandras sorprendentes. Crea una escena visual atractiva, original y totalmente diferente a las 10 diapositivas anteriores, relacionada creativamente con Salamandras sorprendentes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salamandras sorprendentes que cambiarán tu forma de verlo. ¿Cuál de estos datos ya conocías? Comenta el número que más te sorprendió I #fyp #parati #datoscuriosos #sabiasque #curiosidades #viral #elDatodelDia</w:t>
      </w:r>
    </w:p>
    <w:p>
      <w:pPr>
        <w:pStyle w:val="Heading1"/>
      </w:pPr>
      <w:r>
        <w:t>CARRUSEL 400 — Serpientes con adaptaciones únicas</w:t>
      </w:r>
    </w:p>
    <w:p>
      <w:r>
        <w:t>Título: 10 datos sobre serpientes con adaptaciones únicas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Serpientes con adaptaciones únicas. Texto principal exacto: “10 datos sobre serpientes con adaptaciones únicas que parecen inventados pero son reales”. Diseña una portada cinematográfica, impactante y muy fácil de leer que represente VISUALMENTE el conjunto de los 10 datos del carrusel. Integra de forma equilibrada estos 10 enfoques visuales: origen y contexto de serpientes con adaptaciones únicas, detalle poco conocido de serpientes con adaptaciones únicas, funcionamiento de serpientes con adaptaciones únicas, récord relacionado con serpientes con adaptaciones únicas, ejemplo histórico de serpientes con adaptaciones únicas, característica visual de serpientes con adaptaciones únicas, uso inesperado de serpientes con adaptaciones únicas, comparación de escala de serpientes con adaptaciones únicas, curiosidad científica de serpientes con adaptaciones únicas, caso extraordinario de serpientes con adaptaciones únicas.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Serpientes con adaptaciones únicas. Enfoque visual obligatorio: origen y contexto de serpientes con adaptaciones únicas. Genera un dato verificable, sorprendente y concreto sobre “origen y contexto de serpientes con adaptaciones únicas”, con una frase principal corta y una explicación de 1–2 líneas en español. La imagen debe representar EXACTAMENTE el dato que estás contando, no solamente el tema general. Usa una escena macro extremadamente detallada que muestre el fenómeno en acción,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Serpientes con adaptaciones únicas. Enfoque visual obligatorio: detalle poco conocido de serpientes con adaptaciones únicas. Genera un dato verificable, sorprendente y concreto sobre “detalle poco conocido de serpientes con adaptaciones únicas”,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Serpientes con adaptaciones únicas. Enfoque visual obligatorio: funcionamiento de serpientes con adaptaciones únicas. Genera un dato verificable, sorprendente y concreto sobre “funcionamiento de serpientes con adaptaciones únicas”,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Serpientes con adaptaciones únicas. Enfoque visual obligatorio: récord relacionado con serpientes con adaptaciones únicas. Genera un dato verificable, sorprendente y concreto sobre “récord relacionado con serpientes con adaptaciones únicas”,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Serpientes con adaptaciones únicas. Enfoque visual obligatorio: ejemplo histórico de serpientes con adaptaciones únicas. Genera un dato verificable, sorprendente y concreto sobre “ejemplo histórico de serpientes con adaptaciones únicas”, con una frase principal corta y una explicación de 1–2 líneas en español. La imagen debe representar EXACTAMENTE el dato que estás contando, no solamente el tema general. Usa una vista cercana tipo fotografía científica, mostrando detalles que normalmente no se ven,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Serpientes con adaptaciones únicas. Enfoque visual obligatorio: característica visual de serpientes con adaptaciones únicas. Genera un dato verificable, sorprendente y concreto sobre “característica visual de serpientes con adaptaciones únicas”,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Serpientes con adaptaciones únicas. Enfoque visual obligatorio: uso inesperado de serpientes con adaptaciones únicas. Genera un dato verificable, sorprendente y concreto sobre “uso inesperado de serpientes con adaptaciones únicas”,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Serpientes con adaptaciones únicas. Enfoque visual obligatorio: comparación de escala de serpientes con adaptaciones únicas. Genera un dato verificable, sorprendente y concreto sobre “comparación de escala de serpientes con adaptaciones únicas”, con una frase principal corta y una explicación de 1–2 líneas en español. La imagen debe representar EXACTAMENTE el dato que estás contando, no solamente el tema general. Usa una escena dinámica congelada en el instante exacto que explique el dato,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Serpientes con adaptaciones únicas. Enfoque visual obligatorio: curiosidad científica de serpientes con adaptaciones únicas. Genera un dato verificable, sorprendente y concreto sobre “curiosidad científica de serpientes con adaptaciones únicas”,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Serpientes con adaptaciones únicas. Enfoque visual obligatorio: caso extraordinario de serpientes con adaptaciones únicas. Genera un dato verificable, sorprendente y concreto sobre “caso extraordinario de serpientes con adaptaciones únicas”, con una frase principal corta y una explicación de 1–2 líneas en español. La imagen debe representar EXACTAMENTE el dato que estás contando, no solamente el tema general. Usa una escena de laboratorio o demostración visual cuando el dato sea científico o técnico,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Serpientes con adaptaciones únicas. Crea una escena visual atractiva, original y totalmente diferente a las 10 diapositivas anteriores, relacionada creativamente con Serpientes con adaptaciones únicas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serpientes con adaptaciones únicas que parecen inventados pero son reales. ¿Cuál de estos datos ya conocías? Comenta el número que más te sorprendió I #fyp #parati #datoscuriosos #sabiasque #curiosidades #viral #elDatodelDia</w:t>
      </w:r>
    </w:p>
    <w:p>
      <w:pPr>
        <w:pStyle w:val="Heading1"/>
      </w:pPr>
      <w:r>
        <w:t>CARRUSEL 401 — Lagartos curiosos</w:t>
      </w:r>
    </w:p>
    <w:p>
      <w:r>
        <w:t>Título: 10 curiosidades de lagartos curiosos que probablemente no conocías</w:t>
      </w:r>
    </w:p>
    <w:p>
      <w:r>
        <w:t>Orden: portada → 10 → 9 → 8 → 7 → 6 → 5 → 4 → 3 → 2 → 1 → CTA</w:t>
      </w:r>
    </w:p>
    <w:p>
      <w:pPr>
        <w:pStyle w:val="Heading2"/>
      </w:pPr>
      <w:r>
        <w:t>PROMPT 1 — PORTADA</w:t>
      </w:r>
    </w:p>
    <w:p>
      <w:r>
        <w:t>Crea una imagen vertical 9:16 (1080x1920) para un carrusel de TikTok de “El Dato del Día”. PORTADA. Tema: Lagartos curiosos. Texto principal exacto: “10 curiosidades de lagartos curiosos que probablemente no conocías”. Diseña una portada cinematográfica, impactante y muy fácil de leer que represente VISUALMENTE el conjunto de los 10 datos del carrusel. Integra de forma equilibrada estos 10 enfoques visuales: origen y contexto de lagartos curiosos, detalle poco conocido de lagartos curiosos, funcionamiento de lagartos curiosos, récord relacionado con lagartos curiosos, ejemplo histórico de lagartos curiosos, característica visual de lagartos curiosos, uso inesperado de lagartos curiosos, comparación de escala de lagartos curiosos, curiosidad científica de lagartos curiosos, caso extraordinario de lagartos curiosos.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Lagartos curiosos. Enfoque visual obligatorio: origen y contexto de lagartos curiosos. Genera un dato verificable, sorprendente y concreto sobre “origen y contexto de lagartos curiosos”,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Lagartos curiosos. Enfoque visual obligatorio: detalle poco conocido de lagartos curiosos. Genera un dato verificable, sorprendente y concreto sobre “detalle poco conocido de lagartos curiosos”,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Lagartos curiosos. Enfoque visual obligatorio: funcionamiento de lagartos curiosos. Genera un dato verificable, sorprendente y concreto sobre “funcionamiento de lagartos curiosos”,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Lagartos curiosos. Enfoque visual obligatorio: récord relacionado con lagartos curiosos. Genera un dato verificable, sorprendente y concreto sobre “récord relacionado con lagartos curiosos”, con una frase principal corta y una explicación de 1–2 líneas en español. La imagen debe representar EXACTAMENTE el dato que estás contando, no solamente el tema general. Usa una vista cercana tipo fotografía científica, mostrando detalles que normalmente no se ven,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Lagartos curiosos. Enfoque visual obligatorio: ejemplo histórico de lagartos curiosos. Genera un dato verificable, sorprendente y concreto sobre “ejemplo histórico de lagartos curiosos”,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Lagartos curiosos. Enfoque visual obligatorio: característica visual de lagartos curiosos. Genera un dato verificable, sorprendente y concreto sobre “característica visual de lagartos curiosos”,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Lagartos curiosos. Enfoque visual obligatorio: uso inesperado de lagartos curiosos. Genera un dato verificable, sorprendente y concreto sobre “uso inesperado de lagartos curiosos”, con una frase principal corta y una explicación de 1–2 líneas en español. La imagen debe representar EXACTAMENTE el dato que estás contando, no solamente el tema general. Usa una escena dinámica congelada en el instante exacto que explique el dato,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Lagartos curiosos. Enfoque visual obligatorio: comparación de escala de lagartos curiosos. Genera un dato verificable, sorprendente y concreto sobre “comparación de escala de lagartos curiosos”, con una frase principal corta y una explicación de 1–2 líneas en español. La imagen debe representar EXACTAMENTE el dato que estás contando, no solamente el tema general. Usa una vista aérea o panorámica cuando ayude a comprender dimensiones, distribución o contexto,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Lagartos curiosos. Enfoque visual obligatorio: curiosidad científica de lagartos curiosos. Genera un dato verificable, sorprendente y concreto sobre “curiosidad científica de lagartos curiosos”, con una frase principal corta y una explicación de 1–2 líneas en español. La imagen debe representar EXACTAMENTE el dato que estás contando, no solamente el tema general. Usa una escena de laboratorio o demostración visual cuando el dato sea científico o técnico,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Lagartos curiosos. Enfoque visual obligatorio: caso extraordinario de lagartos curiosos. Genera un dato verificable, sorprendente y concreto sobre “caso extraordinario de lagartos curiosos”, con una frase principal corta y una explicación de 1–2 líneas en español. La imagen debe representar EXACTAMENTE el dato que estás contando, no solamente el tema general. Usa una escena macro extremadamente detallada que muestre el fenómeno en acción,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Lagartos curiosos. Crea una escena visual atractiva, original y totalmente diferente a las 10 diapositivas anteriores, relacionada creativamente con Lagartos curiosos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lagartos curiosos que probablemente no conocías. ¿Cuál de estos datos ya conocías? Comenta el número que más te sorprendió I #fyp #parati #datoscuriosos #sabiasque #curiosidades #viral #elDatodelDia</w:t>
      </w:r>
    </w:p>
    <w:p>
      <w:pPr>
        <w:pStyle w:val="Heading1"/>
      </w:pPr>
      <w:r>
        <w:t>CARRUSEL 402 — Tortugas extraordinarias</w:t>
      </w:r>
    </w:p>
    <w:p>
      <w:r>
        <w:t>Título: 10 cosas sorprendentes sobre tortugas extraordinarias que te harán decir “¿qué?”</w:t>
      </w:r>
    </w:p>
    <w:p>
      <w:r>
        <w:t>Orden: portada → 10 → 9 → 8 → 7 → 6 → 5 → 4 → 3 → 2 → 1 → CTA</w:t>
      </w:r>
    </w:p>
    <w:p>
      <w:pPr>
        <w:pStyle w:val="Heading2"/>
      </w:pPr>
      <w:r>
        <w:t>PROMPT 1 — PORTADA</w:t>
      </w:r>
    </w:p>
    <w:p>
      <w:r>
        <w:t>Crea una imagen vertical 9:16 (1080x1920) para un carrusel de TikTok de “El Dato del Día”. PORTADA. Tema: Tortugas extraordinarias. Texto principal exacto: “10 cosas sorprendentes sobre tortugas extraordinarias que te harán decir “¿qué?””. Diseña una portada cinematográfica, impactante y muy fácil de leer que represente VISUALMENTE el conjunto de los 10 datos del carrusel. Integra de forma equilibrada estos 10 enfoques visuales: origen y contexto de tortugas extraordinarias, detalle poco conocido de tortugas extraordinarias, funcionamiento de tortugas extraordinarias, récord relacionado con tortugas extraordinarias, ejemplo histórico de tortugas extraordinarias, característica visual de tortugas extraordinarias, uso inesperado de tortugas extraordinarias, comparación de escala de tortugas extraordinarias, curiosidad científica de tortugas extraordinarias, caso extraordinario de tortugas extraordinarias.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Tortugas extraordinarias. Enfoque visual obligatorio: origen y contexto de tortugas extraordinarias. Genera un dato verificable, sorprendente y concreto sobre “origen y contexto de tortugas extraordinarias”,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Tortugas extraordinarias. Enfoque visual obligatorio: detalle poco conocido de tortugas extraordinarias. Genera un dato verificable, sorprendente y concreto sobre “detalle poco conocido de tortugas extraordinarias”,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Tortugas extraordinarias. Enfoque visual obligatorio: funcionamiento de tortugas extraordinarias. Genera un dato verificable, sorprendente y concreto sobre “funcionamiento de tortugas extraordinarias”, con una frase principal corta y una explicación de 1–2 líneas en español. La imagen debe representar EXACTAMENTE el dato que estás contando, no solamente el tema general. Usa una vista cercana tipo fotografía científica, mostrando detalles que normalmente no se ven,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Tortugas extraordinarias. Enfoque visual obligatorio: récord relacionado con tortugas extraordinarias. Genera un dato verificable, sorprendente y concreto sobre “récord relacionado con tortugas extraordinarias”,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Tortugas extraordinarias. Enfoque visual obligatorio: ejemplo histórico de tortugas extraordinarias. Genera un dato verificable, sorprendente y concreto sobre “ejemplo histórico de tortugas extraordinarias”,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Tortugas extraordinarias. Enfoque visual obligatorio: característica visual de tortugas extraordinarias. Genera un dato verificable, sorprendente y concreto sobre “característica visual de tortugas extraordinarias”, con una frase principal corta y una explicación de 1–2 líneas en español. La imagen debe representar EXACTAMENTE el dato que estás contando, no solamente el tema general. Usa una escena dinámica congelada en el instante exacto que explique el dato,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Tortugas extraordinarias. Enfoque visual obligatorio: uso inesperado de tortugas extraordinarias. Genera un dato verificable, sorprendente y concreto sobre “uso inesperado de tortugas extraordinarias”, con una frase principal corta y una explicación de 1–2 líneas en español. La imagen debe representar EXACTAMENTE el dato que estás contando, no solamente el tema general. Usa una vista aérea o panorámica cuando ayude a comprender dimensiones, distribución o contexto,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Tortugas extraordinarias. Enfoque visual obligatorio: comparación de escala de tortugas extraordinarias. Genera un dato verificable, sorprendente y concreto sobre “comparación de escala de tortugas extraordinarias”, con una frase principal corta y una explicación de 1–2 líneas en español. La imagen debe representar EXACTAMENTE el dato que estás contando, no solamente el tema general. Usa una escena de laboratorio o demostración visual cuando el dato sea científico o técnico,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Tortugas extraordinarias. Enfoque visual obligatorio: curiosidad científica de tortugas extraordinarias. Genera un dato verificable, sorprendente y concreto sobre “curiosidad científica de tortugas extraordinarias”, con una frase principal corta y una explicación de 1–2 líneas en español. La imagen debe representar EXACTAMENTE el dato que estás contando, no solamente el tema general. Usa una escena macro extremadamente detallada que muestre el fenómeno en acción,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Tortugas extraordinarias. Enfoque visual obligatorio: caso extraordinario de tortugas extraordinarias. Genera un dato verificable, sorprendente y concreto sobre “caso extraordinario de tortugas extraordinarias”,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Tortugas extraordinarias. Crea una escena visual atractiva, original y totalmente diferente a las 10 diapositivas anteriores, relacionada creativamente con Tortugas extraordinarias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tortugas extraordinarias que te harán decir “¿qué?”. ¿Cuál de estos datos ya conocías? Comenta el número que más te sorprendió I #fyp #parati #datoscuriosos #sabiasque #curiosidades #viral #elDatodelDia</w:t>
      </w:r>
    </w:p>
    <w:p>
      <w:pPr>
        <w:pStyle w:val="Heading1"/>
      </w:pPr>
      <w:r>
        <w:t>CARRUSEL 403 — Cocodrilos sorprendentes</w:t>
      </w:r>
    </w:p>
    <w:p>
      <w:r>
        <w:t>Título: 10 secretos de cocodrilos sorprendentes que casi nadie conoce</w:t>
      </w:r>
    </w:p>
    <w:p>
      <w:r>
        <w:t>Orden: portada → 10 → 9 → 8 → 7 → 6 → 5 → 4 → 3 → 2 → 1 → CTA</w:t>
      </w:r>
    </w:p>
    <w:p>
      <w:pPr>
        <w:pStyle w:val="Heading2"/>
      </w:pPr>
      <w:r>
        <w:t>PROMPT 1 — PORTADA</w:t>
      </w:r>
    </w:p>
    <w:p>
      <w:r>
        <w:t>Crea una imagen vertical 9:16 (1080x1920) para un carrusel de TikTok de “El Dato del Día”. PORTADA. Tema: Cocodrilos sorprendentes. Texto principal exacto: “10 secretos de cocodrilos sorprendentes que casi nadie conoce”. Diseña una portada cinematográfica, impactante y muy fácil de leer que represente VISUALMENTE el conjunto de los 10 datos del carrusel. Integra de forma equilibrada estos 10 enfoques visuales: origen y contexto de cocodrilos sorprendentes, detalle poco conocido de cocodrilos sorprendentes, funcionamiento de cocodrilos sorprendentes, récord relacionado con cocodrilos sorprendentes, ejemplo histórico de cocodrilos sorprendentes, característica visual de cocodrilos sorprendentes, uso inesperado de cocodrilos sorprendentes, comparación de escala de cocodrilos sorprendentes, curiosidad científica de cocodrilos sorprendentes, caso extraordinario de cocodrilos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Cocodrilos sorprendentes. Enfoque visual obligatorio: origen y contexto de cocodrilos sorprendentes. Genera un dato verificable, sorprendente y concreto sobre “origen y contexto de cocodrilos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Cocodrilos sorprendentes. Enfoque visual obligatorio: detalle poco conocido de cocodrilos sorprendentes. Genera un dato verificable, sorprendente y concreto sobre “detalle poco conocido de cocodrilos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Cocodrilos sorprendentes. Enfoque visual obligatorio: funcionamiento de cocodrilos sorprendentes. Genera un dato verificable, sorprendente y concreto sobre “funcionamiento de cocodrilos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Cocodrilos sorprendentes. Enfoque visual obligatorio: récord relacionado con cocodrilos sorprendentes. Genera un dato verificable, sorprendente y concreto sobre “récord relacionado con cocodrilos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Cocodrilos sorprendentes. Enfoque visual obligatorio: ejemplo histórico de cocodrilos sorprendentes. Genera un dato verificable, sorprendente y concreto sobre “ejemplo histórico de cocodrilos sorprendentes”, con una frase principal corta y una explicación de 1–2 líneas en español. La imagen debe representar EXACTAMENTE el dato que estás contando, no solamente el tema general. Usa una escena dinámica congelada en el instante exacto que explique el dato,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Cocodrilos sorprendentes. Enfoque visual obligatorio: característica visual de cocodrilos sorprendentes. Genera un dato verificable, sorprendente y concreto sobre “característica visual de cocodrilos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Cocodrilos sorprendentes. Enfoque visual obligatorio: uso inesperado de cocodrilos sorprendentes. Genera un dato verificable, sorprendente y concreto sobre “uso inesperado de cocodrilos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Cocodrilos sorprendentes. Enfoque visual obligatorio: comparación de escala de cocodrilos sorprendentes. Genera un dato verificable, sorprendente y concreto sobre “comparación de escala de cocodrilos sorprendentes”, con una frase principal corta y una explicación de 1–2 líneas en español. La imagen debe representar EXACTAMENTE el dato que estás contando, no solamente el tema general. Usa una escena macro extremadamente detallada que muestre el fenómeno en acción,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Cocodrilos sorprendentes. Enfoque visual obligatorio: curiosidad científica de cocodrilos sorprendentes. Genera un dato verificable, sorprendente y concreto sobre “curiosidad científica de cocodrilos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Cocodrilos sorprendentes. Enfoque visual obligatorio: caso extraordinario de cocodrilos sorprendentes. Genera un dato verificable, sorprendente y concreto sobre “caso extraordinario de cocodrilos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Cocodrilos sorprendentes. Crea una escena visual atractiva, original y totalmente diferente a las 10 diapositivas anteriores, relacionada creativamente con Cocodrilos sorprendentes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cocodrilos sorprendentes que casi nadie conoce. ¿Cuál de estos datos ya conocías? Comenta el número que más te sorprendió I #fyp #parati #datoscuriosos #sabiasque #curiosidades #viral #elDatodelDia</w:t>
      </w:r>
    </w:p>
    <w:p>
      <w:pPr>
        <w:pStyle w:val="Heading1"/>
      </w:pPr>
      <w:r>
        <w:t>CARRUSEL 404 — Aves con comportamientos curiosos</w:t>
      </w:r>
    </w:p>
    <w:p>
      <w:r>
        <w:t>Título: 10 datos increíbles de aves con comportamientos curiosos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Aves con comportamientos curiosos. Texto principal exacto: “10 datos increíbles de aves con comportamientos curiosos que cambiarán tu forma de verlo”. Diseña una portada cinematográfica, impactante y muy fácil de leer que represente VISUALMENTE el conjunto de los 10 datos del carrusel. Integra de forma equilibrada estos 10 enfoques visuales: origen y contexto de aves con comportamientos curiosos, detalle poco conocido de aves con comportamientos curiosos, funcionamiento de aves con comportamientos curiosos, récord relacionado con aves con comportamientos curiosos, ejemplo histórico de aves con comportamientos curiosos, característica visual de aves con comportamientos curiosos, uso inesperado de aves con comportamientos curiosos, comparación de escala de aves con comportamientos curiosos, curiosidad científica de aves con comportamientos curiosos, caso extraordinario de aves con comportamientos curiosos.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Aves con comportamientos curiosos. Enfoque visual obligatorio: origen y contexto de aves con comportamientos curiosos. Genera un dato verificable, sorprendente y concreto sobre “origen y contexto de aves con comportamientos curiosos”,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Aves con comportamientos curiosos. Enfoque visual obligatorio: detalle poco conocido de aves con comportamientos curiosos. Genera un dato verificable, sorprendente y concreto sobre “detalle poco conocido de aves con comportamientos curiosos”,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Aves con comportamientos curiosos. Enfoque visual obligatorio: funcionamiento de aves con comportamientos curiosos. Genera un dato verificable, sorprendente y concreto sobre “funcionamiento de aves con comportamientos curiosos”,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Aves con comportamientos curiosos. Enfoque visual obligatorio: récord relacionado con aves con comportamientos curiosos. Genera un dato verificable, sorprendente y concreto sobre “récord relacionado con aves con comportamientos curiosos”, con una frase principal corta y una explicación de 1–2 líneas en español. La imagen debe representar EXACTAMENTE el dato que estás contando, no solamente el tema general. Usa una escena dinámica congelada en el instante exacto que explique el dato,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Aves con comportamientos curiosos. Enfoque visual obligatorio: ejemplo histórico de aves con comportamientos curiosos. Genera un dato verificable, sorprendente y concreto sobre “ejemplo histórico de aves con comportamientos curiosos”,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Aves con comportamientos curiosos. Enfoque visual obligatorio: característica visual de aves con comportamientos curiosos. Genera un dato verificable, sorprendente y concreto sobre “característica visual de aves con comportamientos curiosos”,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Aves con comportamientos curiosos. Enfoque visual obligatorio: uso inesperado de aves con comportamientos curiosos. Genera un dato verificable, sorprendente y concreto sobre “uso inesperado de aves con comportamientos curiosos”, con una frase principal corta y una explicación de 1–2 líneas en español. La imagen debe representar EXACTAMENTE el dato que estás contando, no solamente el tema general. Usa una escena macro extremadamente detallada que muestre el fenómeno en acción,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Aves con comportamientos curiosos. Enfoque visual obligatorio: comparación de escala de aves con comportamientos curiosos. Genera un dato verificable, sorprendente y concreto sobre “comparación de escala de aves con comportamientos curiosos”,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Aves con comportamientos curiosos. Enfoque visual obligatorio: curiosidad científica de aves con comportamientos curiosos. Genera un dato verificable, sorprendente y concreto sobre “curiosidad científica de aves con comportamientos curiosos”,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Aves con comportamientos curiosos. Enfoque visual obligatorio: caso extraordinario de aves con comportamientos curiosos. Genera un dato verificable, sorprendente y concreto sobre “caso extraordinario de aves con comportamientos curiosos”, con una frase principal corta y una explicación de 1–2 líneas en español. La imagen debe representar EXACTAMENTE el dato que estás contando, no solamente el tema general. Usa una escena cinematográfica con escala visual para que el dato pueda entenderse de inmediato,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Aves con comportamientos curiosos. Crea una escena visual atractiva, original y totalmente diferente a las 10 diapositivas anteriores, relacionada creativamente con Aves con comportamientos curiosos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aves con comportamientos curiosos que cambiarán tu forma de verlo. ¿Cuál de estos datos ya conocías? Comenta el número que más te sorprendió I #fyp #parati #datoscuriosos #sabiasque #curiosidades #viral #elDatodelDia</w:t>
      </w:r>
    </w:p>
    <w:p>
      <w:pPr>
        <w:pStyle w:val="Heading1"/>
      </w:pPr>
      <w:r>
        <w:t>CARRUSEL 405 — Aves migratorias extraordinarias</w:t>
      </w:r>
    </w:p>
    <w:p>
      <w:r>
        <w:t>Título: 10 datos sobre aves migratorias extraordinarias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Aves migratorias extraordinarias. Texto principal exacto: “10 datos sobre aves migratorias extraordinarias que parecen inventados pero son reales”. Diseña una portada cinematográfica, impactante y muy fácil de leer que represente VISUALMENTE el conjunto de los 10 datos del carrusel. Integra de forma equilibrada estos 10 enfoques visuales: origen y contexto de aves migratorias extraordinarias, detalle poco conocido de aves migratorias extraordinarias, funcionamiento de aves migratorias extraordinarias, récord relacionado con aves migratorias extraordinarias, ejemplo histórico de aves migratorias extraordinarias, característica visual de aves migratorias extraordinarias, uso inesperado de aves migratorias extraordinarias, comparación de escala de aves migratorias extraordinarias, curiosidad científica de aves migratorias extraordinarias, caso extraordinario de aves migratorias extraordinarias.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Aves migratorias extraordinarias. Enfoque visual obligatorio: origen y contexto de aves migratorias extraordinarias. Genera un dato verificable, sorprendente y concreto sobre “origen y contexto de aves migratorias extraordinarias”,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Aves migratorias extraordinarias. Enfoque visual obligatorio: detalle poco conocido de aves migratorias extraordinarias. Genera un dato verificable, sorprendente y concreto sobre “detalle poco conocido de aves migratorias extraordinarias”,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Aves migratorias extraordinarias. Enfoque visual obligatorio: funcionamiento de aves migratorias extraordinarias. Genera un dato verificable, sorprendente y concreto sobre “funcionamiento de aves migratorias extraordinarias”, con una frase principal corta y una explicación de 1–2 líneas en español. La imagen debe representar EXACTAMENTE el dato que estás contando, no solamente el tema general. Usa una escena dinámica congelada en el instante exacto que explique el dato,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Aves migratorias extraordinarias. Enfoque visual obligatorio: récord relacionado con aves migratorias extraordinarias. Genera un dato verificable, sorprendente y concreto sobre “récord relacionado con aves migratorias extraordinarias”,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Aves migratorias extraordinarias. Enfoque visual obligatorio: ejemplo histórico de aves migratorias extraordinarias. Genera un dato verificable, sorprendente y concreto sobre “ejemplo histórico de aves migratorias extraordinarias”, con una frase principal corta y una explicación de 1–2 líneas en español. La imagen debe representar EXACTAMENTE el dato que estás contando, no solamente el tema general. Usa una escena de laboratorio o demostración visual cuando el dato sea científico o técnico,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Aves migratorias extraordinarias. Enfoque visual obligatorio: característica visual de aves migratorias extraordinarias. Genera un dato verificable, sorprendente y concreto sobre “característica visual de aves migratorias extraordinarias”, con una frase principal corta y una explicación de 1–2 líneas en español. La imagen debe representar EXACTAMENTE el dato que estás contando, no solamente el tema general. Usa una escena macro extremadamente detallada que muestre el fenómeno en acción,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Aves migratorias extraordinarias. Enfoque visual obligatorio: uso inesperado de aves migratorias extraordinarias. Genera un dato verificable, sorprendente y concreto sobre “uso inesperado de aves migratorias extraordinarias”,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Aves migratorias extraordinarias. Enfoque visual obligatorio: comparación de escala de aves migratorias extraordinarias. Genera un dato verificable, sorprendente y concreto sobre “comparación de escala de aves migratorias extraordinarias”, con una frase principal corta y una explicación de 1–2 líneas en español. La imagen debe representar EXACTAMENTE el dato que estás contando, no solamente el tema general. Usa una composición documental con el elemento principal en primer plano y contexto visible detrás,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Aves migratorias extraordinarias. Enfoque visual obligatorio: curiosidad científica de aves migratorias extraordinarias. Genera un dato verificable, sorprendente y concreto sobre “curiosidad científica de aves migratorias extraordinarias”,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Aves migratorias extraordinarias. Enfoque visual obligatorio: caso extraordinario de aves migratorias extraordinarias. Genera un dato verificable, sorprendente y concreto sobre “caso extraordinario de aves migratorias extraordinarias”, con una frase principal corta y una explicación de 1–2 líneas en español. La imagen debe representar EXACTAMENTE el dato que estás contando, no solamente el tema general. Usa una vista cercana tipo fotografía científica, mostrando detalles que normalmente no se ven,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Aves migratorias extraordinarias. Crea una escena visual atractiva, original y totalmente diferente a las 10 diapositivas anteriores, relacionada creativamente con Aves migratorias extraordinarias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aves migratorias extraordinarias que parecen inventados pero son reales. ¿Cuál de estos datos ya conocías? Comenta el número que más te sorprendió I #fyp #parati #datoscuriosos #sabiasque #curiosidades #viral #elDatodelDia</w:t>
      </w:r>
    </w:p>
    <w:p>
      <w:pPr>
        <w:pStyle w:val="Heading1"/>
      </w:pPr>
      <w:r>
        <w:t>CARRUSEL 406 — Aves constructoras</w:t>
      </w:r>
    </w:p>
    <w:p>
      <w:r>
        <w:t>Título: 10 curiosidades de aves constructoras que probablemente no conocías</w:t>
      </w:r>
    </w:p>
    <w:p>
      <w:r>
        <w:t>Orden: portada → 10 → 9 → 8 → 7 → 6 → 5 → 4 → 3 → 2 → 1 → CTA</w:t>
      </w:r>
    </w:p>
    <w:p>
      <w:pPr>
        <w:pStyle w:val="Heading2"/>
      </w:pPr>
      <w:r>
        <w:t>PROMPT 1 — PORTADA</w:t>
      </w:r>
    </w:p>
    <w:p>
      <w:r>
        <w:t>Crea una imagen vertical 9:16 (1080x1920) para un carrusel de TikTok de “El Dato del Día”. PORTADA. Tema: Aves constructoras. Texto principal exacto: “10 curiosidades de aves constructoras que probablemente no conocías”. Diseña una portada cinematográfica, impactante y muy fácil de leer que represente VISUALMENTE el conjunto de los 10 datos del carrusel. Integra de forma equilibrada estos 10 enfoques visuales: origen y contexto de aves constructoras, detalle poco conocido de aves constructoras, funcionamiento de aves constructoras, récord relacionado con aves constructoras, ejemplo histórico de aves constructoras, característica visual de aves constructoras, uso inesperado de aves constructoras, comparación de escala de aves constructoras, curiosidad científica de aves constructoras, caso extraordinario de aves constructoras.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Aves constructoras. Enfoque visual obligatorio: origen y contexto de aves constructoras. Genera un dato verificable, sorprendente y concreto sobre “origen y contexto de aves constructoras”,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Aves constructoras. Enfoque visual obligatorio: detalle poco conocido de aves constructoras. Genera un dato verificable, sorprendente y concreto sobre “detalle poco conocido de aves constructoras”, con una frase principal corta y una explicación de 1–2 líneas en español. La imagen debe representar EXACTAMENTE el dato que estás contando, no solamente el tema general. Usa una escena dinámica congelada en el instante exacto que explique el dato,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Aves constructoras. Enfoque visual obligatorio: funcionamiento de aves constructoras. Genera un dato verificable, sorprendente y concreto sobre “funcionamiento de aves constructoras”,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Aves constructoras. Enfoque visual obligatorio: récord relacionado con aves constructoras. Genera un dato verificable, sorprendente y concreto sobre “récord relacionado con aves constructoras”, con una frase principal corta y una explicación de 1–2 líneas en español. La imagen debe representar EXACTAMENTE el dato que estás contando, no solamente el tema general. Usa una escena de laboratorio o demostración visual cuando el dato sea científico o técnico,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Aves constructoras. Enfoque visual obligatorio: ejemplo histórico de aves constructoras. Genera un dato verificable, sorprendente y concreto sobre “ejemplo histórico de aves constructoras”, con una frase principal corta y una explicación de 1–2 líneas en español. La imagen debe representar EXACTAMENTE el dato que estás contando, no solamente el tema general. Usa una escena macro extremadamente detallada que muestre el fenómeno en acción,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Aves constructoras. Enfoque visual obligatorio: característica visual de aves constructoras. Genera un dato verificable, sorprendente y concreto sobre “característica visual de aves constructoras”,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Aves constructoras. Enfoque visual obligatorio: uso inesperado de aves constructoras. Genera un dato verificable, sorprendente y concreto sobre “uso inesperado de aves constructoras”,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Aves constructoras. Enfoque visual obligatorio: comparación de escala de aves constructoras. Genera un dato verificable, sorprendente y concreto sobre “comparación de escala de aves constructoras”, con una frase principal corta y una explicación de 1–2 líneas en español. La imagen debe representar EXACTAMENTE el dato que estás contando, no solamente el tema general. Usa una escena cinematográfica con escala visual para que el dato pueda entenderse de inmediato,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Aves constructoras. Enfoque visual obligatorio: curiosidad científica de aves constructoras. Genera un dato verificable, sorprendente y concreto sobre “curiosidad científica de aves constructoras”, con una frase principal corta y una explicación de 1–2 líneas en español. La imagen debe representar EXACTAMENTE el dato que estás contando, no solamente el tema general. Usa una vista cercana tipo fotografía científica, mostrando detalles que normalmente no se ven,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Aves constructoras. Enfoque visual obligatorio: caso extraordinario de aves constructoras. Genera un dato verificable, sorprendente y concreto sobre “caso extraordinario de aves constructoras”,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Aves constructoras. Crea una escena visual atractiva, original y totalmente diferente a las 10 diapositivas anteriores, relacionada creativamente con Aves constructoras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aves constructoras que probablemente no conocías. ¿Cuál de estos datos ya conocías? Comenta el número que más te sorprendió I #fyp #parati #datoscuriosos #sabiasque #curiosidades #viral #elDatodelDia</w:t>
      </w:r>
    </w:p>
    <w:p>
      <w:pPr>
        <w:pStyle w:val="Heading1"/>
      </w:pPr>
      <w:r>
        <w:t>CARRUSEL 407 — Aves que imitan sonidos</w:t>
      </w:r>
    </w:p>
    <w:p>
      <w:r>
        <w:t>Título: 10 cosas sorprendentes sobre aves que imitan sonidos que te harán decir “¿qué?”</w:t>
      </w:r>
    </w:p>
    <w:p>
      <w:r>
        <w:t>Orden: portada → 10 → 9 → 8 → 7 → 6 → 5 → 4 → 3 → 2 → 1 → CTA</w:t>
      </w:r>
    </w:p>
    <w:p>
      <w:pPr>
        <w:pStyle w:val="Heading2"/>
      </w:pPr>
      <w:r>
        <w:t>PROMPT 1 — PORTADA</w:t>
      </w:r>
    </w:p>
    <w:p>
      <w:r>
        <w:t>Crea una imagen vertical 9:16 (1080x1920) para un carrusel de TikTok de “El Dato del Día”. PORTADA. Tema: Aves que imitan sonidos. Texto principal exacto: “10 cosas sorprendentes sobre aves que imitan sonidos que te harán decir “¿qué?””. Diseña una portada cinematográfica, impactante y muy fácil de leer que represente VISUALMENTE el conjunto de los 10 datos del carrusel. Integra de forma equilibrada estos 10 enfoques visuales: origen y contexto de aves que imitan sonidos, detalle poco conocido de aves que imitan sonidos, funcionamiento de aves que imitan sonidos, récord relacionado con aves que imitan sonidos, ejemplo histórico de aves que imitan sonidos, característica visual de aves que imitan sonidos, uso inesperado de aves que imitan sonidos, comparación de escala de aves que imitan sonidos, curiosidad científica de aves que imitan sonidos, caso extraordinario de aves que imitan sonidos.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Aves que imitan sonidos. Enfoque visual obligatorio: origen y contexto de aves que imitan sonidos. Genera un dato verificable, sorprendente y concreto sobre “origen y contexto de aves que imitan sonidos”, con una frase principal corta y una explicación de 1–2 líneas en español. La imagen debe representar EXACTAMENTE el dato que estás contando, no solamente el tema general. Usa una escena dinámica congelada en el instante exacto que explique el dato,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Aves que imitan sonidos. Enfoque visual obligatorio: detalle poco conocido de aves que imitan sonidos. Genera un dato verificable, sorprendente y concreto sobre “detalle poco conocido de aves que imitan sonidos”,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Aves que imitan sonidos. Enfoque visual obligatorio: funcionamiento de aves que imitan sonidos. Genera un dato verificable, sorprendente y concreto sobre “funcionamiento de aves que imitan sonidos”, con una frase principal corta y una explicación de 1–2 líneas en español. La imagen debe representar EXACTAMENTE el dato que estás contando, no solamente el tema general. Usa una escena de laboratorio o demostración visual cuando el dato sea científico o técnico,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Aves que imitan sonidos. Enfoque visual obligatorio: récord relacionado con aves que imitan sonidos. Genera un dato verificable, sorprendente y concreto sobre “récord relacionado con aves que imitan sonidos”, con una frase principal corta y una explicación de 1–2 líneas en español. La imagen debe representar EXACTAMENTE el dato que estás contando, no solamente el tema general. Usa una escena macro extremadamente detallada que muestre el fenómeno en acción,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Aves que imitan sonidos. Enfoque visual obligatorio: ejemplo histórico de aves que imitan sonidos. Genera un dato verificable, sorprendente y concreto sobre “ejemplo histórico de aves que imitan sonidos”,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Aves que imitan sonidos. Enfoque visual obligatorio: característica visual de aves que imitan sonidos. Genera un dato verificable, sorprendente y concreto sobre “característica visual de aves que imitan sonidos”, con una frase principal corta y una explicación de 1–2 líneas en español. La imagen debe representar EXACTAMENTE el dato que estás contando, no solamente el tema general. Usa una composición documental con el elemento principal en primer plano y contexto visible detrás,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Aves que imitan sonidos. Enfoque visual obligatorio: uso inesperado de aves que imitan sonidos. Genera un dato verificable, sorprendente y concreto sobre “uso inesperado de aves que imitan sonidos”, con una frase principal corta y una explicación de 1–2 líneas en español. La imagen debe representar EXACTAMENTE el dato que estás contando, no solamente el tema general. Usa una escena cinematográfica con escala visual para que el dato pueda entenderse de inmediato,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Aves que imitan sonidos. Enfoque visual obligatorio: comparación de escala de aves que imitan sonidos. Genera un dato verificable, sorprendente y concreto sobre “comparación de escala de aves que imitan sonidos”, con una frase principal corta y una explicación de 1–2 líneas en español. La imagen debe representar EXACTAMENTE el dato que estás contando, no solamente el tema general. Usa una vista cercana tipo fotografía científica, mostrando detalles que normalmente no se ven,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Aves que imitan sonidos. Enfoque visual obligatorio: curiosidad científica de aves que imitan sonidos. Genera un dato verificable, sorprendente y concreto sobre “curiosidad científica de aves que imitan sonidos”,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Aves que imitan sonidos. Enfoque visual obligatorio: caso extraordinario de aves que imitan sonidos. Genera un dato verificable, sorprendente y concreto sobre “caso extraordinario de aves que imitan sonidos”,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Aves que imitan sonidos. Crea una escena visual atractiva, original y totalmente diferente a las 10 diapositivas anteriores, relacionada creativamente con Aves que imitan sonidos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aves que imitan sonidos que te harán decir “¿qué?”. ¿Cuál de estos datos ya conocías? Comenta el número que más te sorprendió I #fyp #parati #datoscuriosos #sabiasque #curiosidades #viral #elDatodelDia</w:t>
      </w:r>
    </w:p>
    <w:p>
      <w:pPr>
        <w:pStyle w:val="Heading1"/>
      </w:pPr>
      <w:r>
        <w:t>CARRUSEL 408 — Aves con picos sorprendentes</w:t>
      </w:r>
    </w:p>
    <w:p>
      <w:r>
        <w:t>Título: 10 secretos de aves con picos sorprendentes que casi nadie conoce</w:t>
      </w:r>
    </w:p>
    <w:p>
      <w:r>
        <w:t>Orden: portada → 10 → 9 → 8 → 7 → 6 → 5 → 4 → 3 → 2 → 1 → CTA</w:t>
      </w:r>
    </w:p>
    <w:p>
      <w:pPr>
        <w:pStyle w:val="Heading2"/>
      </w:pPr>
      <w:r>
        <w:t>PROMPT 1 — PORTADA</w:t>
      </w:r>
    </w:p>
    <w:p>
      <w:r>
        <w:t>Crea una imagen vertical 9:16 (1080x1920) para un carrusel de TikTok de “El Dato del Día”. PORTADA. Tema: Aves con picos sorprendentes. Texto principal exacto: “10 secretos de aves con picos sorprendentes que casi nadie conoce”. Diseña una portada cinematográfica, impactante y muy fácil de leer que represente VISUALMENTE el conjunto de los 10 datos del carrusel. Integra de forma equilibrada estos 10 enfoques visuales: origen y contexto de aves con picos sorprendentes, detalle poco conocido de aves con picos sorprendentes, funcionamiento de aves con picos sorprendentes, récord relacionado con aves con picos sorprendentes, ejemplo histórico de aves con picos sorprendentes, característica visual de aves con picos sorprendentes, uso inesperado de aves con picos sorprendentes, comparación de escala de aves con picos sorprendentes, curiosidad científica de aves con picos sorprendentes, caso extraordinario de aves con picos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Aves con picos sorprendentes. Enfoque visual obligatorio: origen y contexto de aves con picos sorprendentes. Genera un dato verificable, sorprendente y concreto sobre “origen y contexto de aves con picos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Aves con picos sorprendentes. Enfoque visual obligatorio: detalle poco conocido de aves con picos sorprendentes. Genera un dato verificable, sorprendente y concreto sobre “detalle poco conocido de aves con picos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Aves con picos sorprendentes. Enfoque visual obligatorio: funcionamiento de aves con picos sorprendentes. Genera un dato verificable, sorprendente y concreto sobre “funcionamiento de aves con picos sorprendentes”, con una frase principal corta y una explicación de 1–2 líneas en español. La imagen debe representar EXACTAMENTE el dato que estás contando, no solamente el tema general. Usa una escena macro extremadamente detallada que muestre el fenómeno en acción,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Aves con picos sorprendentes. Enfoque visual obligatorio: récord relacionado con aves con picos sorprendentes. Genera un dato verificable, sorprendente y concreto sobre “récord relacionado con aves con picos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Aves con picos sorprendentes. Enfoque visual obligatorio: ejemplo histórico de aves con picos sorprendentes. Genera un dato verificable, sorprendente y concreto sobre “ejemplo histórico de aves con picos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Aves con picos sorprendentes. Enfoque visual obligatorio: característica visual de aves con picos sorprendentes. Genera un dato verificable, sorprendente y concreto sobre “característica visual de aves con picos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Aves con picos sorprendentes. Enfoque visual obligatorio: uso inesperado de aves con picos sorprendentes. Genera un dato verificable, sorprendente y concreto sobre “uso inesperado de aves con picos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Aves con picos sorprendentes. Enfoque visual obligatorio: comparación de escala de aves con picos sorprendentes. Genera un dato verificable, sorprendente y concreto sobre “comparación de escala de aves con picos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Aves con picos sorprendentes. Enfoque visual obligatorio: curiosidad científica de aves con picos sorprendentes. Genera un dato verificable, sorprendente y concreto sobre “curiosidad científica de aves con picos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Aves con picos sorprendentes. Enfoque visual obligatorio: caso extraordinario de aves con picos sorprendentes. Genera un dato verificable, sorprendente y concreto sobre “caso extraordinario de aves con picos sorprendentes”, con una frase principal corta y una explicación de 1–2 líneas en español. La imagen debe representar EXACTAMENTE el dato que estás contando, no solamente el tema general. Usa una escena dinámica congelada en el instante exacto que explique el dato,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Aves con picos sorprendentes. Crea una escena visual atractiva, original y totalmente diferente a las 10 diapositivas anteriores, relacionada creativamente con Aves con picos sorprendentes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aves con picos sorprendentes que casi nadie conoce. ¿Cuál de estos datos ya conocías? Comenta el número que más te sorprendió I #fyp #parati #datoscuriosos #sabiasque #curiosidades #viral #elDatodelDia</w:t>
      </w:r>
    </w:p>
    <w:p>
      <w:pPr>
        <w:pStyle w:val="Heading1"/>
      </w:pPr>
      <w:r>
        <w:t>CARRUSEL 409 — Aves diminutas</w:t>
      </w:r>
    </w:p>
    <w:p>
      <w:r>
        <w:t>Título: 10 datos increíbles de aves diminutas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Aves diminutas. Texto principal exacto: “10 datos increíbles de aves diminutas que cambiarán tu forma de verlo”. Diseña una portada cinematográfica, impactante y muy fácil de leer que represente VISUALMENTE el conjunto de los 10 datos del carrusel. Integra de forma equilibrada estos 10 enfoques visuales: origen y contexto de aves diminutas, detalle poco conocido de aves diminutas, funcionamiento de aves diminutas, récord relacionado con aves diminutas, ejemplo histórico de aves diminutas, característica visual de aves diminutas, uso inesperado de aves diminutas, comparación de escala de aves diminutas, curiosidad científica de aves diminutas, caso extraordinario de aves diminutas.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Aves diminutas. Enfoque visual obligatorio: origen y contexto de aves diminutas. Genera un dato verificable, sorprendente y concreto sobre “origen y contexto de aves diminutas”,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Aves diminutas. Enfoque visual obligatorio: detalle poco conocido de aves diminutas. Genera un dato verificable, sorprendente y concreto sobre “detalle poco conocido de aves diminutas”, con una frase principal corta y una explicación de 1–2 líneas en español. La imagen debe representar EXACTAMENTE el dato que estás contando, no solamente el tema general. Usa una escena macro extremadamente detallada que muestre el fenómeno en acción,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Aves diminutas. Enfoque visual obligatorio: funcionamiento de aves diminutas. Genera un dato verificable, sorprendente y concreto sobre “funcionamiento de aves diminutas”,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Aves diminutas. Enfoque visual obligatorio: récord relacionado con aves diminutas. Genera un dato verificable, sorprendente y concreto sobre “récord relacionado con aves diminutas”, con una frase principal corta y una explicación de 1–2 líneas en español. La imagen debe representar EXACTAMENTE el dato que estás contando, no solamente el tema general. Usa una composición documental con el elemento principal en primer plano y contexto visible detrás,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Aves diminutas. Enfoque visual obligatorio: ejemplo histórico de aves diminutas. Genera un dato verificable, sorprendente y concreto sobre “ejemplo histórico de aves diminutas”,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Aves diminutas. Enfoque visual obligatorio: característica visual de aves diminutas. Genera un dato verificable, sorprendente y concreto sobre “característica visual de aves diminutas”,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Aves diminutas. Enfoque visual obligatorio: uso inesperado de aves diminutas. Genera un dato verificable, sorprendente y concreto sobre “uso inesperado de aves diminutas”,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Aves diminutas. Enfoque visual obligatorio: comparación de escala de aves diminutas. Genera un dato verificable, sorprendente y concreto sobre “comparación de escala de aves diminutas”,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Aves diminutas. Enfoque visual obligatorio: curiosidad científica de aves diminutas. Genera un dato verificable, sorprendente y concreto sobre “curiosidad científica de aves diminutas”, con una frase principal corta y una explicación de 1–2 líneas en español. La imagen debe representar EXACTAMENTE el dato que estás contando, no solamente el tema general. Usa una escena dinámica congelada en el instante exacto que explique el dato,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Aves diminutas. Enfoque visual obligatorio: caso extraordinario de aves diminutas. Genera un dato verificable, sorprendente y concreto sobre “caso extraordinario de aves diminutas”, con una frase principal corta y una explicación de 1–2 líneas en español. La imagen debe representar EXACTAMENTE el dato que estás contando, no solamente el tema general. Usa una vista aérea o panorámica cuando ayude a comprender dimensiones, distribución o contexto,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Aves diminutas. Crea una escena visual atractiva, original y totalmente diferente a las 10 diapositivas anteriores, relacionada creativamente con Aves diminutas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aves diminutas que cambiarán tu forma de verlo. ¿Cuál de estos datos ya conocías? Comenta el número que más te sorprendió I #fyp #parati #datoscuriosos #sabiasque #curiosidades #viral #elDatodelDia</w:t>
      </w:r>
    </w:p>
    <w:p>
      <w:pPr>
        <w:pStyle w:val="Heading1"/>
      </w:pPr>
      <w:r>
        <w:t>CARRUSEL 410 — Aves gigantes</w:t>
      </w:r>
    </w:p>
    <w:p>
      <w:r>
        <w:t>Título: 10 datos sobre aves gigantes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Aves gigantes. Texto principal exacto: “10 datos sobre aves gigantes que parecen inventados pero son reales”. Diseña una portada cinematográfica, impactante y muy fácil de leer que represente VISUALMENTE el conjunto de los 10 datos del carrusel. Integra de forma equilibrada estos 10 enfoques visuales: origen y contexto de aves gigantes, detalle poco conocido de aves gigantes, funcionamiento de aves gigantes, récord relacionado con aves gigantes, ejemplo histórico de aves gigantes, característica visual de aves gigantes, uso inesperado de aves gigantes, comparación de escala de aves gigantes, curiosidad científica de aves gigantes, caso extraordinario de aves gigantes.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Aves gigantes. Enfoque visual obligatorio: origen y contexto de aves gigantes. Genera un dato verificable, sorprendente y concreto sobre “origen y contexto de aves gigantes”, con una frase principal corta y una explicación de 1–2 líneas en español. La imagen debe representar EXACTAMENTE el dato que estás contando, no solamente el tema general. Usa una escena macro extremadamente detallada que muestre el fenómeno en acción,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Aves gigantes. Enfoque visual obligatorio: detalle poco conocido de aves gigantes. Genera un dato verificable, sorprendente y concreto sobre “detalle poco conocido de aves gigantes”,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Aves gigantes. Enfoque visual obligatorio: funcionamiento de aves gigantes. Genera un dato verificable, sorprendente y concreto sobre “funcionamiento de aves gigantes”,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Aves gigantes. Enfoque visual obligatorio: récord relacionado con aves gigantes. Genera un dato verificable, sorprendente y concreto sobre “récord relacionado con aves gigantes”,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Aves gigantes. Enfoque visual obligatorio: ejemplo histórico de aves gigantes. Genera un dato verificable, sorprendente y concreto sobre “ejemplo histórico de aves gigantes”, con una frase principal corta y una explicación de 1–2 líneas en español. La imagen debe representar EXACTAMENTE el dato que estás contando, no solamente el tema general. Usa una vista cercana tipo fotografía científica, mostrando detalles que normalmente no se ven,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Aves gigantes. Enfoque visual obligatorio: característica visual de aves gigantes. Genera un dato verificable, sorprendente y concreto sobre “característica visual de aves gigantes”,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Aves gigantes. Enfoque visual obligatorio: uso inesperado de aves gigantes. Genera un dato verificable, sorprendente y concreto sobre “uso inesperado de aves gigantes”,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Aves gigantes. Enfoque visual obligatorio: comparación de escala de aves gigantes. Genera un dato verificable, sorprendente y concreto sobre “comparación de escala de aves gigantes”, con una frase principal corta y una explicación de 1–2 líneas en español. La imagen debe representar EXACTAMENTE el dato que estás contando, no solamente el tema general. Usa una escena dinámica congelada en el instante exacto que explique el dato,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Aves gigantes. Enfoque visual obligatorio: curiosidad científica de aves gigantes. Genera un dato verificable, sorprendente y concreto sobre “curiosidad científica de aves gigantes”,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Aves gigantes. Enfoque visual obligatorio: caso extraordinario de aves gigantes. Genera un dato verificable, sorprendente y concreto sobre “caso extraordinario de aves gigantes”, con una frase principal corta y una explicación de 1–2 líneas en español. La imagen debe representar EXACTAMENTE el dato que estás contando, no solamente el tema general. Usa una escena de laboratorio o demostración visual cuando el dato sea científico o técnico,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Aves gigantes. Crea una escena visual atractiva, original y totalmente diferente a las 10 diapositivas anteriores, relacionada creativamente con Aves gigantes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aves gigantes que parecen inventados pero son reales. ¿Cuál de estos datos ya conocías? Comenta el número que más te sorprendió I #fyp #parati #datoscuriosos #sabiasque #curiosidades #viral #elDatodelDia</w:t>
      </w:r>
    </w:p>
    <w:p>
      <w:pPr>
        <w:pStyle w:val="Heading1"/>
      </w:pPr>
      <w:r>
        <w:t>CARRUSEL 411 — Mamíferos diminutos</w:t>
      </w:r>
    </w:p>
    <w:p>
      <w:r>
        <w:t>Título: 10 curiosidades de mamíferos diminutos que probablemente no conocías</w:t>
      </w:r>
    </w:p>
    <w:p>
      <w:r>
        <w:t>Orden: portada → 10 → 9 → 8 → 7 → 6 → 5 → 4 → 3 → 2 → 1 → CTA</w:t>
      </w:r>
    </w:p>
    <w:p>
      <w:pPr>
        <w:pStyle w:val="Heading2"/>
      </w:pPr>
      <w:r>
        <w:t>PROMPT 1 — PORTADA</w:t>
      </w:r>
    </w:p>
    <w:p>
      <w:r>
        <w:t>Crea una imagen vertical 9:16 (1080x1920) para un carrusel de TikTok de “El Dato del Día”. PORTADA. Tema: Mamíferos diminutos. Texto principal exacto: “10 curiosidades de mamíferos diminutos que probablemente no conocías”. Diseña una portada cinematográfica, impactante y muy fácil de leer que represente VISUALMENTE el conjunto de los 10 datos del carrusel. Integra de forma equilibrada estos 10 enfoques visuales: origen y contexto de mamíferos diminutos, detalle poco conocido de mamíferos diminutos, funcionamiento de mamíferos diminutos, récord relacionado con mamíferos diminutos, ejemplo histórico de mamíferos diminutos, característica visual de mamíferos diminutos, uso inesperado de mamíferos diminutos, comparación de escala de mamíferos diminutos, curiosidad científica de mamíferos diminutos, caso extraordinario de mamíferos diminutos.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Mamíferos diminutos. Enfoque visual obligatorio: origen y contexto de mamíferos diminutos. Genera un dato verificable, sorprendente y concreto sobre “origen y contexto de mamíferos diminutos”,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Mamíferos diminutos. Enfoque visual obligatorio: detalle poco conocido de mamíferos diminutos. Genera un dato verificable, sorprendente y concreto sobre “detalle poco conocido de mamíferos diminutos”,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Mamíferos diminutos. Enfoque visual obligatorio: funcionamiento de mamíferos diminutos. Genera un dato verificable, sorprendente y concreto sobre “funcionamiento de mamíferos diminutos”,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Mamíferos diminutos. Enfoque visual obligatorio: récord relacionado con mamíferos diminutos. Genera un dato verificable, sorprendente y concreto sobre “récord relacionado con mamíferos diminutos”, con una frase principal corta y una explicación de 1–2 líneas en español. La imagen debe representar EXACTAMENTE el dato que estás contando, no solamente el tema general. Usa una vista cercana tipo fotografía científica, mostrando detalles que normalmente no se ven,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Mamíferos diminutos. Enfoque visual obligatorio: ejemplo histórico de mamíferos diminutos. Genera un dato verificable, sorprendente y concreto sobre “ejemplo histórico de mamíferos diminutos”,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Mamíferos diminutos. Enfoque visual obligatorio: característica visual de mamíferos diminutos. Genera un dato verificable, sorprendente y concreto sobre “característica visual de mamíferos diminutos”,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Mamíferos diminutos. Enfoque visual obligatorio: uso inesperado de mamíferos diminutos. Genera un dato verificable, sorprendente y concreto sobre “uso inesperado de mamíferos diminutos”, con una frase principal corta y una explicación de 1–2 líneas en español. La imagen debe representar EXACTAMENTE el dato que estás contando, no solamente el tema general. Usa una escena dinámica congelada en el instante exacto que explique el dato,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Mamíferos diminutos. Enfoque visual obligatorio: comparación de escala de mamíferos diminutos. Genera un dato verificable, sorprendente y concreto sobre “comparación de escala de mamíferos diminutos”, con una frase principal corta y una explicación de 1–2 líneas en español. La imagen debe representar EXACTAMENTE el dato que estás contando, no solamente el tema general. Usa una vista aérea o panorámica cuando ayude a comprender dimensiones, distribución o contexto,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Mamíferos diminutos. Enfoque visual obligatorio: curiosidad científica de mamíferos diminutos. Genera un dato verificable, sorprendente y concreto sobre “curiosidad científica de mamíferos diminutos”, con una frase principal corta y una explicación de 1–2 líneas en español. La imagen debe representar EXACTAMENTE el dato que estás contando, no solamente el tema general. Usa una escena de laboratorio o demostración visual cuando el dato sea científico o técnico,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Mamíferos diminutos. Enfoque visual obligatorio: caso extraordinario de mamíferos diminutos. Genera un dato verificable, sorprendente y concreto sobre “caso extraordinario de mamíferos diminutos”, con una frase principal corta y una explicación de 1–2 líneas en español. La imagen debe representar EXACTAMENTE el dato que estás contando, no solamente el tema general. Usa una escena macro extremadamente detallada que muestre el fenómeno en acción,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Mamíferos diminutos. Crea una escena visual atractiva, original y totalmente diferente a las 10 diapositivas anteriores, relacionada creativamente con Mamíferos diminutos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mamíferos diminutos que probablemente no conocías. ¿Cuál de estos datos ya conocías? Comenta el número que más te sorprendió I #fyp #parati #datoscuriosos #sabiasque #curiosidades #viral #elDatodelDia</w:t>
      </w:r>
    </w:p>
    <w:p>
      <w:pPr>
        <w:pStyle w:val="Heading1"/>
      </w:pPr>
      <w:r>
        <w:t>CARRUSEL 412 — Mamíferos con adaptaciones extrañas</w:t>
      </w:r>
    </w:p>
    <w:p>
      <w:r>
        <w:t>Título: 10 cosas sorprendentes sobre mamíferos con adaptaciones extrañas que te harán decir “¿qué?”</w:t>
      </w:r>
    </w:p>
    <w:p>
      <w:r>
        <w:t>Orden: portada → 10 → 9 → 8 → 7 → 6 → 5 → 4 → 3 → 2 → 1 → CTA</w:t>
      </w:r>
    </w:p>
    <w:p>
      <w:pPr>
        <w:pStyle w:val="Heading2"/>
      </w:pPr>
      <w:r>
        <w:t>PROMPT 1 — PORTADA</w:t>
      </w:r>
    </w:p>
    <w:p>
      <w:r>
        <w:t>Crea una imagen vertical 9:16 (1080x1920) para un carrusel de TikTok de “El Dato del Día”. PORTADA. Tema: Mamíferos con adaptaciones extrañas. Texto principal exacto: “10 cosas sorprendentes sobre mamíferos con adaptaciones extrañas que te harán decir “¿qué?””. Diseña una portada cinematográfica, impactante y muy fácil de leer que represente VISUALMENTE el conjunto de los 10 datos del carrusel. Integra de forma equilibrada estos 10 enfoques visuales: origen y contexto de mamíferos con adaptaciones extrañas, detalle poco conocido de mamíferos con adaptaciones extrañas, funcionamiento de mamíferos con adaptaciones extrañas, récord relacionado con mamíferos con adaptaciones extrañas, ejemplo histórico de mamíferos con adaptaciones extrañas, característica visual de mamíferos con adaptaciones extrañas, uso inesperado de mamíferos con adaptaciones extrañas, comparación de escala de mamíferos con adaptaciones extrañas, curiosidad científica de mamíferos con adaptaciones extrañas, caso extraordinario de mamíferos con adaptaciones extrañas.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Mamíferos con adaptaciones extrañas. Enfoque visual obligatorio: origen y contexto de mamíferos con adaptaciones extrañas. Genera un dato verificable, sorprendente y concreto sobre “origen y contexto de mamíferos con adaptaciones extrañas”,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Mamíferos con adaptaciones extrañas. Enfoque visual obligatorio: detalle poco conocido de mamíferos con adaptaciones extrañas. Genera un dato verificable, sorprendente y concreto sobre “detalle poco conocido de mamíferos con adaptaciones extrañas”,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Mamíferos con adaptaciones extrañas. Enfoque visual obligatorio: funcionamiento de mamíferos con adaptaciones extrañas. Genera un dato verificable, sorprendente y concreto sobre “funcionamiento de mamíferos con adaptaciones extrañas”, con una frase principal corta y una explicación de 1–2 líneas en español. La imagen debe representar EXACTAMENTE el dato que estás contando, no solamente el tema general. Usa una vista cercana tipo fotografía científica, mostrando detalles que normalmente no se ven,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Mamíferos con adaptaciones extrañas. Enfoque visual obligatorio: récord relacionado con mamíferos con adaptaciones extrañas. Genera un dato verificable, sorprendente y concreto sobre “récord relacionado con mamíferos con adaptaciones extrañas”,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Mamíferos con adaptaciones extrañas. Enfoque visual obligatorio: ejemplo histórico de mamíferos con adaptaciones extrañas. Genera un dato verificable, sorprendente y concreto sobre “ejemplo histórico de mamíferos con adaptaciones extrañas”,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Mamíferos con adaptaciones extrañas. Enfoque visual obligatorio: característica visual de mamíferos con adaptaciones extrañas. Genera un dato verificable, sorprendente y concreto sobre “característica visual de mamíferos con adaptaciones extrañas”, con una frase principal corta y una explicación de 1–2 líneas en español. La imagen debe representar EXACTAMENTE el dato que estás contando, no solamente el tema general. Usa una escena dinámica congelada en el instante exacto que explique el dato,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Mamíferos con adaptaciones extrañas. Enfoque visual obligatorio: uso inesperado de mamíferos con adaptaciones extrañas. Genera un dato verificable, sorprendente y concreto sobre “uso inesperado de mamíferos con adaptaciones extrañas”, con una frase principal corta y una explicación de 1–2 líneas en español. La imagen debe representar EXACTAMENTE el dato que estás contando, no solamente el tema general. Usa una vista aérea o panorámica cuando ayude a comprender dimensiones, distribución o contexto,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Mamíferos con adaptaciones extrañas. Enfoque visual obligatorio: comparación de escala de mamíferos con adaptaciones extrañas. Genera un dato verificable, sorprendente y concreto sobre “comparación de escala de mamíferos con adaptaciones extrañas”, con una frase principal corta y una explicación de 1–2 líneas en español. La imagen debe representar EXACTAMENTE el dato que estás contando, no solamente el tema general. Usa una escena de laboratorio o demostración visual cuando el dato sea científico o técnico,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Mamíferos con adaptaciones extrañas. Enfoque visual obligatorio: curiosidad científica de mamíferos con adaptaciones extrañas. Genera un dato verificable, sorprendente y concreto sobre “curiosidad científica de mamíferos con adaptaciones extrañas”, con una frase principal corta y una explicación de 1–2 líneas en español. La imagen debe representar EXACTAMENTE el dato que estás contando, no solamente el tema general. Usa una escena macro extremadamente detallada que muestre el fenómeno en acción,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Mamíferos con adaptaciones extrañas. Enfoque visual obligatorio: caso extraordinario de mamíferos con adaptaciones extrañas. Genera un dato verificable, sorprendente y concreto sobre “caso extraordinario de mamíferos con adaptaciones extrañas”,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Mamíferos con adaptaciones extrañas. Crea una escena visual atractiva, original y totalmente diferente a las 10 diapositivas anteriores, relacionada creativamente con Mamíferos con adaptaciones extrañas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mamíferos con adaptaciones extrañas que te harán decir “¿qué?”. ¿Cuál de estos datos ya conocías? Comenta el número que más te sorprendió I #fyp #parati #datoscuriosos #sabiasque #curiosidades #viral #elDatodelDia</w:t>
      </w:r>
    </w:p>
    <w:p>
      <w:pPr>
        <w:pStyle w:val="Heading1"/>
      </w:pPr>
      <w:r>
        <w:t>CARRUSEL 413 — Roedores sorprendentes</w:t>
      </w:r>
    </w:p>
    <w:p>
      <w:r>
        <w:t>Título: 10 secretos de roedores sorprendentes que casi nadie conoce</w:t>
      </w:r>
    </w:p>
    <w:p>
      <w:r>
        <w:t>Orden: portada → 10 → 9 → 8 → 7 → 6 → 5 → 4 → 3 → 2 → 1 → CTA</w:t>
      </w:r>
    </w:p>
    <w:p>
      <w:pPr>
        <w:pStyle w:val="Heading2"/>
      </w:pPr>
      <w:r>
        <w:t>PROMPT 1 — PORTADA</w:t>
      </w:r>
    </w:p>
    <w:p>
      <w:r>
        <w:t>Crea una imagen vertical 9:16 (1080x1920) para un carrusel de TikTok de “El Dato del Día”. PORTADA. Tema: Roedores sorprendentes. Texto principal exacto: “10 secretos de roedores sorprendentes que casi nadie conoce”. Diseña una portada cinematográfica, impactante y muy fácil de leer que represente VISUALMENTE el conjunto de los 10 datos del carrusel. Integra de forma equilibrada estos 10 enfoques visuales: origen y contexto de roedores sorprendentes, detalle poco conocido de roedores sorprendentes, funcionamiento de roedores sorprendentes, récord relacionado con roedores sorprendentes, ejemplo histórico de roedores sorprendentes, característica visual de roedores sorprendentes, uso inesperado de roedores sorprendentes, comparación de escala de roedores sorprendentes, curiosidad científica de roedores sorprendentes, caso extraordinario de roedores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Roedores sorprendentes. Enfoque visual obligatorio: origen y contexto de roedores sorprendentes. Genera un dato verificable, sorprendente y concreto sobre “origen y contexto de roedores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Roedores sorprendentes. Enfoque visual obligatorio: detalle poco conocido de roedores sorprendentes. Genera un dato verificable, sorprendente y concreto sobre “detalle poco conocido de roedores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Roedores sorprendentes. Enfoque visual obligatorio: funcionamiento de roedores sorprendentes. Genera un dato verificable, sorprendente y concreto sobre “funcionamiento de roedores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Roedores sorprendentes. Enfoque visual obligatorio: récord relacionado con roedores sorprendentes. Genera un dato verificable, sorprendente y concreto sobre “récord relacionado con roedores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Roedores sorprendentes. Enfoque visual obligatorio: ejemplo histórico de roedores sorprendentes. Genera un dato verificable, sorprendente y concreto sobre “ejemplo histórico de roedores sorprendentes”, con una frase principal corta y una explicación de 1–2 líneas en español. La imagen debe representar EXACTAMENTE el dato que estás contando, no solamente el tema general. Usa una escena dinámica congelada en el instante exacto que explique el dato,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Roedores sorprendentes. Enfoque visual obligatorio: característica visual de roedores sorprendentes. Genera un dato verificable, sorprendente y concreto sobre “característica visual de roedores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Roedores sorprendentes. Enfoque visual obligatorio: uso inesperado de roedores sorprendentes. Genera un dato verificable, sorprendente y concreto sobre “uso inesperado de roedores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Roedores sorprendentes. Enfoque visual obligatorio: comparación de escala de roedores sorprendentes. Genera un dato verificable, sorprendente y concreto sobre “comparación de escala de roedores sorprendentes”, con una frase principal corta y una explicación de 1–2 líneas en español. La imagen debe representar EXACTAMENTE el dato que estás contando, no solamente el tema general. Usa una escena macro extremadamente detallada que muestre el fenómeno en acción,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Roedores sorprendentes. Enfoque visual obligatorio: curiosidad científica de roedores sorprendentes. Genera un dato verificable, sorprendente y concreto sobre “curiosidad científica de roedores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Roedores sorprendentes. Enfoque visual obligatorio: caso extraordinario de roedores sorprendentes. Genera un dato verificable, sorprendente y concreto sobre “caso extraordinario de roedores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Roedores sorprendentes. Crea una escena visual atractiva, original y totalmente diferente a las 10 diapositivas anteriores, relacionada creativamente con Roedores sorprendentes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roedores sorprendentes que casi nadie conoce. ¿Cuál de estos datos ya conocías? Comenta el número que más te sorprendió I #fyp #parati #datoscuriosos #sabiasque #curiosidades #viral #elDatodelDia</w:t>
      </w:r>
    </w:p>
    <w:p>
      <w:pPr>
        <w:pStyle w:val="Heading1"/>
      </w:pPr>
      <w:r>
        <w:t>CARRUSEL 414 — Murciélagos poco conocidos</w:t>
      </w:r>
    </w:p>
    <w:p>
      <w:r>
        <w:t>Título: 10 datos increíbles de murciélagos poco conocidos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Murciélagos poco conocidos. Texto principal exacto: “10 datos increíbles de murciélagos poco conocidos que cambiarán tu forma de verlo”. Diseña una portada cinematográfica, impactante y muy fácil de leer que represente VISUALMENTE el conjunto de los 10 datos del carrusel. Integra de forma equilibrada estos 10 enfoques visuales: origen y contexto de murciélagos poco conocidos, detalle poco conocido de murciélagos poco conocidos, funcionamiento de murciélagos poco conocidos, récord relacionado con murciélagos poco conocidos, ejemplo histórico de murciélagos poco conocidos, característica visual de murciélagos poco conocidos, uso inesperado de murciélagos poco conocidos, comparación de escala de murciélagos poco conocidos, curiosidad científica de murciélagos poco conocidos, caso extraordinario de murciélagos poco conocidos.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Murciélagos poco conocidos. Enfoque visual obligatorio: origen y contexto de murciélagos poco conocidos. Genera un dato verificable, sorprendente y concreto sobre “origen y contexto de murciélagos poco conocidos”,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Murciélagos poco conocidos. Enfoque visual obligatorio: detalle poco conocido de murciélagos poco conocidos. Genera un dato verificable, sorprendente y concreto sobre “detalle poco conocido de murciélagos poco conocidos”,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Murciélagos poco conocidos. Enfoque visual obligatorio: funcionamiento de murciélagos poco conocidos. Genera un dato verificable, sorprendente y concreto sobre “funcionamiento de murciélagos poco conocidos”,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Murciélagos poco conocidos. Enfoque visual obligatorio: récord relacionado con murciélagos poco conocidos. Genera un dato verificable, sorprendente y concreto sobre “récord relacionado con murciélagos poco conocidos”, con una frase principal corta y una explicación de 1–2 líneas en español. La imagen debe representar EXACTAMENTE el dato que estás contando, no solamente el tema general. Usa una escena dinámica congelada en el instante exacto que explique el dato,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Murciélagos poco conocidos. Enfoque visual obligatorio: ejemplo histórico de murciélagos poco conocidos. Genera un dato verificable, sorprendente y concreto sobre “ejemplo histórico de murciélagos poco conocidos”,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Murciélagos poco conocidos. Enfoque visual obligatorio: característica visual de murciélagos poco conocidos. Genera un dato verificable, sorprendente y concreto sobre “característica visual de murciélagos poco conocidos”,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Murciélagos poco conocidos. Enfoque visual obligatorio: uso inesperado de murciélagos poco conocidos. Genera un dato verificable, sorprendente y concreto sobre “uso inesperado de murciélagos poco conocidos”, con una frase principal corta y una explicación de 1–2 líneas en español. La imagen debe representar EXACTAMENTE el dato que estás contando, no solamente el tema general. Usa una escena macro extremadamente detallada que muestre el fenómeno en acción,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Murciélagos poco conocidos. Enfoque visual obligatorio: comparación de escala de murciélagos poco conocidos. Genera un dato verificable, sorprendente y concreto sobre “comparación de escala de murciélagos poco conocidos”,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Murciélagos poco conocidos. Enfoque visual obligatorio: curiosidad científica de murciélagos poco conocidos. Genera un dato verificable, sorprendente y concreto sobre “curiosidad científica de murciélagos poco conocidos”,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Murciélagos poco conocidos. Enfoque visual obligatorio: caso extraordinario de murciélagos poco conocidos. Genera un dato verificable, sorprendente y concreto sobre “caso extraordinario de murciélagos poco conocidos”, con una frase principal corta y una explicación de 1–2 líneas en español. La imagen debe representar EXACTAMENTE el dato que estás contando, no solamente el tema general. Usa una escena cinematográfica con escala visual para que el dato pueda entenderse de inmediato,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Murciélagos poco conocidos. Crea una escena visual atractiva, original y totalmente diferente a las 10 diapositivas anteriores, relacionada creativamente con Murciélagos poco conocidos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murciélagos poco conocidos que cambiarán tu forma de verlo. ¿Cuál de estos datos ya conocías? Comenta el número que más te sorprendió I #fyp #parati #datoscuriosos #sabiasque #curiosidades #viral #elDatodelDia</w:t>
      </w:r>
    </w:p>
    <w:p>
      <w:pPr>
        <w:pStyle w:val="Heading1"/>
      </w:pPr>
      <w:r>
        <w:t>CARRUSEL 415 — Primates curiosos</w:t>
      </w:r>
    </w:p>
    <w:p>
      <w:r>
        <w:t>Título: 10 datos sobre primates curiosos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Primates curiosos. Texto principal exacto: “10 datos sobre primates curiosos que parecen inventados pero son reales”. Diseña una portada cinematográfica, impactante y muy fácil de leer que represente VISUALMENTE el conjunto de los 10 datos del carrusel. Integra de forma equilibrada estos 10 enfoques visuales: origen y contexto de primates curiosos, detalle poco conocido de primates curiosos, funcionamiento de primates curiosos, récord relacionado con primates curiosos, ejemplo histórico de primates curiosos, característica visual de primates curiosos, uso inesperado de primates curiosos, comparación de escala de primates curiosos, curiosidad científica de primates curiosos, caso extraordinario de primates curiosos.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Primates curiosos. Enfoque visual obligatorio: origen y contexto de primates curiosos. Genera un dato verificable, sorprendente y concreto sobre “origen y contexto de primates curiosos”,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Primates curiosos. Enfoque visual obligatorio: detalle poco conocido de primates curiosos. Genera un dato verificable, sorprendente y concreto sobre “detalle poco conocido de primates curiosos”,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Primates curiosos. Enfoque visual obligatorio: funcionamiento de primates curiosos. Genera un dato verificable, sorprendente y concreto sobre “funcionamiento de primates curiosos”, con una frase principal corta y una explicación de 1–2 líneas en español. La imagen debe representar EXACTAMENTE el dato que estás contando, no solamente el tema general. Usa una escena dinámica congelada en el instante exacto que explique el dato,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Primates curiosos. Enfoque visual obligatorio: récord relacionado con primates curiosos. Genera un dato verificable, sorprendente y concreto sobre “récord relacionado con primates curiosos”,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Primates curiosos. Enfoque visual obligatorio: ejemplo histórico de primates curiosos. Genera un dato verificable, sorprendente y concreto sobre “ejemplo histórico de primates curiosos”, con una frase principal corta y una explicación de 1–2 líneas en español. La imagen debe representar EXACTAMENTE el dato que estás contando, no solamente el tema general. Usa una escena de laboratorio o demostración visual cuando el dato sea científico o técnico,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Primates curiosos. Enfoque visual obligatorio: característica visual de primates curiosos. Genera un dato verificable, sorprendente y concreto sobre “característica visual de primates curiosos”, con una frase principal corta y una explicación de 1–2 líneas en español. La imagen debe representar EXACTAMENTE el dato que estás contando, no solamente el tema general. Usa una escena macro extremadamente detallada que muestre el fenómeno en acción,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Primates curiosos. Enfoque visual obligatorio: uso inesperado de primates curiosos. Genera un dato verificable, sorprendente y concreto sobre “uso inesperado de primates curiosos”,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Primates curiosos. Enfoque visual obligatorio: comparación de escala de primates curiosos. Genera un dato verificable, sorprendente y concreto sobre “comparación de escala de primates curiosos”, con una frase principal corta y una explicación de 1–2 líneas en español. La imagen debe representar EXACTAMENTE el dato que estás contando, no solamente el tema general. Usa una composición documental con el elemento principal en primer plano y contexto visible detrás,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Primates curiosos. Enfoque visual obligatorio: curiosidad científica de primates curiosos. Genera un dato verificable, sorprendente y concreto sobre “curiosidad científica de primates curiosos”,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Primates curiosos. Enfoque visual obligatorio: caso extraordinario de primates curiosos. Genera un dato verificable, sorprendente y concreto sobre “caso extraordinario de primates curiosos”, con una frase principal corta y una explicación de 1–2 líneas en español. La imagen debe representar EXACTAMENTE el dato que estás contando, no solamente el tema general. Usa una vista cercana tipo fotografía científica, mostrando detalles que normalmente no se ven,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Primates curiosos. Crea una escena visual atractiva, original y totalmente diferente a las 10 diapositivas anteriores, relacionada creativamente con Primates curiosos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primates curiosos que parecen inventados pero son reales. ¿Cuál de estos datos ya conocías? Comenta el número que más te sorprendió I #fyp #parati #datoscuriosos #sabiasque #curiosidades #viral #elDatodelDia</w:t>
      </w:r>
    </w:p>
    <w:p>
      <w:pPr>
        <w:pStyle w:val="Heading1"/>
      </w:pPr>
      <w:r>
        <w:t>CARRUSEL 416 — Felinos pequeños</w:t>
      </w:r>
    </w:p>
    <w:p>
      <w:r>
        <w:t>Título: 10 curiosidades de felinos pequeños que probablemente no conocías</w:t>
      </w:r>
    </w:p>
    <w:p>
      <w:r>
        <w:t>Orden: portada → 10 → 9 → 8 → 7 → 6 → 5 → 4 → 3 → 2 → 1 → CTA</w:t>
      </w:r>
    </w:p>
    <w:p>
      <w:pPr>
        <w:pStyle w:val="Heading2"/>
      </w:pPr>
      <w:r>
        <w:t>PROMPT 1 — PORTADA</w:t>
      </w:r>
    </w:p>
    <w:p>
      <w:r>
        <w:t>Crea una imagen vertical 9:16 (1080x1920) para un carrusel de TikTok de “El Dato del Día”. PORTADA. Tema: Felinos pequeños. Texto principal exacto: “10 curiosidades de felinos pequeños que probablemente no conocías”. Diseña una portada cinematográfica, impactante y muy fácil de leer que represente VISUALMENTE el conjunto de los 10 datos del carrusel. Integra de forma equilibrada estos 10 enfoques visuales: origen y contexto de felinos pequeños, detalle poco conocido de felinos pequeños, funcionamiento de felinos pequeños, récord relacionado con felinos pequeños, ejemplo histórico de felinos pequeños, característica visual de felinos pequeños, uso inesperado de felinos pequeños, comparación de escala de felinos pequeños, curiosidad científica de felinos pequeños, caso extraordinario de felinos pequeños.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Felinos pequeños. Enfoque visual obligatorio: origen y contexto de felinos pequeños. Genera un dato verificable, sorprendente y concreto sobre “origen y contexto de felinos pequeños”,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Felinos pequeños. Enfoque visual obligatorio: detalle poco conocido de felinos pequeños. Genera un dato verificable, sorprendente y concreto sobre “detalle poco conocido de felinos pequeños”, con una frase principal corta y una explicación de 1–2 líneas en español. La imagen debe representar EXACTAMENTE el dato que estás contando, no solamente el tema general. Usa una escena dinámica congelada en el instante exacto que explique el dato,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Felinos pequeños. Enfoque visual obligatorio: funcionamiento de felinos pequeños. Genera un dato verificable, sorprendente y concreto sobre “funcionamiento de felinos pequeños”,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Felinos pequeños. Enfoque visual obligatorio: récord relacionado con felinos pequeños. Genera un dato verificable, sorprendente y concreto sobre “récord relacionado con felinos pequeños”, con una frase principal corta y una explicación de 1–2 líneas en español. La imagen debe representar EXACTAMENTE el dato que estás contando, no solamente el tema general. Usa una escena de laboratorio o demostración visual cuando el dato sea científico o técnico,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Felinos pequeños. Enfoque visual obligatorio: ejemplo histórico de felinos pequeños. Genera un dato verificable, sorprendente y concreto sobre “ejemplo histórico de felinos pequeños”, con una frase principal corta y una explicación de 1–2 líneas en español. La imagen debe representar EXACTAMENTE el dato que estás contando, no solamente el tema general. Usa una escena macro extremadamente detallada que muestre el fenómeno en acción,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Felinos pequeños. Enfoque visual obligatorio: característica visual de felinos pequeños. Genera un dato verificable, sorprendente y concreto sobre “característica visual de felinos pequeños”,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Felinos pequeños. Enfoque visual obligatorio: uso inesperado de felinos pequeños. Genera un dato verificable, sorprendente y concreto sobre “uso inesperado de felinos pequeños”,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Felinos pequeños. Enfoque visual obligatorio: comparación de escala de felinos pequeños. Genera un dato verificable, sorprendente y concreto sobre “comparación de escala de felinos pequeños”, con una frase principal corta y una explicación de 1–2 líneas en español. La imagen debe representar EXACTAMENTE el dato que estás contando, no solamente el tema general. Usa una escena cinematográfica con escala visual para que el dato pueda entenderse de inmediato,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Felinos pequeños. Enfoque visual obligatorio: curiosidad científica de felinos pequeños. Genera un dato verificable, sorprendente y concreto sobre “curiosidad científica de felinos pequeños”, con una frase principal corta y una explicación de 1–2 líneas en español. La imagen debe representar EXACTAMENTE el dato que estás contando, no solamente el tema general. Usa una vista cercana tipo fotografía científica, mostrando detalles que normalmente no se ven,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Felinos pequeños. Enfoque visual obligatorio: caso extraordinario de felinos pequeños. Genera un dato verificable, sorprendente y concreto sobre “caso extraordinario de felinos pequeños”,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Felinos pequeños. Crea una escena visual atractiva, original y totalmente diferente a las 10 diapositivas anteriores, relacionada creativamente con Felinos pequeños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felinos pequeños que probablemente no conocías. ¿Cuál de estos datos ya conocías? Comenta el número que más te sorprendió I #fyp #parati #datoscuriosos #sabiasque #curiosidades #viral #elDatodelDia</w:t>
      </w:r>
    </w:p>
    <w:p>
      <w:pPr>
        <w:pStyle w:val="Heading1"/>
      </w:pPr>
      <w:r>
        <w:t>CARRUSEL 417 — Cánidos sorprendentes</w:t>
      </w:r>
    </w:p>
    <w:p>
      <w:r>
        <w:t>Título: 10 cosas sorprendentes sobre cánidos sorprendentes que te harán decir “¿qué?”</w:t>
      </w:r>
    </w:p>
    <w:p>
      <w:r>
        <w:t>Orden: portada → 10 → 9 → 8 → 7 → 6 → 5 → 4 → 3 → 2 → 1 → CTA</w:t>
      </w:r>
    </w:p>
    <w:p>
      <w:pPr>
        <w:pStyle w:val="Heading2"/>
      </w:pPr>
      <w:r>
        <w:t>PROMPT 1 — PORTADA</w:t>
      </w:r>
    </w:p>
    <w:p>
      <w:r>
        <w:t>Crea una imagen vertical 9:16 (1080x1920) para un carrusel de TikTok de “El Dato del Día”. PORTADA. Tema: Cánidos sorprendentes. Texto principal exacto: “10 cosas sorprendentes sobre cánidos sorprendentes que te harán decir “¿qué?””. Diseña una portada cinematográfica, impactante y muy fácil de leer que represente VISUALMENTE el conjunto de los 10 datos del carrusel. Integra de forma equilibrada estos 10 enfoques visuales: origen y contexto de cánidos sorprendentes, detalle poco conocido de cánidos sorprendentes, funcionamiento de cánidos sorprendentes, récord relacionado con cánidos sorprendentes, ejemplo histórico de cánidos sorprendentes, característica visual de cánidos sorprendentes, uso inesperado de cánidos sorprendentes, comparación de escala de cánidos sorprendentes, curiosidad científica de cánidos sorprendentes, caso extraordinario de cánidos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Cánidos sorprendentes. Enfoque visual obligatorio: origen y contexto de cánidos sorprendentes. Genera un dato verificable, sorprendente y concreto sobre “origen y contexto de cánidos sorprendentes”, con una frase principal corta y una explicación de 1–2 líneas en español. La imagen debe representar EXACTAMENTE el dato que estás contando, no solamente el tema general. Usa una escena dinámica congelada en el instante exacto que explique el dato,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Cánidos sorprendentes. Enfoque visual obligatorio: detalle poco conocido de cánidos sorprendentes. Genera un dato verificable, sorprendente y concreto sobre “detalle poco conocido de cánidos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Cánidos sorprendentes. Enfoque visual obligatorio: funcionamiento de cánidos sorprendentes. Genera un dato verificable, sorprendente y concreto sobre “funcionamiento de cánidos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Cánidos sorprendentes. Enfoque visual obligatorio: récord relacionado con cánidos sorprendentes. Genera un dato verificable, sorprendente y concreto sobre “récord relacionado con cánidos sorprendentes”, con una frase principal corta y una explicación de 1–2 líneas en español. La imagen debe representar EXACTAMENTE el dato que estás contando, no solamente el tema general. Usa una escena macro extremadamente detallada que muestre el fenómeno en acción,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Cánidos sorprendentes. Enfoque visual obligatorio: ejemplo histórico de cánidos sorprendentes. Genera un dato verificable, sorprendente y concreto sobre “ejemplo histórico de cánidos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Cánidos sorprendentes. Enfoque visual obligatorio: característica visual de cánidos sorprendentes. Genera un dato verificable, sorprendente y concreto sobre “característica visual de cánidos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Cánidos sorprendentes. Enfoque visual obligatorio: uso inesperado de cánidos sorprendentes. Genera un dato verificable, sorprendente y concreto sobre “uso inesperado de cánidos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Cánidos sorprendentes. Enfoque visual obligatorio: comparación de escala de cánidos sorprendentes. Genera un dato verificable, sorprendente y concreto sobre “comparación de escala de cánidos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Cánidos sorprendentes. Enfoque visual obligatorio: curiosidad científica de cánidos sorprendentes. Genera un dato verificable, sorprendente y concreto sobre “curiosidad científica de cánidos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Cánidos sorprendentes. Enfoque visual obligatorio: caso extraordinario de cánidos sorprendentes. Genera un dato verificable, sorprendente y concreto sobre “caso extraordinario de cánidos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Cánidos sorprendentes. Crea una escena visual atractiva, original y totalmente diferente a las 10 diapositivas anteriores, relacionada creativamente con Cánidos sorprendentes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cánidos sorprendentes que te harán decir “¿qué?”. ¿Cuál de estos datos ya conocías? Comenta el número que más te sorprendió I #fyp #parati #datoscuriosos #sabiasque #curiosidades #viral #elDatodelDia</w:t>
      </w:r>
    </w:p>
    <w:p>
      <w:pPr>
        <w:pStyle w:val="Heading1"/>
      </w:pPr>
      <w:r>
        <w:t>CARRUSEL 418 — Marsupiales extraordinarios</w:t>
      </w:r>
    </w:p>
    <w:p>
      <w:r>
        <w:t>Título: 10 secretos de marsupiales extraordinarios que casi nadie conoce</w:t>
      </w:r>
    </w:p>
    <w:p>
      <w:r>
        <w:t>Orden: portada → 10 → 9 → 8 → 7 → 6 → 5 → 4 → 3 → 2 → 1 → CTA</w:t>
      </w:r>
    </w:p>
    <w:p>
      <w:pPr>
        <w:pStyle w:val="Heading2"/>
      </w:pPr>
      <w:r>
        <w:t>PROMPT 1 — PORTADA</w:t>
      </w:r>
    </w:p>
    <w:p>
      <w:r>
        <w:t>Crea una imagen vertical 9:16 (1080x1920) para un carrusel de TikTok de “El Dato del Día”. PORTADA. Tema: Marsupiales extraordinarios. Texto principal exacto: “10 secretos de marsupiales extraordinarios que casi nadie conoce”. Diseña una portada cinematográfica, impactante y muy fácil de leer que represente VISUALMENTE el conjunto de los 10 datos del carrusel. Integra de forma equilibrada estos 10 enfoques visuales: origen y contexto de marsupiales extraordinarios, detalle poco conocido de marsupiales extraordinarios, funcionamiento de marsupiales extraordinarios, récord relacionado con marsupiales extraordinarios, ejemplo histórico de marsupiales extraordinarios, característica visual de marsupiales extraordinarios, uso inesperado de marsupiales extraordinarios, comparación de escala de marsupiales extraordinarios, curiosidad científica de marsupiales extraordinarios, caso extraordinario de marsupiales extraordinarios.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Marsupiales extraordinarios. Enfoque visual obligatorio: origen y contexto de marsupiales extraordinarios. Genera un dato verificable, sorprendente y concreto sobre “origen y contexto de marsupiales extraordinarios”,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Marsupiales extraordinarios. Enfoque visual obligatorio: detalle poco conocido de marsupiales extraordinarios. Genera un dato verificable, sorprendente y concreto sobre “detalle poco conocido de marsupiales extraordinarios”, con una frase principal corta y una explicación de 1–2 líneas en español. La imagen debe representar EXACTAMENTE el dato que estás contando, no solamente el tema general. Usa una escena de laboratorio o demostración visual cuando el dato sea científico o técnico,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Marsupiales extraordinarios. Enfoque visual obligatorio: funcionamiento de marsupiales extraordinarios. Genera un dato verificable, sorprendente y concreto sobre “funcionamiento de marsupiales extraordinarios”, con una frase principal corta y una explicación de 1–2 líneas en español. La imagen debe representar EXACTAMENTE el dato que estás contando, no solamente el tema general. Usa una escena macro extremadamente detallada que muestre el fenómeno en acción,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Marsupiales extraordinarios. Enfoque visual obligatorio: récord relacionado con marsupiales extraordinarios. Genera un dato verificable, sorprendente y concreto sobre “récord relacionado con marsupiales extraordinarios”,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Marsupiales extraordinarios. Enfoque visual obligatorio: ejemplo histórico de marsupiales extraordinarios. Genera un dato verificable, sorprendente y concreto sobre “ejemplo histórico de marsupiales extraordinarios”,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Marsupiales extraordinarios. Enfoque visual obligatorio: característica visual de marsupiales extraordinarios. Genera un dato verificable, sorprendente y concreto sobre “característica visual de marsupiales extraordinarios”, con una frase principal corta y una explicación de 1–2 líneas en español. La imagen debe representar EXACTAMENTE el dato que estás contando, no solamente el tema general. Usa una escena cinematográfica con escala visual para que el dato pueda entenderse de inmediato,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Marsupiales extraordinarios. Enfoque visual obligatorio: uso inesperado de marsupiales extraordinarios. Genera un dato verificable, sorprendente y concreto sobre “uso inesperado de marsupiales extraordinarios”,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Marsupiales extraordinarios. Enfoque visual obligatorio: comparación de escala de marsupiales extraordinarios. Genera un dato verificable, sorprendente y concreto sobre “comparación de escala de marsupiales extraordinarios”,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Marsupiales extraordinarios. Enfoque visual obligatorio: curiosidad científica de marsupiales extraordinarios. Genera un dato verificable, sorprendente y concreto sobre “curiosidad científica de marsupiales extraordinarios”,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Marsupiales extraordinarios. Enfoque visual obligatorio: caso extraordinario de marsupiales extraordinarios. Genera un dato verificable, sorprendente y concreto sobre “caso extraordinario de marsupiales extraordinarios”, con una frase principal corta y una explicación de 1–2 líneas en español. La imagen debe representar EXACTAMENTE el dato que estás contando, no solamente el tema general. Usa una escena dinámica congelada en el instante exacto que explique el dato,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Marsupiales extraordinarios. Crea una escena visual atractiva, original y totalmente diferente a las 10 diapositivas anteriores, relacionada creativamente con Marsupiales extraordinarios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marsupiales extraordinarios que casi nadie conoce. ¿Cuál de estos datos ya conocías? Comenta el número que más te sorprendió I #fyp #parati #datoscuriosos #sabiasque #curiosidades #viral #elDatodelDia</w:t>
      </w:r>
    </w:p>
    <w:p>
      <w:pPr>
        <w:pStyle w:val="Heading1"/>
      </w:pPr>
      <w:r>
        <w:t>CARRUSEL 419 — Animales con longevidad extrema</w:t>
      </w:r>
    </w:p>
    <w:p>
      <w:r>
        <w:t>Título: 10 datos increíbles de animales con longevidad extrema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Animales con longevidad extrema. Texto principal exacto: “10 datos increíbles de animales con longevidad extrema que cambiarán tu forma de verlo”. Diseña una portada cinematográfica, impactante y muy fácil de leer que represente VISUALMENTE el conjunto de los 10 datos del carrusel. Integra de forma equilibrada estos 10 enfoques visuales: origen y contexto de animales con longevidad extrema, detalle poco conocido de animales con longevidad extrema, funcionamiento de animales con longevidad extrema, récord relacionado con animales con longevidad extrema, ejemplo histórico de animales con longevidad extrema, característica visual de animales con longevidad extrema, uso inesperado de animales con longevidad extrema, comparación de escala de animales con longevidad extrema, curiosidad científica de animales con longevidad extrema, caso extraordinario de animales con longevidad extrema.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Animales con longevidad extrema. Enfoque visual obligatorio: origen y contexto de animales con longevidad extrema. Genera un dato verificable, sorprendente y concreto sobre “origen y contexto de animales con longevidad extrema”,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Animales con longevidad extrema. Enfoque visual obligatorio: detalle poco conocido de animales con longevidad extrema. Genera un dato verificable, sorprendente y concreto sobre “detalle poco conocido de animales con longevidad extrema”, con una frase principal corta y una explicación de 1–2 líneas en español. La imagen debe representar EXACTAMENTE el dato que estás contando, no solamente el tema general. Usa una escena macro extremadamente detallada que muestre el fenómeno en acción,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Animales con longevidad extrema. Enfoque visual obligatorio: funcionamiento de animales con longevidad extrema. Genera un dato verificable, sorprendente y concreto sobre “funcionamiento de animales con longevidad extrema”,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Animales con longevidad extrema. Enfoque visual obligatorio: récord relacionado con animales con longevidad extrema. Genera un dato verificable, sorprendente y concreto sobre “récord relacionado con animales con longevidad extrema”, con una frase principal corta y una explicación de 1–2 líneas en español. La imagen debe representar EXACTAMENTE el dato que estás contando, no solamente el tema general. Usa una composición documental con el elemento principal en primer plano y contexto visible detrás,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Animales con longevidad extrema. Enfoque visual obligatorio: ejemplo histórico de animales con longevidad extrema. Genera un dato verificable, sorprendente y concreto sobre “ejemplo histórico de animales con longevidad extrema”,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Animales con longevidad extrema. Enfoque visual obligatorio: característica visual de animales con longevidad extrema. Genera un dato verificable, sorprendente y concreto sobre “característica visual de animales con longevidad extrema”,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Animales con longevidad extrema. Enfoque visual obligatorio: uso inesperado de animales con longevidad extrema. Genera un dato verificable, sorprendente y concreto sobre “uso inesperado de animales con longevidad extrema”,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Animales con longevidad extrema. Enfoque visual obligatorio: comparación de escala de animales con longevidad extrema. Genera un dato verificable, sorprendente y concreto sobre “comparación de escala de animales con longevidad extrema”,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Animales con longevidad extrema. Enfoque visual obligatorio: curiosidad científica de animales con longevidad extrema. Genera un dato verificable, sorprendente y concreto sobre “curiosidad científica de animales con longevidad extrema”, con una frase principal corta y una explicación de 1–2 líneas en español. La imagen debe representar EXACTAMENTE el dato que estás contando, no solamente el tema general. Usa una escena dinámica congelada en el instante exacto que explique el dato,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Animales con longevidad extrema. Enfoque visual obligatorio: caso extraordinario de animales con longevidad extrema. Genera un dato verificable, sorprendente y concreto sobre “caso extraordinario de animales con longevidad extrema”, con una frase principal corta y una explicación de 1–2 líneas en español. La imagen debe representar EXACTAMENTE el dato que estás contando, no solamente el tema general. Usa una vista aérea o panorámica cuando ayude a comprender dimensiones, distribución o contexto,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Animales con longevidad extrema. Crea una escena visual atractiva, original y totalmente diferente a las 10 diapositivas anteriores, relacionada creativamente con Animales con longevidad extrema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animales con longevidad extrema que cambiarán tu forma de verlo. ¿Cuál de estos datos ya conocías? Comenta el número que más te sorprendió I #fyp #parati #datoscuriosos #sabiasque #curiosidades #viral #elDatodelDia</w:t>
      </w:r>
    </w:p>
    <w:p>
      <w:pPr>
        <w:pStyle w:val="Heading1"/>
      </w:pPr>
      <w:r>
        <w:t>CARRUSEL 420 — Animales con regeneración</w:t>
      </w:r>
    </w:p>
    <w:p>
      <w:r>
        <w:t>Título: 10 datos sobre animales con regeneración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Animales con regeneración. Texto principal exacto: “10 datos sobre animales con regeneración que parecen inventados pero son reales”. Diseña una portada cinematográfica, impactante y muy fácil de leer que represente VISUALMENTE el conjunto de los 10 datos del carrusel. Integra de forma equilibrada estos 10 enfoques visuales: origen y contexto de animales con regeneración, detalle poco conocido de animales con regeneración, funcionamiento de animales con regeneración, récord relacionado con animales con regeneración, ejemplo histórico de animales con regeneración, característica visual de animales con regeneración, uso inesperado de animales con regeneración, comparación de escala de animales con regeneración, curiosidad científica de animales con regeneración, caso extraordinario de animales con regeneración.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Animales con regeneración. Enfoque visual obligatorio: origen y contexto de animales con regeneración. Genera un dato verificable, sorprendente y concreto sobre “origen y contexto de animales con regeneración”, con una frase principal corta y una explicación de 1–2 líneas en español. La imagen debe representar EXACTAMENTE el dato que estás contando, no solamente el tema general. Usa una escena macro extremadamente detallada que muestre el fenómeno en acción,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Animales con regeneración. Enfoque visual obligatorio: detalle poco conocido de animales con regeneración. Genera un dato verificable, sorprendente y concreto sobre “detalle poco conocido de animales con regeneración”,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Animales con regeneración. Enfoque visual obligatorio: funcionamiento de animales con regeneración. Genera un dato verificable, sorprendente y concreto sobre “funcionamiento de animales con regeneración”,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Animales con regeneración. Enfoque visual obligatorio: récord relacionado con animales con regeneración. Genera un dato verificable, sorprendente y concreto sobre “récord relacionado con animales con regeneración”,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Animales con regeneración. Enfoque visual obligatorio: ejemplo histórico de animales con regeneración. Genera un dato verificable, sorprendente y concreto sobre “ejemplo histórico de animales con regeneración”, con una frase principal corta y una explicación de 1–2 líneas en español. La imagen debe representar EXACTAMENTE el dato que estás contando, no solamente el tema general. Usa una vista cercana tipo fotografía científica, mostrando detalles que normalmente no se ven,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Animales con regeneración. Enfoque visual obligatorio: característica visual de animales con regeneración. Genera un dato verificable, sorprendente y concreto sobre “característica visual de animales con regeneración”,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Animales con regeneración. Enfoque visual obligatorio: uso inesperado de animales con regeneración. Genera un dato verificable, sorprendente y concreto sobre “uso inesperado de animales con regeneración”,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Animales con regeneración. Enfoque visual obligatorio: comparación de escala de animales con regeneración. Genera un dato verificable, sorprendente y concreto sobre “comparación de escala de animales con regeneración”, con una frase principal corta y una explicación de 1–2 líneas en español. La imagen debe representar EXACTAMENTE el dato que estás contando, no solamente el tema general. Usa una escena dinámica congelada en el instante exacto que explique el dato,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Animales con regeneración. Enfoque visual obligatorio: curiosidad científica de animales con regeneración. Genera un dato verificable, sorprendente y concreto sobre “curiosidad científica de animales con regeneración”,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Animales con regeneración. Enfoque visual obligatorio: caso extraordinario de animales con regeneración. Genera un dato verificable, sorprendente y concreto sobre “caso extraordinario de animales con regeneración”, con una frase principal corta y una explicación de 1–2 líneas en español. La imagen debe representar EXACTAMENTE el dato que estás contando, no solamente el tema general. Usa una escena de laboratorio o demostración visual cuando el dato sea científico o técnico,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Animales con regeneración. Crea una escena visual atractiva, original y totalmente diferente a las 10 diapositivas anteriores, relacionada creativamente con Animales con regeneración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animales con regeneración que parecen inventados pero son reales. ¿Cuál de estos datos ya conocías? Comenta el número que más te sorprendió I #fyp #parati #datoscuriosos #sabiasque #curiosidades #viral #elDatodelDia</w:t>
      </w:r>
    </w:p>
    <w:p>
      <w:pPr>
        <w:pStyle w:val="Heading1"/>
      </w:pPr>
      <w:r>
        <w:t>CARRUSEL 421 — Animales con camuflaje extremo</w:t>
      </w:r>
    </w:p>
    <w:p>
      <w:r>
        <w:t>Título: 10 curiosidades de animales con camuflaje extremo que probablemente no conocías</w:t>
      </w:r>
    </w:p>
    <w:p>
      <w:r>
        <w:t>Orden: portada → 10 → 9 → 8 → 7 → 6 → 5 → 4 → 3 → 2 → 1 → CTA</w:t>
      </w:r>
    </w:p>
    <w:p>
      <w:pPr>
        <w:pStyle w:val="Heading2"/>
      </w:pPr>
      <w:r>
        <w:t>PROMPT 1 — PORTADA</w:t>
      </w:r>
    </w:p>
    <w:p>
      <w:r>
        <w:t>Crea una imagen vertical 9:16 (1080x1920) para un carrusel de TikTok de “El Dato del Día”. PORTADA. Tema: Animales con camuflaje extremo. Texto principal exacto: “10 curiosidades de animales con camuflaje extremo que probablemente no conocías”. Diseña una portada cinematográfica, impactante y muy fácil de leer que represente VISUALMENTE el conjunto de los 10 datos del carrusel. Integra de forma equilibrada estos 10 enfoques visuales: origen y contexto de animales con camuflaje extremo, detalle poco conocido de animales con camuflaje extremo, funcionamiento de animales con camuflaje extremo, récord relacionado con animales con camuflaje extremo, ejemplo histórico de animales con camuflaje extremo, característica visual de animales con camuflaje extremo, uso inesperado de animales con camuflaje extremo, comparación de escala de animales con camuflaje extremo, curiosidad científica de animales con camuflaje extremo, caso extraordinario de animales con camuflaje extremo.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Animales con camuflaje extremo. Enfoque visual obligatorio: origen y contexto de animales con camuflaje extremo. Genera un dato verificable, sorprendente y concreto sobre “origen y contexto de animales con camuflaje extremo”,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Animales con camuflaje extremo. Enfoque visual obligatorio: detalle poco conocido de animales con camuflaje extremo. Genera un dato verificable, sorprendente y concreto sobre “detalle poco conocido de animales con camuflaje extremo”,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Animales con camuflaje extremo. Enfoque visual obligatorio: funcionamiento de animales con camuflaje extremo. Genera un dato verificable, sorprendente y concreto sobre “funcionamiento de animales con camuflaje extremo”, con una frase principal corta y una explicación de 1–2 líneas en español. La imagen debe representar EXACTAMENTE el dato que estás contando, no solamente el tema general. Usa una escena cinematográfica con escala visual para que el dato pueda entenderse de inmediato,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Animales con camuflaje extremo. Enfoque visual obligatorio: récord relacionado con animales con camuflaje extremo. Genera un dato verificable, sorprendente y concreto sobre “récord relacionado con animales con camuflaje extremo”, con una frase principal corta y una explicación de 1–2 líneas en español. La imagen debe representar EXACTAMENTE el dato que estás contando, no solamente el tema general. Usa una vista cercana tipo fotografía científica, mostrando detalles que normalmente no se ven,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Animales con camuflaje extremo. Enfoque visual obligatorio: ejemplo histórico de animales con camuflaje extremo. Genera un dato verificable, sorprendente y concreto sobre “ejemplo histórico de animales con camuflaje extremo”,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Animales con camuflaje extremo. Enfoque visual obligatorio: característica visual de animales con camuflaje extremo. Genera un dato verificable, sorprendente y concreto sobre “característica visual de animales con camuflaje extremo”,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Animales con camuflaje extremo. Enfoque visual obligatorio: uso inesperado de animales con camuflaje extremo. Genera un dato verificable, sorprendente y concreto sobre “uso inesperado de animales con camuflaje extremo”, con una frase principal corta y una explicación de 1–2 líneas en español. La imagen debe representar EXACTAMENTE el dato que estás contando, no solamente el tema general. Usa una escena dinámica congelada en el instante exacto que explique el dato,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Animales con camuflaje extremo. Enfoque visual obligatorio: comparación de escala de animales con camuflaje extremo. Genera un dato verificable, sorprendente y concreto sobre “comparación de escala de animales con camuflaje extremo”, con una frase principal corta y una explicación de 1–2 líneas en español. La imagen debe representar EXACTAMENTE el dato que estás contando, no solamente el tema general. Usa una vista aérea o panorámica cuando ayude a comprender dimensiones, distribución o contexto,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Animales con camuflaje extremo. Enfoque visual obligatorio: curiosidad científica de animales con camuflaje extremo. Genera un dato verificable, sorprendente y concreto sobre “curiosidad científica de animales con camuflaje extremo”, con una frase principal corta y una explicación de 1–2 líneas en español. La imagen debe representar EXACTAMENTE el dato que estás contando, no solamente el tema general. Usa una escena de laboratorio o demostración visual cuando el dato sea científico o técnico,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Animales con camuflaje extremo. Enfoque visual obligatorio: caso extraordinario de animales con camuflaje extremo. Genera un dato verificable, sorprendente y concreto sobre “caso extraordinario de animales con camuflaje extremo”, con una frase principal corta y una explicación de 1–2 líneas en español. La imagen debe representar EXACTAMENTE el dato que estás contando, no solamente el tema general. Usa una escena macro extremadamente detallada que muestre el fenómeno en acción,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Animales con camuflaje extremo. Crea una escena visual atractiva, original y totalmente diferente a las 10 diapositivas anteriores, relacionada creativamente con Animales con camuflaje extremo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animales con camuflaje extremo que probablemente no conocías. ¿Cuál de estos datos ya conocías? Comenta el número que más te sorprendió I #fyp #parati #datoscuriosos #sabiasque #curiosidades #viral #elDatodelDia</w:t>
      </w:r>
    </w:p>
    <w:p>
      <w:pPr>
        <w:pStyle w:val="Heading1"/>
      </w:pPr>
      <w:r>
        <w:t>CARRUSEL 422 — Animales que cambian de color</w:t>
      </w:r>
    </w:p>
    <w:p>
      <w:r>
        <w:t>Título: 10 cosas sorprendentes sobre animales que cambian de color que te harán decir “¿qué?”</w:t>
      </w:r>
    </w:p>
    <w:p>
      <w:r>
        <w:t>Orden: portada → 10 → 9 → 8 → 7 → 6 → 5 → 4 → 3 → 2 → 1 → CTA</w:t>
      </w:r>
    </w:p>
    <w:p>
      <w:pPr>
        <w:pStyle w:val="Heading2"/>
      </w:pPr>
      <w:r>
        <w:t>PROMPT 1 — PORTADA</w:t>
      </w:r>
    </w:p>
    <w:p>
      <w:r>
        <w:t>Crea una imagen vertical 9:16 (1080x1920) para un carrusel de TikTok de “El Dato del Día”. PORTADA. Tema: Animales que cambian de color. Texto principal exacto: “10 cosas sorprendentes sobre animales que cambian de color que te harán decir “¿qué?””. Diseña una portada cinematográfica, impactante y muy fácil de leer que represente VISUALMENTE el conjunto de los 10 datos del carrusel. Integra de forma equilibrada estos 10 enfoques visuales: origen y contexto de animales que cambian de color, detalle poco conocido de animales que cambian de color, funcionamiento de animales que cambian de color, récord relacionado con animales que cambian de color, ejemplo histórico de animales que cambian de color, característica visual de animales que cambian de color, uso inesperado de animales que cambian de color, comparación de escala de animales que cambian de color, curiosidad científica de animales que cambian de color, caso extraordinario de animales que cambian de color.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Animales que cambian de color. Enfoque visual obligatorio: origen y contexto de animales que cambian de color. Genera un dato verificable, sorprendente y concreto sobre “origen y contexto de animales que cambian de color”,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Animales que cambian de color. Enfoque visual obligatorio: detalle poco conocido de animales que cambian de color. Genera un dato verificable, sorprendente y concreto sobre “detalle poco conocido de animales que cambian de color”, con una frase principal corta y una explicación de 1–2 líneas en español. La imagen debe representar EXACTAMENTE el dato que estás contando, no solamente el tema general. Usa una escena cinematográfica con escala visual para que el dato pueda entenderse de inmediato,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Animales que cambian de color. Enfoque visual obligatorio: funcionamiento de animales que cambian de color. Genera un dato verificable, sorprendente y concreto sobre “funcionamiento de animales que cambian de color”, con una frase principal corta y una explicación de 1–2 líneas en español. La imagen debe representar EXACTAMENTE el dato que estás contando, no solamente el tema general. Usa una vista cercana tipo fotografía científica, mostrando detalles que normalmente no se ven,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Animales que cambian de color. Enfoque visual obligatorio: récord relacionado con animales que cambian de color. Genera un dato verificable, sorprendente y concreto sobre “récord relacionado con animales que cambian de color”,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Animales que cambian de color. Enfoque visual obligatorio: ejemplo histórico de animales que cambian de color. Genera un dato verificable, sorprendente y concreto sobre “ejemplo histórico de animales que cambian de color”,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Animales que cambian de color. Enfoque visual obligatorio: característica visual de animales que cambian de color. Genera un dato verificable, sorprendente y concreto sobre “característica visual de animales que cambian de color”, con una frase principal corta y una explicación de 1–2 líneas en español. La imagen debe representar EXACTAMENTE el dato que estás contando, no solamente el tema general. Usa una escena dinámica congelada en el instante exacto que explique el dato,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Animales que cambian de color. Enfoque visual obligatorio: uso inesperado de animales que cambian de color. Genera un dato verificable, sorprendente y concreto sobre “uso inesperado de animales que cambian de color”, con una frase principal corta y una explicación de 1–2 líneas en español. La imagen debe representar EXACTAMENTE el dato que estás contando, no solamente el tema general. Usa una vista aérea o panorámica cuando ayude a comprender dimensiones, distribución o contexto,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Animales que cambian de color. Enfoque visual obligatorio: comparación de escala de animales que cambian de color. Genera un dato verificable, sorprendente y concreto sobre “comparación de escala de animales que cambian de color”, con una frase principal corta y una explicación de 1–2 líneas en español. La imagen debe representar EXACTAMENTE el dato que estás contando, no solamente el tema general. Usa una escena de laboratorio o demostración visual cuando el dato sea científico o técnico,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Animales que cambian de color. Enfoque visual obligatorio: curiosidad científica de animales que cambian de color. Genera un dato verificable, sorprendente y concreto sobre “curiosidad científica de animales que cambian de color”, con una frase principal corta y una explicación de 1–2 líneas en español. La imagen debe representar EXACTAMENTE el dato que estás contando, no solamente el tema general. Usa una escena macro extremadamente detallada que muestre el fenómeno en acción,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Animales que cambian de color. Enfoque visual obligatorio: caso extraordinario de animales que cambian de color. Genera un dato verificable, sorprendente y concreto sobre “caso extraordinario de animales que cambian de color”,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Animales que cambian de color. Crea una escena visual atractiva, original y totalmente diferente a las 10 diapositivas anteriores, relacionada creativamente con Animales que cambian de color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animales que cambian de color que te harán decir “¿qué?”. ¿Cuál de estos datos ya conocías? Comenta el número que más te sorprendió I #fyp #parati #datoscuriosos #sabiasque #curiosidades #viral #elDatodelDia</w:t>
      </w:r>
    </w:p>
    <w:p>
      <w:pPr>
        <w:pStyle w:val="Heading1"/>
      </w:pPr>
      <w:r>
        <w:t>CARRUSEL 423 — Animales que producen luz</w:t>
      </w:r>
    </w:p>
    <w:p>
      <w:r>
        <w:t>Título: 10 secretos de animales que producen luz que casi nadie conoce</w:t>
      </w:r>
    </w:p>
    <w:p>
      <w:r>
        <w:t>Orden: portada → 10 → 9 → 8 → 7 → 6 → 5 → 4 → 3 → 2 → 1 → CTA</w:t>
      </w:r>
    </w:p>
    <w:p>
      <w:pPr>
        <w:pStyle w:val="Heading2"/>
      </w:pPr>
      <w:r>
        <w:t>PROMPT 1 — PORTADA</w:t>
      </w:r>
    </w:p>
    <w:p>
      <w:r>
        <w:t>Crea una imagen vertical 9:16 (1080x1920) para un carrusel de TikTok de “El Dato del Día”. PORTADA. Tema: Animales que producen luz. Texto principal exacto: “10 secretos de animales que producen luz que casi nadie conoce”. Diseña una portada cinematográfica, impactante y muy fácil de leer que represente VISUALMENTE el conjunto de los 10 datos del carrusel. Integra de forma equilibrada estos 10 enfoques visuales: origen y contexto de animales que producen luz, detalle poco conocido de animales que producen luz, funcionamiento de animales que producen luz, récord relacionado con animales que producen luz, ejemplo histórico de animales que producen luz, característica visual de animales que producen luz, uso inesperado de animales que producen luz, comparación de escala de animales que producen luz, curiosidad científica de animales que producen luz, caso extraordinario de animales que producen luz.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Animales que producen luz. Enfoque visual obligatorio: origen y contexto de animales que producen luz. Genera un dato verificable, sorprendente y concreto sobre “origen y contexto de animales que producen luz”, con una frase principal corta y una explicación de 1–2 líneas en español. La imagen debe representar EXACTAMENTE el dato que estás contando, no solamente el tema general. Usa una escena cinematográfica con escala visual para que el dato pueda entenderse de inmediato,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Animales que producen luz. Enfoque visual obligatorio: detalle poco conocido de animales que producen luz. Genera un dato verificable, sorprendente y concreto sobre “detalle poco conocido de animales que producen luz”, con una frase principal corta y una explicación de 1–2 líneas en español. La imagen debe representar EXACTAMENTE el dato que estás contando, no solamente el tema general. Usa una vista cercana tipo fotografía científica, mostrando detalles que normalmente no se ven,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Animales que producen luz. Enfoque visual obligatorio: funcionamiento de animales que producen luz. Genera un dato verificable, sorprendente y concreto sobre “funcionamiento de animales que producen luz”,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Animales que producen luz. Enfoque visual obligatorio: récord relacionado con animales que producen luz. Genera un dato verificable, sorprendente y concreto sobre “récord relacionado con animales que producen luz”,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Animales que producen luz. Enfoque visual obligatorio: ejemplo histórico de animales que producen luz. Genera un dato verificable, sorprendente y concreto sobre “ejemplo histórico de animales que producen luz”, con una frase principal corta y una explicación de 1–2 líneas en español. La imagen debe representar EXACTAMENTE el dato que estás contando, no solamente el tema general. Usa una escena dinámica congelada en el instante exacto que explique el dato,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Animales que producen luz. Enfoque visual obligatorio: característica visual de animales que producen luz. Genera un dato verificable, sorprendente y concreto sobre “característica visual de animales que producen luz”, con una frase principal corta y una explicación de 1–2 líneas en español. La imagen debe representar EXACTAMENTE el dato que estás contando, no solamente el tema general. Usa una vista aérea o panorámica cuando ayude a comprender dimensiones, distribución o contexto,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Animales que producen luz. Enfoque visual obligatorio: uso inesperado de animales que producen luz. Genera un dato verificable, sorprendente y concreto sobre “uso inesperado de animales que producen luz”,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Animales que producen luz. Enfoque visual obligatorio: comparación de escala de animales que producen luz. Genera un dato verificable, sorprendente y concreto sobre “comparación de escala de animales que producen luz”, con una frase principal corta y una explicación de 1–2 líneas en español. La imagen debe representar EXACTAMENTE el dato que estás contando, no solamente el tema general. Usa una escena macro extremadamente detallada que muestre el fenómeno en acción,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Animales que producen luz. Enfoque visual obligatorio: curiosidad científica de animales que producen luz. Genera un dato verificable, sorprendente y concreto sobre “curiosidad científica de animales que producen luz”,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Animales que producen luz. Enfoque visual obligatorio: caso extraordinario de animales que producen luz. Genera un dato verificable, sorprendente y concreto sobre “caso extraordinario de animales que producen luz”,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Animales que producen luz. Crea una escena visual atractiva, original y totalmente diferente a las 10 diapositivas anteriores, relacionada creativamente con Animales que producen luz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animales que producen luz que casi nadie conoce. ¿Cuál de estos datos ya conocías? Comenta el número que más te sorprendió I #fyp #parati #datoscuriosos #sabiasque #curiosidades #viral #elDatodelDia</w:t>
      </w:r>
    </w:p>
    <w:p>
      <w:pPr>
        <w:pStyle w:val="Heading1"/>
      </w:pPr>
      <w:r>
        <w:t>CARRUSEL 424 — Animales con sentidos extraordinarios</w:t>
      </w:r>
    </w:p>
    <w:p>
      <w:r>
        <w:t>Título: 10 datos increíbles de animales con sentidos extraordinarios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Animales con sentidos extraordinarios. Texto principal exacto: “10 datos increíbles de animales con sentidos extraordinarios que cambiarán tu forma de verlo”. Diseña una portada cinematográfica, impactante y muy fácil de leer que represente VISUALMENTE el conjunto de los 10 datos del carrusel. Integra de forma equilibrada estos 10 enfoques visuales: origen y contexto de animales con sentidos extraordinarios, detalle poco conocido de animales con sentidos extraordinarios, funcionamiento de animales con sentidos extraordinarios, récord relacionado con animales con sentidos extraordinarios, ejemplo histórico de animales con sentidos extraordinarios, característica visual de animales con sentidos extraordinarios, uso inesperado de animales con sentidos extraordinarios, comparación de escala de animales con sentidos extraordinarios, curiosidad científica de animales con sentidos extraordinarios, caso extraordinario de animales con sentidos extraordinarios.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Animales con sentidos extraordinarios. Enfoque visual obligatorio: origen y contexto de animales con sentidos extraordinarios. Genera un dato verificable, sorprendente y concreto sobre “origen y contexto de animales con sentidos extraordinarios”,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Animales con sentidos extraordinarios. Enfoque visual obligatorio: detalle poco conocido de animales con sentidos extraordinarios. Genera un dato verificable, sorprendente y concreto sobre “detalle poco conocido de animales con sentidos extraordinarios”,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Animales con sentidos extraordinarios. Enfoque visual obligatorio: funcionamiento de animales con sentidos extraordinarios. Genera un dato verificable, sorprendente y concreto sobre “funcionamiento de animales con sentidos extraordinarios”,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Animales con sentidos extraordinarios. Enfoque visual obligatorio: récord relacionado con animales con sentidos extraordinarios. Genera un dato verificable, sorprendente y concreto sobre “récord relacionado con animales con sentidos extraordinarios”, con una frase principal corta y una explicación de 1–2 líneas en español. La imagen debe representar EXACTAMENTE el dato que estás contando, no solamente el tema general. Usa una escena dinámica congelada en el instante exacto que explique el dato,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Animales con sentidos extraordinarios. Enfoque visual obligatorio: ejemplo histórico de animales con sentidos extraordinarios. Genera un dato verificable, sorprendente y concreto sobre “ejemplo histórico de animales con sentidos extraordinarios”,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Animales con sentidos extraordinarios. Enfoque visual obligatorio: característica visual de animales con sentidos extraordinarios. Genera un dato verificable, sorprendente y concreto sobre “característica visual de animales con sentidos extraordinarios”,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Animales con sentidos extraordinarios. Enfoque visual obligatorio: uso inesperado de animales con sentidos extraordinarios. Genera un dato verificable, sorprendente y concreto sobre “uso inesperado de animales con sentidos extraordinarios”, con una frase principal corta y una explicación de 1–2 líneas en español. La imagen debe representar EXACTAMENTE el dato que estás contando, no solamente el tema general. Usa una escena macro extremadamente detallada que muestre el fenómeno en acción,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Animales con sentidos extraordinarios. Enfoque visual obligatorio: comparación de escala de animales con sentidos extraordinarios. Genera un dato verificable, sorprendente y concreto sobre “comparación de escala de animales con sentidos extraordinarios”,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Animales con sentidos extraordinarios. Enfoque visual obligatorio: curiosidad científica de animales con sentidos extraordinarios. Genera un dato verificable, sorprendente y concreto sobre “curiosidad científica de animales con sentidos extraordinarios”,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Animales con sentidos extraordinarios. Enfoque visual obligatorio: caso extraordinario de animales con sentidos extraordinarios. Genera un dato verificable, sorprendente y concreto sobre “caso extraordinario de animales con sentidos extraordinarios”, con una frase principal corta y una explicación de 1–2 líneas en español. La imagen debe representar EXACTAMENTE el dato que estás contando, no solamente el tema general. Usa una escena cinematográfica con escala visual para que el dato pueda entenderse de inmediato,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Animales con sentidos extraordinarios. Crea una escena visual atractiva, original y totalmente diferente a las 10 diapositivas anteriores, relacionada creativamente con Animales con sentidos extraordinarios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animales con sentidos extraordinarios que cambiarán tu forma de verlo. ¿Cuál de estos datos ya conocías? Comenta el número que más te sorprendió I #fyp #parati #datoscuriosos #sabiasque #curiosidades #viral #elDatodelDia</w:t>
      </w:r>
    </w:p>
    <w:p>
      <w:pPr>
        <w:pStyle w:val="Heading1"/>
      </w:pPr>
      <w:r>
        <w:t>CARRUSEL 425 — Animales que usan herramientas</w:t>
      </w:r>
    </w:p>
    <w:p>
      <w:r>
        <w:t>Título: 10 datos sobre animales que usan herramientas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Animales que usan herramientas. Texto principal exacto: “10 datos sobre animales que usan herramientas que parecen inventados pero son reales”. Diseña una portada cinematográfica, impactante y muy fácil de leer que represente VISUALMENTE el conjunto de los 10 datos del carrusel. Integra de forma equilibrada estos 10 enfoques visuales: origen y contexto de animales que usan herramientas, detalle poco conocido de animales que usan herramientas, funcionamiento de animales que usan herramientas, récord relacionado con animales que usan herramientas, ejemplo histórico de animales que usan herramientas, característica visual de animales que usan herramientas, uso inesperado de animales que usan herramientas, comparación de escala de animales que usan herramientas, curiosidad científica de animales que usan herramientas, caso extraordinario de animales que usan herramientas.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Animales que usan herramientas. Enfoque visual obligatorio: origen y contexto de animales que usan herramientas. Genera un dato verificable, sorprendente y concreto sobre “origen y contexto de animales que usan herramientas”,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Animales que usan herramientas. Enfoque visual obligatorio: detalle poco conocido de animales que usan herramientas. Genera un dato verificable, sorprendente y concreto sobre “detalle poco conocido de animales que usan herramientas”,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Animales que usan herramientas. Enfoque visual obligatorio: funcionamiento de animales que usan herramientas. Genera un dato verificable, sorprendente y concreto sobre “funcionamiento de animales que usan herramientas”, con una frase principal corta y una explicación de 1–2 líneas en español. La imagen debe representar EXACTAMENTE el dato que estás contando, no solamente el tema general. Usa una escena dinámica congelada en el instante exacto que explique el dato,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Animales que usan herramientas. Enfoque visual obligatorio: récord relacionado con animales que usan herramientas. Genera un dato verificable, sorprendente y concreto sobre “récord relacionado con animales que usan herramientas”,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Animales que usan herramientas. Enfoque visual obligatorio: ejemplo histórico de animales que usan herramientas. Genera un dato verificable, sorprendente y concreto sobre “ejemplo histórico de animales que usan herramientas”, con una frase principal corta y una explicación de 1–2 líneas en español. La imagen debe representar EXACTAMENTE el dato que estás contando, no solamente el tema general. Usa una escena de laboratorio o demostración visual cuando el dato sea científico o técnico,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Animales que usan herramientas. Enfoque visual obligatorio: característica visual de animales que usan herramientas. Genera un dato verificable, sorprendente y concreto sobre “característica visual de animales que usan herramientas”, con una frase principal corta y una explicación de 1–2 líneas en español. La imagen debe representar EXACTAMENTE el dato que estás contando, no solamente el tema general. Usa una escena macro extremadamente detallada que muestre el fenómeno en acción,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Animales que usan herramientas. Enfoque visual obligatorio: uso inesperado de animales que usan herramientas. Genera un dato verificable, sorprendente y concreto sobre “uso inesperado de animales que usan herramientas”,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Animales que usan herramientas. Enfoque visual obligatorio: comparación de escala de animales que usan herramientas. Genera un dato verificable, sorprendente y concreto sobre “comparación de escala de animales que usan herramientas”, con una frase principal corta y una explicación de 1–2 líneas en español. La imagen debe representar EXACTAMENTE el dato que estás contando, no solamente el tema general. Usa una composición documental con el elemento principal en primer plano y contexto visible detrás,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Animales que usan herramientas. Enfoque visual obligatorio: curiosidad científica de animales que usan herramientas. Genera un dato verificable, sorprendente y concreto sobre “curiosidad científica de animales que usan herramientas”,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Animales que usan herramientas. Enfoque visual obligatorio: caso extraordinario de animales que usan herramientas. Genera un dato verificable, sorprendente y concreto sobre “caso extraordinario de animales que usan herramientas”, con una frase principal corta y una explicación de 1–2 líneas en español. La imagen debe representar EXACTAMENTE el dato que estás contando, no solamente el tema general. Usa una vista cercana tipo fotografía científica, mostrando detalles que normalmente no se ven,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Animales que usan herramientas. Crea una escena visual atractiva, original y totalmente diferente a las 10 diapositivas anteriores, relacionada creativamente con Animales que usan herramientas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animales que usan herramientas que parecen inventados pero son reales. ¿Cuál de estos datos ya conocías? Comenta el número que más te sorprendió I #fyp #parati #datoscuriosos #sabiasque #curiosidades #viral #elDatodelDia</w:t>
      </w:r>
    </w:p>
    <w:p>
      <w:pPr>
        <w:pStyle w:val="Heading1"/>
      </w:pPr>
      <w:r>
        <w:t>CARRUSEL 426 — Animales con memoria sorprendente</w:t>
      </w:r>
    </w:p>
    <w:p>
      <w:r>
        <w:t>Título: 10 curiosidades de animales con memoria sorprendente que probablemente no conocías</w:t>
      </w:r>
    </w:p>
    <w:p>
      <w:r>
        <w:t>Orden: portada → 10 → 9 → 8 → 7 → 6 → 5 → 4 → 3 → 2 → 1 → CTA</w:t>
      </w:r>
    </w:p>
    <w:p>
      <w:pPr>
        <w:pStyle w:val="Heading2"/>
      </w:pPr>
      <w:r>
        <w:t>PROMPT 1 — PORTADA</w:t>
      </w:r>
    </w:p>
    <w:p>
      <w:r>
        <w:t>Crea una imagen vertical 9:16 (1080x1920) para un carrusel de TikTok de “El Dato del Día”. PORTADA. Tema: Animales con memoria sorprendente. Texto principal exacto: “10 curiosidades de animales con memoria sorprendente que probablemente no conocías”. Diseña una portada cinematográfica, impactante y muy fácil de leer que represente VISUALMENTE el conjunto de los 10 datos del carrusel. Integra de forma equilibrada estos 10 enfoques visuales: origen y contexto de animales con memoria sorprendente, detalle poco conocido de animales con memoria sorprendente, funcionamiento de animales con memoria sorprendente, récord relacionado con animales con memoria sorprendente, ejemplo histórico de animales con memoria sorprendente, característica visual de animales con memoria sorprendente, uso inesperado de animales con memoria sorprendente, comparación de escala de animales con memoria sorprendente, curiosidad científica de animales con memoria sorprendente, caso extraordinario de animales con memoria sorprendente.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Animales con memoria sorprendente. Enfoque visual obligatorio: origen y contexto de animales con memoria sorprendente. Genera un dato verificable, sorprendente y concreto sobre “origen y contexto de animales con memoria sorprendente”,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Animales con memoria sorprendente. Enfoque visual obligatorio: detalle poco conocido de animales con memoria sorprendente. Genera un dato verificable, sorprendente y concreto sobre “detalle poco conocido de animales con memoria sorprendente”, con una frase principal corta y una explicación de 1–2 líneas en español. La imagen debe representar EXACTAMENTE el dato que estás contando, no solamente el tema general. Usa una escena dinámica congelada en el instante exacto que explique el dato,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Animales con memoria sorprendente. Enfoque visual obligatorio: funcionamiento de animales con memoria sorprendente. Genera un dato verificable, sorprendente y concreto sobre “funcionamiento de animales con memoria sorprendente”,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Animales con memoria sorprendente. Enfoque visual obligatorio: récord relacionado con animales con memoria sorprendente. Genera un dato verificable, sorprendente y concreto sobre “récord relacionado con animales con memoria sorprendente”, con una frase principal corta y una explicación de 1–2 líneas en español. La imagen debe representar EXACTAMENTE el dato que estás contando, no solamente el tema general. Usa una escena de laboratorio o demostración visual cuando el dato sea científico o técnico,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Animales con memoria sorprendente. Enfoque visual obligatorio: ejemplo histórico de animales con memoria sorprendente. Genera un dato verificable, sorprendente y concreto sobre “ejemplo histórico de animales con memoria sorprendente”, con una frase principal corta y una explicación de 1–2 líneas en español. La imagen debe representar EXACTAMENTE el dato que estás contando, no solamente el tema general. Usa una escena macro extremadamente detallada que muestre el fenómeno en acción,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Animales con memoria sorprendente. Enfoque visual obligatorio: característica visual de animales con memoria sorprendente. Genera un dato verificable, sorprendente y concreto sobre “característica visual de animales con memoria sorprendente”,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Animales con memoria sorprendente. Enfoque visual obligatorio: uso inesperado de animales con memoria sorprendente. Genera un dato verificable, sorprendente y concreto sobre “uso inesperado de animales con memoria sorprendente”,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Animales con memoria sorprendente. Enfoque visual obligatorio: comparación de escala de animales con memoria sorprendente. Genera un dato verificable, sorprendente y concreto sobre “comparación de escala de animales con memoria sorprendente”, con una frase principal corta y una explicación de 1–2 líneas en español. La imagen debe representar EXACTAMENTE el dato que estás contando, no solamente el tema general. Usa una escena cinematográfica con escala visual para que el dato pueda entenderse de inmediato,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Animales con memoria sorprendente. Enfoque visual obligatorio: curiosidad científica de animales con memoria sorprendente. Genera un dato verificable, sorprendente y concreto sobre “curiosidad científica de animales con memoria sorprendente”, con una frase principal corta y una explicación de 1–2 líneas en español. La imagen debe representar EXACTAMENTE el dato que estás contando, no solamente el tema general. Usa una vista cercana tipo fotografía científica, mostrando detalles que normalmente no se ven,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Animales con memoria sorprendente. Enfoque visual obligatorio: caso extraordinario de animales con memoria sorprendente. Genera un dato verificable, sorprendente y concreto sobre “caso extraordinario de animales con memoria sorprendente”,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Animales con memoria sorprendente. Crea una escena visual atractiva, original y totalmente diferente a las 10 diapositivas anteriores, relacionada creativamente con Animales con memoria sorprendente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animales con memoria sorprendente que probablemente no conocías. ¿Cuál de estos datos ya conocías? Comenta el número que más te sorprendió I #fyp #parati #datoscuriosos #sabiasque #curiosidades #viral #elDatodelDia</w:t>
      </w:r>
    </w:p>
    <w:p>
      <w:pPr>
        <w:pStyle w:val="Heading1"/>
      </w:pPr>
      <w:r>
        <w:t>CARRUSEL 427 — Animales que cooperan entre sí</w:t>
      </w:r>
    </w:p>
    <w:p>
      <w:r>
        <w:t>Título: 10 cosas sorprendentes sobre animales que cooperan entre sí que te harán decir “¿qué?”</w:t>
      </w:r>
    </w:p>
    <w:p>
      <w:r>
        <w:t>Orden: portada → 10 → 9 → 8 → 7 → 6 → 5 → 4 → 3 → 2 → 1 → CTA</w:t>
      </w:r>
    </w:p>
    <w:p>
      <w:pPr>
        <w:pStyle w:val="Heading2"/>
      </w:pPr>
      <w:r>
        <w:t>PROMPT 1 — PORTADA</w:t>
      </w:r>
    </w:p>
    <w:p>
      <w:r>
        <w:t>Crea una imagen vertical 9:16 (1080x1920) para un carrusel de TikTok de “El Dato del Día”. PORTADA. Tema: Animales que cooperan entre sí. Texto principal exacto: “10 cosas sorprendentes sobre animales que cooperan entre sí que te harán decir “¿qué?””. Diseña una portada cinematográfica, impactante y muy fácil de leer que represente VISUALMENTE el conjunto de los 10 datos del carrusel. Integra de forma equilibrada estos 10 enfoques visuales: origen y contexto de animales que cooperan entre sí, detalle poco conocido de animales que cooperan entre sí, funcionamiento de animales que cooperan entre sí, récord relacionado con animales que cooperan entre sí, ejemplo histórico de animales que cooperan entre sí, característica visual de animales que cooperan entre sí, uso inesperado de animales que cooperan entre sí, comparación de escala de animales que cooperan entre sí, curiosidad científica de animales que cooperan entre sí, caso extraordinario de animales que cooperan entre sí.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Animales que cooperan entre sí. Enfoque visual obligatorio: origen y contexto de animales que cooperan entre sí. Genera un dato verificable, sorprendente y concreto sobre “origen y contexto de animales que cooperan entre sí”, con una frase principal corta y una explicación de 1–2 líneas en español. La imagen debe representar EXACTAMENTE el dato que estás contando, no solamente el tema general. Usa una escena dinámica congelada en el instante exacto que explique el dato,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Animales que cooperan entre sí. Enfoque visual obligatorio: detalle poco conocido de animales que cooperan entre sí. Genera un dato verificable, sorprendente y concreto sobre “detalle poco conocido de animales que cooperan entre sí”,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Animales que cooperan entre sí. Enfoque visual obligatorio: funcionamiento de animales que cooperan entre sí. Genera un dato verificable, sorprendente y concreto sobre “funcionamiento de animales que cooperan entre sí”, con una frase principal corta y una explicación de 1–2 líneas en español. La imagen debe representar EXACTAMENTE el dato que estás contando, no solamente el tema general. Usa una escena de laboratorio o demostración visual cuando el dato sea científico o técnico,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Animales que cooperan entre sí. Enfoque visual obligatorio: récord relacionado con animales que cooperan entre sí. Genera un dato verificable, sorprendente y concreto sobre “récord relacionado con animales que cooperan entre sí”, con una frase principal corta y una explicación de 1–2 líneas en español. La imagen debe representar EXACTAMENTE el dato que estás contando, no solamente el tema general. Usa una escena macro extremadamente detallada que muestre el fenómeno en acción,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Animales que cooperan entre sí. Enfoque visual obligatorio: ejemplo histórico de animales que cooperan entre sí. Genera un dato verificable, sorprendente y concreto sobre “ejemplo histórico de animales que cooperan entre sí”,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Animales que cooperan entre sí. Enfoque visual obligatorio: característica visual de animales que cooperan entre sí. Genera un dato verificable, sorprendente y concreto sobre “característica visual de animales que cooperan entre sí”, con una frase principal corta y una explicación de 1–2 líneas en español. La imagen debe representar EXACTAMENTE el dato que estás contando, no solamente el tema general. Usa una composición documental con el elemento principal en primer plano y contexto visible detrás,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Animales que cooperan entre sí. Enfoque visual obligatorio: uso inesperado de animales que cooperan entre sí. Genera un dato verificable, sorprendente y concreto sobre “uso inesperado de animales que cooperan entre sí”, con una frase principal corta y una explicación de 1–2 líneas en español. La imagen debe representar EXACTAMENTE el dato que estás contando, no solamente el tema general. Usa una escena cinematográfica con escala visual para que el dato pueda entenderse de inmediato,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Animales que cooperan entre sí. Enfoque visual obligatorio: comparación de escala de animales que cooperan entre sí. Genera un dato verificable, sorprendente y concreto sobre “comparación de escala de animales que cooperan entre sí”, con una frase principal corta y una explicación de 1–2 líneas en español. La imagen debe representar EXACTAMENTE el dato que estás contando, no solamente el tema general. Usa una vista cercana tipo fotografía científica, mostrando detalles que normalmente no se ven,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Animales que cooperan entre sí. Enfoque visual obligatorio: curiosidad científica de animales que cooperan entre sí. Genera un dato verificable, sorprendente y concreto sobre “curiosidad científica de animales que cooperan entre sí”,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Animales que cooperan entre sí. Enfoque visual obligatorio: caso extraordinario de animales que cooperan entre sí. Genera un dato verificable, sorprendente y concreto sobre “caso extraordinario de animales que cooperan entre sí”,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Animales que cooperan entre sí. Crea una escena visual atractiva, original y totalmente diferente a las 10 diapositivas anteriores, relacionada creativamente con Animales que cooperan entre sí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animales que cooperan entre sí que te harán decir “¿qué?”. ¿Cuál de estos datos ya conocías? Comenta el número que más te sorprendió I #fyp #parati #datoscuriosos #sabiasque #curiosidades #viral #elDatodelDia</w:t>
      </w:r>
    </w:p>
    <w:p>
      <w:pPr>
        <w:pStyle w:val="Heading1"/>
      </w:pPr>
      <w:r>
        <w:t>CARRUSEL 428 — Comunicación animal curiosa</w:t>
      </w:r>
    </w:p>
    <w:p>
      <w:r>
        <w:t>Título: 10 secretos de comunicación animal curiosa que casi nadie conoce</w:t>
      </w:r>
    </w:p>
    <w:p>
      <w:r>
        <w:t>Orden: portada → 10 → 9 → 8 → 7 → 6 → 5 → 4 → 3 → 2 → 1 → CTA</w:t>
      </w:r>
    </w:p>
    <w:p>
      <w:pPr>
        <w:pStyle w:val="Heading2"/>
      </w:pPr>
      <w:r>
        <w:t>PROMPT 1 — PORTADA</w:t>
      </w:r>
    </w:p>
    <w:p>
      <w:r>
        <w:t>Crea una imagen vertical 9:16 (1080x1920) para un carrusel de TikTok de “El Dato del Día”. PORTADA. Tema: Comunicación animal curiosa. Texto principal exacto: “10 secretos de comunicación animal curiosa que casi nadie conoce”. Diseña una portada cinematográfica, impactante y muy fácil de leer que represente VISUALMENTE el conjunto de los 10 datos del carrusel. Integra de forma equilibrada estos 10 enfoques visuales: origen y contexto de comunicación animal curiosa, detalle poco conocido de comunicación animal curiosa, funcionamiento de comunicación animal curiosa, récord relacionado con comunicación animal curiosa, ejemplo histórico de comunicación animal curiosa, característica visual de comunicación animal curiosa, uso inesperado de comunicación animal curiosa, comparación de escala de comunicación animal curiosa, curiosidad científica de comunicación animal curiosa, caso extraordinario de comunicación animal curiosa.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Comunicación animal curiosa. Enfoque visual obligatorio: origen y contexto de comunicación animal curiosa. Genera un dato verificable, sorprendente y concreto sobre “origen y contexto de comunicación animal curiosa”,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Comunicación animal curiosa. Enfoque visual obligatorio: detalle poco conocido de comunicación animal curiosa. Genera un dato verificable, sorprendente y concreto sobre “detalle poco conocido de comunicación animal curiosa”, con una frase principal corta y una explicación de 1–2 líneas en español. La imagen debe representar EXACTAMENTE el dato que estás contando, no solamente el tema general. Usa una escena de laboratorio o demostración visual cuando el dato sea científico o técnico,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Comunicación animal curiosa. Enfoque visual obligatorio: funcionamiento de comunicación animal curiosa. Genera un dato verificable, sorprendente y concreto sobre “funcionamiento de comunicación animal curiosa”, con una frase principal corta y una explicación de 1–2 líneas en español. La imagen debe representar EXACTAMENTE el dato que estás contando, no solamente el tema general. Usa una escena macro extremadamente detallada que muestre el fenómeno en acción,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Comunicación animal curiosa. Enfoque visual obligatorio: récord relacionado con comunicación animal curiosa. Genera un dato verificable, sorprendente y concreto sobre “récord relacionado con comunicación animal curiosa”,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Comunicación animal curiosa. Enfoque visual obligatorio: ejemplo histórico de comunicación animal curiosa. Genera un dato verificable, sorprendente y concreto sobre “ejemplo histórico de comunicación animal curiosa”, con una frase principal corta y una explicación de 1–2 líneas en español. La imagen debe representar EXACTAMENTE el dato que estás contando, no solamente el tema general. Usa una composición documental con el elemento principal en primer plano y contexto visible detrás,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Comunicación animal curiosa. Enfoque visual obligatorio: característica visual de comunicación animal curiosa. Genera un dato verificable, sorprendente y concreto sobre “característica visual de comunicación animal curiosa”, con una frase principal corta y una explicación de 1–2 líneas en español. La imagen debe representar EXACTAMENTE el dato que estás contando, no solamente el tema general. Usa una escena cinematográfica con escala visual para que el dato pueda entenderse de inmediato,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Comunicación animal curiosa. Enfoque visual obligatorio: uso inesperado de comunicación animal curiosa. Genera un dato verificable, sorprendente y concreto sobre “uso inesperado de comunicación animal curiosa”,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Comunicación animal curiosa. Enfoque visual obligatorio: comparación de escala de comunicación animal curiosa. Genera un dato verificable, sorprendente y concreto sobre “comparación de escala de comunicación animal curiosa”,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Comunicación animal curiosa. Enfoque visual obligatorio: curiosidad científica de comunicación animal curiosa. Genera un dato verificable, sorprendente y concreto sobre “curiosidad científica de comunicación animal curiosa”,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Comunicación animal curiosa. Enfoque visual obligatorio: caso extraordinario de comunicación animal curiosa. Genera un dato verificable, sorprendente y concreto sobre “caso extraordinario de comunicación animal curiosa”, con una frase principal corta y una explicación de 1–2 líneas en español. La imagen debe representar EXACTAMENTE el dato que estás contando, no solamente el tema general. Usa una escena dinámica congelada en el instante exacto que explique el dato,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Comunicación animal curiosa. Crea una escena visual atractiva, original y totalmente diferente a las 10 diapositivas anteriores, relacionada creativamente con Comunicación animal curiosa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comunicación animal curiosa que casi nadie conoce. ¿Cuál de estos datos ya conocías? Comenta el número que más te sorprendió I #fyp #parati #datoscuriosos #sabiasque #curiosidades #viral #elDatodelDia</w:t>
      </w:r>
    </w:p>
    <w:p>
      <w:pPr>
        <w:pStyle w:val="Heading1"/>
      </w:pPr>
      <w:r>
        <w:t>CARRUSEL 429 — Migraciones animales increíbles</w:t>
      </w:r>
    </w:p>
    <w:p>
      <w:r>
        <w:t>Título: 10 datos increíbles de migraciones animales increíbles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Migraciones animales increíbles. Texto principal exacto: “10 datos increíbles de migraciones animales increíbles que cambiarán tu forma de verlo”. Diseña una portada cinematográfica, impactante y muy fácil de leer que represente VISUALMENTE el conjunto de los 10 datos del carrusel. Integra de forma equilibrada estos 10 enfoques visuales: origen y contexto de migraciones animales increíbles, detalle poco conocido de migraciones animales increíbles, funcionamiento de migraciones animales increíbles, récord relacionado con migraciones animales increíbles, ejemplo histórico de migraciones animales increíbles, característica visual de migraciones animales increíbles, uso inesperado de migraciones animales increíbles, comparación de escala de migraciones animales increíbles, curiosidad científica de migraciones animales increíbles, caso extraordinario de migraciones animales increíbles.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Migraciones animales increíbles. Enfoque visual obligatorio: origen y contexto de migraciones animales increíbles. Genera un dato verificable, sorprendente y concreto sobre “origen y contexto de migraciones animales increíbles”,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Migraciones animales increíbles. Enfoque visual obligatorio: detalle poco conocido de migraciones animales increíbles. Genera un dato verificable, sorprendente y concreto sobre “detalle poco conocido de migraciones animales increíbles”, con una frase principal corta y una explicación de 1–2 líneas en español. La imagen debe representar EXACTAMENTE el dato que estás contando, no solamente el tema general. Usa una escena macro extremadamente detallada que muestre el fenómeno en acción,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Migraciones animales increíbles. Enfoque visual obligatorio: funcionamiento de migraciones animales increíbles. Genera un dato verificable, sorprendente y concreto sobre “funcionamiento de migraciones animales increíbles”,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Migraciones animales increíbles. Enfoque visual obligatorio: récord relacionado con migraciones animales increíbles. Genera un dato verificable, sorprendente y concreto sobre “récord relacionado con migraciones animales increíbles”, con una frase principal corta y una explicación de 1–2 líneas en español. La imagen debe representar EXACTAMENTE el dato que estás contando, no solamente el tema general. Usa una composición documental con el elemento principal en primer plano y contexto visible detrás,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Migraciones animales increíbles. Enfoque visual obligatorio: ejemplo histórico de migraciones animales increíbles. Genera un dato verificable, sorprendente y concreto sobre “ejemplo histórico de migraciones animales increíbles”,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Migraciones animales increíbles. Enfoque visual obligatorio: característica visual de migraciones animales increíbles. Genera un dato verificable, sorprendente y concreto sobre “característica visual de migraciones animales increíbles”,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Migraciones animales increíbles. Enfoque visual obligatorio: uso inesperado de migraciones animales increíbles. Genera un dato verificable, sorprendente y concreto sobre “uso inesperado de migraciones animales increíbles”,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Migraciones animales increíbles. Enfoque visual obligatorio: comparación de escala de migraciones animales increíbles. Genera un dato verificable, sorprendente y concreto sobre “comparación de escala de migraciones animales increíbles”,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Migraciones animales increíbles. Enfoque visual obligatorio: curiosidad científica de migraciones animales increíbles. Genera un dato verificable, sorprendente y concreto sobre “curiosidad científica de migraciones animales increíbles”, con una frase principal corta y una explicación de 1–2 líneas en español. La imagen debe representar EXACTAMENTE el dato que estás contando, no solamente el tema general. Usa una escena dinámica congelada en el instante exacto que explique el dato,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Migraciones animales increíbles. Enfoque visual obligatorio: caso extraordinario de migraciones animales increíbles. Genera un dato verificable, sorprendente y concreto sobre “caso extraordinario de migraciones animales increíbles”, con una frase principal corta y una explicación de 1–2 líneas en español. La imagen debe representar EXACTAMENTE el dato que estás contando, no solamente el tema general. Usa una vista aérea o panorámica cuando ayude a comprender dimensiones, distribución o contexto,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Migraciones animales increíbles. Crea una escena visual atractiva, original y totalmente diferente a las 10 diapositivas anteriores, relacionada creativamente con Migraciones animales increíbles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migraciones animales increíbles que cambiarán tu forma de verlo. ¿Cuál de estos datos ya conocías? Comenta el número que más te sorprendió I #fyp #parati #datoscuriosos #sabiasque #curiosidades #viral #elDatodelDia</w:t>
      </w:r>
    </w:p>
    <w:p>
      <w:pPr>
        <w:pStyle w:val="Heading1"/>
      </w:pPr>
      <w:r>
        <w:t>CARRUSEL 430 — Construcciones hechas por animales</w:t>
      </w:r>
    </w:p>
    <w:p>
      <w:r>
        <w:t>Título: 10 datos sobre construcciones hechas por animales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Construcciones hechas por animales. Texto principal exacto: “10 datos sobre construcciones hechas por animales que parecen inventados pero son reales”. Diseña una portada cinematográfica, impactante y muy fácil de leer que represente VISUALMENTE el conjunto de los 10 datos del carrusel. Integra de forma equilibrada estos 10 enfoques visuales: origen y contexto de construcciones hechas por animales, detalle poco conocido de construcciones hechas por animales, funcionamiento de construcciones hechas por animales, récord relacionado con construcciones hechas por animales, ejemplo histórico de construcciones hechas por animales, característica visual de construcciones hechas por animales, uso inesperado de construcciones hechas por animales, comparación de escala de construcciones hechas por animales, curiosidad científica de construcciones hechas por animales, caso extraordinario de construcciones hechas por animales.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Construcciones hechas por animales. Enfoque visual obligatorio: origen y contexto de construcciones hechas por animales. Genera un dato verificable, sorprendente y concreto sobre “origen y contexto de construcciones hechas por animales”, con una frase principal corta y una explicación de 1–2 líneas en español. La imagen debe representar EXACTAMENTE el dato que estás contando, no solamente el tema general. Usa una escena macro extremadamente detallada que muestre el fenómeno en acción,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Construcciones hechas por animales. Enfoque visual obligatorio: detalle poco conocido de construcciones hechas por animales. Genera un dato verificable, sorprendente y concreto sobre “detalle poco conocido de construcciones hechas por animales”,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Construcciones hechas por animales. Enfoque visual obligatorio: funcionamiento de construcciones hechas por animales. Genera un dato verificable, sorprendente y concreto sobre “funcionamiento de construcciones hechas por animales”,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Construcciones hechas por animales. Enfoque visual obligatorio: récord relacionado con construcciones hechas por animales. Genera un dato verificable, sorprendente y concreto sobre “récord relacionado con construcciones hechas por animales”,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Construcciones hechas por animales. Enfoque visual obligatorio: ejemplo histórico de construcciones hechas por animales. Genera un dato verificable, sorprendente y concreto sobre “ejemplo histórico de construcciones hechas por animales”, con una frase principal corta y una explicación de 1–2 líneas en español. La imagen debe representar EXACTAMENTE el dato que estás contando, no solamente el tema general. Usa una vista cercana tipo fotografía científica, mostrando detalles que normalmente no se ven,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Construcciones hechas por animales. Enfoque visual obligatorio: característica visual de construcciones hechas por animales. Genera un dato verificable, sorprendente y concreto sobre “característica visual de construcciones hechas por animales”,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Construcciones hechas por animales. Enfoque visual obligatorio: uso inesperado de construcciones hechas por animales. Genera un dato verificable, sorprendente y concreto sobre “uso inesperado de construcciones hechas por animales”,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Construcciones hechas por animales. Enfoque visual obligatorio: comparación de escala de construcciones hechas por animales. Genera un dato verificable, sorprendente y concreto sobre “comparación de escala de construcciones hechas por animales”, con una frase principal corta y una explicación de 1–2 líneas en español. La imagen debe representar EXACTAMENTE el dato que estás contando, no solamente el tema general. Usa una escena dinámica congelada en el instante exacto que explique el dato,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Construcciones hechas por animales. Enfoque visual obligatorio: curiosidad científica de construcciones hechas por animales. Genera un dato verificable, sorprendente y concreto sobre “curiosidad científica de construcciones hechas por animales”,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Construcciones hechas por animales. Enfoque visual obligatorio: caso extraordinario de construcciones hechas por animales. Genera un dato verificable, sorprendente y concreto sobre “caso extraordinario de construcciones hechas por animales”, con una frase principal corta y una explicación de 1–2 líneas en español. La imagen debe representar EXACTAMENTE el dato que estás contando, no solamente el tema general. Usa una escena de laboratorio o demostración visual cuando el dato sea científico o técnico,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Construcciones hechas por animales. Crea una escena visual atractiva, original y totalmente diferente a las 10 diapositivas anteriores, relacionada creativamente con Construcciones hechas por animales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construcciones hechas por animales que parecen inventados pero son reales. ¿Cuál de estos datos ya conocías? Comenta el número que más te sorprendió I #fyp #parati #datoscuriosos #sabiasque #curiosidades #viral #elDatodelDia</w:t>
      </w:r>
    </w:p>
    <w:p>
      <w:pPr>
        <w:pStyle w:val="Heading1"/>
      </w:pPr>
      <w:r>
        <w:t>CARRUSEL 431 — Nidos extraordinarios</w:t>
      </w:r>
    </w:p>
    <w:p>
      <w:r>
        <w:t>Título: 10 curiosidades de nidos extraordinarios que probablemente no conocías</w:t>
      </w:r>
    </w:p>
    <w:p>
      <w:r>
        <w:t>Orden: portada → 10 → 9 → 8 → 7 → 6 → 5 → 4 → 3 → 2 → 1 → CTA</w:t>
      </w:r>
    </w:p>
    <w:p>
      <w:pPr>
        <w:pStyle w:val="Heading2"/>
      </w:pPr>
      <w:r>
        <w:t>PROMPT 1 — PORTADA</w:t>
      </w:r>
    </w:p>
    <w:p>
      <w:r>
        <w:t>Crea una imagen vertical 9:16 (1080x1920) para un carrusel de TikTok de “El Dato del Día”. PORTADA. Tema: Nidos extraordinarios. Texto principal exacto: “10 curiosidades de nidos extraordinarios que probablemente no conocías”. Diseña una portada cinematográfica, impactante y muy fácil de leer que represente VISUALMENTE el conjunto de los 10 datos del carrusel. Integra de forma equilibrada estos 10 enfoques visuales: origen y contexto de nidos extraordinarios, detalle poco conocido de nidos extraordinarios, funcionamiento de nidos extraordinarios, récord relacionado con nidos extraordinarios, ejemplo histórico de nidos extraordinarios, característica visual de nidos extraordinarios, uso inesperado de nidos extraordinarios, comparación de escala de nidos extraordinarios, curiosidad científica de nidos extraordinarios, caso extraordinario de nidos extraordinarios.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Nidos extraordinarios. Enfoque visual obligatorio: origen y contexto de nidos extraordinarios. Genera un dato verificable, sorprendente y concreto sobre “origen y contexto de nidos extraordinarios”,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Nidos extraordinarios. Enfoque visual obligatorio: detalle poco conocido de nidos extraordinarios. Genera un dato verificable, sorprendente y concreto sobre “detalle poco conocido de nidos extraordinarios”,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Nidos extraordinarios. Enfoque visual obligatorio: funcionamiento de nidos extraordinarios. Genera un dato verificable, sorprendente y concreto sobre “funcionamiento de nidos extraordinarios”,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Nidos extraordinarios. Enfoque visual obligatorio: récord relacionado con nidos extraordinarios. Genera un dato verificable, sorprendente y concreto sobre “récord relacionado con nidos extraordinarios”, con una frase principal corta y una explicación de 1–2 líneas en español. La imagen debe representar EXACTAMENTE el dato que estás contando, no solamente el tema general. Usa una vista cercana tipo fotografía científica, mostrando detalles que normalmente no se ven,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Nidos extraordinarios. Enfoque visual obligatorio: ejemplo histórico de nidos extraordinarios. Genera un dato verificable, sorprendente y concreto sobre “ejemplo histórico de nidos extraordinarios”,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Nidos extraordinarios. Enfoque visual obligatorio: característica visual de nidos extraordinarios. Genera un dato verificable, sorprendente y concreto sobre “característica visual de nidos extraordinarios”,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Nidos extraordinarios. Enfoque visual obligatorio: uso inesperado de nidos extraordinarios. Genera un dato verificable, sorprendente y concreto sobre “uso inesperado de nidos extraordinarios”, con una frase principal corta y una explicación de 1–2 líneas en español. La imagen debe representar EXACTAMENTE el dato que estás contando, no solamente el tema general. Usa una escena dinámica congelada en el instante exacto que explique el dato,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Nidos extraordinarios. Enfoque visual obligatorio: comparación de escala de nidos extraordinarios. Genera un dato verificable, sorprendente y concreto sobre “comparación de escala de nidos extraordinarios”, con una frase principal corta y una explicación de 1–2 líneas en español. La imagen debe representar EXACTAMENTE el dato que estás contando, no solamente el tema general. Usa una vista aérea o panorámica cuando ayude a comprender dimensiones, distribución o contexto,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Nidos extraordinarios. Enfoque visual obligatorio: curiosidad científica de nidos extraordinarios. Genera un dato verificable, sorprendente y concreto sobre “curiosidad científica de nidos extraordinarios”, con una frase principal corta y una explicación de 1–2 líneas en español. La imagen debe representar EXACTAMENTE el dato que estás contando, no solamente el tema general. Usa una escena de laboratorio o demostración visual cuando el dato sea científico o técnico,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Nidos extraordinarios. Enfoque visual obligatorio: caso extraordinario de nidos extraordinarios. Genera un dato verificable, sorprendente y concreto sobre “caso extraordinario de nidos extraordinarios”, con una frase principal corta y una explicación de 1–2 líneas en español. La imagen debe representar EXACTAMENTE el dato que estás contando, no solamente el tema general. Usa una escena macro extremadamente detallada que muestre el fenómeno en acción,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Nidos extraordinarios. Crea una escena visual atractiva, original y totalmente diferente a las 10 diapositivas anteriores, relacionada creativamente con Nidos extraordinarios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nidos extraordinarios que probablemente no conocías. ¿Cuál de estos datos ya conocías? Comenta el número que más te sorprendió I #fyp #parati #datoscuriosos #sabiasque #curiosidades #viral #elDatodelDia</w:t>
      </w:r>
    </w:p>
    <w:p>
      <w:pPr>
        <w:pStyle w:val="Heading1"/>
      </w:pPr>
      <w:r>
        <w:t>CARRUSEL 432 — Madrigueras sorprendentes</w:t>
      </w:r>
    </w:p>
    <w:p>
      <w:r>
        <w:t>Título: 10 cosas sorprendentes sobre madrigueras sorprendentes que te harán decir “¿qué?”</w:t>
      </w:r>
    </w:p>
    <w:p>
      <w:r>
        <w:t>Orden: portada → 10 → 9 → 8 → 7 → 6 → 5 → 4 → 3 → 2 → 1 → CTA</w:t>
      </w:r>
    </w:p>
    <w:p>
      <w:pPr>
        <w:pStyle w:val="Heading2"/>
      </w:pPr>
      <w:r>
        <w:t>PROMPT 1 — PORTADA</w:t>
      </w:r>
    </w:p>
    <w:p>
      <w:r>
        <w:t>Crea una imagen vertical 9:16 (1080x1920) para un carrusel de TikTok de “El Dato del Día”. PORTADA. Tema: Madrigueras sorprendentes. Texto principal exacto: “10 cosas sorprendentes sobre madrigueras sorprendentes que te harán decir “¿qué?””. Diseña una portada cinematográfica, impactante y muy fácil de leer que represente VISUALMENTE el conjunto de los 10 datos del carrusel. Integra de forma equilibrada estos 10 enfoques visuales: origen y contexto de madrigueras sorprendentes, detalle poco conocido de madrigueras sorprendentes, funcionamiento de madrigueras sorprendentes, récord relacionado con madrigueras sorprendentes, ejemplo histórico de madrigueras sorprendentes, característica visual de madrigueras sorprendentes, uso inesperado de madrigueras sorprendentes, comparación de escala de madrigueras sorprendentes, curiosidad científica de madrigueras sorprendentes, caso extraordinario de madrigueras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Madrigueras sorprendentes. Enfoque visual obligatorio: origen y contexto de madrigueras sorprendentes. Genera un dato verificable, sorprendente y concreto sobre “origen y contexto de madrigueras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Madrigueras sorprendentes. Enfoque visual obligatorio: detalle poco conocido de madrigueras sorprendentes. Genera un dato verificable, sorprendente y concreto sobre “detalle poco conocido de madrigueras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Madrigueras sorprendentes. Enfoque visual obligatorio: funcionamiento de madrigueras sorprendentes. Genera un dato verificable, sorprendente y concreto sobre “funcionamiento de madrigueras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Madrigueras sorprendentes. Enfoque visual obligatorio: récord relacionado con madrigueras sorprendentes. Genera un dato verificable, sorprendente y concreto sobre “récord relacionado con madrigueras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Madrigueras sorprendentes. Enfoque visual obligatorio: ejemplo histórico de madrigueras sorprendentes. Genera un dato verificable, sorprendente y concreto sobre “ejemplo histórico de madrigueras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Madrigueras sorprendentes. Enfoque visual obligatorio: característica visual de madrigueras sorprendentes. Genera un dato verificable, sorprendente y concreto sobre “característica visual de madrigueras sorprendentes”, con una frase principal corta y una explicación de 1–2 líneas en español. La imagen debe representar EXACTAMENTE el dato que estás contando, no solamente el tema general. Usa una escena dinámica congelada en el instante exacto que explique el dato,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Madrigueras sorprendentes. Enfoque visual obligatorio: uso inesperado de madrigueras sorprendentes. Genera un dato verificable, sorprendente y concreto sobre “uso inesperado de madrigueras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Madrigueras sorprendentes. Enfoque visual obligatorio: comparación de escala de madrigueras sorprendentes. Genera un dato verificable, sorprendente y concreto sobre “comparación de escala de madrigueras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Madrigueras sorprendentes. Enfoque visual obligatorio: curiosidad científica de madrigueras sorprendentes. Genera un dato verificable, sorprendente y concreto sobre “curiosidad científica de madrigueras sorprendentes”, con una frase principal corta y una explicación de 1–2 líneas en español. La imagen debe representar EXACTAMENTE el dato que estás contando, no solamente el tema general. Usa una escena macro extremadamente detallada que muestre el fenómeno en acción,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Madrigueras sorprendentes. Enfoque visual obligatorio: caso extraordinario de madrigueras sorprendentes. Genera un dato verificable, sorprendente y concreto sobre “caso extraordinario de madrigueras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Madrigueras sorprendentes. Crea una escena visual atractiva, original y totalmente diferente a las 10 diapositivas anteriores, relacionada creativamente con Madrigueras sorprendentes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madrigueras sorprendentes que te harán decir “¿qué?”. ¿Cuál de estos datos ya conocías? Comenta el número que más te sorprendió I #fyp #parati #datoscuriosos #sabiasque #curiosidades #viral #elDatodelDia</w:t>
      </w:r>
    </w:p>
    <w:p>
      <w:pPr>
        <w:pStyle w:val="Heading1"/>
      </w:pPr>
      <w:r>
        <w:t>CARRUSEL 433 — Colmenas y estructuras naturales</w:t>
      </w:r>
    </w:p>
    <w:p>
      <w:r>
        <w:t>Título: 10 secretos de colmenas y estructuras naturales que casi nadie conoce</w:t>
      </w:r>
    </w:p>
    <w:p>
      <w:r>
        <w:t>Orden: portada → 10 → 9 → 8 → 7 → 6 → 5 → 4 → 3 → 2 → 1 → CTA</w:t>
      </w:r>
    </w:p>
    <w:p>
      <w:pPr>
        <w:pStyle w:val="Heading2"/>
      </w:pPr>
      <w:r>
        <w:t>PROMPT 1 — PORTADA</w:t>
      </w:r>
    </w:p>
    <w:p>
      <w:r>
        <w:t>Crea una imagen vertical 9:16 (1080x1920) para un carrusel de TikTok de “El Dato del Día”. PORTADA. Tema: Colmenas y estructuras naturales. Texto principal exacto: “10 secretos de colmenas y estructuras naturales que casi nadie conoce”. Diseña una portada cinematográfica, impactante y muy fácil de leer que represente VISUALMENTE el conjunto de los 10 datos del carrusel. Integra de forma equilibrada estos 10 enfoques visuales: origen y contexto de colmenas y estructuras naturales, detalle poco conocido de colmenas y estructuras naturales, funcionamiento de colmenas y estructuras naturales, récord relacionado con colmenas y estructuras naturales, ejemplo histórico de colmenas y estructuras naturales, característica visual de colmenas y estructuras naturales, uso inesperado de colmenas y estructuras naturales, comparación de escala de colmenas y estructuras naturales, curiosidad científica de colmenas y estructuras naturales, caso extraordinario de colmenas y estructuras naturales.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Colmenas y estructuras naturales. Enfoque visual obligatorio: origen y contexto de colmenas y estructuras naturales. Genera un dato verificable, sorprendente y concreto sobre “origen y contexto de colmenas y estructuras naturales”,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Colmenas y estructuras naturales. Enfoque visual obligatorio: detalle poco conocido de colmenas y estructuras naturales. Genera un dato verificable, sorprendente y concreto sobre “detalle poco conocido de colmenas y estructuras naturales”, con una frase principal corta y una explicación de 1–2 líneas en español. La imagen debe representar EXACTAMENTE el dato que estás contando, no solamente el tema general. Usa una vista cercana tipo fotografía científica, mostrando detalles que normalmente no se ven,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Colmenas y estructuras naturales. Enfoque visual obligatorio: funcionamiento de colmenas y estructuras naturales. Genera un dato verificable, sorprendente y concreto sobre “funcionamiento de colmenas y estructuras naturales”,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Colmenas y estructuras naturales. Enfoque visual obligatorio: récord relacionado con colmenas y estructuras naturales. Genera un dato verificable, sorprendente y concreto sobre “récord relacionado con colmenas y estructuras naturales”,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Colmenas y estructuras naturales. Enfoque visual obligatorio: ejemplo histórico de colmenas y estructuras naturales. Genera un dato verificable, sorprendente y concreto sobre “ejemplo histórico de colmenas y estructuras naturales”, con una frase principal corta y una explicación de 1–2 líneas en español. La imagen debe representar EXACTAMENTE el dato que estás contando, no solamente el tema general. Usa una escena dinámica congelada en el instante exacto que explique el dato,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Colmenas y estructuras naturales. Enfoque visual obligatorio: característica visual de colmenas y estructuras naturales. Genera un dato verificable, sorprendente y concreto sobre “característica visual de colmenas y estructuras naturales”, con una frase principal corta y una explicación de 1–2 líneas en español. La imagen debe representar EXACTAMENTE el dato que estás contando, no solamente el tema general. Usa una vista aérea o panorámica cuando ayude a comprender dimensiones, distribución o contexto,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Colmenas y estructuras naturales. Enfoque visual obligatorio: uso inesperado de colmenas y estructuras naturales. Genera un dato verificable, sorprendente y concreto sobre “uso inesperado de colmenas y estructuras naturales”,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Colmenas y estructuras naturales. Enfoque visual obligatorio: comparación de escala de colmenas y estructuras naturales. Genera un dato verificable, sorprendente y concreto sobre “comparación de escala de colmenas y estructuras naturales”, con una frase principal corta y una explicación de 1–2 líneas en español. La imagen debe representar EXACTAMENTE el dato que estás contando, no solamente el tema general. Usa una escena macro extremadamente detallada que muestre el fenómeno en acción,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Colmenas y estructuras naturales. Enfoque visual obligatorio: curiosidad científica de colmenas y estructuras naturales. Genera un dato verificable, sorprendente y concreto sobre “curiosidad científica de colmenas y estructuras naturales”,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Colmenas y estructuras naturales. Enfoque visual obligatorio: caso extraordinario de colmenas y estructuras naturales. Genera un dato verificable, sorprendente y concreto sobre “caso extraordinario de colmenas y estructuras naturales”,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Colmenas y estructuras naturales. Crea una escena visual atractiva, original y totalmente diferente a las 10 diapositivas anteriores, relacionada creativamente con Colmenas y estructuras naturales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colmenas y estructuras naturales que casi nadie conoce. ¿Cuál de estos datos ya conocías? Comenta el número que más te sorprendió I #fyp #parati #datoscuriosos #sabiasque #curiosidades #viral #elDatodelDia</w:t>
      </w:r>
    </w:p>
    <w:p>
      <w:pPr>
        <w:pStyle w:val="Heading1"/>
      </w:pPr>
      <w:r>
        <w:t>CARRUSEL 434 — Telarañas y arquitectura natural</w:t>
      </w:r>
    </w:p>
    <w:p>
      <w:r>
        <w:t>Título: 10 datos increíbles de telarañas y arquitectura natural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Telarañas y arquitectura natural. Texto principal exacto: “10 datos increíbles de telarañas y arquitectura natural que cambiarán tu forma de verlo”. Diseña una portada cinematográfica, impactante y muy fácil de leer que represente VISUALMENTE el conjunto de los 10 datos del carrusel. Integra de forma equilibrada estos 10 enfoques visuales: origen y contexto de telarañas y arquitectura natural, detalle poco conocido de telarañas y arquitectura natural, funcionamiento de telarañas y arquitectura natural, récord relacionado con telarañas y arquitectura natural, ejemplo histórico de telarañas y arquitectura natural, característica visual de telarañas y arquitectura natural, uso inesperado de telarañas y arquitectura natural, comparación de escala de telarañas y arquitectura natural, curiosidad científica de telarañas y arquitectura natural, caso extraordinario de telarañas y arquitectura natural.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Telarañas y arquitectura natural. Enfoque visual obligatorio: origen y contexto de telarañas y arquitectura natural. Genera un dato verificable, sorprendente y concreto sobre “origen y contexto de telarañas y arquitectura natural”,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Telarañas y arquitectura natural. Enfoque visual obligatorio: detalle poco conocido de telarañas y arquitectura natural. Genera un dato verificable, sorprendente y concreto sobre “detalle poco conocido de telarañas y arquitectura natural”,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Telarañas y arquitectura natural. Enfoque visual obligatorio: funcionamiento de telarañas y arquitectura natural. Genera un dato verificable, sorprendente y concreto sobre “funcionamiento de telarañas y arquitectura natural”,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Telarañas y arquitectura natural. Enfoque visual obligatorio: récord relacionado con telarañas y arquitectura natural. Genera un dato verificable, sorprendente y concreto sobre “récord relacionado con telarañas y arquitectura natural”, con una frase principal corta y una explicación de 1–2 líneas en español. La imagen debe representar EXACTAMENTE el dato que estás contando, no solamente el tema general. Usa una escena dinámica congelada en el instante exacto que explique el dato,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Telarañas y arquitectura natural. Enfoque visual obligatorio: ejemplo histórico de telarañas y arquitectura natural. Genera un dato verificable, sorprendente y concreto sobre “ejemplo histórico de telarañas y arquitectura natural”,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Telarañas y arquitectura natural. Enfoque visual obligatorio: característica visual de telarañas y arquitectura natural. Genera un dato verificable, sorprendente y concreto sobre “característica visual de telarañas y arquitectura natural”,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Telarañas y arquitectura natural. Enfoque visual obligatorio: uso inesperado de telarañas y arquitectura natural. Genera un dato verificable, sorprendente y concreto sobre “uso inesperado de telarañas y arquitectura natural”, con una frase principal corta y una explicación de 1–2 líneas en español. La imagen debe representar EXACTAMENTE el dato que estás contando, no solamente el tema general. Usa una escena macro extremadamente detallada que muestre el fenómeno en acción,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Telarañas y arquitectura natural. Enfoque visual obligatorio: comparación de escala de telarañas y arquitectura natural. Genera un dato verificable, sorprendente y concreto sobre “comparación de escala de telarañas y arquitectura natural”,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Telarañas y arquitectura natural. Enfoque visual obligatorio: curiosidad científica de telarañas y arquitectura natural. Genera un dato verificable, sorprendente y concreto sobre “curiosidad científica de telarañas y arquitectura natural”,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Telarañas y arquitectura natural. Enfoque visual obligatorio: caso extraordinario de telarañas y arquitectura natural. Genera un dato verificable, sorprendente y concreto sobre “caso extraordinario de telarañas y arquitectura natural”, con una frase principal corta y una explicación de 1–2 líneas en español. La imagen debe representar EXACTAMENTE el dato que estás contando, no solamente el tema general. Usa una escena cinematográfica con escala visual para que el dato pueda entenderse de inmediato,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Telarañas y arquitectura natural. Crea una escena visual atractiva, original y totalmente diferente a las 10 diapositivas anteriores, relacionada creativamente con Telarañas y arquitectura natural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telarañas y arquitectura natural que cambiarán tu forma de verlo. ¿Cuál de estos datos ya conocías? Comenta el número que más te sorprendió I #fyp #parati #datoscuriosos #sabiasque #curiosidades #viral #elDatodelDia</w:t>
      </w:r>
    </w:p>
    <w:p>
      <w:pPr>
        <w:pStyle w:val="Heading1"/>
      </w:pPr>
      <w:r>
        <w:t>CARRUSEL 435 — Caparazones y defensas animales</w:t>
      </w:r>
    </w:p>
    <w:p>
      <w:r>
        <w:t>Título: 10 datos sobre caparazones y defensas animales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Caparazones y defensas animales. Texto principal exacto: “10 datos sobre caparazones y defensas animales que parecen inventados pero son reales”. Diseña una portada cinematográfica, impactante y muy fácil de leer que represente VISUALMENTE el conjunto de los 10 datos del carrusel. Integra de forma equilibrada estos 10 enfoques visuales: origen y contexto de caparazones y defensas animales, detalle poco conocido de caparazones y defensas animales, funcionamiento de caparazones y defensas animales, récord relacionado con caparazones y defensas animales, ejemplo histórico de caparazones y defensas animales, característica visual de caparazones y defensas animales, uso inesperado de caparazones y defensas animales, comparación de escala de caparazones y defensas animales, curiosidad científica de caparazones y defensas animales, caso extraordinario de caparazones y defensas animales.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Caparazones y defensas animales. Enfoque visual obligatorio: origen y contexto de caparazones y defensas animales. Genera un dato verificable, sorprendente y concreto sobre “origen y contexto de caparazones y defensas animales”,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Caparazones y defensas animales. Enfoque visual obligatorio: detalle poco conocido de caparazones y defensas animales. Genera un dato verificable, sorprendente y concreto sobre “detalle poco conocido de caparazones y defensas animales”,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Caparazones y defensas animales. Enfoque visual obligatorio: funcionamiento de caparazones y defensas animales. Genera un dato verificable, sorprendente y concreto sobre “funcionamiento de caparazones y defensas animales”, con una frase principal corta y una explicación de 1–2 líneas en español. La imagen debe representar EXACTAMENTE el dato que estás contando, no solamente el tema general. Usa una escena dinámica congelada en el instante exacto que explique el dato,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Caparazones y defensas animales. Enfoque visual obligatorio: récord relacionado con caparazones y defensas animales. Genera un dato verificable, sorprendente y concreto sobre “récord relacionado con caparazones y defensas animales”,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Caparazones y defensas animales. Enfoque visual obligatorio: ejemplo histórico de caparazones y defensas animales. Genera un dato verificable, sorprendente y concreto sobre “ejemplo histórico de caparazones y defensas animales”, con una frase principal corta y una explicación de 1–2 líneas en español. La imagen debe representar EXACTAMENTE el dato que estás contando, no solamente el tema general. Usa una escena de laboratorio o demostración visual cuando el dato sea científico o técnico,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Caparazones y defensas animales. Enfoque visual obligatorio: característica visual de caparazones y defensas animales. Genera un dato verificable, sorprendente y concreto sobre “característica visual de caparazones y defensas animales”, con una frase principal corta y una explicación de 1–2 líneas en español. La imagen debe representar EXACTAMENTE el dato que estás contando, no solamente el tema general. Usa una escena macro extremadamente detallada que muestre el fenómeno en acción,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Caparazones y defensas animales. Enfoque visual obligatorio: uso inesperado de caparazones y defensas animales. Genera un dato verificable, sorprendente y concreto sobre “uso inesperado de caparazones y defensas animales”,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Caparazones y defensas animales. Enfoque visual obligatorio: comparación de escala de caparazones y defensas animales. Genera un dato verificable, sorprendente y concreto sobre “comparación de escala de caparazones y defensas animales”, con una frase principal corta y una explicación de 1–2 líneas en español. La imagen debe representar EXACTAMENTE el dato que estás contando, no solamente el tema general. Usa una composición documental con el elemento principal en primer plano y contexto visible detrás,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Caparazones y defensas animales. Enfoque visual obligatorio: curiosidad científica de caparazones y defensas animales. Genera un dato verificable, sorprendente y concreto sobre “curiosidad científica de caparazones y defensas animales”,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Caparazones y defensas animales. Enfoque visual obligatorio: caso extraordinario de caparazones y defensas animales. Genera un dato verificable, sorprendente y concreto sobre “caso extraordinario de caparazones y defensas animales”, con una frase principal corta y una explicación de 1–2 líneas en español. La imagen debe representar EXACTAMENTE el dato que estás contando, no solamente el tema general. Usa una vista cercana tipo fotografía científica, mostrando detalles que normalmente no se ven,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Caparazones y defensas animales. Crea una escena visual atractiva, original y totalmente diferente a las 10 diapositivas anteriores, relacionada creativamente con Caparazones y defensas animales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caparazones y defensas animales que parecen inventados pero son reales. ¿Cuál de estos datos ya conocías? Comenta el número que más te sorprendió I #fyp #parati #datoscuriosos #sabiasque #curiosidades #viral #elDatodelDia</w:t>
      </w:r>
    </w:p>
    <w:p>
      <w:pPr>
        <w:pStyle w:val="Heading1"/>
      </w:pPr>
      <w:r>
        <w:t>CARRUSEL 436 — Cuernos y estructuras naturales</w:t>
      </w:r>
    </w:p>
    <w:p>
      <w:r>
        <w:t>Título: 10 curiosidades de cuernos y estructuras naturales que probablemente no conocías</w:t>
      </w:r>
    </w:p>
    <w:p>
      <w:r>
        <w:t>Orden: portada → 10 → 9 → 8 → 7 → 6 → 5 → 4 → 3 → 2 → 1 → CTA</w:t>
      </w:r>
    </w:p>
    <w:p>
      <w:pPr>
        <w:pStyle w:val="Heading2"/>
      </w:pPr>
      <w:r>
        <w:t>PROMPT 1 — PORTADA</w:t>
      </w:r>
    </w:p>
    <w:p>
      <w:r>
        <w:t>Crea una imagen vertical 9:16 (1080x1920) para un carrusel de TikTok de “El Dato del Día”. PORTADA. Tema: Cuernos y estructuras naturales. Texto principal exacto: “10 curiosidades de cuernos y estructuras naturales que probablemente no conocías”. Diseña una portada cinematográfica, impactante y muy fácil de leer que represente VISUALMENTE el conjunto de los 10 datos del carrusel. Integra de forma equilibrada estos 10 enfoques visuales: origen y contexto de cuernos y estructuras naturales, detalle poco conocido de cuernos y estructuras naturales, funcionamiento de cuernos y estructuras naturales, récord relacionado con cuernos y estructuras naturales, ejemplo histórico de cuernos y estructuras naturales, característica visual de cuernos y estructuras naturales, uso inesperado de cuernos y estructuras naturales, comparación de escala de cuernos y estructuras naturales, curiosidad científica de cuernos y estructuras naturales, caso extraordinario de cuernos y estructuras naturales.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Cuernos y estructuras naturales. Enfoque visual obligatorio: origen y contexto de cuernos y estructuras naturales. Genera un dato verificable, sorprendente y concreto sobre “origen y contexto de cuernos y estructuras naturales”,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Cuernos y estructuras naturales. Enfoque visual obligatorio: detalle poco conocido de cuernos y estructuras naturales. Genera un dato verificable, sorprendente y concreto sobre “detalle poco conocido de cuernos y estructuras naturales”, con una frase principal corta y una explicación de 1–2 líneas en español. La imagen debe representar EXACTAMENTE el dato que estás contando, no solamente el tema general. Usa una escena dinámica congelada en el instante exacto que explique el dato,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Cuernos y estructuras naturales. Enfoque visual obligatorio: funcionamiento de cuernos y estructuras naturales. Genera un dato verificable, sorprendente y concreto sobre “funcionamiento de cuernos y estructuras naturales”,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Cuernos y estructuras naturales. Enfoque visual obligatorio: récord relacionado con cuernos y estructuras naturales. Genera un dato verificable, sorprendente y concreto sobre “récord relacionado con cuernos y estructuras naturales”, con una frase principal corta y una explicación de 1–2 líneas en español. La imagen debe representar EXACTAMENTE el dato que estás contando, no solamente el tema general. Usa una escena de laboratorio o demostración visual cuando el dato sea científico o técnico,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Cuernos y estructuras naturales. Enfoque visual obligatorio: ejemplo histórico de cuernos y estructuras naturales. Genera un dato verificable, sorprendente y concreto sobre “ejemplo histórico de cuernos y estructuras naturales”, con una frase principal corta y una explicación de 1–2 líneas en español. La imagen debe representar EXACTAMENTE el dato que estás contando, no solamente el tema general. Usa una escena macro extremadamente detallada que muestre el fenómeno en acción,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Cuernos y estructuras naturales. Enfoque visual obligatorio: característica visual de cuernos y estructuras naturales. Genera un dato verificable, sorprendente y concreto sobre “característica visual de cuernos y estructuras naturales”,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Cuernos y estructuras naturales. Enfoque visual obligatorio: uso inesperado de cuernos y estructuras naturales. Genera un dato verificable, sorprendente y concreto sobre “uso inesperado de cuernos y estructuras naturales”,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Cuernos y estructuras naturales. Enfoque visual obligatorio: comparación de escala de cuernos y estructuras naturales. Genera un dato verificable, sorprendente y concreto sobre “comparación de escala de cuernos y estructuras naturales”, con una frase principal corta y una explicación de 1–2 líneas en español. La imagen debe representar EXACTAMENTE el dato que estás contando, no solamente el tema general. Usa una escena cinematográfica con escala visual para que el dato pueda entenderse de inmediato,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Cuernos y estructuras naturales. Enfoque visual obligatorio: curiosidad científica de cuernos y estructuras naturales. Genera un dato verificable, sorprendente y concreto sobre “curiosidad científica de cuernos y estructuras naturales”, con una frase principal corta y una explicación de 1–2 líneas en español. La imagen debe representar EXACTAMENTE el dato que estás contando, no solamente el tema general. Usa una vista cercana tipo fotografía científica, mostrando detalles que normalmente no se ven,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Cuernos y estructuras naturales. Enfoque visual obligatorio: caso extraordinario de cuernos y estructuras naturales. Genera un dato verificable, sorprendente y concreto sobre “caso extraordinario de cuernos y estructuras naturales”,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Cuernos y estructuras naturales. Crea una escena visual atractiva, original y totalmente diferente a las 10 diapositivas anteriores, relacionada creativamente con Cuernos y estructuras naturales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cuernos y estructuras naturales que probablemente no conocías. ¿Cuál de estos datos ya conocías? Comenta el número que más te sorprendió I #fyp #parati #datoscuriosos #sabiasque #curiosidades #viral #elDatodelDia</w:t>
      </w:r>
    </w:p>
    <w:p>
      <w:pPr>
        <w:pStyle w:val="Heading1"/>
      </w:pPr>
      <w:r>
        <w:t>CARRUSEL 437 — Colas con funciones sorprendentes</w:t>
      </w:r>
    </w:p>
    <w:p>
      <w:r>
        <w:t>Título: 10 cosas sorprendentes sobre colas con funciones sorprendentes que te harán decir “¿qué?”</w:t>
      </w:r>
    </w:p>
    <w:p>
      <w:r>
        <w:t>Orden: portada → 10 → 9 → 8 → 7 → 6 → 5 → 4 → 3 → 2 → 1 → CTA</w:t>
      </w:r>
    </w:p>
    <w:p>
      <w:pPr>
        <w:pStyle w:val="Heading2"/>
      </w:pPr>
      <w:r>
        <w:t>PROMPT 1 — PORTADA</w:t>
      </w:r>
    </w:p>
    <w:p>
      <w:r>
        <w:t>Crea una imagen vertical 9:16 (1080x1920) para un carrusel de TikTok de “El Dato del Día”. PORTADA. Tema: Colas con funciones sorprendentes. Texto principal exacto: “10 cosas sorprendentes sobre colas con funciones sorprendentes que te harán decir “¿qué?””. Diseña una portada cinematográfica, impactante y muy fácil de leer que represente VISUALMENTE el conjunto de los 10 datos del carrusel. Integra de forma equilibrada estos 10 enfoques visuales: origen y contexto de colas con funciones sorprendentes, detalle poco conocido de colas con funciones sorprendentes, funcionamiento de colas con funciones sorprendentes, récord relacionado con colas con funciones sorprendentes, ejemplo histórico de colas con funciones sorprendentes, característica visual de colas con funciones sorprendentes, uso inesperado de colas con funciones sorprendentes, comparación de escala de colas con funciones sorprendentes, curiosidad científica de colas con funciones sorprendentes, caso extraordinario de colas con funciones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Colas con funciones sorprendentes. Enfoque visual obligatorio: origen y contexto de colas con funciones sorprendentes. Genera un dato verificable, sorprendente y concreto sobre “origen y contexto de colas con funciones sorprendentes”, con una frase principal corta y una explicación de 1–2 líneas en español. La imagen debe representar EXACTAMENTE el dato que estás contando, no solamente el tema general. Usa una escena dinámica congelada en el instante exacto que explique el dato,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Colas con funciones sorprendentes. Enfoque visual obligatorio: detalle poco conocido de colas con funciones sorprendentes. Genera un dato verificable, sorprendente y concreto sobre “detalle poco conocido de colas con funciones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Colas con funciones sorprendentes. Enfoque visual obligatorio: funcionamiento de colas con funciones sorprendentes. Genera un dato verificable, sorprendente y concreto sobre “funcionamiento de colas con funciones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Colas con funciones sorprendentes. Enfoque visual obligatorio: récord relacionado con colas con funciones sorprendentes. Genera un dato verificable, sorprendente y concreto sobre “récord relacionado con colas con funciones sorprendentes”, con una frase principal corta y una explicación de 1–2 líneas en español. La imagen debe representar EXACTAMENTE el dato que estás contando, no solamente el tema general. Usa una escena macro extremadamente detallada que muestre el fenómeno en acción,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Colas con funciones sorprendentes. Enfoque visual obligatorio: ejemplo histórico de colas con funciones sorprendentes. Genera un dato verificable, sorprendente y concreto sobre “ejemplo histórico de colas con funciones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Colas con funciones sorprendentes. Enfoque visual obligatorio: característica visual de colas con funciones sorprendentes. Genera un dato verificable, sorprendente y concreto sobre “característica visual de colas con funciones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Colas con funciones sorprendentes. Enfoque visual obligatorio: uso inesperado de colas con funciones sorprendentes. Genera un dato verificable, sorprendente y concreto sobre “uso inesperado de colas con funciones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Colas con funciones sorprendentes. Enfoque visual obligatorio: comparación de escala de colas con funciones sorprendentes. Genera un dato verificable, sorprendente y concreto sobre “comparación de escala de colas con funciones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Colas con funciones sorprendentes. Enfoque visual obligatorio: curiosidad científica de colas con funciones sorprendentes. Genera un dato verificable, sorprendente y concreto sobre “curiosidad científica de colas con funciones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Colas con funciones sorprendentes. Enfoque visual obligatorio: caso extraordinario de colas con funciones sorprendentes. Genera un dato verificable, sorprendente y concreto sobre “caso extraordinario de colas con funciones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Colas con funciones sorprendentes. Crea una escena visual atractiva, original y totalmente diferente a las 10 diapositivas anteriores, relacionada creativamente con Colas con funciones sorprendentes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colas con funciones sorprendentes que te harán decir “¿qué?”. ¿Cuál de estos datos ya conocías? Comenta el número que más te sorprendió I #fyp #parati #datoscuriosos #sabiasque #curiosidades #viral #elDatodelDia</w:t>
      </w:r>
    </w:p>
    <w:p>
      <w:pPr>
        <w:pStyle w:val="Heading1"/>
      </w:pPr>
      <w:r>
        <w:t>CARRUSEL 438 — Patas y adaptaciones animales</w:t>
      </w:r>
    </w:p>
    <w:p>
      <w:r>
        <w:t>Título: 10 secretos de patas y adaptaciones animales que casi nadie conoce</w:t>
      </w:r>
    </w:p>
    <w:p>
      <w:r>
        <w:t>Orden: portada → 10 → 9 → 8 → 7 → 6 → 5 → 4 → 3 → 2 → 1 → CTA</w:t>
      </w:r>
    </w:p>
    <w:p>
      <w:pPr>
        <w:pStyle w:val="Heading2"/>
      </w:pPr>
      <w:r>
        <w:t>PROMPT 1 — PORTADA</w:t>
      </w:r>
    </w:p>
    <w:p>
      <w:r>
        <w:t>Crea una imagen vertical 9:16 (1080x1920) para un carrusel de TikTok de “El Dato del Día”. PORTADA. Tema: Patas y adaptaciones animales. Texto principal exacto: “10 secretos de patas y adaptaciones animales que casi nadie conoce”. Diseña una portada cinematográfica, impactante y muy fácil de leer que represente VISUALMENTE el conjunto de los 10 datos del carrusel. Integra de forma equilibrada estos 10 enfoques visuales: origen y contexto de patas y adaptaciones animales, detalle poco conocido de patas y adaptaciones animales, funcionamiento de patas y adaptaciones animales, récord relacionado con patas y adaptaciones animales, ejemplo histórico de patas y adaptaciones animales, característica visual de patas y adaptaciones animales, uso inesperado de patas y adaptaciones animales, comparación de escala de patas y adaptaciones animales, curiosidad científica de patas y adaptaciones animales, caso extraordinario de patas y adaptaciones animales.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Patas y adaptaciones animales. Enfoque visual obligatorio: origen y contexto de patas y adaptaciones animales. Genera un dato verificable, sorprendente y concreto sobre “origen y contexto de patas y adaptaciones animales”,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Patas y adaptaciones animales. Enfoque visual obligatorio: detalle poco conocido de patas y adaptaciones animales. Genera un dato verificable, sorprendente y concreto sobre “detalle poco conocido de patas y adaptaciones animales”, con una frase principal corta y una explicación de 1–2 líneas en español. La imagen debe representar EXACTAMENTE el dato que estás contando, no solamente el tema general. Usa una escena de laboratorio o demostración visual cuando el dato sea científico o técnico,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Patas y adaptaciones animales. Enfoque visual obligatorio: funcionamiento de patas y adaptaciones animales. Genera un dato verificable, sorprendente y concreto sobre “funcionamiento de patas y adaptaciones animales”, con una frase principal corta y una explicación de 1–2 líneas en español. La imagen debe representar EXACTAMENTE el dato que estás contando, no solamente el tema general. Usa una escena macro extremadamente detallada que muestre el fenómeno en acción,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Patas y adaptaciones animales. Enfoque visual obligatorio: récord relacionado con patas y adaptaciones animales. Genera un dato verificable, sorprendente y concreto sobre “récord relacionado con patas y adaptaciones animales”,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Patas y adaptaciones animales. Enfoque visual obligatorio: ejemplo histórico de patas y adaptaciones animales. Genera un dato verificable, sorprendente y concreto sobre “ejemplo histórico de patas y adaptaciones animales”, con una frase principal corta y una explicación de 1–2 líneas en español. La imagen debe representar EXACTAMENTE el dato que estás contando, no solamente el tema general. Usa una composición documental con el elemento principal en primer plano y contexto visible detrás,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Patas y adaptaciones animales. Enfoque visual obligatorio: característica visual de patas y adaptaciones animales. Genera un dato verificable, sorprendente y concreto sobre “característica visual de patas y adaptaciones animales”, con una frase principal corta y una explicación de 1–2 líneas en español. La imagen debe representar EXACTAMENTE el dato que estás contando, no solamente el tema general. Usa una escena cinematográfica con escala visual para que el dato pueda entenderse de inmediato,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Patas y adaptaciones animales. Enfoque visual obligatorio: uso inesperado de patas y adaptaciones animales. Genera un dato verificable, sorprendente y concreto sobre “uso inesperado de patas y adaptaciones animales”,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Patas y adaptaciones animales. Enfoque visual obligatorio: comparación de escala de patas y adaptaciones animales. Genera un dato verificable, sorprendente y concreto sobre “comparación de escala de patas y adaptaciones animales”,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Patas y adaptaciones animales. Enfoque visual obligatorio: curiosidad científica de patas y adaptaciones animales. Genera un dato verificable, sorprendente y concreto sobre “curiosidad científica de patas y adaptaciones animales”,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Patas y adaptaciones animales. Enfoque visual obligatorio: caso extraordinario de patas y adaptaciones animales. Genera un dato verificable, sorprendente y concreto sobre “caso extraordinario de patas y adaptaciones animales”, con una frase principal corta y una explicación de 1–2 líneas en español. La imagen debe representar EXACTAMENTE el dato que estás contando, no solamente el tema general. Usa una escena dinámica congelada en el instante exacto que explique el dato,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Patas y adaptaciones animales. Crea una escena visual atractiva, original y totalmente diferente a las 10 diapositivas anteriores, relacionada creativamente con Patas y adaptaciones animales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patas y adaptaciones animales que casi nadie conoce. ¿Cuál de estos datos ya conocías? Comenta el número que más te sorprendió I #fyp #parati #datoscuriosos #sabiasque #curiosidades #viral #elDatodelDia</w:t>
      </w:r>
    </w:p>
    <w:p>
      <w:pPr>
        <w:pStyle w:val="Heading1"/>
      </w:pPr>
      <w:r>
        <w:t>CARRUSEL 439 — Picos y alimentación especializada</w:t>
      </w:r>
    </w:p>
    <w:p>
      <w:r>
        <w:t>Título: 10 datos increíbles de picos y alimentación especializada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Picos y alimentación especializada. Texto principal exacto: “10 datos increíbles de picos y alimentación especializada que cambiarán tu forma de verlo”. Diseña una portada cinematográfica, impactante y muy fácil de leer que represente VISUALMENTE el conjunto de los 10 datos del carrusel. Integra de forma equilibrada estos 10 enfoques visuales: origen y contexto de picos y alimentación especializada, detalle poco conocido de picos y alimentación especializada, funcionamiento de picos y alimentación especializada, récord relacionado con picos y alimentación especializada, ejemplo histórico de picos y alimentación especializada, característica visual de picos y alimentación especializada, uso inesperado de picos y alimentación especializada, comparación de escala de picos y alimentación especializada, curiosidad científica de picos y alimentación especializada, caso extraordinario de picos y alimentación especializada.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Picos y alimentación especializada. Enfoque visual obligatorio: origen y contexto de picos y alimentación especializada. Genera un dato verificable, sorprendente y concreto sobre “origen y contexto de picos y alimentación especializada”,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Picos y alimentación especializada. Enfoque visual obligatorio: detalle poco conocido de picos y alimentación especializada. Genera un dato verificable, sorprendente y concreto sobre “detalle poco conocido de picos y alimentación especializada”, con una frase principal corta y una explicación de 1–2 líneas en español. La imagen debe representar EXACTAMENTE el dato que estás contando, no solamente el tema general. Usa una escena macro extremadamente detallada que muestre el fenómeno en acción,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Picos y alimentación especializada. Enfoque visual obligatorio: funcionamiento de picos y alimentación especializada. Genera un dato verificable, sorprendente y concreto sobre “funcionamiento de picos y alimentación especializada”,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Picos y alimentación especializada. Enfoque visual obligatorio: récord relacionado con picos y alimentación especializada. Genera un dato verificable, sorprendente y concreto sobre “récord relacionado con picos y alimentación especializada”, con una frase principal corta y una explicación de 1–2 líneas en español. La imagen debe representar EXACTAMENTE el dato que estás contando, no solamente el tema general. Usa una composición documental con el elemento principal en primer plano y contexto visible detrás,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Picos y alimentación especializada. Enfoque visual obligatorio: ejemplo histórico de picos y alimentación especializada. Genera un dato verificable, sorprendente y concreto sobre “ejemplo histórico de picos y alimentación especializada”,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Picos y alimentación especializada. Enfoque visual obligatorio: característica visual de picos y alimentación especializada. Genera un dato verificable, sorprendente y concreto sobre “característica visual de picos y alimentación especializada”,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Picos y alimentación especializada. Enfoque visual obligatorio: uso inesperado de picos y alimentación especializada. Genera un dato verificable, sorprendente y concreto sobre “uso inesperado de picos y alimentación especializada”,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Picos y alimentación especializada. Enfoque visual obligatorio: comparación de escala de picos y alimentación especializada. Genera un dato verificable, sorprendente y concreto sobre “comparación de escala de picos y alimentación especializada”,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Picos y alimentación especializada. Enfoque visual obligatorio: curiosidad científica de picos y alimentación especializada. Genera un dato verificable, sorprendente y concreto sobre “curiosidad científica de picos y alimentación especializada”, con una frase principal corta y una explicación de 1–2 líneas en español. La imagen debe representar EXACTAMENTE el dato que estás contando, no solamente el tema general. Usa una escena dinámica congelada en el instante exacto que explique el dato,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Picos y alimentación especializada. Enfoque visual obligatorio: caso extraordinario de picos y alimentación especializada. Genera un dato verificable, sorprendente y concreto sobre “caso extraordinario de picos y alimentación especializada”, con una frase principal corta y una explicación de 1–2 líneas en español. La imagen debe representar EXACTAMENTE el dato que estás contando, no solamente el tema general. Usa una vista aérea o panorámica cuando ayude a comprender dimensiones, distribución o contexto,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Picos y alimentación especializada. Crea una escena visual atractiva, original y totalmente diferente a las 10 diapositivas anteriores, relacionada creativamente con Picos y alimentación especializada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picos y alimentación especializada que cambiarán tu forma de verlo. ¿Cuál de estos datos ya conocías? Comenta el número que más te sorprendió I #fyp #parati #datoscuriosos #sabiasque #curiosidades #viral #elDatodelDia</w:t>
      </w:r>
    </w:p>
    <w:p>
      <w:pPr>
        <w:pStyle w:val="Heading1"/>
      </w:pPr>
      <w:r>
        <w:t>CARRUSEL 440 — Dientes y defensas animales</w:t>
      </w:r>
    </w:p>
    <w:p>
      <w:r>
        <w:t>Título: 10 datos sobre dientes y defensas animales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Dientes y defensas animales. Texto principal exacto: “10 datos sobre dientes y defensas animales que parecen inventados pero son reales”. Diseña una portada cinematográfica, impactante y muy fácil de leer que represente VISUALMENTE el conjunto de los 10 datos del carrusel. Integra de forma equilibrada estos 10 enfoques visuales: origen y contexto de dientes y defensas animales, detalle poco conocido de dientes y defensas animales, funcionamiento de dientes y defensas animales, récord relacionado con dientes y defensas animales, ejemplo histórico de dientes y defensas animales, característica visual de dientes y defensas animales, uso inesperado de dientes y defensas animales, comparación de escala de dientes y defensas animales, curiosidad científica de dientes y defensas animales, caso extraordinario de dientes y defensas animales.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Dientes y defensas animales. Enfoque visual obligatorio: origen y contexto de dientes y defensas animales. Genera un dato verificable, sorprendente y concreto sobre “origen y contexto de dientes y defensas animales”, con una frase principal corta y una explicación de 1–2 líneas en español. La imagen debe representar EXACTAMENTE el dato que estás contando, no solamente el tema general. Usa una escena macro extremadamente detallada que muestre el fenómeno en acción,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Dientes y defensas animales. Enfoque visual obligatorio: detalle poco conocido de dientes y defensas animales. Genera un dato verificable, sorprendente y concreto sobre “detalle poco conocido de dientes y defensas animales”,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Dientes y defensas animales. Enfoque visual obligatorio: funcionamiento de dientes y defensas animales. Genera un dato verificable, sorprendente y concreto sobre “funcionamiento de dientes y defensas animales”,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Dientes y defensas animales. Enfoque visual obligatorio: récord relacionado con dientes y defensas animales. Genera un dato verificable, sorprendente y concreto sobre “récord relacionado con dientes y defensas animales”,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Dientes y defensas animales. Enfoque visual obligatorio: ejemplo histórico de dientes y defensas animales. Genera un dato verificable, sorprendente y concreto sobre “ejemplo histórico de dientes y defensas animales”, con una frase principal corta y una explicación de 1–2 líneas en español. La imagen debe representar EXACTAMENTE el dato que estás contando, no solamente el tema general. Usa una vista cercana tipo fotografía científica, mostrando detalles que normalmente no se ven,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Dientes y defensas animales. Enfoque visual obligatorio: característica visual de dientes y defensas animales. Genera un dato verificable, sorprendente y concreto sobre “característica visual de dientes y defensas animales”,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Dientes y defensas animales. Enfoque visual obligatorio: uso inesperado de dientes y defensas animales. Genera un dato verificable, sorprendente y concreto sobre “uso inesperado de dientes y defensas animales”,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Dientes y defensas animales. Enfoque visual obligatorio: comparación de escala de dientes y defensas animales. Genera un dato verificable, sorprendente y concreto sobre “comparación de escala de dientes y defensas animales”, con una frase principal corta y una explicación de 1–2 líneas en español. La imagen debe representar EXACTAMENTE el dato que estás contando, no solamente el tema general. Usa una escena dinámica congelada en el instante exacto que explique el dato,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Dientes y defensas animales. Enfoque visual obligatorio: curiosidad científica de dientes y defensas animales. Genera un dato verificable, sorprendente y concreto sobre “curiosidad científica de dientes y defensas animales”,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Dientes y defensas animales. Enfoque visual obligatorio: caso extraordinario de dientes y defensas animales. Genera un dato verificable, sorprendente y concreto sobre “caso extraordinario de dientes y defensas animales”, con una frase principal corta y una explicación de 1–2 líneas en español. La imagen debe representar EXACTAMENTE el dato que estás contando, no solamente el tema general. Usa una escena de laboratorio o demostración visual cuando el dato sea científico o técnico,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Dientes y defensas animales. Crea una escena visual atractiva, original y totalmente diferente a las 10 diapositivas anteriores, relacionada creativamente con Dientes y defensas animales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dientes y defensas animales que parecen inventados pero son reales. ¿Cuál de estos datos ya conocías? Comenta el número que más te sorprendió I #fyp #parati #datoscuriosos #sabiasque #curiosidades #viral #elDatodelDia</w:t>
      </w:r>
    </w:p>
    <w:p>
      <w:pPr>
        <w:pStyle w:val="Heading1"/>
      </w:pPr>
      <w:r>
        <w:t>CARRUSEL 441 — Pieles y coberturas curiosas</w:t>
      </w:r>
    </w:p>
    <w:p>
      <w:r>
        <w:t>Título: 10 curiosidades de pieles y coberturas curiosas que probablemente no conocías</w:t>
      </w:r>
    </w:p>
    <w:p>
      <w:r>
        <w:t>Orden: portada → 10 → 9 → 8 → 7 → 6 → 5 → 4 → 3 → 2 → 1 → CTA</w:t>
      </w:r>
    </w:p>
    <w:p>
      <w:pPr>
        <w:pStyle w:val="Heading2"/>
      </w:pPr>
      <w:r>
        <w:t>PROMPT 1 — PORTADA</w:t>
      </w:r>
    </w:p>
    <w:p>
      <w:r>
        <w:t>Crea una imagen vertical 9:16 (1080x1920) para un carrusel de TikTok de “El Dato del Día”. PORTADA. Tema: Pieles y coberturas curiosas. Texto principal exacto: “10 curiosidades de pieles y coberturas curiosas que probablemente no conocías”. Diseña una portada cinematográfica, impactante y muy fácil de leer que represente VISUALMENTE el conjunto de los 10 datos del carrusel. Integra de forma equilibrada estos 10 enfoques visuales: origen y contexto de pieles y coberturas curiosas, detalle poco conocido de pieles y coberturas curiosas, funcionamiento de pieles y coberturas curiosas, récord relacionado con pieles y coberturas curiosas, ejemplo histórico de pieles y coberturas curiosas, característica visual de pieles y coberturas curiosas, uso inesperado de pieles y coberturas curiosas, comparación de escala de pieles y coberturas curiosas, curiosidad científica de pieles y coberturas curiosas, caso extraordinario de pieles y coberturas curiosas.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Pieles y coberturas curiosas. Enfoque visual obligatorio: origen y contexto de pieles y coberturas curiosas. Genera un dato verificable, sorprendente y concreto sobre “origen y contexto de pieles y coberturas curiosas”,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Pieles y coberturas curiosas. Enfoque visual obligatorio: detalle poco conocido de pieles y coberturas curiosas. Genera un dato verificable, sorprendente y concreto sobre “detalle poco conocido de pieles y coberturas curiosas”,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Pieles y coberturas curiosas. Enfoque visual obligatorio: funcionamiento de pieles y coberturas curiosas. Genera un dato verificable, sorprendente y concreto sobre “funcionamiento de pieles y coberturas curiosas”,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Pieles y coberturas curiosas. Enfoque visual obligatorio: récord relacionado con pieles y coberturas curiosas. Genera un dato verificable, sorprendente y concreto sobre “récord relacionado con pieles y coberturas curiosas”, con una frase principal corta y una explicación de 1–2 líneas en español. La imagen debe representar EXACTAMENTE el dato que estás contando, no solamente el tema general. Usa una vista cercana tipo fotografía científica, mostrando detalles que normalmente no se ven,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Pieles y coberturas curiosas. Enfoque visual obligatorio: ejemplo histórico de pieles y coberturas curiosas. Genera un dato verificable, sorprendente y concreto sobre “ejemplo histórico de pieles y coberturas curiosas”,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Pieles y coberturas curiosas. Enfoque visual obligatorio: característica visual de pieles y coberturas curiosas. Genera un dato verificable, sorprendente y concreto sobre “característica visual de pieles y coberturas curiosas”,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Pieles y coberturas curiosas. Enfoque visual obligatorio: uso inesperado de pieles y coberturas curiosas. Genera un dato verificable, sorprendente y concreto sobre “uso inesperado de pieles y coberturas curiosas”, con una frase principal corta y una explicación de 1–2 líneas en español. La imagen debe representar EXACTAMENTE el dato que estás contando, no solamente el tema general. Usa una escena dinámica congelada en el instante exacto que explique el dato,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Pieles y coberturas curiosas. Enfoque visual obligatorio: comparación de escala de pieles y coberturas curiosas. Genera un dato verificable, sorprendente y concreto sobre “comparación de escala de pieles y coberturas curiosas”, con una frase principal corta y una explicación de 1–2 líneas en español. La imagen debe representar EXACTAMENTE el dato que estás contando, no solamente el tema general. Usa una vista aérea o panorámica cuando ayude a comprender dimensiones, distribución o contexto,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Pieles y coberturas curiosas. Enfoque visual obligatorio: curiosidad científica de pieles y coberturas curiosas. Genera un dato verificable, sorprendente y concreto sobre “curiosidad científica de pieles y coberturas curiosas”, con una frase principal corta y una explicación de 1–2 líneas en español. La imagen debe representar EXACTAMENTE el dato que estás contando, no solamente el tema general. Usa una escena de laboratorio o demostración visual cuando el dato sea científico o técnico,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Pieles y coberturas curiosas. Enfoque visual obligatorio: caso extraordinario de pieles y coberturas curiosas. Genera un dato verificable, sorprendente y concreto sobre “caso extraordinario de pieles y coberturas curiosas”, con una frase principal corta y una explicación de 1–2 líneas en español. La imagen debe representar EXACTAMENTE el dato que estás contando, no solamente el tema general. Usa una escena macro extremadamente detallada que muestre el fenómeno en acción,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Pieles y coberturas curiosas. Crea una escena visual atractiva, original y totalmente diferente a las 10 diapositivas anteriores, relacionada creativamente con Pieles y coberturas curiosas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pieles y coberturas curiosas que probablemente no conocías. ¿Cuál de estos datos ya conocías? Comenta el número que más te sorprendió I #fyp #parati #datoscuriosos #sabiasque #curiosidades #viral #elDatodelDia</w:t>
      </w:r>
    </w:p>
    <w:p>
      <w:pPr>
        <w:pStyle w:val="Heading1"/>
      </w:pPr>
      <w:r>
        <w:t>CARRUSEL 442 — Récords de tamaño en la naturaleza</w:t>
      </w:r>
    </w:p>
    <w:p>
      <w:r>
        <w:t>Título: 10 cosas sorprendentes sobre récords de tamaño en la naturaleza que te harán decir “¿qué?”</w:t>
      </w:r>
    </w:p>
    <w:p>
      <w:r>
        <w:t>Orden: portada → 10 → 9 → 8 → 7 → 6 → 5 → 4 → 3 → 2 → 1 → CTA</w:t>
      </w:r>
    </w:p>
    <w:p>
      <w:pPr>
        <w:pStyle w:val="Heading2"/>
      </w:pPr>
      <w:r>
        <w:t>PROMPT 1 — PORTADA</w:t>
      </w:r>
    </w:p>
    <w:p>
      <w:r>
        <w:t>Crea una imagen vertical 9:16 (1080x1920) para un carrusel de TikTok de “El Dato del Día”. PORTADA. Tema: Récords de tamaño en la naturaleza. Texto principal exacto: “10 cosas sorprendentes sobre récords de tamaño en la naturaleza que te harán decir “¿qué?””. Diseña una portada cinematográfica, impactante y muy fácil de leer que represente VISUALMENTE el conjunto de los 10 datos del carrusel. Integra de forma equilibrada estos 10 enfoques visuales: origen y contexto de récords de tamaño en la naturaleza, detalle poco conocido de récords de tamaño en la naturaleza, funcionamiento de récords de tamaño en la naturaleza, récord relacionado con récords de tamaño en la naturaleza, ejemplo histórico de récords de tamaño en la naturaleza, característica visual de récords de tamaño en la naturaleza, uso inesperado de récords de tamaño en la naturaleza, comparación de escala de récords de tamaño en la naturaleza, curiosidad científica de récords de tamaño en la naturaleza, caso extraordinario de récords de tamaño en la naturaleza.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Récords de tamaño en la naturaleza. Enfoque visual obligatorio: origen y contexto de récords de tamaño en la naturaleza. Genera un dato verificable, sorprendente y concreto sobre “origen y contexto de récords de tamaño en la naturaleza”,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Récords de tamaño en la naturaleza. Enfoque visual obligatorio: detalle poco conocido de récords de tamaño en la naturaleza. Genera un dato verificable, sorprendente y concreto sobre “detalle poco conocido de récords de tamaño en la naturaleza”, con una frase principal corta y una explicación de 1–2 líneas en español. La imagen debe representar EXACTAMENTE el dato que estás contando, no solamente el tema general. Usa una escena cinematográfica con escala visual para que el dato pueda entenderse de inmediato,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Récords de tamaño en la naturaleza. Enfoque visual obligatorio: funcionamiento de récords de tamaño en la naturaleza. Genera un dato verificable, sorprendente y concreto sobre “funcionamiento de récords de tamaño en la naturaleza”, con una frase principal corta y una explicación de 1–2 líneas en español. La imagen debe representar EXACTAMENTE el dato que estás contando, no solamente el tema general. Usa una vista cercana tipo fotografía científica, mostrando detalles que normalmente no se ven,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Récords de tamaño en la naturaleza. Enfoque visual obligatorio: récord relacionado con récords de tamaño en la naturaleza. Genera un dato verificable, sorprendente y concreto sobre “récord relacionado con récords de tamaño en la naturaleza”,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Récords de tamaño en la naturaleza. Enfoque visual obligatorio: ejemplo histórico de récords de tamaño en la naturaleza. Genera un dato verificable, sorprendente y concreto sobre “ejemplo histórico de récords de tamaño en la naturaleza”,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Récords de tamaño en la naturaleza. Enfoque visual obligatorio: característica visual de récords de tamaño en la naturaleza. Genera un dato verificable, sorprendente y concreto sobre “característica visual de récords de tamaño en la naturaleza”, con una frase principal corta y una explicación de 1–2 líneas en español. La imagen debe representar EXACTAMENTE el dato que estás contando, no solamente el tema general. Usa una escena dinámica congelada en el instante exacto que explique el dato,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Récords de tamaño en la naturaleza. Enfoque visual obligatorio: uso inesperado de récords de tamaño en la naturaleza. Genera un dato verificable, sorprendente y concreto sobre “uso inesperado de récords de tamaño en la naturaleza”, con una frase principal corta y una explicación de 1–2 líneas en español. La imagen debe representar EXACTAMENTE el dato que estás contando, no solamente el tema general. Usa una vista aérea o panorámica cuando ayude a comprender dimensiones, distribución o contexto,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Récords de tamaño en la naturaleza. Enfoque visual obligatorio: comparación de escala de récords de tamaño en la naturaleza. Genera un dato verificable, sorprendente y concreto sobre “comparación de escala de récords de tamaño en la naturaleza”, con una frase principal corta y una explicación de 1–2 líneas en español. La imagen debe representar EXACTAMENTE el dato que estás contando, no solamente el tema general. Usa una escena de laboratorio o demostración visual cuando el dato sea científico o técnico,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Récords de tamaño en la naturaleza. Enfoque visual obligatorio: curiosidad científica de récords de tamaño en la naturaleza. Genera un dato verificable, sorprendente y concreto sobre “curiosidad científica de récords de tamaño en la naturaleza”, con una frase principal corta y una explicación de 1–2 líneas en español. La imagen debe representar EXACTAMENTE el dato que estás contando, no solamente el tema general. Usa una escena macro extremadamente detallada que muestre el fenómeno en acción,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Récords de tamaño en la naturaleza. Enfoque visual obligatorio: caso extraordinario de récords de tamaño en la naturaleza. Genera un dato verificable, sorprendente y concreto sobre “caso extraordinario de récords de tamaño en la naturaleza”,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Récords de tamaño en la naturaleza. Crea una escena visual atractiva, original y totalmente diferente a las 10 diapositivas anteriores, relacionada creativamente con Récords de tamaño en la naturaleza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récords de tamaño en la naturaleza que te harán decir “¿qué?”. ¿Cuál de estos datos ya conocías? Comenta el número que más te sorprendió I #fyp #parati #datoscuriosos #sabiasque #curiosidades #viral #elDatodelDia</w:t>
      </w:r>
    </w:p>
    <w:p>
      <w:pPr>
        <w:pStyle w:val="Heading1"/>
      </w:pPr>
      <w:r>
        <w:t>CARRUSEL 443 — Récords de velocidad animal</w:t>
      </w:r>
    </w:p>
    <w:p>
      <w:r>
        <w:t>Título: 10 secretos de récords de velocidad animal que casi nadie conoce</w:t>
      </w:r>
    </w:p>
    <w:p>
      <w:r>
        <w:t>Orden: portada → 10 → 9 → 8 → 7 → 6 → 5 → 4 → 3 → 2 → 1 → CTA</w:t>
      </w:r>
    </w:p>
    <w:p>
      <w:pPr>
        <w:pStyle w:val="Heading2"/>
      </w:pPr>
      <w:r>
        <w:t>PROMPT 1 — PORTADA</w:t>
      </w:r>
    </w:p>
    <w:p>
      <w:r>
        <w:t>Crea una imagen vertical 9:16 (1080x1920) para un carrusel de TikTok de “El Dato del Día”. PORTADA. Tema: Récords de velocidad animal. Texto principal exacto: “10 secretos de récords de velocidad animal que casi nadie conoce”. Diseña una portada cinematográfica, impactante y muy fácil de leer que represente VISUALMENTE el conjunto de los 10 datos del carrusel. Integra de forma equilibrada estos 10 enfoques visuales: origen y contexto de récords de velocidad animal, detalle poco conocido de récords de velocidad animal, funcionamiento de récords de velocidad animal, récord relacionado con récords de velocidad animal, ejemplo histórico de récords de velocidad animal, característica visual de récords de velocidad animal, uso inesperado de récords de velocidad animal, comparación de escala de récords de velocidad animal, curiosidad científica de récords de velocidad animal, caso extraordinario de récords de velocidad animal.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Récords de velocidad animal. Enfoque visual obligatorio: origen y contexto de récords de velocidad animal. Genera un dato verificable, sorprendente y concreto sobre “origen y contexto de récords de velocidad animal”, con una frase principal corta y una explicación de 1–2 líneas en español. La imagen debe representar EXACTAMENTE el dato que estás contando, no solamente el tema general. Usa una escena cinematográfica con escala visual para que el dato pueda entenderse de inmediato,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Récords de velocidad animal. Enfoque visual obligatorio: detalle poco conocido de récords de velocidad animal. Genera un dato verificable, sorprendente y concreto sobre “detalle poco conocido de récords de velocidad animal”, con una frase principal corta y una explicación de 1–2 líneas en español. La imagen debe representar EXACTAMENTE el dato que estás contando, no solamente el tema general. Usa una vista cercana tipo fotografía científica, mostrando detalles que normalmente no se ven,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Récords de velocidad animal. Enfoque visual obligatorio: funcionamiento de récords de velocidad animal. Genera un dato verificable, sorprendente y concreto sobre “funcionamiento de récords de velocidad animal”,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Récords de velocidad animal. Enfoque visual obligatorio: récord relacionado con récords de velocidad animal. Genera un dato verificable, sorprendente y concreto sobre “récord relacionado con récords de velocidad animal”,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Récords de velocidad animal. Enfoque visual obligatorio: ejemplo histórico de récords de velocidad animal. Genera un dato verificable, sorprendente y concreto sobre “ejemplo histórico de récords de velocidad animal”, con una frase principal corta y una explicación de 1–2 líneas en español. La imagen debe representar EXACTAMENTE el dato que estás contando, no solamente el tema general. Usa una escena dinámica congelada en el instante exacto que explique el dato,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Récords de velocidad animal. Enfoque visual obligatorio: característica visual de récords de velocidad animal. Genera un dato verificable, sorprendente y concreto sobre “característica visual de récords de velocidad animal”, con una frase principal corta y una explicación de 1–2 líneas en español. La imagen debe representar EXACTAMENTE el dato que estás contando, no solamente el tema general. Usa una vista aérea o panorámica cuando ayude a comprender dimensiones, distribución o contexto,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Récords de velocidad animal. Enfoque visual obligatorio: uso inesperado de récords de velocidad animal. Genera un dato verificable, sorprendente y concreto sobre “uso inesperado de récords de velocidad animal”,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Récords de velocidad animal. Enfoque visual obligatorio: comparación de escala de récords de velocidad animal. Genera un dato verificable, sorprendente y concreto sobre “comparación de escala de récords de velocidad animal”, con una frase principal corta y una explicación de 1–2 líneas en español. La imagen debe representar EXACTAMENTE el dato que estás contando, no solamente el tema general. Usa una escena macro extremadamente detallada que muestre el fenómeno en acción,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Récords de velocidad animal. Enfoque visual obligatorio: curiosidad científica de récords de velocidad animal. Genera un dato verificable, sorprendente y concreto sobre “curiosidad científica de récords de velocidad animal”,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Récords de velocidad animal. Enfoque visual obligatorio: caso extraordinario de récords de velocidad animal. Genera un dato verificable, sorprendente y concreto sobre “caso extraordinario de récords de velocidad animal”,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Récords de velocidad animal. Crea una escena visual atractiva, original y totalmente diferente a las 10 diapositivas anteriores, relacionada creativamente con Récords de velocidad animal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récords de velocidad animal que casi nadie conoce. ¿Cuál de estos datos ya conocías? Comenta el número que más te sorprendió I #fyp #parati #datoscuriosos #sabiasque #curiosidades #viral #elDatodelDia</w:t>
      </w:r>
    </w:p>
    <w:p>
      <w:pPr>
        <w:pStyle w:val="Heading1"/>
      </w:pPr>
      <w:r>
        <w:t>CARRUSEL 444 — Récords de longevidad animal</w:t>
      </w:r>
    </w:p>
    <w:p>
      <w:r>
        <w:t>Título: 10 datos increíbles de récords de longevidad animal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Récords de longevidad animal. Texto principal exacto: “10 datos increíbles de récords de longevidad animal que cambiarán tu forma de verlo”. Diseña una portada cinematográfica, impactante y muy fácil de leer que represente VISUALMENTE el conjunto de los 10 datos del carrusel. Integra de forma equilibrada estos 10 enfoques visuales: origen y contexto de récords de longevidad animal, detalle poco conocido de récords de longevidad animal, funcionamiento de récords de longevidad animal, récord relacionado con récords de longevidad animal, ejemplo histórico de récords de longevidad animal, característica visual de récords de longevidad animal, uso inesperado de récords de longevidad animal, comparación de escala de récords de longevidad animal, curiosidad científica de récords de longevidad animal, caso extraordinario de récords de longevidad animal.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Récords de longevidad animal. Enfoque visual obligatorio: origen y contexto de récords de longevidad animal. Genera un dato verificable, sorprendente y concreto sobre “origen y contexto de récords de longevidad animal”,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Récords de longevidad animal. Enfoque visual obligatorio: detalle poco conocido de récords de longevidad animal. Genera un dato verificable, sorprendente y concreto sobre “detalle poco conocido de récords de longevidad animal”,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Récords de longevidad animal. Enfoque visual obligatorio: funcionamiento de récords de longevidad animal. Genera un dato verificable, sorprendente y concreto sobre “funcionamiento de récords de longevidad animal”,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Récords de longevidad animal. Enfoque visual obligatorio: récord relacionado con récords de longevidad animal. Genera un dato verificable, sorprendente y concreto sobre “récord relacionado con récords de longevidad animal”, con una frase principal corta y una explicación de 1–2 líneas en español. La imagen debe representar EXACTAMENTE el dato que estás contando, no solamente el tema general. Usa una escena dinámica congelada en el instante exacto que explique el dato,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Récords de longevidad animal. Enfoque visual obligatorio: ejemplo histórico de récords de longevidad animal. Genera un dato verificable, sorprendente y concreto sobre “ejemplo histórico de récords de longevidad animal”,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Récords de longevidad animal. Enfoque visual obligatorio: característica visual de récords de longevidad animal. Genera un dato verificable, sorprendente y concreto sobre “característica visual de récords de longevidad animal”,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Récords de longevidad animal. Enfoque visual obligatorio: uso inesperado de récords de longevidad animal. Genera un dato verificable, sorprendente y concreto sobre “uso inesperado de récords de longevidad animal”, con una frase principal corta y una explicación de 1–2 líneas en español. La imagen debe representar EXACTAMENTE el dato que estás contando, no solamente el tema general. Usa una escena macro extremadamente detallada que muestre el fenómeno en acción,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Récords de longevidad animal. Enfoque visual obligatorio: comparación de escala de récords de longevidad animal. Genera un dato verificable, sorprendente y concreto sobre “comparación de escala de récords de longevidad animal”,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Récords de longevidad animal. Enfoque visual obligatorio: curiosidad científica de récords de longevidad animal. Genera un dato verificable, sorprendente y concreto sobre “curiosidad científica de récords de longevidad animal”,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Récords de longevidad animal. Enfoque visual obligatorio: caso extraordinario de récords de longevidad animal. Genera un dato verificable, sorprendente y concreto sobre “caso extraordinario de récords de longevidad animal”, con una frase principal corta y una explicación de 1–2 líneas en español. La imagen debe representar EXACTAMENTE el dato que estás contando, no solamente el tema general. Usa una escena cinematográfica con escala visual para que el dato pueda entenderse de inmediato,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Récords de longevidad animal. Crea una escena visual atractiva, original y totalmente diferente a las 10 diapositivas anteriores, relacionada creativamente con Récords de longevidad animal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récords de longevidad animal que cambiarán tu forma de verlo. ¿Cuál de estos datos ya conocías? Comenta el número que más te sorprendió I #fyp #parati #datoscuriosos #sabiasque #curiosidades #viral #elDatodelDia</w:t>
      </w:r>
    </w:p>
    <w:p>
      <w:pPr>
        <w:pStyle w:val="Heading1"/>
      </w:pPr>
      <w:r>
        <w:t>CARRUSEL 445 — Récords de resistencia natural</w:t>
      </w:r>
    </w:p>
    <w:p>
      <w:r>
        <w:t>Título: 10 datos sobre récords de resistencia natural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Récords de resistencia natural. Texto principal exacto: “10 datos sobre récords de resistencia natural que parecen inventados pero son reales”. Diseña una portada cinematográfica, impactante y muy fácil de leer que represente VISUALMENTE el conjunto de los 10 datos del carrusel. Integra de forma equilibrada estos 10 enfoques visuales: origen y contexto de récords de resistencia natural, detalle poco conocido de récords de resistencia natural, funcionamiento de récords de resistencia natural, récord relacionado con récords de resistencia natural, ejemplo histórico de récords de resistencia natural, característica visual de récords de resistencia natural, uso inesperado de récords de resistencia natural, comparación de escala de récords de resistencia natural, curiosidad científica de récords de resistencia natural, caso extraordinario de récords de resistencia natural.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Récords de resistencia natural. Enfoque visual obligatorio: origen y contexto de récords de resistencia natural. Genera un dato verificable, sorprendente y concreto sobre “origen y contexto de récords de resistencia natural”,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Récords de resistencia natural. Enfoque visual obligatorio: detalle poco conocido de récords de resistencia natural. Genera un dato verificable, sorprendente y concreto sobre “detalle poco conocido de récords de resistencia natural”,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Récords de resistencia natural. Enfoque visual obligatorio: funcionamiento de récords de resistencia natural. Genera un dato verificable, sorprendente y concreto sobre “funcionamiento de récords de resistencia natural”, con una frase principal corta y una explicación de 1–2 líneas en español. La imagen debe representar EXACTAMENTE el dato que estás contando, no solamente el tema general. Usa una escena dinámica congelada en el instante exacto que explique el dato,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Récords de resistencia natural. Enfoque visual obligatorio: récord relacionado con récords de resistencia natural. Genera un dato verificable, sorprendente y concreto sobre “récord relacionado con récords de resistencia natural”,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Récords de resistencia natural. Enfoque visual obligatorio: ejemplo histórico de récords de resistencia natural. Genera un dato verificable, sorprendente y concreto sobre “ejemplo histórico de récords de resistencia natural”, con una frase principal corta y una explicación de 1–2 líneas en español. La imagen debe representar EXACTAMENTE el dato que estás contando, no solamente el tema general. Usa una escena de laboratorio o demostración visual cuando el dato sea científico o técnico,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Récords de resistencia natural. Enfoque visual obligatorio: característica visual de récords de resistencia natural. Genera un dato verificable, sorprendente y concreto sobre “característica visual de récords de resistencia natural”, con una frase principal corta y una explicación de 1–2 líneas en español. La imagen debe representar EXACTAMENTE el dato que estás contando, no solamente el tema general. Usa una escena macro extremadamente detallada que muestre el fenómeno en acción,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Récords de resistencia natural. Enfoque visual obligatorio: uso inesperado de récords de resistencia natural. Genera un dato verificable, sorprendente y concreto sobre “uso inesperado de récords de resistencia natural”,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Récords de resistencia natural. Enfoque visual obligatorio: comparación de escala de récords de resistencia natural. Genera un dato verificable, sorprendente y concreto sobre “comparación de escala de récords de resistencia natural”, con una frase principal corta y una explicación de 1–2 líneas en español. La imagen debe representar EXACTAMENTE el dato que estás contando, no solamente el tema general. Usa una composición documental con el elemento principal en primer plano y contexto visible detrás,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Récords de resistencia natural. Enfoque visual obligatorio: curiosidad científica de récords de resistencia natural. Genera un dato verificable, sorprendente y concreto sobre “curiosidad científica de récords de resistencia natural”,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Récords de resistencia natural. Enfoque visual obligatorio: caso extraordinario de récords de resistencia natural. Genera un dato verificable, sorprendente y concreto sobre “caso extraordinario de récords de resistencia natural”, con una frase principal corta y una explicación de 1–2 líneas en español. La imagen debe representar EXACTAMENTE el dato que estás contando, no solamente el tema general. Usa una vista cercana tipo fotografía científica, mostrando detalles que normalmente no se ven,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Récords de resistencia natural. Crea una escena visual atractiva, original y totalmente diferente a las 10 diapositivas anteriores, relacionada creativamente con Récords de resistencia natural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récords de resistencia natural que parecen inventados pero son reales. ¿Cuál de estos datos ya conocías? Comenta el número que más te sorprendió I #fyp #parati #datoscuriosos #sabiasque #curiosidades #viral #elDatodelDia</w:t>
      </w:r>
    </w:p>
    <w:p>
      <w:pPr>
        <w:pStyle w:val="Heading1"/>
      </w:pPr>
      <w:r>
        <w:t>CARRUSEL 446 — Récords de reproducción animal</w:t>
      </w:r>
    </w:p>
    <w:p>
      <w:r>
        <w:t>Título: 10 curiosidades de récords de reproducción animal que probablemente no conocías</w:t>
      </w:r>
    </w:p>
    <w:p>
      <w:r>
        <w:t>Orden: portada → 10 → 9 → 8 → 7 → 6 → 5 → 4 → 3 → 2 → 1 → CTA</w:t>
      </w:r>
    </w:p>
    <w:p>
      <w:pPr>
        <w:pStyle w:val="Heading2"/>
      </w:pPr>
      <w:r>
        <w:t>PROMPT 1 — PORTADA</w:t>
      </w:r>
    </w:p>
    <w:p>
      <w:r>
        <w:t>Crea una imagen vertical 9:16 (1080x1920) para un carrusel de TikTok de “El Dato del Día”. PORTADA. Tema: Récords de reproducción animal. Texto principal exacto: “10 curiosidades de récords de reproducción animal que probablemente no conocías”. Diseña una portada cinematográfica, impactante y muy fácil de leer que represente VISUALMENTE el conjunto de los 10 datos del carrusel. Integra de forma equilibrada estos 10 enfoques visuales: origen y contexto de récords de reproducción animal, detalle poco conocido de récords de reproducción animal, funcionamiento de récords de reproducción animal, récord relacionado con récords de reproducción animal, ejemplo histórico de récords de reproducción animal, característica visual de récords de reproducción animal, uso inesperado de récords de reproducción animal, comparación de escala de récords de reproducción animal, curiosidad científica de récords de reproducción animal, caso extraordinario de récords de reproducción animal.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Récords de reproducción animal. Enfoque visual obligatorio: origen y contexto de récords de reproducción animal. Genera un dato verificable, sorprendente y concreto sobre “origen y contexto de récords de reproducción animal”,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Récords de reproducción animal. Enfoque visual obligatorio: detalle poco conocido de récords de reproducción animal. Genera un dato verificable, sorprendente y concreto sobre “detalle poco conocido de récords de reproducción animal”, con una frase principal corta y una explicación de 1–2 líneas en español. La imagen debe representar EXACTAMENTE el dato que estás contando, no solamente el tema general. Usa una escena dinámica congelada en el instante exacto que explique el dato,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Récords de reproducción animal. Enfoque visual obligatorio: funcionamiento de récords de reproducción animal. Genera un dato verificable, sorprendente y concreto sobre “funcionamiento de récords de reproducción animal”,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Récords de reproducción animal. Enfoque visual obligatorio: récord relacionado con récords de reproducción animal. Genera un dato verificable, sorprendente y concreto sobre “récord relacionado con récords de reproducción animal”, con una frase principal corta y una explicación de 1–2 líneas en español. La imagen debe representar EXACTAMENTE el dato que estás contando, no solamente el tema general. Usa una escena de laboratorio o demostración visual cuando el dato sea científico o técnico,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Récords de reproducción animal. Enfoque visual obligatorio: ejemplo histórico de récords de reproducción animal. Genera un dato verificable, sorprendente y concreto sobre “ejemplo histórico de récords de reproducción animal”, con una frase principal corta y una explicación de 1–2 líneas en español. La imagen debe representar EXACTAMENTE el dato que estás contando, no solamente el tema general. Usa una escena macro extremadamente detallada que muestre el fenómeno en acción,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Récords de reproducción animal. Enfoque visual obligatorio: característica visual de récords de reproducción animal. Genera un dato verificable, sorprendente y concreto sobre “característica visual de récords de reproducción animal”,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Récords de reproducción animal. Enfoque visual obligatorio: uso inesperado de récords de reproducción animal. Genera un dato verificable, sorprendente y concreto sobre “uso inesperado de récords de reproducción animal”,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Récords de reproducción animal. Enfoque visual obligatorio: comparación de escala de récords de reproducción animal. Genera un dato verificable, sorprendente y concreto sobre “comparación de escala de récords de reproducción animal”, con una frase principal corta y una explicación de 1–2 líneas en español. La imagen debe representar EXACTAMENTE el dato que estás contando, no solamente el tema general. Usa una escena cinematográfica con escala visual para que el dato pueda entenderse de inmediato,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Récords de reproducción animal. Enfoque visual obligatorio: curiosidad científica de récords de reproducción animal. Genera un dato verificable, sorprendente y concreto sobre “curiosidad científica de récords de reproducción animal”, con una frase principal corta y una explicación de 1–2 líneas en español. La imagen debe representar EXACTAMENTE el dato que estás contando, no solamente el tema general. Usa una vista cercana tipo fotografía científica, mostrando detalles que normalmente no se ven,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Récords de reproducción animal. Enfoque visual obligatorio: caso extraordinario de récords de reproducción animal. Genera un dato verificable, sorprendente y concreto sobre “caso extraordinario de récords de reproducción animal”,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Récords de reproducción animal. Crea una escena visual atractiva, original y totalmente diferente a las 10 diapositivas anteriores, relacionada creativamente con Récords de reproducción animal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récords de reproducción animal que probablemente no conocías. ¿Cuál de estos datos ya conocías? Comenta el número que más te sorprendió I #fyp #parati #datoscuriosos #sabiasque #curiosidades #viral #elDatodelDia</w:t>
      </w:r>
    </w:p>
    <w:p>
      <w:pPr>
        <w:pStyle w:val="Heading1"/>
      </w:pPr>
      <w:r>
        <w:t>CARRUSEL 447 — Récords de migración animal</w:t>
      </w:r>
    </w:p>
    <w:p>
      <w:r>
        <w:t>Título: 10 cosas sorprendentes sobre récords de migración animal que te harán decir “¿qué?”</w:t>
      </w:r>
    </w:p>
    <w:p>
      <w:r>
        <w:t>Orden: portada → 10 → 9 → 8 → 7 → 6 → 5 → 4 → 3 → 2 → 1 → CTA</w:t>
      </w:r>
    </w:p>
    <w:p>
      <w:pPr>
        <w:pStyle w:val="Heading2"/>
      </w:pPr>
      <w:r>
        <w:t>PROMPT 1 — PORTADA</w:t>
      </w:r>
    </w:p>
    <w:p>
      <w:r>
        <w:t>Crea una imagen vertical 9:16 (1080x1920) para un carrusel de TikTok de “El Dato del Día”. PORTADA. Tema: Récords de migración animal. Texto principal exacto: “10 cosas sorprendentes sobre récords de migración animal que te harán decir “¿qué?””. Diseña una portada cinematográfica, impactante y muy fácil de leer que represente VISUALMENTE el conjunto de los 10 datos del carrusel. Integra de forma equilibrada estos 10 enfoques visuales: origen y contexto de récords de migración animal, detalle poco conocido de récords de migración animal, funcionamiento de récords de migración animal, récord relacionado con récords de migración animal, ejemplo histórico de récords de migración animal, característica visual de récords de migración animal, uso inesperado de récords de migración animal, comparación de escala de récords de migración animal, curiosidad científica de récords de migración animal, caso extraordinario de récords de migración animal.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Récords de migración animal. Enfoque visual obligatorio: origen y contexto de récords de migración animal. Genera un dato verificable, sorprendente y concreto sobre “origen y contexto de récords de migración animal”, con una frase principal corta y una explicación de 1–2 líneas en español. La imagen debe representar EXACTAMENTE el dato que estás contando, no solamente el tema general. Usa una escena dinámica congelada en el instante exacto que explique el dato,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Récords de migración animal. Enfoque visual obligatorio: detalle poco conocido de récords de migración animal. Genera un dato verificable, sorprendente y concreto sobre “detalle poco conocido de récords de migración animal”,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Récords de migración animal. Enfoque visual obligatorio: funcionamiento de récords de migración animal. Genera un dato verificable, sorprendente y concreto sobre “funcionamiento de récords de migración animal”, con una frase principal corta y una explicación de 1–2 líneas en español. La imagen debe representar EXACTAMENTE el dato que estás contando, no solamente el tema general. Usa una escena de laboratorio o demostración visual cuando el dato sea científico o técnico,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Récords de migración animal. Enfoque visual obligatorio: récord relacionado con récords de migración animal. Genera un dato verificable, sorprendente y concreto sobre “récord relacionado con récords de migración animal”, con una frase principal corta y una explicación de 1–2 líneas en español. La imagen debe representar EXACTAMENTE el dato que estás contando, no solamente el tema general. Usa una escena macro extremadamente detallada que muestre el fenómeno en acción,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Récords de migración animal. Enfoque visual obligatorio: ejemplo histórico de récords de migración animal. Genera un dato verificable, sorprendente y concreto sobre “ejemplo histórico de récords de migración animal”,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Récords de migración animal. Enfoque visual obligatorio: característica visual de récords de migración animal. Genera un dato verificable, sorprendente y concreto sobre “característica visual de récords de migración animal”, con una frase principal corta y una explicación de 1–2 líneas en español. La imagen debe representar EXACTAMENTE el dato que estás contando, no solamente el tema general. Usa una composición documental con el elemento principal en primer plano y contexto visible detrás,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Récords de migración animal. Enfoque visual obligatorio: uso inesperado de récords de migración animal. Genera un dato verificable, sorprendente y concreto sobre “uso inesperado de récords de migración animal”, con una frase principal corta y una explicación de 1–2 líneas en español. La imagen debe representar EXACTAMENTE el dato que estás contando, no solamente el tema general. Usa una escena cinematográfica con escala visual para que el dato pueda entenderse de inmediato,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Récords de migración animal. Enfoque visual obligatorio: comparación de escala de récords de migración animal. Genera un dato verificable, sorprendente y concreto sobre “comparación de escala de récords de migración animal”, con una frase principal corta y una explicación de 1–2 líneas en español. La imagen debe representar EXACTAMENTE el dato que estás contando, no solamente el tema general. Usa una vista cercana tipo fotografía científica, mostrando detalles que normalmente no se ven,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Récords de migración animal. Enfoque visual obligatorio: curiosidad científica de récords de migración animal. Genera un dato verificable, sorprendente y concreto sobre “curiosidad científica de récords de migración animal”,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Récords de migración animal. Enfoque visual obligatorio: caso extraordinario de récords de migración animal. Genera un dato verificable, sorprendente y concreto sobre “caso extraordinario de récords de migración animal”,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Récords de migración animal. Crea una escena visual atractiva, original y totalmente diferente a las 10 diapositivas anteriores, relacionada creativamente con Récords de migración animal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récords de migración animal que te harán decir “¿qué?”. ¿Cuál de estos datos ya conocías? Comenta el número que más te sorprendió I #fyp #parati #datoscuriosos #sabiasque #curiosidades #viral #elDatodelDia</w:t>
      </w:r>
    </w:p>
    <w:p>
      <w:pPr>
        <w:pStyle w:val="Heading1"/>
      </w:pPr>
      <w:r>
        <w:t>CARRUSEL 448 — Récords de fuerza animal</w:t>
      </w:r>
    </w:p>
    <w:p>
      <w:r>
        <w:t>Título: 10 secretos de récords de fuerza animal que casi nadie conoce</w:t>
      </w:r>
    </w:p>
    <w:p>
      <w:r>
        <w:t>Orden: portada → 10 → 9 → 8 → 7 → 6 → 5 → 4 → 3 → 2 → 1 → CTA</w:t>
      </w:r>
    </w:p>
    <w:p>
      <w:pPr>
        <w:pStyle w:val="Heading2"/>
      </w:pPr>
      <w:r>
        <w:t>PROMPT 1 — PORTADA</w:t>
      </w:r>
    </w:p>
    <w:p>
      <w:r>
        <w:t>Crea una imagen vertical 9:16 (1080x1920) para un carrusel de TikTok de “El Dato del Día”. PORTADA. Tema: Récords de fuerza animal. Texto principal exacto: “10 secretos de récords de fuerza animal que casi nadie conoce”. Diseña una portada cinematográfica, impactante y muy fácil de leer que represente VISUALMENTE el conjunto de los 10 datos del carrusel. Integra de forma equilibrada estos 10 enfoques visuales: origen y contexto de récords de fuerza animal, detalle poco conocido de récords de fuerza animal, funcionamiento de récords de fuerza animal, récord relacionado con récords de fuerza animal, ejemplo histórico de récords de fuerza animal, característica visual de récords de fuerza animal, uso inesperado de récords de fuerza animal, comparación de escala de récords de fuerza animal, curiosidad científica de récords de fuerza animal, caso extraordinario de récords de fuerza animal.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Récords de fuerza animal. Enfoque visual obligatorio: origen y contexto de récords de fuerza animal. Genera un dato verificable, sorprendente y concreto sobre “origen y contexto de récords de fuerza animal”,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Récords de fuerza animal. Enfoque visual obligatorio: detalle poco conocido de récords de fuerza animal. Genera un dato verificable, sorprendente y concreto sobre “detalle poco conocido de récords de fuerza animal”, con una frase principal corta y una explicación de 1–2 líneas en español. La imagen debe representar EXACTAMENTE el dato que estás contando, no solamente el tema general. Usa una escena de laboratorio o demostración visual cuando el dato sea científico o técnico,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Récords de fuerza animal. Enfoque visual obligatorio: funcionamiento de récords de fuerza animal. Genera un dato verificable, sorprendente y concreto sobre “funcionamiento de récords de fuerza animal”, con una frase principal corta y una explicación de 1–2 líneas en español. La imagen debe representar EXACTAMENTE el dato que estás contando, no solamente el tema general. Usa una escena macro extremadamente detallada que muestre el fenómeno en acción,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Récords de fuerza animal. Enfoque visual obligatorio: récord relacionado con récords de fuerza animal. Genera un dato verificable, sorprendente y concreto sobre “récord relacionado con récords de fuerza animal”,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Récords de fuerza animal. Enfoque visual obligatorio: ejemplo histórico de récords de fuerza animal. Genera un dato verificable, sorprendente y concreto sobre “ejemplo histórico de récords de fuerza animal”, con una frase principal corta y una explicación de 1–2 líneas en español. La imagen debe representar EXACTAMENTE el dato que estás contando, no solamente el tema general. Usa una composición documental con el elemento principal en primer plano y contexto visible detrás,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Récords de fuerza animal. Enfoque visual obligatorio: característica visual de récords de fuerza animal. Genera un dato verificable, sorprendente y concreto sobre “característica visual de récords de fuerza animal”, con una frase principal corta y una explicación de 1–2 líneas en español. La imagen debe representar EXACTAMENTE el dato que estás contando, no solamente el tema general. Usa una escena cinematográfica con escala visual para que el dato pueda entenderse de inmediato,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Récords de fuerza animal. Enfoque visual obligatorio: uso inesperado de récords de fuerza animal. Genera un dato verificable, sorprendente y concreto sobre “uso inesperado de récords de fuerza animal”,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Récords de fuerza animal. Enfoque visual obligatorio: comparación de escala de récords de fuerza animal. Genera un dato verificable, sorprendente y concreto sobre “comparación de escala de récords de fuerza animal”,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Récords de fuerza animal. Enfoque visual obligatorio: curiosidad científica de récords de fuerza animal. Genera un dato verificable, sorprendente y concreto sobre “curiosidad científica de récords de fuerza animal”,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Récords de fuerza animal. Enfoque visual obligatorio: caso extraordinario de récords de fuerza animal. Genera un dato verificable, sorprendente y concreto sobre “caso extraordinario de récords de fuerza animal”, con una frase principal corta y una explicación de 1–2 líneas en español. La imagen debe representar EXACTAMENTE el dato que estás contando, no solamente el tema general. Usa una escena dinámica congelada en el instante exacto que explique el dato,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Récords de fuerza animal. Crea una escena visual atractiva, original y totalmente diferente a las 10 diapositivas anteriores, relacionada creativamente con Récords de fuerza animal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récords de fuerza animal que casi nadie conoce. ¿Cuál de estos datos ya conocías? Comenta el número que más te sorprendió I #fyp #parati #datoscuriosos #sabiasque #curiosidades #viral #elDatodelDia</w:t>
      </w:r>
    </w:p>
    <w:p>
      <w:pPr>
        <w:pStyle w:val="Heading1"/>
      </w:pPr>
      <w:r>
        <w:t>CARRUSEL 449 — Récords de altura natural</w:t>
      </w:r>
    </w:p>
    <w:p>
      <w:r>
        <w:t>Título: 10 datos increíbles de récords de altura natural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Récords de altura natural. Texto principal exacto: “10 datos increíbles de récords de altura natural que cambiarán tu forma de verlo”. Diseña una portada cinematográfica, impactante y muy fácil de leer que represente VISUALMENTE el conjunto de los 10 datos del carrusel. Integra de forma equilibrada estos 10 enfoques visuales: origen y contexto de récords de altura natural, detalle poco conocido de récords de altura natural, funcionamiento de récords de altura natural, récord relacionado con récords de altura natural, ejemplo histórico de récords de altura natural, característica visual de récords de altura natural, uso inesperado de récords de altura natural, comparación de escala de récords de altura natural, curiosidad científica de récords de altura natural, caso extraordinario de récords de altura natural.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Récords de altura natural. Enfoque visual obligatorio: origen y contexto de récords de altura natural. Genera un dato verificable, sorprendente y concreto sobre “origen y contexto de récords de altura natural”,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Récords de altura natural. Enfoque visual obligatorio: detalle poco conocido de récords de altura natural. Genera un dato verificable, sorprendente y concreto sobre “detalle poco conocido de récords de altura natural”, con una frase principal corta y una explicación de 1–2 líneas en español. La imagen debe representar EXACTAMENTE el dato que estás contando, no solamente el tema general. Usa una escena macro extremadamente detallada que muestre el fenómeno en acción,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Récords de altura natural. Enfoque visual obligatorio: funcionamiento de récords de altura natural. Genera un dato verificable, sorprendente y concreto sobre “funcionamiento de récords de altura natural”,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Récords de altura natural. Enfoque visual obligatorio: récord relacionado con récords de altura natural. Genera un dato verificable, sorprendente y concreto sobre “récord relacionado con récords de altura natural”, con una frase principal corta y una explicación de 1–2 líneas en español. La imagen debe representar EXACTAMENTE el dato que estás contando, no solamente el tema general. Usa una composición documental con el elemento principal en primer plano y contexto visible detrás,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Récords de altura natural. Enfoque visual obligatorio: ejemplo histórico de récords de altura natural. Genera un dato verificable, sorprendente y concreto sobre “ejemplo histórico de récords de altura natural”,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Récords de altura natural. Enfoque visual obligatorio: característica visual de récords de altura natural. Genera un dato verificable, sorprendente y concreto sobre “característica visual de récords de altura natural”,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Récords de altura natural. Enfoque visual obligatorio: uso inesperado de récords de altura natural. Genera un dato verificable, sorprendente y concreto sobre “uso inesperado de récords de altura natural”,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Récords de altura natural. Enfoque visual obligatorio: comparación de escala de récords de altura natural. Genera un dato verificable, sorprendente y concreto sobre “comparación de escala de récords de altura natural”,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Récords de altura natural. Enfoque visual obligatorio: curiosidad científica de récords de altura natural. Genera un dato verificable, sorprendente y concreto sobre “curiosidad científica de récords de altura natural”, con una frase principal corta y una explicación de 1–2 líneas en español. La imagen debe representar EXACTAMENTE el dato que estás contando, no solamente el tema general. Usa una escena dinámica congelada en el instante exacto que explique el dato,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Récords de altura natural. Enfoque visual obligatorio: caso extraordinario de récords de altura natural. Genera un dato verificable, sorprendente y concreto sobre “caso extraordinario de récords de altura natural”, con una frase principal corta y una explicación de 1–2 líneas en español. La imagen debe representar EXACTAMENTE el dato que estás contando, no solamente el tema general. Usa una vista aérea o panorámica cuando ayude a comprender dimensiones, distribución o contexto,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Récords de altura natural. Crea una escena visual atractiva, original y totalmente diferente a las 10 diapositivas anteriores, relacionada creativamente con Récords de altura natural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récords de altura natural que cambiarán tu forma de verlo. ¿Cuál de estos datos ya conocías? Comenta el número que más te sorprendió I #fyp #parati #datoscuriosos #sabiasque #curiosidades #viral #elDatodelDia</w:t>
      </w:r>
    </w:p>
    <w:p>
      <w:pPr>
        <w:pStyle w:val="Heading1"/>
      </w:pPr>
      <w:r>
        <w:t>CARRUSEL 450 — Récords de profundidad terrestre</w:t>
      </w:r>
    </w:p>
    <w:p>
      <w:r>
        <w:t>Título: 10 datos sobre récords de profundidad terrestre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Récords de profundidad terrestre. Texto principal exacto: “10 datos sobre récords de profundidad terrestre que parecen inventados pero son reales”. Diseña una portada cinematográfica, impactante y muy fácil de leer que represente VISUALMENTE el conjunto de los 10 datos del carrusel. Integra de forma equilibrada estos 10 enfoques visuales: origen y contexto de récords de profundidad terrestre, detalle poco conocido de récords de profundidad terrestre, funcionamiento de récords de profundidad terrestre, récord relacionado con récords de profundidad terrestre, ejemplo histórico de récords de profundidad terrestre, característica visual de récords de profundidad terrestre, uso inesperado de récords de profundidad terrestre, comparación de escala de récords de profundidad terrestre, curiosidad científica de récords de profundidad terrestre, caso extraordinario de récords de profundidad terrestre.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Récords de profundidad terrestre. Enfoque visual obligatorio: origen y contexto de récords de profundidad terrestre. Genera un dato verificable, sorprendente y concreto sobre “origen y contexto de récords de profundidad terrestre”, con una frase principal corta y una explicación de 1–2 líneas en español. La imagen debe representar EXACTAMENTE el dato que estás contando, no solamente el tema general. Usa una escena macro extremadamente detallada que muestre el fenómeno en acción,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Récords de profundidad terrestre. Enfoque visual obligatorio: detalle poco conocido de récords de profundidad terrestre. Genera un dato verificable, sorprendente y concreto sobre “detalle poco conocido de récords de profundidad terrestre”,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Récords de profundidad terrestre. Enfoque visual obligatorio: funcionamiento de récords de profundidad terrestre. Genera un dato verificable, sorprendente y concreto sobre “funcionamiento de récords de profundidad terrestre”,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Récords de profundidad terrestre. Enfoque visual obligatorio: récord relacionado con récords de profundidad terrestre. Genera un dato verificable, sorprendente y concreto sobre “récord relacionado con récords de profundidad terrestre”,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Récords de profundidad terrestre. Enfoque visual obligatorio: ejemplo histórico de récords de profundidad terrestre. Genera un dato verificable, sorprendente y concreto sobre “ejemplo histórico de récords de profundidad terrestre”, con una frase principal corta y una explicación de 1–2 líneas en español. La imagen debe representar EXACTAMENTE el dato que estás contando, no solamente el tema general. Usa una vista cercana tipo fotografía científica, mostrando detalles que normalmente no se ven,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Récords de profundidad terrestre. Enfoque visual obligatorio: característica visual de récords de profundidad terrestre. Genera un dato verificable, sorprendente y concreto sobre “característica visual de récords de profundidad terrestre”,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Récords de profundidad terrestre. Enfoque visual obligatorio: uso inesperado de récords de profundidad terrestre. Genera un dato verificable, sorprendente y concreto sobre “uso inesperado de récords de profundidad terrestre”,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Récords de profundidad terrestre. Enfoque visual obligatorio: comparación de escala de récords de profundidad terrestre. Genera un dato verificable, sorprendente y concreto sobre “comparación de escala de récords de profundidad terrestre”, con una frase principal corta y una explicación de 1–2 líneas en español. La imagen debe representar EXACTAMENTE el dato que estás contando, no solamente el tema general. Usa una escena dinámica congelada en el instante exacto que explique el dato,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Récords de profundidad terrestre. Enfoque visual obligatorio: curiosidad científica de récords de profundidad terrestre. Genera un dato verificable, sorprendente y concreto sobre “curiosidad científica de récords de profundidad terrestre”,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Récords de profundidad terrestre. Enfoque visual obligatorio: caso extraordinario de récords de profundidad terrestre. Genera un dato verificable, sorprendente y concreto sobre “caso extraordinario de récords de profundidad terrestre”, con una frase principal corta y una explicación de 1–2 líneas en español. La imagen debe representar EXACTAMENTE el dato que estás contando, no solamente el tema general. Usa una escena de laboratorio o demostración visual cuando el dato sea científico o técnico,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Récords de profundidad terrestre. Crea una escena visual atractiva, original y totalmente diferente a las 10 diapositivas anteriores, relacionada creativamente con Récords de profundidad terrestre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récords de profundidad terrestre que parecen inventados pero son reales. ¿Cuál de estos datos ya conocías? Comenta el número que más te sorprendió I #fyp #parati #datoscuriosos #sabiasque #curiosidades #viral #elDatodelDia</w:t>
      </w:r>
    </w:p>
    <w:p>
      <w:pPr>
        <w:pStyle w:val="Heading1"/>
      </w:pPr>
      <w:r>
        <w:t>CARRUSEL 451 — Récords de temperatura natural</w:t>
      </w:r>
    </w:p>
    <w:p>
      <w:r>
        <w:t>Título: 10 curiosidades de récords de temperatura natural que probablemente no conocías</w:t>
      </w:r>
    </w:p>
    <w:p>
      <w:r>
        <w:t>Orden: portada → 10 → 9 → 8 → 7 → 6 → 5 → 4 → 3 → 2 → 1 → CTA</w:t>
      </w:r>
    </w:p>
    <w:p>
      <w:pPr>
        <w:pStyle w:val="Heading2"/>
      </w:pPr>
      <w:r>
        <w:t>PROMPT 1 — PORTADA</w:t>
      </w:r>
    </w:p>
    <w:p>
      <w:r>
        <w:t>Crea una imagen vertical 9:16 (1080x1920) para un carrusel de TikTok de “El Dato del Día”. PORTADA. Tema: Récords de temperatura natural. Texto principal exacto: “10 curiosidades de récords de temperatura natural que probablemente no conocías”. Diseña una portada cinematográfica, impactante y muy fácil de leer que represente VISUALMENTE el conjunto de los 10 datos del carrusel. Integra de forma equilibrada estos 10 enfoques visuales: origen y contexto de récords de temperatura natural, detalle poco conocido de récords de temperatura natural, funcionamiento de récords de temperatura natural, récord relacionado con récords de temperatura natural, ejemplo histórico de récords de temperatura natural, característica visual de récords de temperatura natural, uso inesperado de récords de temperatura natural, comparación de escala de récords de temperatura natural, curiosidad científica de récords de temperatura natural, caso extraordinario de récords de temperatura natural.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Récords de temperatura natural. Enfoque visual obligatorio: origen y contexto de récords de temperatura natural. Genera un dato verificable, sorprendente y concreto sobre “origen y contexto de récords de temperatura natural”,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Récords de temperatura natural. Enfoque visual obligatorio: detalle poco conocido de récords de temperatura natural. Genera un dato verificable, sorprendente y concreto sobre “detalle poco conocido de récords de temperatura natural”,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Récords de temperatura natural. Enfoque visual obligatorio: funcionamiento de récords de temperatura natural. Genera un dato verificable, sorprendente y concreto sobre “funcionamiento de récords de temperatura natural”, con una frase principal corta y una explicación de 1–2 líneas en español. La imagen debe representar EXACTAMENTE el dato que estás contando, no solamente el tema general. Usa una escena cinematográfica con escala visual para que el dato pueda entenderse de inmediato,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Récords de temperatura natural. Enfoque visual obligatorio: récord relacionado con récords de temperatura natural. Genera un dato verificable, sorprendente y concreto sobre “récord relacionado con récords de temperatura natural”, con una frase principal corta y una explicación de 1–2 líneas en español. La imagen debe representar EXACTAMENTE el dato que estás contando, no solamente el tema general. Usa una vista cercana tipo fotografía científica, mostrando detalles que normalmente no se ven,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Récords de temperatura natural. Enfoque visual obligatorio: ejemplo histórico de récords de temperatura natural. Genera un dato verificable, sorprendente y concreto sobre “ejemplo histórico de récords de temperatura natural”,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Récords de temperatura natural. Enfoque visual obligatorio: característica visual de récords de temperatura natural. Genera un dato verificable, sorprendente y concreto sobre “característica visual de récords de temperatura natural”,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Récords de temperatura natural. Enfoque visual obligatorio: uso inesperado de récords de temperatura natural. Genera un dato verificable, sorprendente y concreto sobre “uso inesperado de récords de temperatura natural”, con una frase principal corta y una explicación de 1–2 líneas en español. La imagen debe representar EXACTAMENTE el dato que estás contando, no solamente el tema general. Usa una escena dinámica congelada en el instante exacto que explique el dato,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Récords de temperatura natural. Enfoque visual obligatorio: comparación de escala de récords de temperatura natural. Genera un dato verificable, sorprendente y concreto sobre “comparación de escala de récords de temperatura natural”, con una frase principal corta y una explicación de 1–2 líneas en español. La imagen debe representar EXACTAMENTE el dato que estás contando, no solamente el tema general. Usa una vista aérea o panorámica cuando ayude a comprender dimensiones, distribución o contexto,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Récords de temperatura natural. Enfoque visual obligatorio: curiosidad científica de récords de temperatura natural. Genera un dato verificable, sorprendente y concreto sobre “curiosidad científica de récords de temperatura natural”, con una frase principal corta y una explicación de 1–2 líneas en español. La imagen debe representar EXACTAMENTE el dato que estás contando, no solamente el tema general. Usa una escena de laboratorio o demostración visual cuando el dato sea científico o técnico,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Récords de temperatura natural. Enfoque visual obligatorio: caso extraordinario de récords de temperatura natural. Genera un dato verificable, sorprendente y concreto sobre “caso extraordinario de récords de temperatura natural”, con una frase principal corta y una explicación de 1–2 líneas en español. La imagen debe representar EXACTAMENTE el dato que estás contando, no solamente el tema general. Usa una escena macro extremadamente detallada que muestre el fenómeno en acción,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Récords de temperatura natural. Crea una escena visual atractiva, original y totalmente diferente a las 10 diapositivas anteriores, relacionada creativamente con Récords de temperatura natural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récords de temperatura natural que probablemente no conocías. ¿Cuál de estos datos ya conocías? Comenta el número que más te sorprendió I #fyp #parati #datoscuriosos #sabiasque #curiosidades #viral #elDatodelDia</w:t>
      </w:r>
    </w:p>
    <w:p>
      <w:pPr>
        <w:pStyle w:val="Heading1"/>
      </w:pPr>
      <w:r>
        <w:t>CARRUSEL 452 — Récords de volcanes</w:t>
      </w:r>
    </w:p>
    <w:p>
      <w:r>
        <w:t>Título: 10 cosas sorprendentes sobre récords de volcanes que te harán decir “¿qué?”</w:t>
      </w:r>
    </w:p>
    <w:p>
      <w:r>
        <w:t>Orden: portada → 10 → 9 → 8 → 7 → 6 → 5 → 4 → 3 → 2 → 1 → CTA</w:t>
      </w:r>
    </w:p>
    <w:p>
      <w:pPr>
        <w:pStyle w:val="Heading2"/>
      </w:pPr>
      <w:r>
        <w:t>PROMPT 1 — PORTADA</w:t>
      </w:r>
    </w:p>
    <w:p>
      <w:r>
        <w:t>Crea una imagen vertical 9:16 (1080x1920) para un carrusel de TikTok de “El Dato del Día”. PORTADA. Tema: Récords de volcanes. Texto principal exacto: “10 cosas sorprendentes sobre récords de volcanes que te harán decir “¿qué?””. Diseña una portada cinematográfica, impactante y muy fácil de leer que represente VISUALMENTE el conjunto de los 10 datos del carrusel. Integra de forma equilibrada estos 10 enfoques visuales: origen y contexto de récords de volcanes, detalle poco conocido de récords de volcanes, funcionamiento de récords de volcanes, récord relacionado con récords de volcanes, ejemplo histórico de récords de volcanes, característica visual de récords de volcanes, uso inesperado de récords de volcanes, comparación de escala de récords de volcanes, curiosidad científica de récords de volcanes, caso extraordinario de récords de volcanes.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Récords de volcanes. Enfoque visual obligatorio: origen y contexto de récords de volcanes. Genera un dato verificable, sorprendente y concreto sobre “origen y contexto de récords de volcanes”,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Récords de volcanes. Enfoque visual obligatorio: detalle poco conocido de récords de volcanes. Genera un dato verificable, sorprendente y concreto sobre “detalle poco conocido de récords de volcanes”,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Récords de volcanes. Enfoque visual obligatorio: funcionamiento de récords de volcanes. Genera un dato verificable, sorprendente y concreto sobre “funcionamiento de récords de volcanes”, con una frase principal corta y una explicación de 1–2 líneas en español. La imagen debe representar EXACTAMENTE el dato que estás contando, no solamente el tema general. Usa una vista cercana tipo fotografía científica, mostrando detalles que normalmente no se ven,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Récords de volcanes. Enfoque visual obligatorio: récord relacionado con récords de volcanes. Genera un dato verificable, sorprendente y concreto sobre “récord relacionado con récords de volcanes”,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Récords de volcanes. Enfoque visual obligatorio: ejemplo histórico de récords de volcanes. Genera un dato verificable, sorprendente y concreto sobre “ejemplo histórico de récords de volcanes”,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Récords de volcanes. Enfoque visual obligatorio: característica visual de récords de volcanes. Genera un dato verificable, sorprendente y concreto sobre “característica visual de récords de volcanes”, con una frase principal corta y una explicación de 1–2 líneas en español. La imagen debe representar EXACTAMENTE el dato que estás contando, no solamente el tema general. Usa una escena dinámica congelada en el instante exacto que explique el dato,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Récords de volcanes. Enfoque visual obligatorio: uso inesperado de récords de volcanes. Genera un dato verificable, sorprendente y concreto sobre “uso inesperado de récords de volcanes”, con una frase principal corta y una explicación de 1–2 líneas en español. La imagen debe representar EXACTAMENTE el dato que estás contando, no solamente el tema general. Usa una vista aérea o panorámica cuando ayude a comprender dimensiones, distribución o contexto,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Récords de volcanes. Enfoque visual obligatorio: comparación de escala de récords de volcanes. Genera un dato verificable, sorprendente y concreto sobre “comparación de escala de récords de volcanes”, con una frase principal corta y una explicación de 1–2 líneas en español. La imagen debe representar EXACTAMENTE el dato que estás contando, no solamente el tema general. Usa una escena de laboratorio o demostración visual cuando el dato sea científico o técnico,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Récords de volcanes. Enfoque visual obligatorio: curiosidad científica de récords de volcanes. Genera un dato verificable, sorprendente y concreto sobre “curiosidad científica de récords de volcanes”, con una frase principal corta y una explicación de 1–2 líneas en español. La imagen debe representar EXACTAMENTE el dato que estás contando, no solamente el tema general. Usa una escena macro extremadamente detallada que muestre el fenómeno en acción,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Récords de volcanes. Enfoque visual obligatorio: caso extraordinario de récords de volcanes. Genera un dato verificable, sorprendente y concreto sobre “caso extraordinario de récords de volcanes”,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Récords de volcanes. Crea una escena visual atractiva, original y totalmente diferente a las 10 diapositivas anteriores, relacionada creativamente con Récords de volcanes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récords de volcanes que te harán decir “¿qué?”. ¿Cuál de estos datos ya conocías? Comenta el número que más te sorprendió I #fyp #parati #datoscuriosos #sabiasque #curiosidades #viral #elDatodelDia</w:t>
      </w:r>
    </w:p>
    <w:p>
      <w:pPr>
        <w:pStyle w:val="Heading1"/>
      </w:pPr>
      <w:r>
        <w:t>CARRUSEL 453 — Récords de cascadas</w:t>
      </w:r>
    </w:p>
    <w:p>
      <w:r>
        <w:t>Título: 10 secretos de récords de cascadas que casi nadie conoce</w:t>
      </w:r>
    </w:p>
    <w:p>
      <w:r>
        <w:t>Orden: portada → 10 → 9 → 8 → 7 → 6 → 5 → 4 → 3 → 2 → 1 → CTA</w:t>
      </w:r>
    </w:p>
    <w:p>
      <w:pPr>
        <w:pStyle w:val="Heading2"/>
      </w:pPr>
      <w:r>
        <w:t>PROMPT 1 — PORTADA</w:t>
      </w:r>
    </w:p>
    <w:p>
      <w:r>
        <w:t>Crea una imagen vertical 9:16 (1080x1920) para un carrusel de TikTok de “El Dato del Día”. PORTADA. Tema: Récords de cascadas. Texto principal exacto: “10 secretos de récords de cascadas que casi nadie conoce”. Diseña una portada cinematográfica, impactante y muy fácil de leer que represente VISUALMENTE el conjunto de los 10 datos del carrusel. Integra de forma equilibrada estos 10 enfoques visuales: origen y contexto de récords de cascadas, detalle poco conocido de récords de cascadas, funcionamiento de récords de cascadas, récord relacionado con récords de cascadas, ejemplo histórico de récords de cascadas, característica visual de récords de cascadas, uso inesperado de récords de cascadas, comparación de escala de récords de cascadas, curiosidad científica de récords de cascadas, caso extraordinario de récords de cascadas.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Récords de cascadas. Enfoque visual obligatorio: origen y contexto de récords de cascadas. Genera un dato verificable, sorprendente y concreto sobre “origen y contexto de récords de cascadas”,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Récords de cascadas. Enfoque visual obligatorio: detalle poco conocido de récords de cascadas. Genera un dato verificable, sorprendente y concreto sobre “detalle poco conocido de récords de cascadas”, con una frase principal corta y una explicación de 1–2 líneas en español. La imagen debe representar EXACTAMENTE el dato que estás contando, no solamente el tema general. Usa una vista cercana tipo fotografía científica, mostrando detalles que normalmente no se ven,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Récords de cascadas. Enfoque visual obligatorio: funcionamiento de récords de cascadas. Genera un dato verificable, sorprendente y concreto sobre “funcionamiento de récords de cascadas”,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Récords de cascadas. Enfoque visual obligatorio: récord relacionado con récords de cascadas. Genera un dato verificable, sorprendente y concreto sobre “récord relacionado con récords de cascadas”,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Récords de cascadas. Enfoque visual obligatorio: ejemplo histórico de récords de cascadas. Genera un dato verificable, sorprendente y concreto sobre “ejemplo histórico de récords de cascadas”, con una frase principal corta y una explicación de 1–2 líneas en español. La imagen debe representar EXACTAMENTE el dato que estás contando, no solamente el tema general. Usa una escena dinámica congelada en el instante exacto que explique el dato,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Récords de cascadas. Enfoque visual obligatorio: característica visual de récords de cascadas. Genera un dato verificable, sorprendente y concreto sobre “característica visual de récords de cascadas”, con una frase principal corta y una explicación de 1–2 líneas en español. La imagen debe representar EXACTAMENTE el dato que estás contando, no solamente el tema general. Usa una vista aérea o panorámica cuando ayude a comprender dimensiones, distribución o contexto,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Récords de cascadas. Enfoque visual obligatorio: uso inesperado de récords de cascadas. Genera un dato verificable, sorprendente y concreto sobre “uso inesperado de récords de cascadas”,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Récords de cascadas. Enfoque visual obligatorio: comparación de escala de récords de cascadas. Genera un dato verificable, sorprendente y concreto sobre “comparación de escala de récords de cascadas”, con una frase principal corta y una explicación de 1–2 líneas en español. La imagen debe representar EXACTAMENTE el dato que estás contando, no solamente el tema general. Usa una escena macro extremadamente detallada que muestre el fenómeno en acción,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Récords de cascadas. Enfoque visual obligatorio: curiosidad científica de récords de cascadas. Genera un dato verificable, sorprendente y concreto sobre “curiosidad científica de récords de cascadas”,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Récords de cascadas. Enfoque visual obligatorio: caso extraordinario de récords de cascadas. Genera un dato verificable, sorprendente y concreto sobre “caso extraordinario de récords de cascadas”,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Récords de cascadas. Crea una escena visual atractiva, original y totalmente diferente a las 10 diapositivas anteriores, relacionada creativamente con Récords de cascadas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récords de cascadas que casi nadie conoce. ¿Cuál de estos datos ya conocías? Comenta el número que más te sorprendió I #fyp #parati #datoscuriosos #sabiasque #curiosidades #viral #elDatodelDia</w:t>
      </w:r>
    </w:p>
    <w:p>
      <w:pPr>
        <w:pStyle w:val="Heading1"/>
      </w:pPr>
      <w:r>
        <w:t>CARRUSEL 454 — Récords de árboles</w:t>
      </w:r>
    </w:p>
    <w:p>
      <w:r>
        <w:t>Título: 10 datos increíbles de récords de árboles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Récords de árboles. Texto principal exacto: “10 datos increíbles de récords de árboles que cambiarán tu forma de verlo”. Diseña una portada cinematográfica, impactante y muy fácil de leer que represente VISUALMENTE el conjunto de los 10 datos del carrusel. Integra de forma equilibrada estos 10 enfoques visuales: origen y contexto de récords de árboles, detalle poco conocido de récords de árboles, funcionamiento de récords de árboles, récord relacionado con récords de árboles, ejemplo histórico de récords de árboles, característica visual de récords de árboles, uso inesperado de récords de árboles, comparación de escala de récords de árboles, curiosidad científica de récords de árboles, caso extraordinario de récords de árboles.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Récords de árboles. Enfoque visual obligatorio: origen y contexto de récords de árboles. Genera un dato verificable, sorprendente y concreto sobre “origen y contexto de récords de árboles”,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Récords de árboles. Enfoque visual obligatorio: detalle poco conocido de récords de árboles. Genera un dato verificable, sorprendente y concreto sobre “detalle poco conocido de récords de árboles”,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Récords de árboles. Enfoque visual obligatorio: funcionamiento de récords de árboles. Genera un dato verificable, sorprendente y concreto sobre “funcionamiento de récords de árboles”,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Récords de árboles. Enfoque visual obligatorio: récord relacionado con récords de árboles. Genera un dato verificable, sorprendente y concreto sobre “récord relacionado con récords de árboles”, con una frase principal corta y una explicación de 1–2 líneas en español. La imagen debe representar EXACTAMENTE el dato que estás contando, no solamente el tema general. Usa una escena dinámica congelada en el instante exacto que explique el dato,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Récords de árboles. Enfoque visual obligatorio: ejemplo histórico de récords de árboles. Genera un dato verificable, sorprendente y concreto sobre “ejemplo histórico de récords de árboles”,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Récords de árboles. Enfoque visual obligatorio: característica visual de récords de árboles. Genera un dato verificable, sorprendente y concreto sobre “característica visual de récords de árboles”,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Récords de árboles. Enfoque visual obligatorio: uso inesperado de récords de árboles. Genera un dato verificable, sorprendente y concreto sobre “uso inesperado de récords de árboles”, con una frase principal corta y una explicación de 1–2 líneas en español. La imagen debe representar EXACTAMENTE el dato que estás contando, no solamente el tema general. Usa una escena macro extremadamente detallada que muestre el fenómeno en acción,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Récords de árboles. Enfoque visual obligatorio: comparación de escala de récords de árboles. Genera un dato verificable, sorprendente y concreto sobre “comparación de escala de récords de árboles”,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Récords de árboles. Enfoque visual obligatorio: curiosidad científica de récords de árboles. Genera un dato verificable, sorprendente y concreto sobre “curiosidad científica de récords de árboles”,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Récords de árboles. Enfoque visual obligatorio: caso extraordinario de récords de árboles. Genera un dato verificable, sorprendente y concreto sobre “caso extraordinario de récords de árboles”, con una frase principal corta y una explicación de 1–2 líneas en español. La imagen debe representar EXACTAMENTE el dato que estás contando, no solamente el tema general. Usa una escena cinematográfica con escala visual para que el dato pueda entenderse de inmediato,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Récords de árboles. Crea una escena visual atractiva, original y totalmente diferente a las 10 diapositivas anteriores, relacionada creativamente con Récords de árboles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récords de árboles que cambiarán tu forma de verlo. ¿Cuál de estos datos ya conocías? Comenta el número que más te sorprendió I #fyp #parati #datoscuriosos #sabiasque #curiosidades #viral #elDatodelDia</w:t>
      </w:r>
    </w:p>
    <w:p>
      <w:pPr>
        <w:pStyle w:val="Heading1"/>
      </w:pPr>
      <w:r>
        <w:t>CARRUSEL 455 — Récords de cuevas</w:t>
      </w:r>
    </w:p>
    <w:p>
      <w:r>
        <w:t>Título: 10 datos sobre récords de cuevas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Récords de cuevas. Texto principal exacto: “10 datos sobre récords de cuevas que parecen inventados pero son reales”. Diseña una portada cinematográfica, impactante y muy fácil de leer que represente VISUALMENTE el conjunto de los 10 datos del carrusel. Integra de forma equilibrada estos 10 enfoques visuales: origen y contexto de récords de cuevas, detalle poco conocido de récords de cuevas, funcionamiento de récords de cuevas, récord relacionado con récords de cuevas, ejemplo histórico de récords de cuevas, característica visual de récords de cuevas, uso inesperado de récords de cuevas, comparación de escala de récords de cuevas, curiosidad científica de récords de cuevas, caso extraordinario de récords de cuevas.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Récords de cuevas. Enfoque visual obligatorio: origen y contexto de récords de cuevas. Genera un dato verificable, sorprendente y concreto sobre “origen y contexto de récords de cuevas”,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Récords de cuevas. Enfoque visual obligatorio: detalle poco conocido de récords de cuevas. Genera un dato verificable, sorprendente y concreto sobre “detalle poco conocido de récords de cuevas”,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Récords de cuevas. Enfoque visual obligatorio: funcionamiento de récords de cuevas. Genera un dato verificable, sorprendente y concreto sobre “funcionamiento de récords de cuevas”, con una frase principal corta y una explicación de 1–2 líneas en español. La imagen debe representar EXACTAMENTE el dato que estás contando, no solamente el tema general. Usa una escena dinámica congelada en el instante exacto que explique el dato,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Récords de cuevas. Enfoque visual obligatorio: récord relacionado con récords de cuevas. Genera un dato verificable, sorprendente y concreto sobre “récord relacionado con récords de cuevas”,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Récords de cuevas. Enfoque visual obligatorio: ejemplo histórico de récords de cuevas. Genera un dato verificable, sorprendente y concreto sobre “ejemplo histórico de récords de cuevas”, con una frase principal corta y una explicación de 1–2 líneas en español. La imagen debe representar EXACTAMENTE el dato que estás contando, no solamente el tema general. Usa una escena de laboratorio o demostración visual cuando el dato sea científico o técnico,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Récords de cuevas. Enfoque visual obligatorio: característica visual de récords de cuevas. Genera un dato verificable, sorprendente y concreto sobre “característica visual de récords de cuevas”, con una frase principal corta y una explicación de 1–2 líneas en español. La imagen debe representar EXACTAMENTE el dato que estás contando, no solamente el tema general. Usa una escena macro extremadamente detallada que muestre el fenómeno en acción,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Récords de cuevas. Enfoque visual obligatorio: uso inesperado de récords de cuevas. Genera un dato verificable, sorprendente y concreto sobre “uso inesperado de récords de cuevas”,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Récords de cuevas. Enfoque visual obligatorio: comparación de escala de récords de cuevas. Genera un dato verificable, sorprendente y concreto sobre “comparación de escala de récords de cuevas”, con una frase principal corta y una explicación de 1–2 líneas en español. La imagen debe representar EXACTAMENTE el dato que estás contando, no solamente el tema general. Usa una composición documental con el elemento principal en primer plano y contexto visible detrás,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Récords de cuevas. Enfoque visual obligatorio: curiosidad científica de récords de cuevas. Genera un dato verificable, sorprendente y concreto sobre “curiosidad científica de récords de cuevas”,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Récords de cuevas. Enfoque visual obligatorio: caso extraordinario de récords de cuevas. Genera un dato verificable, sorprendente y concreto sobre “caso extraordinario de récords de cuevas”, con una frase principal corta y una explicación de 1–2 líneas en español. La imagen debe representar EXACTAMENTE el dato que estás contando, no solamente el tema general. Usa una vista cercana tipo fotografía científica, mostrando detalles que normalmente no se ven,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Récords de cuevas. Crea una escena visual atractiva, original y totalmente diferente a las 10 diapositivas anteriores, relacionada creativamente con Récords de cuevas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récords de cuevas que parecen inventados pero son reales. ¿Cuál de estos datos ya conocías? Comenta el número que más te sorprendió I #fyp #parati #datoscuriosos #sabiasque #curiosidades #viral #elDatodelDia</w:t>
      </w:r>
    </w:p>
    <w:p>
      <w:pPr>
        <w:pStyle w:val="Heading1"/>
      </w:pPr>
      <w:r>
        <w:t>CARRUSEL 456 — Récords de ríos</w:t>
      </w:r>
    </w:p>
    <w:p>
      <w:r>
        <w:t>Título: 10 curiosidades de récords de ríos que probablemente no conocías</w:t>
      </w:r>
    </w:p>
    <w:p>
      <w:r>
        <w:t>Orden: portada → 10 → 9 → 8 → 7 → 6 → 5 → 4 → 3 → 2 → 1 → CTA</w:t>
      </w:r>
    </w:p>
    <w:p>
      <w:pPr>
        <w:pStyle w:val="Heading2"/>
      </w:pPr>
      <w:r>
        <w:t>PROMPT 1 — PORTADA</w:t>
      </w:r>
    </w:p>
    <w:p>
      <w:r>
        <w:t>Crea una imagen vertical 9:16 (1080x1920) para un carrusel de TikTok de “El Dato del Día”. PORTADA. Tema: Récords de ríos. Texto principal exacto: “10 curiosidades de récords de ríos que probablemente no conocías”. Diseña una portada cinematográfica, impactante y muy fácil de leer que represente VISUALMENTE el conjunto de los 10 datos del carrusel. Integra de forma equilibrada estos 10 enfoques visuales: origen y contexto de récords de ríos, detalle poco conocido de récords de ríos, funcionamiento de récords de ríos, récord relacionado con récords de ríos, ejemplo histórico de récords de ríos, característica visual de récords de ríos, uso inesperado de récords de ríos, comparación de escala de récords de ríos, curiosidad científica de récords de ríos, caso extraordinario de récords de ríos.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Récords de ríos. Enfoque visual obligatorio: origen y contexto de récords de ríos. Genera un dato verificable, sorprendente y concreto sobre “origen y contexto de récords de ríos”,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Récords de ríos. Enfoque visual obligatorio: detalle poco conocido de récords de ríos. Genera un dato verificable, sorprendente y concreto sobre “detalle poco conocido de récords de ríos”, con una frase principal corta y una explicación de 1–2 líneas en español. La imagen debe representar EXACTAMENTE el dato que estás contando, no solamente el tema general. Usa una escena dinámica congelada en el instante exacto que explique el dato,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Récords de ríos. Enfoque visual obligatorio: funcionamiento de récords de ríos. Genera un dato verificable, sorprendente y concreto sobre “funcionamiento de récords de ríos”,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Récords de ríos. Enfoque visual obligatorio: récord relacionado con récords de ríos. Genera un dato verificable, sorprendente y concreto sobre “récord relacionado con récords de ríos”, con una frase principal corta y una explicación de 1–2 líneas en español. La imagen debe representar EXACTAMENTE el dato que estás contando, no solamente el tema general. Usa una escena de laboratorio o demostración visual cuando el dato sea científico o técnico,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Récords de ríos. Enfoque visual obligatorio: ejemplo histórico de récords de ríos. Genera un dato verificable, sorprendente y concreto sobre “ejemplo histórico de récords de ríos”, con una frase principal corta y una explicación de 1–2 líneas en español. La imagen debe representar EXACTAMENTE el dato que estás contando, no solamente el tema general. Usa una escena macro extremadamente detallada que muestre el fenómeno en acción,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Récords de ríos. Enfoque visual obligatorio: característica visual de récords de ríos. Genera un dato verificable, sorprendente y concreto sobre “característica visual de récords de ríos”,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Récords de ríos. Enfoque visual obligatorio: uso inesperado de récords de ríos. Genera un dato verificable, sorprendente y concreto sobre “uso inesperado de récords de ríos”,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Récords de ríos. Enfoque visual obligatorio: comparación de escala de récords de ríos. Genera un dato verificable, sorprendente y concreto sobre “comparación de escala de récords de ríos”, con una frase principal corta y una explicación de 1–2 líneas en español. La imagen debe representar EXACTAMENTE el dato que estás contando, no solamente el tema general. Usa una escena cinematográfica con escala visual para que el dato pueda entenderse de inmediato,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Récords de ríos. Enfoque visual obligatorio: curiosidad científica de récords de ríos. Genera un dato verificable, sorprendente y concreto sobre “curiosidad científica de récords de ríos”, con una frase principal corta y una explicación de 1–2 líneas en español. La imagen debe representar EXACTAMENTE el dato que estás contando, no solamente el tema general. Usa una vista cercana tipo fotografía científica, mostrando detalles que normalmente no se ven,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Récords de ríos. Enfoque visual obligatorio: caso extraordinario de récords de ríos. Genera un dato verificable, sorprendente y concreto sobre “caso extraordinario de récords de ríos”,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Récords de ríos. Crea una escena visual atractiva, original y totalmente diferente a las 10 diapositivas anteriores, relacionada creativamente con Récords de ríos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récords de ríos que probablemente no conocías. ¿Cuál de estos datos ya conocías? Comenta el número que más te sorprendió I #fyp #parati #datoscuriosos #sabiasque #curiosidades #viral #elDatodelDia</w:t>
      </w:r>
    </w:p>
    <w:p>
      <w:pPr>
        <w:pStyle w:val="Heading1"/>
      </w:pPr>
      <w:r>
        <w:t>CARRUSEL 457 — Récords de islas</w:t>
      </w:r>
    </w:p>
    <w:p>
      <w:r>
        <w:t>Título: 10 cosas sorprendentes sobre récords de islas que te harán decir “¿qué?”</w:t>
      </w:r>
    </w:p>
    <w:p>
      <w:r>
        <w:t>Orden: portada → 10 → 9 → 8 → 7 → 6 → 5 → 4 → 3 → 2 → 1 → CTA</w:t>
      </w:r>
    </w:p>
    <w:p>
      <w:pPr>
        <w:pStyle w:val="Heading2"/>
      </w:pPr>
      <w:r>
        <w:t>PROMPT 1 — PORTADA</w:t>
      </w:r>
    </w:p>
    <w:p>
      <w:r>
        <w:t>Crea una imagen vertical 9:16 (1080x1920) para un carrusel de TikTok de “El Dato del Día”. PORTADA. Tema: Récords de islas. Texto principal exacto: “10 cosas sorprendentes sobre récords de islas que te harán decir “¿qué?””. Diseña una portada cinematográfica, impactante y muy fácil de leer que represente VISUALMENTE el conjunto de los 10 datos del carrusel. Integra de forma equilibrada estos 10 enfoques visuales: origen y contexto de récords de islas, detalle poco conocido de récords de islas, funcionamiento de récords de islas, récord relacionado con récords de islas, ejemplo histórico de récords de islas, característica visual de récords de islas, uso inesperado de récords de islas, comparación de escala de récords de islas, curiosidad científica de récords de islas, caso extraordinario de récords de islas.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Récords de islas. Enfoque visual obligatorio: origen y contexto de récords de islas. Genera un dato verificable, sorprendente y concreto sobre “origen y contexto de récords de islas”, con una frase principal corta y una explicación de 1–2 líneas en español. La imagen debe representar EXACTAMENTE el dato que estás contando, no solamente el tema general. Usa una escena dinámica congelada en el instante exacto que explique el dato,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Récords de islas. Enfoque visual obligatorio: detalle poco conocido de récords de islas. Genera un dato verificable, sorprendente y concreto sobre “detalle poco conocido de récords de islas”,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Récords de islas. Enfoque visual obligatorio: funcionamiento de récords de islas. Genera un dato verificable, sorprendente y concreto sobre “funcionamiento de récords de islas”, con una frase principal corta y una explicación de 1–2 líneas en español. La imagen debe representar EXACTAMENTE el dato que estás contando, no solamente el tema general. Usa una escena de laboratorio o demostración visual cuando el dato sea científico o técnico,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Récords de islas. Enfoque visual obligatorio: récord relacionado con récords de islas. Genera un dato verificable, sorprendente y concreto sobre “récord relacionado con récords de islas”, con una frase principal corta y una explicación de 1–2 líneas en español. La imagen debe representar EXACTAMENTE el dato que estás contando, no solamente el tema general. Usa una escena macro extremadamente detallada que muestre el fenómeno en acción,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Récords de islas. Enfoque visual obligatorio: ejemplo histórico de récords de islas. Genera un dato verificable, sorprendente y concreto sobre “ejemplo histórico de récords de islas”,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Récords de islas. Enfoque visual obligatorio: característica visual de récords de islas. Genera un dato verificable, sorprendente y concreto sobre “característica visual de récords de islas”, con una frase principal corta y una explicación de 1–2 líneas en español. La imagen debe representar EXACTAMENTE el dato que estás contando, no solamente el tema general. Usa una composición documental con el elemento principal en primer plano y contexto visible detrás,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Récords de islas. Enfoque visual obligatorio: uso inesperado de récords de islas. Genera un dato verificable, sorprendente y concreto sobre “uso inesperado de récords de islas”, con una frase principal corta y una explicación de 1–2 líneas en español. La imagen debe representar EXACTAMENTE el dato que estás contando, no solamente el tema general. Usa una escena cinematográfica con escala visual para que el dato pueda entenderse de inmediato,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Récords de islas. Enfoque visual obligatorio: comparación de escala de récords de islas. Genera un dato verificable, sorprendente y concreto sobre “comparación de escala de récords de islas”, con una frase principal corta y una explicación de 1–2 líneas en español. La imagen debe representar EXACTAMENTE el dato que estás contando, no solamente el tema general. Usa una vista cercana tipo fotografía científica, mostrando detalles que normalmente no se ven,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Récords de islas. Enfoque visual obligatorio: curiosidad científica de récords de islas. Genera un dato verificable, sorprendente y concreto sobre “curiosidad científica de récords de islas”,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Récords de islas. Enfoque visual obligatorio: caso extraordinario de récords de islas. Genera un dato verificable, sorprendente y concreto sobre “caso extraordinario de récords de islas”,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Récords de islas. Crea una escena visual atractiva, original y totalmente diferente a las 10 diapositivas anteriores, relacionada creativamente con Récords de islas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récords de islas que te harán decir “¿qué?”. ¿Cuál de estos datos ya conocías? Comenta el número que más te sorprendió I #fyp #parati #datoscuriosos #sabiasque #curiosidades #viral #elDatodelDia</w:t>
      </w:r>
    </w:p>
    <w:p>
      <w:pPr>
        <w:pStyle w:val="Heading1"/>
      </w:pPr>
      <w:r>
        <w:t>CARRUSEL 458 — Récords de lagos</w:t>
      </w:r>
    </w:p>
    <w:p>
      <w:r>
        <w:t>Título: 10 secretos de récords de lagos que casi nadie conoce</w:t>
      </w:r>
    </w:p>
    <w:p>
      <w:r>
        <w:t>Orden: portada → 10 → 9 → 8 → 7 → 6 → 5 → 4 → 3 → 2 → 1 → CTA</w:t>
      </w:r>
    </w:p>
    <w:p>
      <w:pPr>
        <w:pStyle w:val="Heading2"/>
      </w:pPr>
      <w:r>
        <w:t>PROMPT 1 — PORTADA</w:t>
      </w:r>
    </w:p>
    <w:p>
      <w:r>
        <w:t>Crea una imagen vertical 9:16 (1080x1920) para un carrusel de TikTok de “El Dato del Día”. PORTADA. Tema: Récords de lagos. Texto principal exacto: “10 secretos de récords de lagos que casi nadie conoce”. Diseña una portada cinematográfica, impactante y muy fácil de leer que represente VISUALMENTE el conjunto de los 10 datos del carrusel. Integra de forma equilibrada estos 10 enfoques visuales: origen y contexto de récords de lagos, detalle poco conocido de récords de lagos, funcionamiento de récords de lagos, récord relacionado con récords de lagos, ejemplo histórico de récords de lagos, característica visual de récords de lagos, uso inesperado de récords de lagos, comparación de escala de récords de lagos, curiosidad científica de récords de lagos, caso extraordinario de récords de lagos.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Récords de lagos. Enfoque visual obligatorio: origen y contexto de récords de lagos. Genera un dato verificable, sorprendente y concreto sobre “origen y contexto de récords de lagos”,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Récords de lagos. Enfoque visual obligatorio: detalle poco conocido de récords de lagos. Genera un dato verificable, sorprendente y concreto sobre “detalle poco conocido de récords de lagos”, con una frase principal corta y una explicación de 1–2 líneas en español. La imagen debe representar EXACTAMENTE el dato que estás contando, no solamente el tema general. Usa una escena de laboratorio o demostración visual cuando el dato sea científico o técnico,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Récords de lagos. Enfoque visual obligatorio: funcionamiento de récords de lagos. Genera un dato verificable, sorprendente y concreto sobre “funcionamiento de récords de lagos”, con una frase principal corta y una explicación de 1–2 líneas en español. La imagen debe representar EXACTAMENTE el dato que estás contando, no solamente el tema general. Usa una escena macro extremadamente detallada que muestre el fenómeno en acción,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Récords de lagos. Enfoque visual obligatorio: récord relacionado con récords de lagos. Genera un dato verificable, sorprendente y concreto sobre “récord relacionado con récords de lagos”,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Récords de lagos. Enfoque visual obligatorio: ejemplo histórico de récords de lagos. Genera un dato verificable, sorprendente y concreto sobre “ejemplo histórico de récords de lagos”,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Récords de lagos. Enfoque visual obligatorio: característica visual de récords de lagos. Genera un dato verificable, sorprendente y concreto sobre “característica visual de récords de lagos”, con una frase principal corta y una explicación de 1–2 líneas en español. La imagen debe representar EXACTAMENTE el dato que estás contando, no solamente el tema general. Usa una escena cinematográfica con escala visual para que el dato pueda entenderse de inmediato,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Récords de lagos. Enfoque visual obligatorio: uso inesperado de récords de lagos. Genera un dato verificable, sorprendente y concreto sobre “uso inesperado de récords de lagos”,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Récords de lagos. Enfoque visual obligatorio: comparación de escala de récords de lagos. Genera un dato verificable, sorprendente y concreto sobre “comparación de escala de récords de lagos”,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Récords de lagos. Enfoque visual obligatorio: curiosidad científica de récords de lagos. Genera un dato verificable, sorprendente y concreto sobre “curiosidad científica de récords de lagos”,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Récords de lagos. Enfoque visual obligatorio: caso extraordinario de récords de lagos. Genera un dato verificable, sorprendente y concreto sobre “caso extraordinario de récords de lagos”, con una frase principal corta y una explicación de 1–2 líneas en español. La imagen debe representar EXACTAMENTE el dato que estás contando, no solamente el tema general. Usa una escena dinámica congelada en el instante exacto que explique el dato,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Récords de lagos. Crea una escena visual atractiva, original y totalmente diferente a las 10 diapositivas anteriores, relacionada creativamente con Récords de lagos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récords de lagos que casi nadie conoce. ¿Cuál de estos datos ya conocías? Comenta el número que más te sorprendió I #fyp #parati #datoscuriosos #sabiasque #curiosidades #viral #elDatodelDia</w:t>
      </w:r>
    </w:p>
    <w:p>
      <w:pPr>
        <w:pStyle w:val="Heading1"/>
      </w:pPr>
      <w:r>
        <w:t>CARRUSEL 459 — Récords de desiertos</w:t>
      </w:r>
    </w:p>
    <w:p>
      <w:r>
        <w:t>Título: 10 datos increíbles de récords de desiertos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Récords de desiertos. Texto principal exacto: “10 datos increíbles de récords de desiertos que cambiarán tu forma de verlo”. Diseña una portada cinematográfica, impactante y muy fácil de leer que represente VISUALMENTE el conjunto de los 10 datos del carrusel. Integra de forma equilibrada estos 10 enfoques visuales: origen y contexto de récords de desiertos, detalle poco conocido de récords de desiertos, funcionamiento de récords de desiertos, récord relacionado con récords de desiertos, ejemplo histórico de récords de desiertos, característica visual de récords de desiertos, uso inesperado de récords de desiertos, comparación de escala de récords de desiertos, curiosidad científica de récords de desiertos, caso extraordinario de récords de desiertos.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Récords de desiertos. Enfoque visual obligatorio: origen y contexto de récords de desiertos. Genera un dato verificable, sorprendente y concreto sobre “origen y contexto de récords de desiertos”,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Récords de desiertos. Enfoque visual obligatorio: detalle poco conocido de récords de desiertos. Genera un dato verificable, sorprendente y concreto sobre “detalle poco conocido de récords de desiertos”, con una frase principal corta y una explicación de 1–2 líneas en español. La imagen debe representar EXACTAMENTE el dato que estás contando, no solamente el tema general. Usa una escena macro extremadamente detallada que muestre el fenómeno en acción,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Récords de desiertos. Enfoque visual obligatorio: funcionamiento de récords de desiertos. Genera un dato verificable, sorprendente y concreto sobre “funcionamiento de récords de desiertos”,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Récords de desiertos. Enfoque visual obligatorio: récord relacionado con récords de desiertos. Genera un dato verificable, sorprendente y concreto sobre “récord relacionado con récords de desiertos”,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Récords de desiertos. Enfoque visual obligatorio: ejemplo histórico de récords de desiertos. Genera un dato verificable, sorprendente y concreto sobre “ejemplo histórico de récords de desiertos”,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Récords de desiertos. Enfoque visual obligatorio: característica visual de récords de desiertos. Genera un dato verificable, sorprendente y concreto sobre “característica visual de récords de desiertos”,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Récords de desiertos. Enfoque visual obligatorio: uso inesperado de récords de desiertos. Genera un dato verificable, sorprendente y concreto sobre “uso inesperado de récords de desiertos”,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Récords de desiertos. Enfoque visual obligatorio: comparación de escala de récords de desiertos. Genera un dato verificable, sorprendente y concreto sobre “comparación de escala de récords de desiertos”,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Récords de desiertos. Enfoque visual obligatorio: curiosidad científica de récords de desiertos. Genera un dato verificable, sorprendente y concreto sobre “curiosidad científica de récords de desiertos”, con una frase principal corta y una explicación de 1–2 líneas en español. La imagen debe representar EXACTAMENTE el dato que estás contando, no solamente el tema general. Usa una escena dinámica congelada en el instante exacto que explique el dato,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Récords de desiertos. Enfoque visual obligatorio: caso extraordinario de récords de desiertos. Genera un dato verificable, sorprendente y concreto sobre “caso extraordinario de récords de desiertos”, con una frase principal corta y una explicación de 1–2 líneas en español. La imagen debe representar EXACTAMENTE el dato que estás contando, no solamente el tema general. Usa una vista aérea o panorámica cuando ayude a comprender dimensiones, distribución o contexto,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Récords de desiertos. Crea una escena visual atractiva, original y totalmente diferente a las 10 diapositivas anteriores, relacionada creativamente con Récords de desiertos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récords de desiertos que cambiarán tu forma de verlo. ¿Cuál de estos datos ya conocías? Comenta el número que más te sorprendió I #fyp #parati #datoscuriosos #sabiasque #curiosidades #viral #elDatodelDia</w:t>
      </w:r>
    </w:p>
    <w:p>
      <w:pPr>
        <w:pStyle w:val="Heading1"/>
      </w:pPr>
      <w:r>
        <w:t>CARRUSEL 460 — Récords de puentes</w:t>
      </w:r>
    </w:p>
    <w:p>
      <w:r>
        <w:t>Título: 10 datos sobre récords de puentes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Récords de puentes. Texto principal exacto: “10 datos sobre récords de puentes que parecen inventados pero son reales”. Diseña una portada cinematográfica, impactante y muy fácil de leer que represente VISUALMENTE el conjunto de los 10 datos del carrusel. Integra de forma equilibrada estos 10 enfoques visuales: origen y contexto de récords de puentes, detalle poco conocido de récords de puentes, funcionamiento de récords de puentes, récord relacionado con récords de puentes, ejemplo histórico de récords de puentes, característica visual de récords de puentes, uso inesperado de récords de puentes, comparación de escala de récords de puentes, curiosidad científica de récords de puentes, caso extraordinario de récords de puentes.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Récords de puentes. Enfoque visual obligatorio: origen y contexto de récords de puentes. Genera un dato verificable, sorprendente y concreto sobre “origen y contexto de récords de puentes”, con una frase principal corta y una explicación de 1–2 líneas en español. La imagen debe representar EXACTAMENTE el dato que estás contando, no solamente el tema general. Usa una escena macro extremadamente detallada que muestre el fenómeno en acción,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Récords de puentes. Enfoque visual obligatorio: detalle poco conocido de récords de puentes. Genera un dato verificable, sorprendente y concreto sobre “detalle poco conocido de récords de puentes”,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Récords de puentes. Enfoque visual obligatorio: funcionamiento de récords de puentes. Genera un dato verificable, sorprendente y concreto sobre “funcionamiento de récords de puentes”,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Récords de puentes. Enfoque visual obligatorio: récord relacionado con récords de puentes. Genera un dato verificable, sorprendente y concreto sobre “récord relacionado con récords de puentes”,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Récords de puentes. Enfoque visual obligatorio: ejemplo histórico de récords de puentes. Genera un dato verificable, sorprendente y concreto sobre “ejemplo histórico de récords de puentes”, con una frase principal corta y una explicación de 1–2 líneas en español. La imagen debe representar EXACTAMENTE el dato que estás contando, no solamente el tema general. Usa una vista cercana tipo fotografía científica, mostrando detalles que normalmente no se ven,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Récords de puentes. Enfoque visual obligatorio: característica visual de récords de puentes. Genera un dato verificable, sorprendente y concreto sobre “característica visual de récords de puentes”,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Récords de puentes. Enfoque visual obligatorio: uso inesperado de récords de puentes. Genera un dato verificable, sorprendente y concreto sobre “uso inesperado de récords de puentes”,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Récords de puentes. Enfoque visual obligatorio: comparación de escala de récords de puentes. Genera un dato verificable, sorprendente y concreto sobre “comparación de escala de récords de puentes”, con una frase principal corta y una explicación de 1–2 líneas en español. La imagen debe representar EXACTAMENTE el dato que estás contando, no solamente el tema general. Usa una escena dinámica congelada en el instante exacto que explique el dato,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Récords de puentes. Enfoque visual obligatorio: curiosidad científica de récords de puentes. Genera un dato verificable, sorprendente y concreto sobre “curiosidad científica de récords de puentes”,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Récords de puentes. Enfoque visual obligatorio: caso extraordinario de récords de puentes. Genera un dato verificable, sorprendente y concreto sobre “caso extraordinario de récords de puentes”, con una frase principal corta y una explicación de 1–2 líneas en español. La imagen debe representar EXACTAMENTE el dato que estás contando, no solamente el tema general. Usa una escena de laboratorio o demostración visual cuando el dato sea científico o técnico,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Récords de puentes. Crea una escena visual atractiva, original y totalmente diferente a las 10 diapositivas anteriores, relacionada creativamente con Récords de puentes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récords de puentes que parecen inventados pero son reales. ¿Cuál de estos datos ya conocías? Comenta el número que más te sorprendió I #fyp #parati #datoscuriosos #sabiasque #curiosidades #viral #elDatodelDia</w:t>
      </w:r>
    </w:p>
    <w:p>
      <w:pPr>
        <w:pStyle w:val="Heading1"/>
      </w:pPr>
      <w:r>
        <w:t>CARRUSEL 461 — Récords de túneles</w:t>
      </w:r>
    </w:p>
    <w:p>
      <w:r>
        <w:t>Título: 10 curiosidades de récords de túneles que probablemente no conocías</w:t>
      </w:r>
    </w:p>
    <w:p>
      <w:r>
        <w:t>Orden: portada → 10 → 9 → 8 → 7 → 6 → 5 → 4 → 3 → 2 → 1 → CTA</w:t>
      </w:r>
    </w:p>
    <w:p>
      <w:pPr>
        <w:pStyle w:val="Heading2"/>
      </w:pPr>
      <w:r>
        <w:t>PROMPT 1 — PORTADA</w:t>
      </w:r>
    </w:p>
    <w:p>
      <w:r>
        <w:t>Crea una imagen vertical 9:16 (1080x1920) para un carrusel de TikTok de “El Dato del Día”. PORTADA. Tema: Récords de túneles. Texto principal exacto: “10 curiosidades de récords de túneles que probablemente no conocías”. Diseña una portada cinematográfica, impactante y muy fácil de leer que represente VISUALMENTE el conjunto de los 10 datos del carrusel. Integra de forma equilibrada estos 10 enfoques visuales: origen y contexto de récords de túneles, detalle poco conocido de récords de túneles, funcionamiento de récords de túneles, récord relacionado con récords de túneles, ejemplo histórico de récords de túneles, característica visual de récords de túneles, uso inesperado de récords de túneles, comparación de escala de récords de túneles, curiosidad científica de récords de túneles, caso extraordinario de récords de túneles.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Récords de túneles. Enfoque visual obligatorio: origen y contexto de récords de túneles. Genera un dato verificable, sorprendente y concreto sobre “origen y contexto de récords de túneles”,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Récords de túneles. Enfoque visual obligatorio: detalle poco conocido de récords de túneles. Genera un dato verificable, sorprendente y concreto sobre “detalle poco conocido de récords de túneles”,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Récords de túneles. Enfoque visual obligatorio: funcionamiento de récords de túneles. Genera un dato verificable, sorprendente y concreto sobre “funcionamiento de récords de túneles”,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Récords de túneles. Enfoque visual obligatorio: récord relacionado con récords de túneles. Genera un dato verificable, sorprendente y concreto sobre “récord relacionado con récords de túneles”, con una frase principal corta y una explicación de 1–2 líneas en español. La imagen debe representar EXACTAMENTE el dato que estás contando, no solamente el tema general. Usa una vista cercana tipo fotografía científica, mostrando detalles que normalmente no se ven,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Récords de túneles. Enfoque visual obligatorio: ejemplo histórico de récords de túneles. Genera un dato verificable, sorprendente y concreto sobre “ejemplo histórico de récords de túneles”,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Récords de túneles. Enfoque visual obligatorio: característica visual de récords de túneles. Genera un dato verificable, sorprendente y concreto sobre “característica visual de récords de túneles”,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Récords de túneles. Enfoque visual obligatorio: uso inesperado de récords de túneles. Genera un dato verificable, sorprendente y concreto sobre “uso inesperado de récords de túneles”, con una frase principal corta y una explicación de 1–2 líneas en español. La imagen debe representar EXACTAMENTE el dato que estás contando, no solamente el tema general. Usa una escena dinámica congelada en el instante exacto que explique el dato,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Récords de túneles. Enfoque visual obligatorio: comparación de escala de récords de túneles. Genera un dato verificable, sorprendente y concreto sobre “comparación de escala de récords de túneles”, con una frase principal corta y una explicación de 1–2 líneas en español. La imagen debe representar EXACTAMENTE el dato que estás contando, no solamente el tema general. Usa una vista aérea o panorámica cuando ayude a comprender dimensiones, distribución o contexto,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Récords de túneles. Enfoque visual obligatorio: curiosidad científica de récords de túneles. Genera un dato verificable, sorprendente y concreto sobre “curiosidad científica de récords de túneles”, con una frase principal corta y una explicación de 1–2 líneas en español. La imagen debe representar EXACTAMENTE el dato que estás contando, no solamente el tema general. Usa una escena de laboratorio o demostración visual cuando el dato sea científico o técnico,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Récords de túneles. Enfoque visual obligatorio: caso extraordinario de récords de túneles. Genera un dato verificable, sorprendente y concreto sobre “caso extraordinario de récords de túneles”, con una frase principal corta y una explicación de 1–2 líneas en español. La imagen debe representar EXACTAMENTE el dato que estás contando, no solamente el tema general. Usa una escena macro extremadamente detallada que muestre el fenómeno en acción,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Récords de túneles. Crea una escena visual atractiva, original y totalmente diferente a las 10 diapositivas anteriores, relacionada creativamente con Récords de túneles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récords de túneles que probablemente no conocías. ¿Cuál de estos datos ya conocías? Comenta el número que más te sorprendió I #fyp #parati #datoscuriosos #sabiasque #curiosidades #viral #elDatodelDia</w:t>
      </w:r>
    </w:p>
    <w:p>
      <w:pPr>
        <w:pStyle w:val="Heading1"/>
      </w:pPr>
      <w:r>
        <w:t>CARRUSEL 462 — Récords de edificios</w:t>
      </w:r>
    </w:p>
    <w:p>
      <w:r>
        <w:t>Título: 10 cosas sorprendentes sobre récords de edificios que te harán decir “¿qué?”</w:t>
      </w:r>
    </w:p>
    <w:p>
      <w:r>
        <w:t>Orden: portada → 10 → 9 → 8 → 7 → 6 → 5 → 4 → 3 → 2 → 1 → CTA</w:t>
      </w:r>
    </w:p>
    <w:p>
      <w:pPr>
        <w:pStyle w:val="Heading2"/>
      </w:pPr>
      <w:r>
        <w:t>PROMPT 1 — PORTADA</w:t>
      </w:r>
    </w:p>
    <w:p>
      <w:r>
        <w:t>Crea una imagen vertical 9:16 (1080x1920) para un carrusel de TikTok de “El Dato del Día”. PORTADA. Tema: Récords de edificios. Texto principal exacto: “10 cosas sorprendentes sobre récords de edificios que te harán decir “¿qué?””. Diseña una portada cinematográfica, impactante y muy fácil de leer que represente VISUALMENTE el conjunto de los 10 datos del carrusel. Integra de forma equilibrada estos 10 enfoques visuales: origen y contexto de récords de edificios, detalle poco conocido de récords de edificios, funcionamiento de récords de edificios, récord relacionado con récords de edificios, ejemplo histórico de récords de edificios, característica visual de récords de edificios, uso inesperado de récords de edificios, comparación de escala de récords de edificios, curiosidad científica de récords de edificios, caso extraordinario de récords de edificios.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Récords de edificios. Enfoque visual obligatorio: origen y contexto de récords de edificios. Genera un dato verificable, sorprendente y concreto sobre “origen y contexto de récords de edificios”,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Récords de edificios. Enfoque visual obligatorio: detalle poco conocido de récords de edificios. Genera un dato verificable, sorprendente y concreto sobre “detalle poco conocido de récords de edificios”,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Récords de edificios. Enfoque visual obligatorio: funcionamiento de récords de edificios. Genera un dato verificable, sorprendente y concreto sobre “funcionamiento de récords de edificios”, con una frase principal corta y una explicación de 1–2 líneas en español. La imagen debe representar EXACTAMENTE el dato que estás contando, no solamente el tema general. Usa una vista cercana tipo fotografía científica, mostrando detalles que normalmente no se ven,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Récords de edificios. Enfoque visual obligatorio: récord relacionado con récords de edificios. Genera un dato verificable, sorprendente y concreto sobre “récord relacionado con récords de edificios”,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Récords de edificios. Enfoque visual obligatorio: ejemplo histórico de récords de edificios. Genera un dato verificable, sorprendente y concreto sobre “ejemplo histórico de récords de edificios”,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Récords de edificios. Enfoque visual obligatorio: característica visual de récords de edificios. Genera un dato verificable, sorprendente y concreto sobre “característica visual de récords de edificios”, con una frase principal corta y una explicación de 1–2 líneas en español. La imagen debe representar EXACTAMENTE el dato que estás contando, no solamente el tema general. Usa una escena dinámica congelada en el instante exacto que explique el dato,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Récords de edificios. Enfoque visual obligatorio: uso inesperado de récords de edificios. Genera un dato verificable, sorprendente y concreto sobre “uso inesperado de récords de edificios”, con una frase principal corta y una explicación de 1–2 líneas en español. La imagen debe representar EXACTAMENTE el dato que estás contando, no solamente el tema general. Usa una vista aérea o panorámica cuando ayude a comprender dimensiones, distribución o contexto,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Récords de edificios. Enfoque visual obligatorio: comparación de escala de récords de edificios. Genera un dato verificable, sorprendente y concreto sobre “comparación de escala de récords de edificios”, con una frase principal corta y una explicación de 1–2 líneas en español. La imagen debe representar EXACTAMENTE el dato que estás contando, no solamente el tema general. Usa una escena de laboratorio o demostración visual cuando el dato sea científico o técnico,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Récords de edificios. Enfoque visual obligatorio: curiosidad científica de récords de edificios. Genera un dato verificable, sorprendente y concreto sobre “curiosidad científica de récords de edificios”, con una frase principal corta y una explicación de 1–2 líneas en español. La imagen debe representar EXACTAMENTE el dato que estás contando, no solamente el tema general. Usa una escena macro extremadamente detallada que muestre el fenómeno en acción,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Récords de edificios. Enfoque visual obligatorio: caso extraordinario de récords de edificios. Genera un dato verificable, sorprendente y concreto sobre “caso extraordinario de récords de edificios”,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Récords de edificios. Crea una escena visual atractiva, original y totalmente diferente a las 10 diapositivas anteriores, relacionada creativamente con Récords de edificios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récords de edificios que te harán decir “¿qué?”. ¿Cuál de estos datos ya conocías? Comenta el número que más te sorprendió I #fyp #parati #datoscuriosos #sabiasque #curiosidades #viral #elDatodelDia</w:t>
      </w:r>
    </w:p>
    <w:p>
      <w:pPr>
        <w:pStyle w:val="Heading1"/>
      </w:pPr>
      <w:r>
        <w:t>CARRUSEL 463 — Récords de carreteras</w:t>
      </w:r>
    </w:p>
    <w:p>
      <w:r>
        <w:t>Título: 10 secretos de récords de carreteras que casi nadie conoce</w:t>
      </w:r>
    </w:p>
    <w:p>
      <w:r>
        <w:t>Orden: portada → 10 → 9 → 8 → 7 → 6 → 5 → 4 → 3 → 2 → 1 → CTA</w:t>
      </w:r>
    </w:p>
    <w:p>
      <w:pPr>
        <w:pStyle w:val="Heading2"/>
      </w:pPr>
      <w:r>
        <w:t>PROMPT 1 — PORTADA</w:t>
      </w:r>
    </w:p>
    <w:p>
      <w:r>
        <w:t>Crea una imagen vertical 9:16 (1080x1920) para un carrusel de TikTok de “El Dato del Día”. PORTADA. Tema: Récords de carreteras. Texto principal exacto: “10 secretos de récords de carreteras que casi nadie conoce”. Diseña una portada cinematográfica, impactante y muy fácil de leer que represente VISUALMENTE el conjunto de los 10 datos del carrusel. Integra de forma equilibrada estos 10 enfoques visuales: origen y contexto de récords de carreteras, detalle poco conocido de récords de carreteras, funcionamiento de récords de carreteras, récord relacionado con récords de carreteras, ejemplo histórico de récords de carreteras, característica visual de récords de carreteras, uso inesperado de récords de carreteras, comparación de escala de récords de carreteras, curiosidad científica de récords de carreteras, caso extraordinario de récords de carreteras.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Récords de carreteras. Enfoque visual obligatorio: origen y contexto de récords de carreteras. Genera un dato verificable, sorprendente y concreto sobre “origen y contexto de récords de carreteras”,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Récords de carreteras. Enfoque visual obligatorio: detalle poco conocido de récords de carreteras. Genera un dato verificable, sorprendente y concreto sobre “detalle poco conocido de récords de carreteras”, con una frase principal corta y una explicación de 1–2 líneas en español. La imagen debe representar EXACTAMENTE el dato que estás contando, no solamente el tema general. Usa una vista cercana tipo fotografía científica, mostrando detalles que normalmente no se ven,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Récords de carreteras. Enfoque visual obligatorio: funcionamiento de récords de carreteras. Genera un dato verificable, sorprendente y concreto sobre “funcionamiento de récords de carreteras”,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Récords de carreteras. Enfoque visual obligatorio: récord relacionado con récords de carreteras. Genera un dato verificable, sorprendente y concreto sobre “récord relacionado con récords de carreteras”,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Récords de carreteras. Enfoque visual obligatorio: ejemplo histórico de récords de carreteras. Genera un dato verificable, sorprendente y concreto sobre “ejemplo histórico de récords de carreteras”, con una frase principal corta y una explicación de 1–2 líneas en español. La imagen debe representar EXACTAMENTE el dato que estás contando, no solamente el tema general. Usa una escena dinámica congelada en el instante exacto que explique el dato,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Récords de carreteras. Enfoque visual obligatorio: característica visual de récords de carreteras. Genera un dato verificable, sorprendente y concreto sobre “característica visual de récords de carreteras”, con una frase principal corta y una explicación de 1–2 líneas en español. La imagen debe representar EXACTAMENTE el dato que estás contando, no solamente el tema general. Usa una vista aérea o panorámica cuando ayude a comprender dimensiones, distribución o contexto,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Récords de carreteras. Enfoque visual obligatorio: uso inesperado de récords de carreteras. Genera un dato verificable, sorprendente y concreto sobre “uso inesperado de récords de carreteras”,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Récords de carreteras. Enfoque visual obligatorio: comparación de escala de récords de carreteras. Genera un dato verificable, sorprendente y concreto sobre “comparación de escala de récords de carreteras”, con una frase principal corta y una explicación de 1–2 líneas en español. La imagen debe representar EXACTAMENTE el dato que estás contando, no solamente el tema general. Usa una escena macro extremadamente detallada que muestre el fenómeno en acción,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Récords de carreteras. Enfoque visual obligatorio: curiosidad científica de récords de carreteras. Genera un dato verificable, sorprendente y concreto sobre “curiosidad científica de récords de carreteras”,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Récords de carreteras. Enfoque visual obligatorio: caso extraordinario de récords de carreteras. Genera un dato verificable, sorprendente y concreto sobre “caso extraordinario de récords de carreteras”,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Récords de carreteras. Crea una escena visual atractiva, original y totalmente diferente a las 10 diapositivas anteriores, relacionada creativamente con Récords de carreteras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récords de carreteras que casi nadie conoce. ¿Cuál de estos datos ya conocías? Comenta el número que más te sorprendió I #fyp #parati #datoscuriosos #sabiasque #curiosidades #viral #elDatodelDia</w:t>
      </w:r>
    </w:p>
    <w:p>
      <w:pPr>
        <w:pStyle w:val="Heading1"/>
      </w:pPr>
      <w:r>
        <w:t>CARRUSEL 464 — Récords de trenes</w:t>
      </w:r>
    </w:p>
    <w:p>
      <w:r>
        <w:t>Título: 10 datos increíbles de récords de trenes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Récords de trenes. Texto principal exacto: “10 datos increíbles de récords de trenes que cambiarán tu forma de verlo”. Diseña una portada cinematográfica, impactante y muy fácil de leer que represente VISUALMENTE el conjunto de los 10 datos del carrusel. Integra de forma equilibrada estos 10 enfoques visuales: origen y contexto de récords de trenes, detalle poco conocido de récords de trenes, funcionamiento de récords de trenes, récord relacionado con récords de trenes, ejemplo histórico de récords de trenes, característica visual de récords de trenes, uso inesperado de récords de trenes, comparación de escala de récords de trenes, curiosidad científica de récords de trenes, caso extraordinario de récords de trenes.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Récords de trenes. Enfoque visual obligatorio: origen y contexto de récords de trenes. Genera un dato verificable, sorprendente y concreto sobre “origen y contexto de récords de trenes”,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Récords de trenes. Enfoque visual obligatorio: detalle poco conocido de récords de trenes. Genera un dato verificable, sorprendente y concreto sobre “detalle poco conocido de récords de trenes”,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Récords de trenes. Enfoque visual obligatorio: funcionamiento de récords de trenes. Genera un dato verificable, sorprendente y concreto sobre “funcionamiento de récords de trenes”,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Récords de trenes. Enfoque visual obligatorio: récord relacionado con récords de trenes. Genera un dato verificable, sorprendente y concreto sobre “récord relacionado con récords de trenes”, con una frase principal corta y una explicación de 1–2 líneas en español. La imagen debe representar EXACTAMENTE el dato que estás contando, no solamente el tema general. Usa una escena dinámica congelada en el instante exacto que explique el dato,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Récords de trenes. Enfoque visual obligatorio: ejemplo histórico de récords de trenes. Genera un dato verificable, sorprendente y concreto sobre “ejemplo histórico de récords de trenes”,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Récords de trenes. Enfoque visual obligatorio: característica visual de récords de trenes. Genera un dato verificable, sorprendente y concreto sobre “característica visual de récords de trenes”,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Récords de trenes. Enfoque visual obligatorio: uso inesperado de récords de trenes. Genera un dato verificable, sorprendente y concreto sobre “uso inesperado de récords de trenes”, con una frase principal corta y una explicación de 1–2 líneas en español. La imagen debe representar EXACTAMENTE el dato que estás contando, no solamente el tema general. Usa una escena macro extremadamente detallada que muestre el fenómeno en acción,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Récords de trenes. Enfoque visual obligatorio: comparación de escala de récords de trenes. Genera un dato verificable, sorprendente y concreto sobre “comparación de escala de récords de trenes”,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Récords de trenes. Enfoque visual obligatorio: curiosidad científica de récords de trenes. Genera un dato verificable, sorprendente y concreto sobre “curiosidad científica de récords de trenes”,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Récords de trenes. Enfoque visual obligatorio: caso extraordinario de récords de trenes. Genera un dato verificable, sorprendente y concreto sobre “caso extraordinario de récords de trenes”, con una frase principal corta y una explicación de 1–2 líneas en español. La imagen debe representar EXACTAMENTE el dato que estás contando, no solamente el tema general. Usa una escena cinematográfica con escala visual para que el dato pueda entenderse de inmediato,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Récords de trenes. Crea una escena visual atractiva, original y totalmente diferente a las 10 diapositivas anteriores, relacionada creativamente con Récords de trenes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récords de trenes que cambiarán tu forma de verlo. ¿Cuál de estos datos ya conocías? Comenta el número que más te sorprendió I #fyp #parati #datoscuriosos #sabiasque #curiosidades #viral #elDatodelDia</w:t>
      </w:r>
    </w:p>
    <w:p>
      <w:pPr>
        <w:pStyle w:val="Heading1"/>
      </w:pPr>
      <w:r>
        <w:t>CARRUSEL 465 — Récords de barcos</w:t>
      </w:r>
    </w:p>
    <w:p>
      <w:r>
        <w:t>Título: 10 datos sobre récords de barcos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Récords de barcos. Texto principal exacto: “10 datos sobre récords de barcos que parecen inventados pero son reales”. Diseña una portada cinematográfica, impactante y muy fácil de leer que represente VISUALMENTE el conjunto de los 10 datos del carrusel. Integra de forma equilibrada estos 10 enfoques visuales: origen y contexto de récords de barcos, detalle poco conocido de récords de barcos, funcionamiento de récords de barcos, récord relacionado con récords de barcos, ejemplo histórico de récords de barcos, característica visual de récords de barcos, uso inesperado de récords de barcos, comparación de escala de récords de barcos, curiosidad científica de récords de barcos, caso extraordinario de récords de barcos.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Récords de barcos. Enfoque visual obligatorio: origen y contexto de récords de barcos. Genera un dato verificable, sorprendente y concreto sobre “origen y contexto de récords de barcos”,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Récords de barcos. Enfoque visual obligatorio: detalle poco conocido de récords de barcos. Genera un dato verificable, sorprendente y concreto sobre “detalle poco conocido de récords de barcos”,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Récords de barcos. Enfoque visual obligatorio: funcionamiento de récords de barcos. Genera un dato verificable, sorprendente y concreto sobre “funcionamiento de récords de barcos”, con una frase principal corta y una explicación de 1–2 líneas en español. La imagen debe representar EXACTAMENTE el dato que estás contando, no solamente el tema general. Usa una escena dinámica congelada en el instante exacto que explique el dato,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Récords de barcos. Enfoque visual obligatorio: récord relacionado con récords de barcos. Genera un dato verificable, sorprendente y concreto sobre “récord relacionado con récords de barcos”,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Récords de barcos. Enfoque visual obligatorio: ejemplo histórico de récords de barcos. Genera un dato verificable, sorprendente y concreto sobre “ejemplo histórico de récords de barcos”, con una frase principal corta y una explicación de 1–2 líneas en español. La imagen debe representar EXACTAMENTE el dato que estás contando, no solamente el tema general. Usa una escena de laboratorio o demostración visual cuando el dato sea científico o técnico,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Récords de barcos. Enfoque visual obligatorio: característica visual de récords de barcos. Genera un dato verificable, sorprendente y concreto sobre “característica visual de récords de barcos”, con una frase principal corta y una explicación de 1–2 líneas en español. La imagen debe representar EXACTAMENTE el dato que estás contando, no solamente el tema general. Usa una escena macro extremadamente detallada que muestre el fenómeno en acción,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Récords de barcos. Enfoque visual obligatorio: uso inesperado de récords de barcos. Genera un dato verificable, sorprendente y concreto sobre “uso inesperado de récords de barcos”,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Récords de barcos. Enfoque visual obligatorio: comparación de escala de récords de barcos. Genera un dato verificable, sorprendente y concreto sobre “comparación de escala de récords de barcos”, con una frase principal corta y una explicación de 1–2 líneas en español. La imagen debe representar EXACTAMENTE el dato que estás contando, no solamente el tema general. Usa una composición documental con el elemento principal en primer plano y contexto visible detrás,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Récords de barcos. Enfoque visual obligatorio: curiosidad científica de récords de barcos. Genera un dato verificable, sorprendente y concreto sobre “curiosidad científica de récords de barcos”,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Récords de barcos. Enfoque visual obligatorio: caso extraordinario de récords de barcos. Genera un dato verificable, sorprendente y concreto sobre “caso extraordinario de récords de barcos”, con una frase principal corta y una explicación de 1–2 líneas en español. La imagen debe representar EXACTAMENTE el dato que estás contando, no solamente el tema general. Usa una vista cercana tipo fotografía científica, mostrando detalles que normalmente no se ven,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Récords de barcos. Crea una escena visual atractiva, original y totalmente diferente a las 10 diapositivas anteriores, relacionada creativamente con Récords de barcos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récords de barcos que parecen inventados pero son reales. ¿Cuál de estos datos ya conocías? Comenta el número que más te sorprendió I #fyp #parati #datoscuriosos #sabiasque #curiosidades #viral #elDatodelDia</w:t>
      </w:r>
    </w:p>
    <w:p>
      <w:pPr>
        <w:pStyle w:val="Heading1"/>
      </w:pPr>
      <w:r>
        <w:t>CARRUSEL 466 — Récords de aviones</w:t>
      </w:r>
    </w:p>
    <w:p>
      <w:r>
        <w:t>Título: 10 curiosidades de récords de aviones que probablemente no conocías</w:t>
      </w:r>
    </w:p>
    <w:p>
      <w:r>
        <w:t>Orden: portada → 10 → 9 → 8 → 7 → 6 → 5 → 4 → 3 → 2 → 1 → CTA</w:t>
      </w:r>
    </w:p>
    <w:p>
      <w:pPr>
        <w:pStyle w:val="Heading2"/>
      </w:pPr>
      <w:r>
        <w:t>PROMPT 1 — PORTADA</w:t>
      </w:r>
    </w:p>
    <w:p>
      <w:r>
        <w:t>Crea una imagen vertical 9:16 (1080x1920) para un carrusel de TikTok de “El Dato del Día”. PORTADA. Tema: Récords de aviones. Texto principal exacto: “10 curiosidades de récords de aviones que probablemente no conocías”. Diseña una portada cinematográfica, impactante y muy fácil de leer que represente VISUALMENTE el conjunto de los 10 datos del carrusel. Integra de forma equilibrada estos 10 enfoques visuales: origen y contexto de récords de aviones, detalle poco conocido de récords de aviones, funcionamiento de récords de aviones, récord relacionado con récords de aviones, ejemplo histórico de récords de aviones, característica visual de récords de aviones, uso inesperado de récords de aviones, comparación de escala de récords de aviones, curiosidad científica de récords de aviones, caso extraordinario de récords de aviones.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Récords de aviones. Enfoque visual obligatorio: origen y contexto de récords de aviones. Genera un dato verificable, sorprendente y concreto sobre “origen y contexto de récords de aviones”,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Récords de aviones. Enfoque visual obligatorio: detalle poco conocido de récords de aviones. Genera un dato verificable, sorprendente y concreto sobre “detalle poco conocido de récords de aviones”, con una frase principal corta y una explicación de 1–2 líneas en español. La imagen debe representar EXACTAMENTE el dato que estás contando, no solamente el tema general. Usa una escena dinámica congelada en el instante exacto que explique el dato,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Récords de aviones. Enfoque visual obligatorio: funcionamiento de récords de aviones. Genera un dato verificable, sorprendente y concreto sobre “funcionamiento de récords de aviones”,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Récords de aviones. Enfoque visual obligatorio: récord relacionado con récords de aviones. Genera un dato verificable, sorprendente y concreto sobre “récord relacionado con récords de aviones”, con una frase principal corta y una explicación de 1–2 líneas en español. La imagen debe representar EXACTAMENTE el dato que estás contando, no solamente el tema general. Usa una escena de laboratorio o demostración visual cuando el dato sea científico o técnico,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Récords de aviones. Enfoque visual obligatorio: ejemplo histórico de récords de aviones. Genera un dato verificable, sorprendente y concreto sobre “ejemplo histórico de récords de aviones”, con una frase principal corta y una explicación de 1–2 líneas en español. La imagen debe representar EXACTAMENTE el dato que estás contando, no solamente el tema general. Usa una escena macro extremadamente detallada que muestre el fenómeno en acción,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Récords de aviones. Enfoque visual obligatorio: característica visual de récords de aviones. Genera un dato verificable, sorprendente y concreto sobre “característica visual de récords de aviones”,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Récords de aviones. Enfoque visual obligatorio: uso inesperado de récords de aviones. Genera un dato verificable, sorprendente y concreto sobre “uso inesperado de récords de aviones”,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Récords de aviones. Enfoque visual obligatorio: comparación de escala de récords de aviones. Genera un dato verificable, sorprendente y concreto sobre “comparación de escala de récords de aviones”, con una frase principal corta y una explicación de 1–2 líneas en español. La imagen debe representar EXACTAMENTE el dato que estás contando, no solamente el tema general. Usa una escena cinematográfica con escala visual para que el dato pueda entenderse de inmediato,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Récords de aviones. Enfoque visual obligatorio: curiosidad científica de récords de aviones. Genera un dato verificable, sorprendente y concreto sobre “curiosidad científica de récords de aviones”, con una frase principal corta y una explicación de 1–2 líneas en español. La imagen debe representar EXACTAMENTE el dato que estás contando, no solamente el tema general. Usa una vista cercana tipo fotografía científica, mostrando detalles que normalmente no se ven,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Récords de aviones. Enfoque visual obligatorio: caso extraordinario de récords de aviones. Genera un dato verificable, sorprendente y concreto sobre “caso extraordinario de récords de aviones”,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Récords de aviones. Crea una escena visual atractiva, original y totalmente diferente a las 10 diapositivas anteriores, relacionada creativamente con Récords de aviones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récords de aviones que probablemente no conocías. ¿Cuál de estos datos ya conocías? Comenta el número que más te sorprendió I #fyp #parati #datoscuriosos #sabiasque #curiosidades #viral #elDatodelDia</w:t>
      </w:r>
    </w:p>
    <w:p>
      <w:pPr>
        <w:pStyle w:val="Heading1"/>
      </w:pPr>
      <w:r>
        <w:t>CARRUSEL 467 — Récords de máquinas</w:t>
      </w:r>
    </w:p>
    <w:p>
      <w:r>
        <w:t>Título: 10 cosas sorprendentes sobre récords de máquinas que te harán decir “¿qué?”</w:t>
      </w:r>
    </w:p>
    <w:p>
      <w:r>
        <w:t>Orden: portada → 10 → 9 → 8 → 7 → 6 → 5 → 4 → 3 → 2 → 1 → CTA</w:t>
      </w:r>
    </w:p>
    <w:p>
      <w:pPr>
        <w:pStyle w:val="Heading2"/>
      </w:pPr>
      <w:r>
        <w:t>PROMPT 1 — PORTADA</w:t>
      </w:r>
    </w:p>
    <w:p>
      <w:r>
        <w:t>Crea una imagen vertical 9:16 (1080x1920) para un carrusel de TikTok de “El Dato del Día”. PORTADA. Tema: Récords de máquinas. Texto principal exacto: “10 cosas sorprendentes sobre récords de máquinas que te harán decir “¿qué?””. Diseña una portada cinematográfica, impactante y muy fácil de leer que represente VISUALMENTE el conjunto de los 10 datos del carrusel. Integra de forma equilibrada estos 10 enfoques visuales: origen y contexto de récords de máquinas, detalle poco conocido de récords de máquinas, funcionamiento de récords de máquinas, récord relacionado con récords de máquinas, ejemplo histórico de récords de máquinas, característica visual de récords de máquinas, uso inesperado de récords de máquinas, comparación de escala de récords de máquinas, curiosidad científica de récords de máquinas, caso extraordinario de récords de máquinas.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Récords de máquinas. Enfoque visual obligatorio: origen y contexto de récords de máquinas. Genera un dato verificable, sorprendente y concreto sobre “origen y contexto de récords de máquinas”, con una frase principal corta y una explicación de 1–2 líneas en español. La imagen debe representar EXACTAMENTE el dato que estás contando, no solamente el tema general. Usa una escena dinámica congelada en el instante exacto que explique el dato,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Récords de máquinas. Enfoque visual obligatorio: detalle poco conocido de récords de máquinas. Genera un dato verificable, sorprendente y concreto sobre “detalle poco conocido de récords de máquinas”,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Récords de máquinas. Enfoque visual obligatorio: funcionamiento de récords de máquinas. Genera un dato verificable, sorprendente y concreto sobre “funcionamiento de récords de máquinas”, con una frase principal corta y una explicación de 1–2 líneas en español. La imagen debe representar EXACTAMENTE el dato que estás contando, no solamente el tema general. Usa una escena de laboratorio o demostración visual cuando el dato sea científico o técnico,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Récords de máquinas. Enfoque visual obligatorio: récord relacionado con récords de máquinas. Genera un dato verificable, sorprendente y concreto sobre “récord relacionado con récords de máquinas”, con una frase principal corta y una explicación de 1–2 líneas en español. La imagen debe representar EXACTAMENTE el dato que estás contando, no solamente el tema general. Usa una escena macro extremadamente detallada que muestre el fenómeno en acción,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Récords de máquinas. Enfoque visual obligatorio: ejemplo histórico de récords de máquinas. Genera un dato verificable, sorprendente y concreto sobre “ejemplo histórico de récords de máquinas”,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Récords de máquinas. Enfoque visual obligatorio: característica visual de récords de máquinas. Genera un dato verificable, sorprendente y concreto sobre “característica visual de récords de máquinas”, con una frase principal corta y una explicación de 1–2 líneas en español. La imagen debe representar EXACTAMENTE el dato que estás contando, no solamente el tema general. Usa una composición documental con el elemento principal en primer plano y contexto visible detrás,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Récords de máquinas. Enfoque visual obligatorio: uso inesperado de récords de máquinas. Genera un dato verificable, sorprendente y concreto sobre “uso inesperado de récords de máquinas”, con una frase principal corta y una explicación de 1–2 líneas en español. La imagen debe representar EXACTAMENTE el dato que estás contando, no solamente el tema general. Usa una escena cinematográfica con escala visual para que el dato pueda entenderse de inmediato,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Récords de máquinas. Enfoque visual obligatorio: comparación de escala de récords de máquinas. Genera un dato verificable, sorprendente y concreto sobre “comparación de escala de récords de máquinas”, con una frase principal corta y una explicación de 1–2 líneas en español. La imagen debe representar EXACTAMENTE el dato que estás contando, no solamente el tema general. Usa una vista cercana tipo fotografía científica, mostrando detalles que normalmente no se ven,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Récords de máquinas. Enfoque visual obligatorio: curiosidad científica de récords de máquinas. Genera un dato verificable, sorprendente y concreto sobre “curiosidad científica de récords de máquinas”,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Récords de máquinas. Enfoque visual obligatorio: caso extraordinario de récords de máquinas. Genera un dato verificable, sorprendente y concreto sobre “caso extraordinario de récords de máquinas”,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Récords de máquinas. Crea una escena visual atractiva, original y totalmente diferente a las 10 diapositivas anteriores, relacionada creativamente con Récords de máquinas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récords de máquinas que te harán decir “¿qué?”. ¿Cuál de estos datos ya conocías? Comenta el número que más te sorprendió I #fyp #parati #datoscuriosos #sabiasque #curiosidades #viral #elDatodelDia</w:t>
      </w:r>
    </w:p>
    <w:p>
      <w:pPr>
        <w:pStyle w:val="Heading1"/>
      </w:pPr>
      <w:r>
        <w:t>CARRUSEL 468 — Récords de inventos</w:t>
      </w:r>
    </w:p>
    <w:p>
      <w:r>
        <w:t>Título: 10 secretos de récords de inventos que casi nadie conoce</w:t>
      </w:r>
    </w:p>
    <w:p>
      <w:r>
        <w:t>Orden: portada → 10 → 9 → 8 → 7 → 6 → 5 → 4 → 3 → 2 → 1 → CTA</w:t>
      </w:r>
    </w:p>
    <w:p>
      <w:pPr>
        <w:pStyle w:val="Heading2"/>
      </w:pPr>
      <w:r>
        <w:t>PROMPT 1 — PORTADA</w:t>
      </w:r>
    </w:p>
    <w:p>
      <w:r>
        <w:t>Crea una imagen vertical 9:16 (1080x1920) para un carrusel de TikTok de “El Dato del Día”. PORTADA. Tema: Récords de inventos. Texto principal exacto: “10 secretos de récords de inventos que casi nadie conoce”. Diseña una portada cinematográfica, impactante y muy fácil de leer que represente VISUALMENTE el conjunto de los 10 datos del carrusel. Integra de forma equilibrada estos 10 enfoques visuales: origen y contexto de récords de inventos, detalle poco conocido de récords de inventos, funcionamiento de récords de inventos, récord relacionado con récords de inventos, ejemplo histórico de récords de inventos, característica visual de récords de inventos, uso inesperado de récords de inventos, comparación de escala de récords de inventos, curiosidad científica de récords de inventos, caso extraordinario de récords de inventos.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Récords de inventos. Enfoque visual obligatorio: origen y contexto de récords de inventos. Genera un dato verificable, sorprendente y concreto sobre “origen y contexto de récords de inventos”,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Récords de inventos. Enfoque visual obligatorio: detalle poco conocido de récords de inventos. Genera un dato verificable, sorprendente y concreto sobre “detalle poco conocido de récords de inventos”, con una frase principal corta y una explicación de 1–2 líneas en español. La imagen debe representar EXACTAMENTE el dato que estás contando, no solamente el tema general. Usa una escena de laboratorio o demostración visual cuando el dato sea científico o técnico,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Récords de inventos. Enfoque visual obligatorio: funcionamiento de récords de inventos. Genera un dato verificable, sorprendente y concreto sobre “funcionamiento de récords de inventos”, con una frase principal corta y una explicación de 1–2 líneas en español. La imagen debe representar EXACTAMENTE el dato que estás contando, no solamente el tema general. Usa una escena macro extremadamente detallada que muestre el fenómeno en acción,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Récords de inventos. Enfoque visual obligatorio: récord relacionado con récords de inventos. Genera un dato verificable, sorprendente y concreto sobre “récord relacionado con récords de inventos”,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Récords de inventos. Enfoque visual obligatorio: ejemplo histórico de récords de inventos. Genera un dato verificable, sorprendente y concreto sobre “ejemplo histórico de récords de inventos”,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Récords de inventos. Enfoque visual obligatorio: característica visual de récords de inventos. Genera un dato verificable, sorprendente y concreto sobre “característica visual de récords de inventos”, con una frase principal corta y una explicación de 1–2 líneas en español. La imagen debe representar EXACTAMENTE el dato que estás contando, no solamente el tema general. Usa una escena cinematográfica con escala visual para que el dato pueda entenderse de inmediato,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Récords de inventos. Enfoque visual obligatorio: uso inesperado de récords de inventos. Genera un dato verificable, sorprendente y concreto sobre “uso inesperado de récords de inventos”,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Récords de inventos. Enfoque visual obligatorio: comparación de escala de récords de inventos. Genera un dato verificable, sorprendente y concreto sobre “comparación de escala de récords de inventos”,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Récords de inventos. Enfoque visual obligatorio: curiosidad científica de récords de inventos. Genera un dato verificable, sorprendente y concreto sobre “curiosidad científica de récords de inventos”,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Récords de inventos. Enfoque visual obligatorio: caso extraordinario de récords de inventos. Genera un dato verificable, sorprendente y concreto sobre “caso extraordinario de récords de inventos”, con una frase principal corta y una explicación de 1–2 líneas en español. La imagen debe representar EXACTAMENTE el dato que estás contando, no solamente el tema general. Usa una escena dinámica congelada en el instante exacto que explique el dato,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Récords de inventos. Crea una escena visual atractiva, original y totalmente diferente a las 10 diapositivas anteriores, relacionada creativamente con Récords de inventos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récords de inventos que casi nadie conoce. ¿Cuál de estos datos ya conocías? Comenta el número que más te sorprendió I #fyp #parati #datoscuriosos #sabiasque #curiosidades #viral #elDatodelDia</w:t>
      </w:r>
    </w:p>
    <w:p>
      <w:pPr>
        <w:pStyle w:val="Heading1"/>
      </w:pPr>
      <w:r>
        <w:t>CARRUSEL 469 — Récords de objetos cotidianos</w:t>
      </w:r>
    </w:p>
    <w:p>
      <w:r>
        <w:t>Título: 10 datos increíbles de récords de objetos cotidianos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Récords de objetos cotidianos. Texto principal exacto: “10 datos increíbles de récords de objetos cotidianos que cambiarán tu forma de verlo”. Diseña una portada cinematográfica, impactante y muy fácil de leer que represente VISUALMENTE el conjunto de los 10 datos del carrusel. Integra de forma equilibrada estos 10 enfoques visuales: origen y contexto de récords de objetos cotidianos, detalle poco conocido de récords de objetos cotidianos, funcionamiento de récords de objetos cotidianos, récord relacionado con récords de objetos cotidianos, ejemplo histórico de récords de objetos cotidianos, característica visual de récords de objetos cotidianos, uso inesperado de récords de objetos cotidianos, comparación de escala de récords de objetos cotidianos, curiosidad científica de récords de objetos cotidianos, caso extraordinario de récords de objetos cotidianos.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Récords de objetos cotidianos. Enfoque visual obligatorio: origen y contexto de récords de objetos cotidianos. Genera un dato verificable, sorprendente y concreto sobre “origen y contexto de récords de objetos cotidianos”,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Récords de objetos cotidianos. Enfoque visual obligatorio: detalle poco conocido de récords de objetos cotidianos. Genera un dato verificable, sorprendente y concreto sobre “detalle poco conocido de récords de objetos cotidianos”, con una frase principal corta y una explicación de 1–2 líneas en español. La imagen debe representar EXACTAMENTE el dato que estás contando, no solamente el tema general. Usa una escena macro extremadamente detallada que muestre el fenómeno en acción,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Récords de objetos cotidianos. Enfoque visual obligatorio: funcionamiento de récords de objetos cotidianos. Genera un dato verificable, sorprendente y concreto sobre “funcionamiento de récords de objetos cotidianos”,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Récords de objetos cotidianos. Enfoque visual obligatorio: récord relacionado con récords de objetos cotidianos. Genera un dato verificable, sorprendente y concreto sobre “récord relacionado con récords de objetos cotidianos”,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Récords de objetos cotidianos. Enfoque visual obligatorio: ejemplo histórico de récords de objetos cotidianos. Genera un dato verificable, sorprendente y concreto sobre “ejemplo histórico de récords de objetos cotidianos”,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Récords de objetos cotidianos. Enfoque visual obligatorio: característica visual de récords de objetos cotidianos. Genera un dato verificable, sorprendente y concreto sobre “característica visual de récords de objetos cotidianos”,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Récords de objetos cotidianos. Enfoque visual obligatorio: uso inesperado de récords de objetos cotidianos. Genera un dato verificable, sorprendente y concreto sobre “uso inesperado de récords de objetos cotidianos”,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Récords de objetos cotidianos. Enfoque visual obligatorio: comparación de escala de récords de objetos cotidianos. Genera un dato verificable, sorprendente y concreto sobre “comparación de escala de récords de objetos cotidianos”,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Récords de objetos cotidianos. Enfoque visual obligatorio: curiosidad científica de récords de objetos cotidianos. Genera un dato verificable, sorprendente y concreto sobre “curiosidad científica de récords de objetos cotidianos”, con una frase principal corta y una explicación de 1–2 líneas en español. La imagen debe representar EXACTAMENTE el dato que estás contando, no solamente el tema general. Usa una escena dinámica congelada en el instante exacto que explique el dato,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Récords de objetos cotidianos. Enfoque visual obligatorio: caso extraordinario de récords de objetos cotidianos. Genera un dato verificable, sorprendente y concreto sobre “caso extraordinario de récords de objetos cotidianos”, con una frase principal corta y una explicación de 1–2 líneas en español. La imagen debe representar EXACTAMENTE el dato que estás contando, no solamente el tema general. Usa una vista aérea o panorámica cuando ayude a comprender dimensiones, distribución o contexto,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Récords de objetos cotidianos. Crea una escena visual atractiva, original y totalmente diferente a las 10 diapositivas anteriores, relacionada creativamente con Récords de objetos cotidianos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récords de objetos cotidianos que cambiarán tu forma de verlo. ¿Cuál de estos datos ya conocías? Comenta el número que más te sorprendió I #fyp #parati #datoscuriosos #sabiasque #curiosidades #viral #elDatodelDia</w:t>
      </w:r>
    </w:p>
    <w:p>
      <w:pPr>
        <w:pStyle w:val="Heading1"/>
      </w:pPr>
      <w:r>
        <w:t>CARRUSEL 470 — Récords de libros</w:t>
      </w:r>
    </w:p>
    <w:p>
      <w:r>
        <w:t>Título: 10 datos sobre récords de libros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Récords de libros. Texto principal exacto: “10 datos sobre récords de libros que parecen inventados pero son reales”. Diseña una portada cinematográfica, impactante y muy fácil de leer que represente VISUALMENTE el conjunto de los 10 datos del carrusel. Integra de forma equilibrada estos 10 enfoques visuales: origen y contexto de récords de libros, detalle poco conocido de récords de libros, funcionamiento de récords de libros, récord relacionado con récords de libros, ejemplo histórico de récords de libros, característica visual de récords de libros, uso inesperado de récords de libros, comparación de escala de récords de libros, curiosidad científica de récords de libros, caso extraordinario de récords de libros.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Récords de libros. Enfoque visual obligatorio: origen y contexto de récords de libros. Genera un dato verificable, sorprendente y concreto sobre “origen y contexto de récords de libros”, con una frase principal corta y una explicación de 1–2 líneas en español. La imagen debe representar EXACTAMENTE el dato que estás contando, no solamente el tema general. Usa una escena macro extremadamente detallada que muestre el fenómeno en acción,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Récords de libros. Enfoque visual obligatorio: detalle poco conocido de récords de libros. Genera un dato verificable, sorprendente y concreto sobre “detalle poco conocido de récords de libros”,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Récords de libros. Enfoque visual obligatorio: funcionamiento de récords de libros. Genera un dato verificable, sorprendente y concreto sobre “funcionamiento de récords de libros”,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Récords de libros. Enfoque visual obligatorio: récord relacionado con récords de libros. Genera un dato verificable, sorprendente y concreto sobre “récord relacionado con récords de libros”,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Récords de libros. Enfoque visual obligatorio: ejemplo histórico de récords de libros. Genera un dato verificable, sorprendente y concreto sobre “ejemplo histórico de récords de libros”, con una frase principal corta y una explicación de 1–2 líneas en español. La imagen debe representar EXACTAMENTE el dato que estás contando, no solamente el tema general. Usa una vista cercana tipo fotografía científica, mostrando detalles que normalmente no se ven,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Récords de libros. Enfoque visual obligatorio: característica visual de récords de libros. Genera un dato verificable, sorprendente y concreto sobre “característica visual de récords de libros”,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Récords de libros. Enfoque visual obligatorio: uso inesperado de récords de libros. Genera un dato verificable, sorprendente y concreto sobre “uso inesperado de récords de libros”,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Récords de libros. Enfoque visual obligatorio: comparación de escala de récords de libros. Genera un dato verificable, sorprendente y concreto sobre “comparación de escala de récords de libros”, con una frase principal corta y una explicación de 1–2 líneas en español. La imagen debe representar EXACTAMENTE el dato que estás contando, no solamente el tema general. Usa una escena dinámica congelada en el instante exacto que explique el dato,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Récords de libros. Enfoque visual obligatorio: curiosidad científica de récords de libros. Genera un dato verificable, sorprendente y concreto sobre “curiosidad científica de récords de libros”,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Récords de libros. Enfoque visual obligatorio: caso extraordinario de récords de libros. Genera un dato verificable, sorprendente y concreto sobre “caso extraordinario de récords de libros”, con una frase principal corta y una explicación de 1–2 líneas en español. La imagen debe representar EXACTAMENTE el dato que estás contando, no solamente el tema general. Usa una escena de laboratorio o demostración visual cuando el dato sea científico o técnico,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Récords de libros. Crea una escena visual atractiva, original y totalmente diferente a las 10 diapositivas anteriores, relacionada creativamente con Récords de libros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récords de libros que parecen inventados pero son reales. ¿Cuál de estos datos ya conocías? Comenta el número que más te sorprendió I #fyp #parati #datoscuriosos #sabiasque #curiosidades #viral #elDatodelDia</w:t>
      </w:r>
    </w:p>
    <w:p>
      <w:pPr>
        <w:pStyle w:val="Heading1"/>
      </w:pPr>
      <w:r>
        <w:t>CARRUSEL 471 — Récords de colecciones</w:t>
      </w:r>
    </w:p>
    <w:p>
      <w:r>
        <w:t>Título: 10 curiosidades de récords de colecciones que probablemente no conocías</w:t>
      </w:r>
    </w:p>
    <w:p>
      <w:r>
        <w:t>Orden: portada → 10 → 9 → 8 → 7 → 6 → 5 → 4 → 3 → 2 → 1 → CTA</w:t>
      </w:r>
    </w:p>
    <w:p>
      <w:pPr>
        <w:pStyle w:val="Heading2"/>
      </w:pPr>
      <w:r>
        <w:t>PROMPT 1 — PORTADA</w:t>
      </w:r>
    </w:p>
    <w:p>
      <w:r>
        <w:t>Crea una imagen vertical 9:16 (1080x1920) para un carrusel de TikTok de “El Dato del Día”. PORTADA. Tema: Récords de colecciones. Texto principal exacto: “10 curiosidades de récords de colecciones que probablemente no conocías”. Diseña una portada cinematográfica, impactante y muy fácil de leer que represente VISUALMENTE el conjunto de los 10 datos del carrusel. Integra de forma equilibrada estos 10 enfoques visuales: origen y contexto de récords de colecciones, detalle poco conocido de récords de colecciones, funcionamiento de récords de colecciones, récord relacionado con récords de colecciones, ejemplo histórico de récords de colecciones, característica visual de récords de colecciones, uso inesperado de récords de colecciones, comparación de escala de récords de colecciones, curiosidad científica de récords de colecciones, caso extraordinario de récords de colecciones.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Récords de colecciones. Enfoque visual obligatorio: origen y contexto de récords de colecciones. Genera un dato verificable, sorprendente y concreto sobre “origen y contexto de récords de colecciones”,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Récords de colecciones. Enfoque visual obligatorio: detalle poco conocido de récords de colecciones. Genera un dato verificable, sorprendente y concreto sobre “detalle poco conocido de récords de colecciones”,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Récords de colecciones. Enfoque visual obligatorio: funcionamiento de récords de colecciones. Genera un dato verificable, sorprendente y concreto sobre “funcionamiento de récords de colecciones”,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Récords de colecciones. Enfoque visual obligatorio: récord relacionado con récords de colecciones. Genera un dato verificable, sorprendente y concreto sobre “récord relacionado con récords de colecciones”, con una frase principal corta y una explicación de 1–2 líneas en español. La imagen debe representar EXACTAMENTE el dato que estás contando, no solamente el tema general. Usa una vista cercana tipo fotografía científica, mostrando detalles que normalmente no se ven,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Récords de colecciones. Enfoque visual obligatorio: ejemplo histórico de récords de colecciones. Genera un dato verificable, sorprendente y concreto sobre “ejemplo histórico de récords de colecciones”,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Récords de colecciones. Enfoque visual obligatorio: característica visual de récords de colecciones. Genera un dato verificable, sorprendente y concreto sobre “característica visual de récords de colecciones”,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Récords de colecciones. Enfoque visual obligatorio: uso inesperado de récords de colecciones. Genera un dato verificable, sorprendente y concreto sobre “uso inesperado de récords de colecciones”, con una frase principal corta y una explicación de 1–2 líneas en español. La imagen debe representar EXACTAMENTE el dato que estás contando, no solamente el tema general. Usa una escena dinámica congelada en el instante exacto que explique el dato,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Récords de colecciones. Enfoque visual obligatorio: comparación de escala de récords de colecciones. Genera un dato verificable, sorprendente y concreto sobre “comparación de escala de récords de colecciones”, con una frase principal corta y una explicación de 1–2 líneas en español. La imagen debe representar EXACTAMENTE el dato que estás contando, no solamente el tema general. Usa una vista aérea o panorámica cuando ayude a comprender dimensiones, distribución o contexto,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Récords de colecciones. Enfoque visual obligatorio: curiosidad científica de récords de colecciones. Genera un dato verificable, sorprendente y concreto sobre “curiosidad científica de récords de colecciones”, con una frase principal corta y una explicación de 1–2 líneas en español. La imagen debe representar EXACTAMENTE el dato que estás contando, no solamente el tema general. Usa una escena de laboratorio o demostración visual cuando el dato sea científico o técnico,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Récords de colecciones. Enfoque visual obligatorio: caso extraordinario de récords de colecciones. Genera un dato verificable, sorprendente y concreto sobre “caso extraordinario de récords de colecciones”, con una frase principal corta y una explicación de 1–2 líneas en español. La imagen debe representar EXACTAMENTE el dato que estás contando, no solamente el tema general. Usa una escena macro extremadamente detallada que muestre el fenómeno en acción,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Récords de colecciones. Crea una escena visual atractiva, original y totalmente diferente a las 10 diapositivas anteriores, relacionada creativamente con Récords de colecciones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récords de colecciones que probablemente no conocías. ¿Cuál de estos datos ya conocías? Comenta el número que más te sorprendió I #fyp #parati #datoscuriosos #sabiasque #curiosidades #viral #elDatodelDia</w:t>
      </w:r>
    </w:p>
    <w:p>
      <w:pPr>
        <w:pStyle w:val="Heading1"/>
      </w:pPr>
      <w:r>
        <w:t>CARRUSEL 472 — Tradiciones culinarias curiosas</w:t>
      </w:r>
    </w:p>
    <w:p>
      <w:r>
        <w:t>Título: 10 cosas sorprendentes sobre tradiciones culinarias curiosas que te harán decir “¿qué?”</w:t>
      </w:r>
    </w:p>
    <w:p>
      <w:r>
        <w:t>Orden: portada → 10 → 9 → 8 → 7 → 6 → 5 → 4 → 3 → 2 → 1 → CTA</w:t>
      </w:r>
    </w:p>
    <w:p>
      <w:pPr>
        <w:pStyle w:val="Heading2"/>
      </w:pPr>
      <w:r>
        <w:t>PROMPT 1 — PORTADA</w:t>
      </w:r>
    </w:p>
    <w:p>
      <w:r>
        <w:t>Crea una imagen vertical 9:16 (1080x1920) para un carrusel de TikTok de “El Dato del Día”. PORTADA. Tema: Tradiciones culinarias curiosas. Texto principal exacto: “10 cosas sorprendentes sobre tradiciones culinarias curiosas que te harán decir “¿qué?””. Diseña una portada cinematográfica, impactante y muy fácil de leer que represente VISUALMENTE el conjunto de los 10 datos del carrusel. Integra de forma equilibrada estos 10 enfoques visuales: origen y contexto de tradiciones culinarias curiosas, detalle poco conocido de tradiciones culinarias curiosas, funcionamiento de tradiciones culinarias curiosas, récord relacionado con tradiciones culinarias curiosas, ejemplo histórico de tradiciones culinarias curiosas, característica visual de tradiciones culinarias curiosas, uso inesperado de tradiciones culinarias curiosas, comparación de escala de tradiciones culinarias curiosas, curiosidad científica de tradiciones culinarias curiosas, caso extraordinario de tradiciones culinarias curiosas.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Tradiciones culinarias curiosas. Enfoque visual obligatorio: origen y contexto de tradiciones culinarias curiosas. Genera un dato verificable, sorprendente y concreto sobre “origen y contexto de tradiciones culinarias curiosas”,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Tradiciones culinarias curiosas. Enfoque visual obligatorio: detalle poco conocido de tradiciones culinarias curiosas. Genera un dato verificable, sorprendente y concreto sobre “detalle poco conocido de tradiciones culinarias curiosas”,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Tradiciones culinarias curiosas. Enfoque visual obligatorio: funcionamiento de tradiciones culinarias curiosas. Genera un dato verificable, sorprendente y concreto sobre “funcionamiento de tradiciones culinarias curiosas”, con una frase principal corta y una explicación de 1–2 líneas en español. La imagen debe representar EXACTAMENTE el dato que estás contando, no solamente el tema general. Usa una vista cercana tipo fotografía científica, mostrando detalles que normalmente no se ven,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Tradiciones culinarias curiosas. Enfoque visual obligatorio: récord relacionado con tradiciones culinarias curiosas. Genera un dato verificable, sorprendente y concreto sobre “récord relacionado con tradiciones culinarias curiosas”,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Tradiciones culinarias curiosas. Enfoque visual obligatorio: ejemplo histórico de tradiciones culinarias curiosas. Genera un dato verificable, sorprendente y concreto sobre “ejemplo histórico de tradiciones culinarias curiosas”,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Tradiciones culinarias curiosas. Enfoque visual obligatorio: característica visual de tradiciones culinarias curiosas. Genera un dato verificable, sorprendente y concreto sobre “característica visual de tradiciones culinarias curiosas”, con una frase principal corta y una explicación de 1–2 líneas en español. La imagen debe representar EXACTAMENTE el dato que estás contando, no solamente el tema general. Usa una escena dinámica congelada en el instante exacto que explique el dato,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Tradiciones culinarias curiosas. Enfoque visual obligatorio: uso inesperado de tradiciones culinarias curiosas. Genera un dato verificable, sorprendente y concreto sobre “uso inesperado de tradiciones culinarias curiosas”, con una frase principal corta y una explicación de 1–2 líneas en español. La imagen debe representar EXACTAMENTE el dato que estás contando, no solamente el tema general. Usa una vista aérea o panorámica cuando ayude a comprender dimensiones, distribución o contexto,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Tradiciones culinarias curiosas. Enfoque visual obligatorio: comparación de escala de tradiciones culinarias curiosas. Genera un dato verificable, sorprendente y concreto sobre “comparación de escala de tradiciones culinarias curiosas”, con una frase principal corta y una explicación de 1–2 líneas en español. La imagen debe representar EXACTAMENTE el dato que estás contando, no solamente el tema general. Usa una escena de laboratorio o demostración visual cuando el dato sea científico o técnico,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Tradiciones culinarias curiosas. Enfoque visual obligatorio: curiosidad científica de tradiciones culinarias curiosas. Genera un dato verificable, sorprendente y concreto sobre “curiosidad científica de tradiciones culinarias curiosas”, con una frase principal corta y una explicación de 1–2 líneas en español. La imagen debe representar EXACTAMENTE el dato que estás contando, no solamente el tema general. Usa una escena macro extremadamente detallada que muestre el fenómeno en acción,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Tradiciones culinarias curiosas. Enfoque visual obligatorio: caso extraordinario de tradiciones culinarias curiosas. Genera un dato verificable, sorprendente y concreto sobre “caso extraordinario de tradiciones culinarias curiosas”,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Tradiciones culinarias curiosas. Crea una escena visual atractiva, original y totalmente diferente a las 10 diapositivas anteriores, relacionada creativamente con Tradiciones culinarias curiosas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tradiciones culinarias curiosas que te harán decir “¿qué?”. ¿Cuál de estos datos ya conocías? Comenta el número que más te sorprendió I #fyp #parati #datoscuriosos #sabiasque #curiosidades #viral #elDatodelDia</w:t>
      </w:r>
    </w:p>
    <w:p>
      <w:pPr>
        <w:pStyle w:val="Heading1"/>
      </w:pPr>
      <w:r>
        <w:t>CARRUSEL 473 — Desayunos tradicionales sorprendentes</w:t>
      </w:r>
    </w:p>
    <w:p>
      <w:r>
        <w:t>Título: 10 secretos de desayunos tradicionales sorprendentes que casi nadie conoce</w:t>
      </w:r>
    </w:p>
    <w:p>
      <w:r>
        <w:t>Orden: portada → 10 → 9 → 8 → 7 → 6 → 5 → 4 → 3 → 2 → 1 → CTA</w:t>
      </w:r>
    </w:p>
    <w:p>
      <w:pPr>
        <w:pStyle w:val="Heading2"/>
      </w:pPr>
      <w:r>
        <w:t>PROMPT 1 — PORTADA</w:t>
      </w:r>
    </w:p>
    <w:p>
      <w:r>
        <w:t>Crea una imagen vertical 9:16 (1080x1920) para un carrusel de TikTok de “El Dato del Día”. PORTADA. Tema: Desayunos tradicionales sorprendentes. Texto principal exacto: “10 secretos de desayunos tradicionales sorprendentes que casi nadie conoce”. Diseña una portada cinematográfica, impactante y muy fácil de leer que represente VISUALMENTE el conjunto de los 10 datos del carrusel. Integra de forma equilibrada estos 10 enfoques visuales: origen y contexto de desayunos tradicionales sorprendentes, detalle poco conocido de desayunos tradicionales sorprendentes, funcionamiento de desayunos tradicionales sorprendentes, récord relacionado con desayunos tradicionales sorprendentes, ejemplo histórico de desayunos tradicionales sorprendentes, característica visual de desayunos tradicionales sorprendentes, uso inesperado de desayunos tradicionales sorprendentes, comparación de escala de desayunos tradicionales sorprendentes, curiosidad científica de desayunos tradicionales sorprendentes, caso extraordinario de desayunos tradicionales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Desayunos tradicionales sorprendentes. Enfoque visual obligatorio: origen y contexto de desayunos tradicionales sorprendentes. Genera un dato verificable, sorprendente y concreto sobre “origen y contexto de desayunos tradicionales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Desayunos tradicionales sorprendentes. Enfoque visual obligatorio: detalle poco conocido de desayunos tradicionales sorprendentes. Genera un dato verificable, sorprendente y concreto sobre “detalle poco conocido de desayunos tradicionales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Desayunos tradicionales sorprendentes. Enfoque visual obligatorio: funcionamiento de desayunos tradicionales sorprendentes. Genera un dato verificable, sorprendente y concreto sobre “funcionamiento de desayunos tradicionales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Desayunos tradicionales sorprendentes. Enfoque visual obligatorio: récord relacionado con desayunos tradicionales sorprendentes. Genera un dato verificable, sorprendente y concreto sobre “récord relacionado con desayunos tradicionales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Desayunos tradicionales sorprendentes. Enfoque visual obligatorio: ejemplo histórico de desayunos tradicionales sorprendentes. Genera un dato verificable, sorprendente y concreto sobre “ejemplo histórico de desayunos tradicionales sorprendentes”, con una frase principal corta y una explicación de 1–2 líneas en español. La imagen debe representar EXACTAMENTE el dato que estás contando, no solamente el tema general. Usa una escena dinámica congelada en el instante exacto que explique el dato,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Desayunos tradicionales sorprendentes. Enfoque visual obligatorio: característica visual de desayunos tradicionales sorprendentes. Genera un dato verificable, sorprendente y concreto sobre “característica visual de desayunos tradicionales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Desayunos tradicionales sorprendentes. Enfoque visual obligatorio: uso inesperado de desayunos tradicionales sorprendentes. Genera un dato verificable, sorprendente y concreto sobre “uso inesperado de desayunos tradicionales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Desayunos tradicionales sorprendentes. Enfoque visual obligatorio: comparación de escala de desayunos tradicionales sorprendentes. Genera un dato verificable, sorprendente y concreto sobre “comparación de escala de desayunos tradicionales sorprendentes”, con una frase principal corta y una explicación de 1–2 líneas en español. La imagen debe representar EXACTAMENTE el dato que estás contando, no solamente el tema general. Usa una escena macro extremadamente detallada que muestre el fenómeno en acción,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Desayunos tradicionales sorprendentes. Enfoque visual obligatorio: curiosidad científica de desayunos tradicionales sorprendentes. Genera un dato verificable, sorprendente y concreto sobre “curiosidad científica de desayunos tradicionales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Desayunos tradicionales sorprendentes. Enfoque visual obligatorio: caso extraordinario de desayunos tradicionales sorprendentes. Genera un dato verificable, sorprendente y concreto sobre “caso extraordinario de desayunos tradicionales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Desayunos tradicionales sorprendentes. Crea una escena visual atractiva, original y totalmente diferente a las 10 diapositivas anteriores, relacionada creativamente con Desayunos tradicionales sorprendentes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desayunos tradicionales sorprendentes que casi nadie conoce. ¿Cuál de estos datos ya conocías? Comenta el número que más te sorprendió I #fyp #parati #datoscuriosos #sabiasque #curiosidades #viral #elDatodelDia</w:t>
      </w:r>
    </w:p>
    <w:p>
      <w:pPr>
        <w:pStyle w:val="Heading1"/>
      </w:pPr>
      <w:r>
        <w:t>CARRUSEL 474 — Bebidas tradicionales curiosas</w:t>
      </w:r>
    </w:p>
    <w:p>
      <w:r>
        <w:t>Título: 10 datos increíbles de bebidas tradicionales curiosas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Bebidas tradicionales curiosas. Texto principal exacto: “10 datos increíbles de bebidas tradicionales curiosas que cambiarán tu forma de verlo”. Diseña una portada cinematográfica, impactante y muy fácil de leer que represente VISUALMENTE el conjunto de los 10 datos del carrusel. Integra de forma equilibrada estos 10 enfoques visuales: origen y contexto de bebidas tradicionales curiosas, detalle poco conocido de bebidas tradicionales curiosas, funcionamiento de bebidas tradicionales curiosas, récord relacionado con bebidas tradicionales curiosas, ejemplo histórico de bebidas tradicionales curiosas, característica visual de bebidas tradicionales curiosas, uso inesperado de bebidas tradicionales curiosas, comparación de escala de bebidas tradicionales curiosas, curiosidad científica de bebidas tradicionales curiosas, caso extraordinario de bebidas tradicionales curiosas.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Bebidas tradicionales curiosas. Enfoque visual obligatorio: origen y contexto de bebidas tradicionales curiosas. Genera un dato verificable, sorprendente y concreto sobre “origen y contexto de bebidas tradicionales curiosas”,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Bebidas tradicionales curiosas. Enfoque visual obligatorio: detalle poco conocido de bebidas tradicionales curiosas. Genera un dato verificable, sorprendente y concreto sobre “detalle poco conocido de bebidas tradicionales curiosas”,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Bebidas tradicionales curiosas. Enfoque visual obligatorio: funcionamiento de bebidas tradicionales curiosas. Genera un dato verificable, sorprendente y concreto sobre “funcionamiento de bebidas tradicionales curiosas”,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Bebidas tradicionales curiosas. Enfoque visual obligatorio: récord relacionado con bebidas tradicionales curiosas. Genera un dato verificable, sorprendente y concreto sobre “récord relacionado con bebidas tradicionales curiosas”, con una frase principal corta y una explicación de 1–2 líneas en español. La imagen debe representar EXACTAMENTE el dato que estás contando, no solamente el tema general. Usa una escena dinámica congelada en el instante exacto que explique el dato,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Bebidas tradicionales curiosas. Enfoque visual obligatorio: ejemplo histórico de bebidas tradicionales curiosas. Genera un dato verificable, sorprendente y concreto sobre “ejemplo histórico de bebidas tradicionales curiosas”,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Bebidas tradicionales curiosas. Enfoque visual obligatorio: característica visual de bebidas tradicionales curiosas. Genera un dato verificable, sorprendente y concreto sobre “característica visual de bebidas tradicionales curiosas”,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Bebidas tradicionales curiosas. Enfoque visual obligatorio: uso inesperado de bebidas tradicionales curiosas. Genera un dato verificable, sorprendente y concreto sobre “uso inesperado de bebidas tradicionales curiosas”, con una frase principal corta y una explicación de 1–2 líneas en español. La imagen debe representar EXACTAMENTE el dato que estás contando, no solamente el tema general. Usa una escena macro extremadamente detallada que muestre el fenómeno en acción,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Bebidas tradicionales curiosas. Enfoque visual obligatorio: comparación de escala de bebidas tradicionales curiosas. Genera un dato verificable, sorprendente y concreto sobre “comparación de escala de bebidas tradicionales curiosas”,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Bebidas tradicionales curiosas. Enfoque visual obligatorio: curiosidad científica de bebidas tradicionales curiosas. Genera un dato verificable, sorprendente y concreto sobre “curiosidad científica de bebidas tradicionales curiosas”,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Bebidas tradicionales curiosas. Enfoque visual obligatorio: caso extraordinario de bebidas tradicionales curiosas. Genera un dato verificable, sorprendente y concreto sobre “caso extraordinario de bebidas tradicionales curiosas”, con una frase principal corta y una explicación de 1–2 líneas en español. La imagen debe representar EXACTAMENTE el dato que estás contando, no solamente el tema general. Usa una escena cinematográfica con escala visual para que el dato pueda entenderse de inmediato,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Bebidas tradicionales curiosas. Crea una escena visual atractiva, original y totalmente diferente a las 10 diapositivas anteriores, relacionada creativamente con Bebidas tradicionales curiosas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bebidas tradicionales curiosas que cambiarán tu forma de verlo. ¿Cuál de estos datos ya conocías? Comenta el número que más te sorprendió I #fyp #parati #datoscuriosos #sabiasque #curiosidades #viral #elDatodelDia</w:t>
      </w:r>
    </w:p>
    <w:p>
      <w:pPr>
        <w:pStyle w:val="Heading1"/>
      </w:pPr>
      <w:r>
        <w:t>CARRUSEL 475 — Postres regionales extraños</w:t>
      </w:r>
    </w:p>
    <w:p>
      <w:r>
        <w:t>Título: 10 datos sobre postres regionales extraños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Postres regionales extraños. Texto principal exacto: “10 datos sobre postres regionales extraños que parecen inventados pero son reales”. Diseña una portada cinematográfica, impactante y muy fácil de leer que represente VISUALMENTE el conjunto de los 10 datos del carrusel. Integra de forma equilibrada estos 10 enfoques visuales: origen y contexto de postres regionales extraños, detalle poco conocido de postres regionales extraños, funcionamiento de postres regionales extraños, récord relacionado con postres regionales extraños, ejemplo histórico de postres regionales extraños, característica visual de postres regionales extraños, uso inesperado de postres regionales extraños, comparación de escala de postres regionales extraños, curiosidad científica de postres regionales extraños, caso extraordinario de postres regionales extraños.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Postres regionales extraños. Enfoque visual obligatorio: origen y contexto de postres regionales extraños. Genera un dato verificable, sorprendente y concreto sobre “origen y contexto de postres regionales extraños”,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Postres regionales extraños. Enfoque visual obligatorio: detalle poco conocido de postres regionales extraños. Genera un dato verificable, sorprendente y concreto sobre “detalle poco conocido de postres regionales extraños”,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Postres regionales extraños. Enfoque visual obligatorio: funcionamiento de postres regionales extraños. Genera un dato verificable, sorprendente y concreto sobre “funcionamiento de postres regionales extraños”, con una frase principal corta y una explicación de 1–2 líneas en español. La imagen debe representar EXACTAMENTE el dato que estás contando, no solamente el tema general. Usa una escena dinámica congelada en el instante exacto que explique el dato,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Postres regionales extraños. Enfoque visual obligatorio: récord relacionado con postres regionales extraños. Genera un dato verificable, sorprendente y concreto sobre “récord relacionado con postres regionales extraños”,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Postres regionales extraños. Enfoque visual obligatorio: ejemplo histórico de postres regionales extraños. Genera un dato verificable, sorprendente y concreto sobre “ejemplo histórico de postres regionales extraños”, con una frase principal corta y una explicación de 1–2 líneas en español. La imagen debe representar EXACTAMENTE el dato que estás contando, no solamente el tema general. Usa una escena de laboratorio o demostración visual cuando el dato sea científico o técnico,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Postres regionales extraños. Enfoque visual obligatorio: característica visual de postres regionales extraños. Genera un dato verificable, sorprendente y concreto sobre “característica visual de postres regionales extraños”, con una frase principal corta y una explicación de 1–2 líneas en español. La imagen debe representar EXACTAMENTE el dato que estás contando, no solamente el tema general. Usa una escena macro extremadamente detallada que muestre el fenómeno en acción,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Postres regionales extraños. Enfoque visual obligatorio: uso inesperado de postres regionales extraños. Genera un dato verificable, sorprendente y concreto sobre “uso inesperado de postres regionales extraños”,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Postres regionales extraños. Enfoque visual obligatorio: comparación de escala de postres regionales extraños. Genera un dato verificable, sorprendente y concreto sobre “comparación de escala de postres regionales extraños”, con una frase principal corta y una explicación de 1–2 líneas en español. La imagen debe representar EXACTAMENTE el dato que estás contando, no solamente el tema general. Usa una composición documental con el elemento principal en primer plano y contexto visible detrás,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Postres regionales extraños. Enfoque visual obligatorio: curiosidad científica de postres regionales extraños. Genera un dato verificable, sorprendente y concreto sobre “curiosidad científica de postres regionales extraños”,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Postres regionales extraños. Enfoque visual obligatorio: caso extraordinario de postres regionales extraños. Genera un dato verificable, sorprendente y concreto sobre “caso extraordinario de postres regionales extraños”, con una frase principal corta y una explicación de 1–2 líneas en español. La imagen debe representar EXACTAMENTE el dato que estás contando, no solamente el tema general. Usa una vista cercana tipo fotografía científica, mostrando detalles que normalmente no se ven,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Postres regionales extraños. Crea una escena visual atractiva, original y totalmente diferente a las 10 diapositivas anteriores, relacionada creativamente con Postres regionales extraños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postres regionales extraños que parecen inventados pero son reales. ¿Cuál de estos datos ya conocías? Comenta el número que más te sorprendió I #fyp #parati #datoscuriosos #sabiasque #curiosidades #viral #elDatodelDia</w:t>
      </w:r>
    </w:p>
    <w:p>
      <w:pPr>
        <w:pStyle w:val="Heading1"/>
      </w:pPr>
      <w:r>
        <w:t>CARRUSEL 476 — Conservación de alimentos histórica</w:t>
      </w:r>
    </w:p>
    <w:p>
      <w:r>
        <w:t>Título: 10 curiosidades de conservación de alimentos histórica que probablemente no conocías</w:t>
      </w:r>
    </w:p>
    <w:p>
      <w:r>
        <w:t>Orden: portada → 10 → 9 → 8 → 7 → 6 → 5 → 4 → 3 → 2 → 1 → CTA</w:t>
      </w:r>
    </w:p>
    <w:p>
      <w:pPr>
        <w:pStyle w:val="Heading2"/>
      </w:pPr>
      <w:r>
        <w:t>PROMPT 1 — PORTADA</w:t>
      </w:r>
    </w:p>
    <w:p>
      <w:r>
        <w:t>Crea una imagen vertical 9:16 (1080x1920) para un carrusel de TikTok de “El Dato del Día”. PORTADA. Tema: Conservación de alimentos histórica. Texto principal exacto: “10 curiosidades de conservación de alimentos histórica que probablemente no conocías”. Diseña una portada cinematográfica, impactante y muy fácil de leer que represente VISUALMENTE el conjunto de los 10 datos del carrusel. Integra de forma equilibrada estos 10 enfoques visuales: origen y contexto de conservación de alimentos histórica, detalle poco conocido de conservación de alimentos histórica, funcionamiento de conservación de alimentos histórica, récord relacionado con conservación de alimentos histórica, ejemplo histórico de conservación de alimentos histórica, característica visual de conservación de alimentos histórica, uso inesperado de conservación de alimentos histórica, comparación de escala de conservación de alimentos histórica, curiosidad científica de conservación de alimentos histórica, caso extraordinario de conservación de alimentos histórica.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Conservación de alimentos histórica. Enfoque visual obligatorio: origen y contexto de conservación de alimentos histórica. Genera un dato verificable, sorprendente y concreto sobre “origen y contexto de conservación de alimentos histórica”,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Conservación de alimentos histórica. Enfoque visual obligatorio: detalle poco conocido de conservación de alimentos histórica. Genera un dato verificable, sorprendente y concreto sobre “detalle poco conocido de conservación de alimentos histórica”, con una frase principal corta y una explicación de 1–2 líneas en español. La imagen debe representar EXACTAMENTE el dato que estás contando, no solamente el tema general. Usa una escena dinámica congelada en el instante exacto que explique el dato,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Conservación de alimentos histórica. Enfoque visual obligatorio: funcionamiento de conservación de alimentos histórica. Genera un dato verificable, sorprendente y concreto sobre “funcionamiento de conservación de alimentos histórica”,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Conservación de alimentos histórica. Enfoque visual obligatorio: récord relacionado con conservación de alimentos histórica. Genera un dato verificable, sorprendente y concreto sobre “récord relacionado con conservación de alimentos histórica”, con una frase principal corta y una explicación de 1–2 líneas en español. La imagen debe representar EXACTAMENTE el dato que estás contando, no solamente el tema general. Usa una escena de laboratorio o demostración visual cuando el dato sea científico o técnico,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Conservación de alimentos histórica. Enfoque visual obligatorio: ejemplo histórico de conservación de alimentos histórica. Genera un dato verificable, sorprendente y concreto sobre “ejemplo histórico de conservación de alimentos histórica”, con una frase principal corta y una explicación de 1–2 líneas en español. La imagen debe representar EXACTAMENTE el dato que estás contando, no solamente el tema general. Usa una escena macro extremadamente detallada que muestre el fenómeno en acción,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Conservación de alimentos histórica. Enfoque visual obligatorio: característica visual de conservación de alimentos histórica. Genera un dato verificable, sorprendente y concreto sobre “característica visual de conservación de alimentos histórica”,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Conservación de alimentos histórica. Enfoque visual obligatorio: uso inesperado de conservación de alimentos histórica. Genera un dato verificable, sorprendente y concreto sobre “uso inesperado de conservación de alimentos histórica”,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Conservación de alimentos histórica. Enfoque visual obligatorio: comparación de escala de conservación de alimentos histórica. Genera un dato verificable, sorprendente y concreto sobre “comparación de escala de conservación de alimentos histórica”, con una frase principal corta y una explicación de 1–2 líneas en español. La imagen debe representar EXACTAMENTE el dato que estás contando, no solamente el tema general. Usa una escena cinematográfica con escala visual para que el dato pueda entenderse de inmediato,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Conservación de alimentos histórica. Enfoque visual obligatorio: curiosidad científica de conservación de alimentos histórica. Genera un dato verificable, sorprendente y concreto sobre “curiosidad científica de conservación de alimentos histórica”, con una frase principal corta y una explicación de 1–2 líneas en español. La imagen debe representar EXACTAMENTE el dato que estás contando, no solamente el tema general. Usa una vista cercana tipo fotografía científica, mostrando detalles que normalmente no se ven,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Conservación de alimentos histórica. Enfoque visual obligatorio: caso extraordinario de conservación de alimentos histórica. Genera un dato verificable, sorprendente y concreto sobre “caso extraordinario de conservación de alimentos histórica”,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Conservación de alimentos histórica. Crea una escena visual atractiva, original y totalmente diferente a las 10 diapositivas anteriores, relacionada creativamente con Conservación de alimentos histórica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conservación de alimentos histórica que probablemente no conocías. ¿Cuál de estos datos ya conocías? Comenta el número que más te sorprendió I #fyp #parati #datoscuriosos #sabiasque #curiosidades #viral #elDatodelDia</w:t>
      </w:r>
    </w:p>
    <w:p>
      <w:pPr>
        <w:pStyle w:val="Heading1"/>
      </w:pPr>
      <w:r>
        <w:t>CARRUSEL 477 — Técnicas de cocina antiguas</w:t>
      </w:r>
    </w:p>
    <w:p>
      <w:r>
        <w:t>Título: 10 cosas sorprendentes sobre técnicas de cocina antiguas que te harán decir “¿qué?”</w:t>
      </w:r>
    </w:p>
    <w:p>
      <w:r>
        <w:t>Orden: portada → 10 → 9 → 8 → 7 → 6 → 5 → 4 → 3 → 2 → 1 → CTA</w:t>
      </w:r>
    </w:p>
    <w:p>
      <w:pPr>
        <w:pStyle w:val="Heading2"/>
      </w:pPr>
      <w:r>
        <w:t>PROMPT 1 — PORTADA</w:t>
      </w:r>
    </w:p>
    <w:p>
      <w:r>
        <w:t>Crea una imagen vertical 9:16 (1080x1920) para un carrusel de TikTok de “El Dato del Día”. PORTADA. Tema: Técnicas de cocina antiguas. Texto principal exacto: “10 cosas sorprendentes sobre técnicas de cocina antiguas que te harán decir “¿qué?””. Diseña una portada cinematográfica, impactante y muy fácil de leer que represente VISUALMENTE el conjunto de los 10 datos del carrusel. Integra de forma equilibrada estos 10 enfoques visuales: origen y contexto de técnicas de cocina antiguas, detalle poco conocido de técnicas de cocina antiguas, funcionamiento de técnicas de cocina antiguas, récord relacionado con técnicas de cocina antiguas, ejemplo histórico de técnicas de cocina antiguas, característica visual de técnicas de cocina antiguas, uso inesperado de técnicas de cocina antiguas, comparación de escala de técnicas de cocina antiguas, curiosidad científica de técnicas de cocina antiguas, caso extraordinario de técnicas de cocina antiguas.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Técnicas de cocina antiguas. Enfoque visual obligatorio: origen y contexto de técnicas de cocina antiguas. Genera un dato verificable, sorprendente y concreto sobre “origen y contexto de técnicas de cocina antiguas”, con una frase principal corta y una explicación de 1–2 líneas en español. La imagen debe representar EXACTAMENTE el dato que estás contando, no solamente el tema general. Usa una escena dinámica congelada en el instante exacto que explique el dato,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Técnicas de cocina antiguas. Enfoque visual obligatorio: detalle poco conocido de técnicas de cocina antiguas. Genera un dato verificable, sorprendente y concreto sobre “detalle poco conocido de técnicas de cocina antiguas”,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Técnicas de cocina antiguas. Enfoque visual obligatorio: funcionamiento de técnicas de cocina antiguas. Genera un dato verificable, sorprendente y concreto sobre “funcionamiento de técnicas de cocina antiguas”, con una frase principal corta y una explicación de 1–2 líneas en español. La imagen debe representar EXACTAMENTE el dato que estás contando, no solamente el tema general. Usa una escena de laboratorio o demostración visual cuando el dato sea científico o técnico,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Técnicas de cocina antiguas. Enfoque visual obligatorio: récord relacionado con técnicas de cocina antiguas. Genera un dato verificable, sorprendente y concreto sobre “récord relacionado con técnicas de cocina antiguas”, con una frase principal corta y una explicación de 1–2 líneas en español. La imagen debe representar EXACTAMENTE el dato que estás contando, no solamente el tema general. Usa una escena macro extremadamente detallada que muestre el fenómeno en acción,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Técnicas de cocina antiguas. Enfoque visual obligatorio: ejemplo histórico de técnicas de cocina antiguas. Genera un dato verificable, sorprendente y concreto sobre “ejemplo histórico de técnicas de cocina antiguas”,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Técnicas de cocina antiguas. Enfoque visual obligatorio: característica visual de técnicas de cocina antiguas. Genera un dato verificable, sorprendente y concreto sobre “característica visual de técnicas de cocina antiguas”, con una frase principal corta y una explicación de 1–2 líneas en español. La imagen debe representar EXACTAMENTE el dato que estás contando, no solamente el tema general. Usa una composición documental con el elemento principal en primer plano y contexto visible detrás,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Técnicas de cocina antiguas. Enfoque visual obligatorio: uso inesperado de técnicas de cocina antiguas. Genera un dato verificable, sorprendente y concreto sobre “uso inesperado de técnicas de cocina antiguas”, con una frase principal corta y una explicación de 1–2 líneas en español. La imagen debe representar EXACTAMENTE el dato que estás contando, no solamente el tema general. Usa una escena cinematográfica con escala visual para que el dato pueda entenderse de inmediato,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Técnicas de cocina antiguas. Enfoque visual obligatorio: comparación de escala de técnicas de cocina antiguas. Genera un dato verificable, sorprendente y concreto sobre “comparación de escala de técnicas de cocina antiguas”, con una frase principal corta y una explicación de 1–2 líneas en español. La imagen debe representar EXACTAMENTE el dato que estás contando, no solamente el tema general. Usa una vista cercana tipo fotografía científica, mostrando detalles que normalmente no se ven,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Técnicas de cocina antiguas. Enfoque visual obligatorio: curiosidad científica de técnicas de cocina antiguas. Genera un dato verificable, sorprendente y concreto sobre “curiosidad científica de técnicas de cocina antiguas”,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Técnicas de cocina antiguas. Enfoque visual obligatorio: caso extraordinario de técnicas de cocina antiguas. Genera un dato verificable, sorprendente y concreto sobre “caso extraordinario de técnicas de cocina antiguas”,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Técnicas de cocina antiguas. Crea una escena visual atractiva, original y totalmente diferente a las 10 diapositivas anteriores, relacionada creativamente con Técnicas de cocina antiguas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técnicas de cocina antiguas que te harán decir “¿qué?”. ¿Cuál de estos datos ya conocías? Comenta el número que más te sorprendió I #fyp #parati #datoscuriosos #sabiasque #curiosidades #viral #elDatodelDia</w:t>
      </w:r>
    </w:p>
    <w:p>
      <w:pPr>
        <w:pStyle w:val="Heading1"/>
      </w:pPr>
      <w:r>
        <w:t>CARRUSEL 478 — Utensilios de cocina curiosos</w:t>
      </w:r>
    </w:p>
    <w:p>
      <w:r>
        <w:t>Título: 10 secretos de utensilios de cocina curiosos que casi nadie conoce</w:t>
      </w:r>
    </w:p>
    <w:p>
      <w:r>
        <w:t>Orden: portada → 10 → 9 → 8 → 7 → 6 → 5 → 4 → 3 → 2 → 1 → CTA</w:t>
      </w:r>
    </w:p>
    <w:p>
      <w:pPr>
        <w:pStyle w:val="Heading2"/>
      </w:pPr>
      <w:r>
        <w:t>PROMPT 1 — PORTADA</w:t>
      </w:r>
    </w:p>
    <w:p>
      <w:r>
        <w:t>Crea una imagen vertical 9:16 (1080x1920) para un carrusel de TikTok de “El Dato del Día”. PORTADA. Tema: Utensilios de cocina curiosos. Texto principal exacto: “10 secretos de utensilios de cocina curiosos que casi nadie conoce”. Diseña una portada cinematográfica, impactante y muy fácil de leer que represente VISUALMENTE el conjunto de los 10 datos del carrusel. Integra de forma equilibrada estos 10 enfoques visuales: origen y contexto de utensilios de cocina curiosos, detalle poco conocido de utensilios de cocina curiosos, funcionamiento de utensilios de cocina curiosos, récord relacionado con utensilios de cocina curiosos, ejemplo histórico de utensilios de cocina curiosos, característica visual de utensilios de cocina curiosos, uso inesperado de utensilios de cocina curiosos, comparación de escala de utensilios de cocina curiosos, curiosidad científica de utensilios de cocina curiosos, caso extraordinario de utensilios de cocina curiosos.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Utensilios de cocina curiosos. Enfoque visual obligatorio: origen y contexto de utensilios de cocina curiosos. Genera un dato verificable, sorprendente y concreto sobre “origen y contexto de utensilios de cocina curiosos”,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Utensilios de cocina curiosos. Enfoque visual obligatorio: detalle poco conocido de utensilios de cocina curiosos. Genera un dato verificable, sorprendente y concreto sobre “detalle poco conocido de utensilios de cocina curiosos”, con una frase principal corta y una explicación de 1–2 líneas en español. La imagen debe representar EXACTAMENTE el dato que estás contando, no solamente el tema general. Usa una escena de laboratorio o demostración visual cuando el dato sea científico o técnico,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Utensilios de cocina curiosos. Enfoque visual obligatorio: funcionamiento de utensilios de cocina curiosos. Genera un dato verificable, sorprendente y concreto sobre “funcionamiento de utensilios de cocina curiosos”, con una frase principal corta y una explicación de 1–2 líneas en español. La imagen debe representar EXACTAMENTE el dato que estás contando, no solamente el tema general. Usa una escena macro extremadamente detallada que muestre el fenómeno en acción,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Utensilios de cocina curiosos. Enfoque visual obligatorio: récord relacionado con utensilios de cocina curiosos. Genera un dato verificable, sorprendente y concreto sobre “récord relacionado con utensilios de cocina curiosos”,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Utensilios de cocina curiosos. Enfoque visual obligatorio: ejemplo histórico de utensilios de cocina curiosos. Genera un dato verificable, sorprendente y concreto sobre “ejemplo histórico de utensilios de cocina curiosos”,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Utensilios de cocina curiosos. Enfoque visual obligatorio: característica visual de utensilios de cocina curiosos. Genera un dato verificable, sorprendente y concreto sobre “característica visual de utensilios de cocina curiosos”, con una frase principal corta y una explicación de 1–2 líneas en español. La imagen debe representar EXACTAMENTE el dato que estás contando, no solamente el tema general. Usa una escena cinematográfica con escala visual para que el dato pueda entenderse de inmediato,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Utensilios de cocina curiosos. Enfoque visual obligatorio: uso inesperado de utensilios de cocina curiosos. Genera un dato verificable, sorprendente y concreto sobre “uso inesperado de utensilios de cocina curiosos”,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Utensilios de cocina curiosos. Enfoque visual obligatorio: comparación de escala de utensilios de cocina curiosos. Genera un dato verificable, sorprendente y concreto sobre “comparación de escala de utensilios de cocina curiosos”,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Utensilios de cocina curiosos. Enfoque visual obligatorio: curiosidad científica de utensilios de cocina curiosos. Genera un dato verificable, sorprendente y concreto sobre “curiosidad científica de utensilios de cocina curiosos”,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Utensilios de cocina curiosos. Enfoque visual obligatorio: caso extraordinario de utensilios de cocina curiosos. Genera un dato verificable, sorprendente y concreto sobre “caso extraordinario de utensilios de cocina curiosos”, con una frase principal corta y una explicación de 1–2 líneas en español. La imagen debe representar EXACTAMENTE el dato que estás contando, no solamente el tema general. Usa una escena dinámica congelada en el instante exacto que explique el dato,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Utensilios de cocina curiosos. Crea una escena visual atractiva, original y totalmente diferente a las 10 diapositivas anteriores, relacionada creativamente con Utensilios de cocina curiosos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utensilios de cocina curiosos que casi nadie conoce. ¿Cuál de estos datos ya conocías? Comenta el número que más te sorprendió I #fyp #parati #datoscuriosos #sabiasque #curiosidades #viral #elDatodelDia</w:t>
      </w:r>
    </w:p>
    <w:p>
      <w:pPr>
        <w:pStyle w:val="Heading1"/>
      </w:pPr>
      <w:r>
        <w:t>CARRUSEL 479 — Mercados de alimentos sorprendentes</w:t>
      </w:r>
    </w:p>
    <w:p>
      <w:r>
        <w:t>Título: 10 datos increíbles de mercados de alimentos sorprendentes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Mercados de alimentos sorprendentes. Texto principal exacto: “10 datos increíbles de mercados de alimentos sorprendentes que cambiarán tu forma de verlo”. Diseña una portada cinematográfica, impactante y muy fácil de leer que represente VISUALMENTE el conjunto de los 10 datos del carrusel. Integra de forma equilibrada estos 10 enfoques visuales: origen y contexto de mercados de alimentos sorprendentes, detalle poco conocido de mercados de alimentos sorprendentes, funcionamiento de mercados de alimentos sorprendentes, récord relacionado con mercados de alimentos sorprendentes, ejemplo histórico de mercados de alimentos sorprendentes, característica visual de mercados de alimentos sorprendentes, uso inesperado de mercados de alimentos sorprendentes, comparación de escala de mercados de alimentos sorprendentes, curiosidad científica de mercados de alimentos sorprendentes, caso extraordinario de mercados de alimentos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Mercados de alimentos sorprendentes. Enfoque visual obligatorio: origen y contexto de mercados de alimentos sorprendentes. Genera un dato verificable, sorprendente y concreto sobre “origen y contexto de mercados de alimentos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Mercados de alimentos sorprendentes. Enfoque visual obligatorio: detalle poco conocido de mercados de alimentos sorprendentes. Genera un dato verificable, sorprendente y concreto sobre “detalle poco conocido de mercados de alimentos sorprendentes”, con una frase principal corta y una explicación de 1–2 líneas en español. La imagen debe representar EXACTAMENTE el dato que estás contando, no solamente el tema general. Usa una escena macro extremadamente detallada que muestre el fenómeno en acción,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Mercados de alimentos sorprendentes. Enfoque visual obligatorio: funcionamiento de mercados de alimentos sorprendentes. Genera un dato verificable, sorprendente y concreto sobre “funcionamiento de mercados de alimentos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Mercados de alimentos sorprendentes. Enfoque visual obligatorio: récord relacionado con mercados de alimentos sorprendentes. Genera un dato verificable, sorprendente y concreto sobre “récord relacionado con mercados de alimentos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Mercados de alimentos sorprendentes. Enfoque visual obligatorio: ejemplo histórico de mercados de alimentos sorprendentes. Genera un dato verificable, sorprendente y concreto sobre “ejemplo histórico de mercados de alimentos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Mercados de alimentos sorprendentes. Enfoque visual obligatorio: característica visual de mercados de alimentos sorprendentes. Genera un dato verificable, sorprendente y concreto sobre “característica visual de mercados de alimentos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Mercados de alimentos sorprendentes. Enfoque visual obligatorio: uso inesperado de mercados de alimentos sorprendentes. Genera un dato verificable, sorprendente y concreto sobre “uso inesperado de mercados de alimentos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Mercados de alimentos sorprendentes. Enfoque visual obligatorio: comparación de escala de mercados de alimentos sorprendentes. Genera un dato verificable, sorprendente y concreto sobre “comparación de escala de mercados de alimentos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Mercados de alimentos sorprendentes. Enfoque visual obligatorio: curiosidad científica de mercados de alimentos sorprendentes. Genera un dato verificable, sorprendente y concreto sobre “curiosidad científica de mercados de alimentos sorprendentes”, con una frase principal corta y una explicación de 1–2 líneas en español. La imagen debe representar EXACTAMENTE el dato que estás contando, no solamente el tema general. Usa una escena dinámica congelada en el instante exacto que explique el dato,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Mercados de alimentos sorprendentes. Enfoque visual obligatorio: caso extraordinario de mercados de alimentos sorprendentes. Genera un dato verificable, sorprendente y concreto sobre “caso extraordinario de mercados de alimentos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Mercados de alimentos sorprendentes. Crea una escena visual atractiva, original y totalmente diferente a las 10 diapositivas anteriores, relacionada creativamente con Mercados de alimentos sorprendentes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mercados de alimentos sorprendentes que cambiarán tu forma de verlo. ¿Cuál de estos datos ya conocías? Comenta el número que más te sorprendió I #fyp #parati #datoscuriosos #sabiasque #curiosidades #viral #elDatodelDia</w:t>
      </w:r>
    </w:p>
    <w:p>
      <w:pPr>
        <w:pStyle w:val="Heading1"/>
      </w:pPr>
      <w:r>
        <w:t>CARRUSEL 480 — Fermentación y sus curiosidades</w:t>
      </w:r>
    </w:p>
    <w:p>
      <w:r>
        <w:t>Título: 10 datos sobre fermentación y sus curiosidades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Fermentación y sus curiosidades. Texto principal exacto: “10 datos sobre fermentación y sus curiosidades que parecen inventados pero son reales”. Diseña una portada cinematográfica, impactante y muy fácil de leer que represente VISUALMENTE el conjunto de los 10 datos del carrusel. Integra de forma equilibrada estos 10 enfoques visuales: origen y contexto de fermentación y sus curiosidades, detalle poco conocido de fermentación y sus curiosidades, funcionamiento de fermentación y sus curiosidades, récord relacionado con fermentación y sus curiosidades, ejemplo histórico de fermentación y sus curiosidades, característica visual de fermentación y sus curiosidades, uso inesperado de fermentación y sus curiosidades, comparación de escala de fermentación y sus curiosidades, curiosidad científica de fermentación y sus curiosidades, caso extraordinario de fermentación y sus curiosidades.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Fermentación y sus curiosidades. Enfoque visual obligatorio: origen y contexto de fermentación y sus curiosidades. Genera un dato verificable, sorprendente y concreto sobre “origen y contexto de fermentación y sus curiosidades”, con una frase principal corta y una explicación de 1–2 líneas en español. La imagen debe representar EXACTAMENTE el dato que estás contando, no solamente el tema general. Usa una escena macro extremadamente detallada que muestre el fenómeno en acción,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Fermentación y sus curiosidades. Enfoque visual obligatorio: detalle poco conocido de fermentación y sus curiosidades. Genera un dato verificable, sorprendente y concreto sobre “detalle poco conocido de fermentación y sus curiosidades”,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Fermentación y sus curiosidades. Enfoque visual obligatorio: funcionamiento de fermentación y sus curiosidades. Genera un dato verificable, sorprendente y concreto sobre “funcionamiento de fermentación y sus curiosidades”,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Fermentación y sus curiosidades. Enfoque visual obligatorio: récord relacionado con fermentación y sus curiosidades. Genera un dato verificable, sorprendente y concreto sobre “récord relacionado con fermentación y sus curiosidades”,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Fermentación y sus curiosidades. Enfoque visual obligatorio: ejemplo histórico de fermentación y sus curiosidades. Genera un dato verificable, sorprendente y concreto sobre “ejemplo histórico de fermentación y sus curiosidades”, con una frase principal corta y una explicación de 1–2 líneas en español. La imagen debe representar EXACTAMENTE el dato que estás contando, no solamente el tema general. Usa una vista cercana tipo fotografía científica, mostrando detalles que normalmente no se ven,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Fermentación y sus curiosidades. Enfoque visual obligatorio: característica visual de fermentación y sus curiosidades. Genera un dato verificable, sorprendente y concreto sobre “característica visual de fermentación y sus curiosidades”,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Fermentación y sus curiosidades. Enfoque visual obligatorio: uso inesperado de fermentación y sus curiosidades. Genera un dato verificable, sorprendente y concreto sobre “uso inesperado de fermentación y sus curiosidades”,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Fermentación y sus curiosidades. Enfoque visual obligatorio: comparación de escala de fermentación y sus curiosidades. Genera un dato verificable, sorprendente y concreto sobre “comparación de escala de fermentación y sus curiosidades”, con una frase principal corta y una explicación de 1–2 líneas en español. La imagen debe representar EXACTAMENTE el dato que estás contando, no solamente el tema general. Usa una escena dinámica congelada en el instante exacto que explique el dato,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Fermentación y sus curiosidades. Enfoque visual obligatorio: curiosidad científica de fermentación y sus curiosidades. Genera un dato verificable, sorprendente y concreto sobre “curiosidad científica de fermentación y sus curiosidades”,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Fermentación y sus curiosidades. Enfoque visual obligatorio: caso extraordinario de fermentación y sus curiosidades. Genera un dato verificable, sorprendente y concreto sobre “caso extraordinario de fermentación y sus curiosidades”, con una frase principal corta y una explicación de 1–2 líneas en español. La imagen debe representar EXACTAMENTE el dato que estás contando, no solamente el tema general. Usa una escena de laboratorio o demostración visual cuando el dato sea científico o técnico,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Fermentación y sus curiosidades. Crea una escena visual atractiva, original y totalmente diferente a las 10 diapositivas anteriores, relacionada creativamente con Fermentación y sus curiosidades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fermentación y sus curiosidades que parecen inventados pero son reales. ¿Cuál de estos datos ya conocías? Comenta el número que más te sorprendió I #fyp #parati #datoscuriosos #sabiasque #curiosidades #viral #elDatodelDia</w:t>
      </w:r>
    </w:p>
    <w:p>
      <w:pPr>
        <w:pStyle w:val="Heading1"/>
      </w:pPr>
      <w:r>
        <w:t>CARRUSEL 481 — Panificación tradicional</w:t>
      </w:r>
    </w:p>
    <w:p>
      <w:r>
        <w:t>Título: 10 curiosidades de panificación tradicional que probablemente no conocías</w:t>
      </w:r>
    </w:p>
    <w:p>
      <w:r>
        <w:t>Orden: portada → 10 → 9 → 8 → 7 → 6 → 5 → 4 → 3 → 2 → 1 → CTA</w:t>
      </w:r>
    </w:p>
    <w:p>
      <w:pPr>
        <w:pStyle w:val="Heading2"/>
      </w:pPr>
      <w:r>
        <w:t>PROMPT 1 — PORTADA</w:t>
      </w:r>
    </w:p>
    <w:p>
      <w:r>
        <w:t>Crea una imagen vertical 9:16 (1080x1920) para un carrusel de TikTok de “El Dato del Día”. PORTADA. Tema: Panificación tradicional. Texto principal exacto: “10 curiosidades de panificación tradicional que probablemente no conocías”. Diseña una portada cinematográfica, impactante y muy fácil de leer que represente VISUALMENTE el conjunto de los 10 datos del carrusel. Integra de forma equilibrada estos 10 enfoques visuales: origen y contexto de panificación tradicional, detalle poco conocido de panificación tradicional, funcionamiento de panificación tradicional, récord relacionado con panificación tradicional, ejemplo histórico de panificación tradicional, característica visual de panificación tradicional, uso inesperado de panificación tradicional, comparación de escala de panificación tradicional, curiosidad científica de panificación tradicional, caso extraordinario de panificación tradicional.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Panificación tradicional. Enfoque visual obligatorio: origen y contexto de panificación tradicional. Genera un dato verificable, sorprendente y concreto sobre “origen y contexto de panificación tradicional”,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Panificación tradicional. Enfoque visual obligatorio: detalle poco conocido de panificación tradicional. Genera un dato verificable, sorprendente y concreto sobre “detalle poco conocido de panificación tradicional”,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Panificación tradicional. Enfoque visual obligatorio: funcionamiento de panificación tradicional. Genera un dato verificable, sorprendente y concreto sobre “funcionamiento de panificación tradicional”, con una frase principal corta y una explicación de 1–2 líneas en español. La imagen debe representar EXACTAMENTE el dato que estás contando, no solamente el tema general. Usa una escena cinematográfica con escala visual para que el dato pueda entenderse de inmediato,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Panificación tradicional. Enfoque visual obligatorio: récord relacionado con panificación tradicional. Genera un dato verificable, sorprendente y concreto sobre “récord relacionado con panificación tradicional”, con una frase principal corta y una explicación de 1–2 líneas en español. La imagen debe representar EXACTAMENTE el dato que estás contando, no solamente el tema general. Usa una vista cercana tipo fotografía científica, mostrando detalles que normalmente no se ven,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Panificación tradicional. Enfoque visual obligatorio: ejemplo histórico de panificación tradicional. Genera un dato verificable, sorprendente y concreto sobre “ejemplo histórico de panificación tradicional”,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Panificación tradicional. Enfoque visual obligatorio: característica visual de panificación tradicional. Genera un dato verificable, sorprendente y concreto sobre “característica visual de panificación tradicional”,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Panificación tradicional. Enfoque visual obligatorio: uso inesperado de panificación tradicional. Genera un dato verificable, sorprendente y concreto sobre “uso inesperado de panificación tradicional”, con una frase principal corta y una explicación de 1–2 líneas en español. La imagen debe representar EXACTAMENTE el dato que estás contando, no solamente el tema general. Usa una escena dinámica congelada en el instante exacto que explique el dato,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Panificación tradicional. Enfoque visual obligatorio: comparación de escala de panificación tradicional. Genera un dato verificable, sorprendente y concreto sobre “comparación de escala de panificación tradicional”, con una frase principal corta y una explicación de 1–2 líneas en español. La imagen debe representar EXACTAMENTE el dato que estás contando, no solamente el tema general. Usa una vista aérea o panorámica cuando ayude a comprender dimensiones, distribución o contexto,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Panificación tradicional. Enfoque visual obligatorio: curiosidad científica de panificación tradicional. Genera un dato verificable, sorprendente y concreto sobre “curiosidad científica de panificación tradicional”, con una frase principal corta y una explicación de 1–2 líneas en español. La imagen debe representar EXACTAMENTE el dato que estás contando, no solamente el tema general. Usa una escena de laboratorio o demostración visual cuando el dato sea científico o técnico,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Panificación tradicional. Enfoque visual obligatorio: caso extraordinario de panificación tradicional. Genera un dato verificable, sorprendente y concreto sobre “caso extraordinario de panificación tradicional”, con una frase principal corta y una explicación de 1–2 líneas en español. La imagen debe representar EXACTAMENTE el dato que estás contando, no solamente el tema general. Usa una escena macro extremadamente detallada que muestre el fenómeno en acción,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Panificación tradicional. Crea una escena visual atractiva, original y totalmente diferente a las 10 diapositivas anteriores, relacionada creativamente con Panificación tradicional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panificación tradicional que probablemente no conocías. ¿Cuál de estos datos ya conocías? Comenta el número que más te sorprendió I #fyp #parati #datoscuriosos #sabiasque #curiosidades #viral #elDatodelDia</w:t>
      </w:r>
    </w:p>
    <w:p>
      <w:pPr>
        <w:pStyle w:val="Heading1"/>
      </w:pPr>
      <w:r>
        <w:t>CARRUSEL 482 — Quesos y maduración curiosa</w:t>
      </w:r>
    </w:p>
    <w:p>
      <w:r>
        <w:t>Título: 10 cosas sorprendentes sobre quesos y maduración curiosa que te harán decir “¿qué?”</w:t>
      </w:r>
    </w:p>
    <w:p>
      <w:r>
        <w:t>Orden: portada → 10 → 9 → 8 → 7 → 6 → 5 → 4 → 3 → 2 → 1 → CTA</w:t>
      </w:r>
    </w:p>
    <w:p>
      <w:pPr>
        <w:pStyle w:val="Heading2"/>
      </w:pPr>
      <w:r>
        <w:t>PROMPT 1 — PORTADA</w:t>
      </w:r>
    </w:p>
    <w:p>
      <w:r>
        <w:t>Crea una imagen vertical 9:16 (1080x1920) para un carrusel de TikTok de “El Dato del Día”. PORTADA. Tema: Quesos y maduración curiosa. Texto principal exacto: “10 cosas sorprendentes sobre quesos y maduración curiosa que te harán decir “¿qué?””. Diseña una portada cinematográfica, impactante y muy fácil de leer que represente VISUALMENTE el conjunto de los 10 datos del carrusel. Integra de forma equilibrada estos 10 enfoques visuales: origen y contexto de quesos y maduración curiosa, detalle poco conocido de quesos y maduración curiosa, funcionamiento de quesos y maduración curiosa, récord relacionado con quesos y maduración curiosa, ejemplo histórico de quesos y maduración curiosa, característica visual de quesos y maduración curiosa, uso inesperado de quesos y maduración curiosa, comparación de escala de quesos y maduración curiosa, curiosidad científica de quesos y maduración curiosa, caso extraordinario de quesos y maduración curiosa.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Quesos y maduración curiosa. Enfoque visual obligatorio: origen y contexto de quesos y maduración curiosa. Genera un dato verificable, sorprendente y concreto sobre “origen y contexto de quesos y maduración curiosa”,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Quesos y maduración curiosa. Enfoque visual obligatorio: detalle poco conocido de quesos y maduración curiosa. Genera un dato verificable, sorprendente y concreto sobre “detalle poco conocido de quesos y maduración curiosa”, con una frase principal corta y una explicación de 1–2 líneas en español. La imagen debe representar EXACTAMENTE el dato que estás contando, no solamente el tema general. Usa una escena cinematográfica con escala visual para que el dato pueda entenderse de inmediato,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Quesos y maduración curiosa. Enfoque visual obligatorio: funcionamiento de quesos y maduración curiosa. Genera un dato verificable, sorprendente y concreto sobre “funcionamiento de quesos y maduración curiosa”, con una frase principal corta y una explicación de 1–2 líneas en español. La imagen debe representar EXACTAMENTE el dato que estás contando, no solamente el tema general. Usa una vista cercana tipo fotografía científica, mostrando detalles que normalmente no se ven,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Quesos y maduración curiosa. Enfoque visual obligatorio: récord relacionado con quesos y maduración curiosa. Genera un dato verificable, sorprendente y concreto sobre “récord relacionado con quesos y maduración curiosa”,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Quesos y maduración curiosa. Enfoque visual obligatorio: ejemplo histórico de quesos y maduración curiosa. Genera un dato verificable, sorprendente y concreto sobre “ejemplo histórico de quesos y maduración curiosa”,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Quesos y maduración curiosa. Enfoque visual obligatorio: característica visual de quesos y maduración curiosa. Genera un dato verificable, sorprendente y concreto sobre “característica visual de quesos y maduración curiosa”, con una frase principal corta y una explicación de 1–2 líneas en español. La imagen debe representar EXACTAMENTE el dato que estás contando, no solamente el tema general. Usa una escena dinámica congelada en el instante exacto que explique el dato,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Quesos y maduración curiosa. Enfoque visual obligatorio: uso inesperado de quesos y maduración curiosa. Genera un dato verificable, sorprendente y concreto sobre “uso inesperado de quesos y maduración curiosa”, con una frase principal corta y una explicación de 1–2 líneas en español. La imagen debe representar EXACTAMENTE el dato que estás contando, no solamente el tema general. Usa una vista aérea o panorámica cuando ayude a comprender dimensiones, distribución o contexto,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Quesos y maduración curiosa. Enfoque visual obligatorio: comparación de escala de quesos y maduración curiosa. Genera un dato verificable, sorprendente y concreto sobre “comparación de escala de quesos y maduración curiosa”, con una frase principal corta y una explicación de 1–2 líneas en español. La imagen debe representar EXACTAMENTE el dato que estás contando, no solamente el tema general. Usa una escena de laboratorio o demostración visual cuando el dato sea científico o técnico,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Quesos y maduración curiosa. Enfoque visual obligatorio: curiosidad científica de quesos y maduración curiosa. Genera un dato verificable, sorprendente y concreto sobre “curiosidad científica de quesos y maduración curiosa”, con una frase principal corta y una explicación de 1–2 líneas en español. La imagen debe representar EXACTAMENTE el dato que estás contando, no solamente el tema general. Usa una escena macro extremadamente detallada que muestre el fenómeno en acción,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Quesos y maduración curiosa. Enfoque visual obligatorio: caso extraordinario de quesos y maduración curiosa. Genera un dato verificable, sorprendente y concreto sobre “caso extraordinario de quesos y maduración curiosa”,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Quesos y maduración curiosa. Crea una escena visual atractiva, original y totalmente diferente a las 10 diapositivas anteriores, relacionada creativamente con Quesos y maduración curiosa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quesos y maduración curiosa que te harán decir “¿qué?”. ¿Cuál de estos datos ya conocías? Comenta el número que más te sorprendió I #fyp #parati #datoscuriosos #sabiasque #curiosidades #viral #elDatodelDia</w:t>
      </w:r>
    </w:p>
    <w:p>
      <w:pPr>
        <w:pStyle w:val="Heading1"/>
      </w:pPr>
      <w:r>
        <w:t>CARRUSEL 483 — Frutas exóticas poco conocidas</w:t>
      </w:r>
    </w:p>
    <w:p>
      <w:r>
        <w:t>Título: 10 secretos de frutas exóticas poco conocidas que casi nadie conoce</w:t>
      </w:r>
    </w:p>
    <w:p>
      <w:r>
        <w:t>Orden: portada → 10 → 9 → 8 → 7 → 6 → 5 → 4 → 3 → 2 → 1 → CTA</w:t>
      </w:r>
    </w:p>
    <w:p>
      <w:pPr>
        <w:pStyle w:val="Heading2"/>
      </w:pPr>
      <w:r>
        <w:t>PROMPT 1 — PORTADA</w:t>
      </w:r>
    </w:p>
    <w:p>
      <w:r>
        <w:t>Crea una imagen vertical 9:16 (1080x1920) para un carrusel de TikTok de “El Dato del Día”. PORTADA. Tema: Frutas exóticas poco conocidas. Texto principal exacto: “10 secretos de frutas exóticas poco conocidas que casi nadie conoce”. Diseña una portada cinematográfica, impactante y muy fácil de leer que represente VISUALMENTE el conjunto de los 10 datos del carrusel. Integra de forma equilibrada estos 10 enfoques visuales: origen y contexto de frutas exóticas poco conocidas, detalle poco conocido de frutas exóticas poco conocidas, funcionamiento de frutas exóticas poco conocidas, récord relacionado con frutas exóticas poco conocidas, ejemplo histórico de frutas exóticas poco conocidas, característica visual de frutas exóticas poco conocidas, uso inesperado de frutas exóticas poco conocidas, comparación de escala de frutas exóticas poco conocidas, curiosidad científica de frutas exóticas poco conocidas, caso extraordinario de frutas exóticas poco conocidas.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Frutas exóticas poco conocidas. Enfoque visual obligatorio: origen y contexto de frutas exóticas poco conocidas. Genera un dato verificable, sorprendente y concreto sobre “origen y contexto de frutas exóticas poco conocidas”,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Frutas exóticas poco conocidas. Enfoque visual obligatorio: detalle poco conocido de frutas exóticas poco conocidas. Genera un dato verificable, sorprendente y concreto sobre “detalle poco conocido de frutas exóticas poco conocidas”, con una frase principal corta y una explicación de 1–2 líneas en español. La imagen debe representar EXACTAMENTE el dato que estás contando, no solamente el tema general. Usa una vista cercana tipo fotografía científica, mostrando detalles que normalmente no se ven,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Frutas exóticas poco conocidas. Enfoque visual obligatorio: funcionamiento de frutas exóticas poco conocidas. Genera un dato verificable, sorprendente y concreto sobre “funcionamiento de frutas exóticas poco conocidas”,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Frutas exóticas poco conocidas. Enfoque visual obligatorio: récord relacionado con frutas exóticas poco conocidas. Genera un dato verificable, sorprendente y concreto sobre “récord relacionado con frutas exóticas poco conocidas”,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Frutas exóticas poco conocidas. Enfoque visual obligatorio: ejemplo histórico de frutas exóticas poco conocidas. Genera un dato verificable, sorprendente y concreto sobre “ejemplo histórico de frutas exóticas poco conocidas”, con una frase principal corta y una explicación de 1–2 líneas en español. La imagen debe representar EXACTAMENTE el dato que estás contando, no solamente el tema general. Usa una escena dinámica congelada en el instante exacto que explique el dato,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Frutas exóticas poco conocidas. Enfoque visual obligatorio: característica visual de frutas exóticas poco conocidas. Genera un dato verificable, sorprendente y concreto sobre “característica visual de frutas exóticas poco conocidas”, con una frase principal corta y una explicación de 1–2 líneas en español. La imagen debe representar EXACTAMENTE el dato que estás contando, no solamente el tema general. Usa una vista aérea o panorámica cuando ayude a comprender dimensiones, distribución o contexto,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Frutas exóticas poco conocidas. Enfoque visual obligatorio: uso inesperado de frutas exóticas poco conocidas. Genera un dato verificable, sorprendente y concreto sobre “uso inesperado de frutas exóticas poco conocidas”,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Frutas exóticas poco conocidas. Enfoque visual obligatorio: comparación de escala de frutas exóticas poco conocidas. Genera un dato verificable, sorprendente y concreto sobre “comparación de escala de frutas exóticas poco conocidas”, con una frase principal corta y una explicación de 1–2 líneas en español. La imagen debe representar EXACTAMENTE el dato que estás contando, no solamente el tema general. Usa una escena macro extremadamente detallada que muestre el fenómeno en acción,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Frutas exóticas poco conocidas. Enfoque visual obligatorio: curiosidad científica de frutas exóticas poco conocidas. Genera un dato verificable, sorprendente y concreto sobre “curiosidad científica de frutas exóticas poco conocidas”,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Frutas exóticas poco conocidas. Enfoque visual obligatorio: caso extraordinario de frutas exóticas poco conocidas. Genera un dato verificable, sorprendente y concreto sobre “caso extraordinario de frutas exóticas poco conocidas”,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Frutas exóticas poco conocidas. Crea una escena visual atractiva, original y totalmente diferente a las 10 diapositivas anteriores, relacionada creativamente con Frutas exóticas poco conocidas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frutas exóticas poco conocidas que casi nadie conoce. ¿Cuál de estos datos ya conocías? Comenta el número que más te sorprendió I #fyp #parati #datoscuriosos #sabiasque #curiosidades #viral #elDatodelDia</w:t>
      </w:r>
    </w:p>
    <w:p>
      <w:pPr>
        <w:pStyle w:val="Heading1"/>
      </w:pPr>
      <w:r>
        <w:t>CARRUSEL 484 — Semillas comestibles sorprendentes</w:t>
      </w:r>
    </w:p>
    <w:p>
      <w:r>
        <w:t>Título: 10 datos increíbles de semillas comestibles sorprendentes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Semillas comestibles sorprendentes. Texto principal exacto: “10 datos increíbles de semillas comestibles sorprendentes que cambiarán tu forma de verlo”. Diseña una portada cinematográfica, impactante y muy fácil de leer que represente VISUALMENTE el conjunto de los 10 datos del carrusel. Integra de forma equilibrada estos 10 enfoques visuales: origen y contexto de semillas comestibles sorprendentes, detalle poco conocido de semillas comestibles sorprendentes, funcionamiento de semillas comestibles sorprendentes, récord relacionado con semillas comestibles sorprendentes, ejemplo histórico de semillas comestibles sorprendentes, característica visual de semillas comestibles sorprendentes, uso inesperado de semillas comestibles sorprendentes, comparación de escala de semillas comestibles sorprendentes, curiosidad científica de semillas comestibles sorprendentes, caso extraordinario de semillas comestibles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Semillas comestibles sorprendentes. Enfoque visual obligatorio: origen y contexto de semillas comestibles sorprendentes. Genera un dato verificable, sorprendente y concreto sobre “origen y contexto de semillas comestibles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Semillas comestibles sorprendentes. Enfoque visual obligatorio: detalle poco conocido de semillas comestibles sorprendentes. Genera un dato verificable, sorprendente y concreto sobre “detalle poco conocido de semillas comestibles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Semillas comestibles sorprendentes. Enfoque visual obligatorio: funcionamiento de semillas comestibles sorprendentes. Genera un dato verificable, sorprendente y concreto sobre “funcionamiento de semillas comestibles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Semillas comestibles sorprendentes. Enfoque visual obligatorio: récord relacionado con semillas comestibles sorprendentes. Genera un dato verificable, sorprendente y concreto sobre “récord relacionado con semillas comestibles sorprendentes”, con una frase principal corta y una explicación de 1–2 líneas en español. La imagen debe representar EXACTAMENTE el dato que estás contando, no solamente el tema general. Usa una escena dinámica congelada en el instante exacto que explique el dato,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Semillas comestibles sorprendentes. Enfoque visual obligatorio: ejemplo histórico de semillas comestibles sorprendentes. Genera un dato verificable, sorprendente y concreto sobre “ejemplo histórico de semillas comestibles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Semillas comestibles sorprendentes. Enfoque visual obligatorio: característica visual de semillas comestibles sorprendentes. Genera un dato verificable, sorprendente y concreto sobre “característica visual de semillas comestibles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Semillas comestibles sorprendentes. Enfoque visual obligatorio: uso inesperado de semillas comestibles sorprendentes. Genera un dato verificable, sorprendente y concreto sobre “uso inesperado de semillas comestibles sorprendentes”, con una frase principal corta y una explicación de 1–2 líneas en español. La imagen debe representar EXACTAMENTE el dato que estás contando, no solamente el tema general. Usa una escena macro extremadamente detallada que muestre el fenómeno en acción,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Semillas comestibles sorprendentes. Enfoque visual obligatorio: comparación de escala de semillas comestibles sorprendentes. Genera un dato verificable, sorprendente y concreto sobre “comparación de escala de semillas comestibles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Semillas comestibles sorprendentes. Enfoque visual obligatorio: curiosidad científica de semillas comestibles sorprendentes. Genera un dato verificable, sorprendente y concreto sobre “curiosidad científica de semillas comestibles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Semillas comestibles sorprendentes. Enfoque visual obligatorio: caso extraordinario de semillas comestibles sorprendentes. Genera un dato verificable, sorprendente y concreto sobre “caso extraordinario de semillas comestibles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Semillas comestibles sorprendentes. Crea una escena visual atractiva, original y totalmente diferente a las 10 diapositivas anteriores, relacionada creativamente con Semillas comestibles sorprendentes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semillas comestibles sorprendentes que cambiarán tu forma de verlo. ¿Cuál de estos datos ya conocías? Comenta el número que más te sorprendió I #fyp #parati #datoscuriosos #sabiasque #curiosidades #viral #elDatodelDia</w:t>
      </w:r>
    </w:p>
    <w:p>
      <w:pPr>
        <w:pStyle w:val="Heading1"/>
      </w:pPr>
      <w:r>
        <w:t>CARRUSEL 485 — Platos con ingredientes inesperados</w:t>
      </w:r>
    </w:p>
    <w:p>
      <w:r>
        <w:t>Título: 10 datos sobre platos con ingredientes inesperados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Platos con ingredientes inesperados. Texto principal exacto: “10 datos sobre platos con ingredientes inesperados que parecen inventados pero son reales”. Diseña una portada cinematográfica, impactante y muy fácil de leer que represente VISUALMENTE el conjunto de los 10 datos del carrusel. Integra de forma equilibrada estos 10 enfoques visuales: origen y contexto de platos con ingredientes inesperados, detalle poco conocido de platos con ingredientes inesperados, funcionamiento de platos con ingredientes inesperados, récord relacionado con platos con ingredientes inesperados, ejemplo histórico de platos con ingredientes inesperados, característica visual de platos con ingredientes inesperados, uso inesperado de platos con ingredientes inesperados, comparación de escala de platos con ingredientes inesperados, curiosidad científica de platos con ingredientes inesperados, caso extraordinario de platos con ingredientes inesperados.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Platos con ingredientes inesperados. Enfoque visual obligatorio: origen y contexto de platos con ingredientes inesperados. Genera un dato verificable, sorprendente y concreto sobre “origen y contexto de platos con ingredientes inesperados”,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Platos con ingredientes inesperados. Enfoque visual obligatorio: detalle poco conocido de platos con ingredientes inesperados. Genera un dato verificable, sorprendente y concreto sobre “detalle poco conocido de platos con ingredientes inesperados”,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Platos con ingredientes inesperados. Enfoque visual obligatorio: funcionamiento de platos con ingredientes inesperados. Genera un dato verificable, sorprendente y concreto sobre “funcionamiento de platos con ingredientes inesperados”, con una frase principal corta y una explicación de 1–2 líneas en español. La imagen debe representar EXACTAMENTE el dato que estás contando, no solamente el tema general. Usa una escena dinámica congelada en el instante exacto que explique el dato,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Platos con ingredientes inesperados. Enfoque visual obligatorio: récord relacionado con platos con ingredientes inesperados. Genera un dato verificable, sorprendente y concreto sobre “récord relacionado con platos con ingredientes inesperados”,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Platos con ingredientes inesperados. Enfoque visual obligatorio: ejemplo histórico de platos con ingredientes inesperados. Genera un dato verificable, sorprendente y concreto sobre “ejemplo histórico de platos con ingredientes inesperados”, con una frase principal corta y una explicación de 1–2 líneas en español. La imagen debe representar EXACTAMENTE el dato que estás contando, no solamente el tema general. Usa una escena de laboratorio o demostración visual cuando el dato sea científico o técnico,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Platos con ingredientes inesperados. Enfoque visual obligatorio: característica visual de platos con ingredientes inesperados. Genera un dato verificable, sorprendente y concreto sobre “característica visual de platos con ingredientes inesperados”, con una frase principal corta y una explicación de 1–2 líneas en español. La imagen debe representar EXACTAMENTE el dato que estás contando, no solamente el tema general. Usa una escena macro extremadamente detallada que muestre el fenómeno en acción,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Platos con ingredientes inesperados. Enfoque visual obligatorio: uso inesperado de platos con ingredientes inesperados. Genera un dato verificable, sorprendente y concreto sobre “uso inesperado de platos con ingredientes inesperados”,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Platos con ingredientes inesperados. Enfoque visual obligatorio: comparación de escala de platos con ingredientes inesperados. Genera un dato verificable, sorprendente y concreto sobre “comparación de escala de platos con ingredientes inesperados”, con una frase principal corta y una explicación de 1–2 líneas en español. La imagen debe representar EXACTAMENTE el dato que estás contando, no solamente el tema general. Usa una composición documental con el elemento principal en primer plano y contexto visible detrás,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Platos con ingredientes inesperados. Enfoque visual obligatorio: curiosidad científica de platos con ingredientes inesperados. Genera un dato verificable, sorprendente y concreto sobre “curiosidad científica de platos con ingredientes inesperados”,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Platos con ingredientes inesperados. Enfoque visual obligatorio: caso extraordinario de platos con ingredientes inesperados. Genera un dato verificable, sorprendente y concreto sobre “caso extraordinario de platos con ingredientes inesperados”, con una frase principal corta y una explicación de 1–2 líneas en español. La imagen debe representar EXACTAMENTE el dato que estás contando, no solamente el tema general. Usa una vista cercana tipo fotografía científica, mostrando detalles que normalmente no se ven,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Platos con ingredientes inesperados. Crea una escena visual atractiva, original y totalmente diferente a las 10 diapositivas anteriores, relacionada creativamente con Platos con ingredientes inesperados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platos con ingredientes inesperados que parecen inventados pero son reales. ¿Cuál de estos datos ya conocías? Comenta el número que más te sorprendió I #fyp #parati #datoscuriosos #sabiasque #curiosidades #viral #elDatodelDia</w:t>
      </w:r>
    </w:p>
    <w:p>
      <w:pPr>
        <w:pStyle w:val="Heading1"/>
      </w:pPr>
      <w:r>
        <w:t>CARRUSEL 486 — Costumbres de mesa curiosas</w:t>
      </w:r>
    </w:p>
    <w:p>
      <w:r>
        <w:t>Título: 10 curiosidades de costumbres de mesa curiosas que probablemente no conocías</w:t>
      </w:r>
    </w:p>
    <w:p>
      <w:r>
        <w:t>Orden: portada → 10 → 9 → 8 → 7 → 6 → 5 → 4 → 3 → 2 → 1 → CTA</w:t>
      </w:r>
    </w:p>
    <w:p>
      <w:pPr>
        <w:pStyle w:val="Heading2"/>
      </w:pPr>
      <w:r>
        <w:t>PROMPT 1 — PORTADA</w:t>
      </w:r>
    </w:p>
    <w:p>
      <w:r>
        <w:t>Crea una imagen vertical 9:16 (1080x1920) para un carrusel de TikTok de “El Dato del Día”. PORTADA. Tema: Costumbres de mesa curiosas. Texto principal exacto: “10 curiosidades de costumbres de mesa curiosas que probablemente no conocías”. Diseña una portada cinematográfica, impactante y muy fácil de leer que represente VISUALMENTE el conjunto de los 10 datos del carrusel. Integra de forma equilibrada estos 10 enfoques visuales: origen y contexto de costumbres de mesa curiosas, detalle poco conocido de costumbres de mesa curiosas, funcionamiento de costumbres de mesa curiosas, récord relacionado con costumbres de mesa curiosas, ejemplo histórico de costumbres de mesa curiosas, característica visual de costumbres de mesa curiosas, uso inesperado de costumbres de mesa curiosas, comparación de escala de costumbres de mesa curiosas, curiosidad científica de costumbres de mesa curiosas, caso extraordinario de costumbres de mesa curiosas.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Costumbres de mesa curiosas. Enfoque visual obligatorio: origen y contexto de costumbres de mesa curiosas. Genera un dato verificable, sorprendente y concreto sobre “origen y contexto de costumbres de mesa curiosas”,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Costumbres de mesa curiosas. Enfoque visual obligatorio: detalle poco conocido de costumbres de mesa curiosas. Genera un dato verificable, sorprendente y concreto sobre “detalle poco conocido de costumbres de mesa curiosas”, con una frase principal corta y una explicación de 1–2 líneas en español. La imagen debe representar EXACTAMENTE el dato que estás contando, no solamente el tema general. Usa una escena dinámica congelada en el instante exacto que explique el dato,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Costumbres de mesa curiosas. Enfoque visual obligatorio: funcionamiento de costumbres de mesa curiosas. Genera un dato verificable, sorprendente y concreto sobre “funcionamiento de costumbres de mesa curiosas”,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Costumbres de mesa curiosas. Enfoque visual obligatorio: récord relacionado con costumbres de mesa curiosas. Genera un dato verificable, sorprendente y concreto sobre “récord relacionado con costumbres de mesa curiosas”, con una frase principal corta y una explicación de 1–2 líneas en español. La imagen debe representar EXACTAMENTE el dato que estás contando, no solamente el tema general. Usa una escena de laboratorio o demostración visual cuando el dato sea científico o técnico,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Costumbres de mesa curiosas. Enfoque visual obligatorio: ejemplo histórico de costumbres de mesa curiosas. Genera un dato verificable, sorprendente y concreto sobre “ejemplo histórico de costumbres de mesa curiosas”, con una frase principal corta y una explicación de 1–2 líneas en español. La imagen debe representar EXACTAMENTE el dato que estás contando, no solamente el tema general. Usa una escena macro extremadamente detallada que muestre el fenómeno en acción,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Costumbres de mesa curiosas. Enfoque visual obligatorio: característica visual de costumbres de mesa curiosas. Genera un dato verificable, sorprendente y concreto sobre “característica visual de costumbres de mesa curiosas”,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Costumbres de mesa curiosas. Enfoque visual obligatorio: uso inesperado de costumbres de mesa curiosas. Genera un dato verificable, sorprendente y concreto sobre “uso inesperado de costumbres de mesa curiosas”,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Costumbres de mesa curiosas. Enfoque visual obligatorio: comparación de escala de costumbres de mesa curiosas. Genera un dato verificable, sorprendente y concreto sobre “comparación de escala de costumbres de mesa curiosas”, con una frase principal corta y una explicación de 1–2 líneas en español. La imagen debe representar EXACTAMENTE el dato que estás contando, no solamente el tema general. Usa una escena cinematográfica con escala visual para que el dato pueda entenderse de inmediato,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Costumbres de mesa curiosas. Enfoque visual obligatorio: curiosidad científica de costumbres de mesa curiosas. Genera un dato verificable, sorprendente y concreto sobre “curiosidad científica de costumbres de mesa curiosas”, con una frase principal corta y una explicación de 1–2 líneas en español. La imagen debe representar EXACTAMENTE el dato que estás contando, no solamente el tema general. Usa una vista cercana tipo fotografía científica, mostrando detalles que normalmente no se ven,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Costumbres de mesa curiosas. Enfoque visual obligatorio: caso extraordinario de costumbres de mesa curiosas. Genera un dato verificable, sorprendente y concreto sobre “caso extraordinario de costumbres de mesa curiosas”,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Costumbres de mesa curiosas. Crea una escena visual atractiva, original y totalmente diferente a las 10 diapositivas anteriores, relacionada creativamente con Costumbres de mesa curiosas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costumbres de mesa curiosas que probablemente no conocías. ¿Cuál de estos datos ya conocías? Comenta el número que más te sorprendió I #fyp #parati #datoscuriosos #sabiasque #curiosidades #viral #elDatodelDia</w:t>
      </w:r>
    </w:p>
    <w:p>
      <w:pPr>
        <w:pStyle w:val="Heading1"/>
      </w:pPr>
      <w:r>
        <w:t>CARRUSEL 487 — Juegos de mesa históricos</w:t>
      </w:r>
    </w:p>
    <w:p>
      <w:r>
        <w:t>Título: 10 cosas sorprendentes sobre juegos de mesa históricos que te harán decir “¿qué?”</w:t>
      </w:r>
    </w:p>
    <w:p>
      <w:r>
        <w:t>Orden: portada → 10 → 9 → 8 → 7 → 6 → 5 → 4 → 3 → 2 → 1 → CTA</w:t>
      </w:r>
    </w:p>
    <w:p>
      <w:pPr>
        <w:pStyle w:val="Heading2"/>
      </w:pPr>
      <w:r>
        <w:t>PROMPT 1 — PORTADA</w:t>
      </w:r>
    </w:p>
    <w:p>
      <w:r>
        <w:t>Crea una imagen vertical 9:16 (1080x1920) para un carrusel de TikTok de “El Dato del Día”. PORTADA. Tema: Juegos de mesa históricos. Texto principal exacto: “10 cosas sorprendentes sobre juegos de mesa históricos que te harán decir “¿qué?””. Diseña una portada cinematográfica, impactante y muy fácil de leer que represente VISUALMENTE el conjunto de los 10 datos del carrusel. Integra de forma equilibrada estos 10 enfoques visuales: origen y contexto de juegos de mesa históricos, detalle poco conocido de juegos de mesa históricos, funcionamiento de juegos de mesa históricos, récord relacionado con juegos de mesa históricos, ejemplo histórico de juegos de mesa históricos, característica visual de juegos de mesa históricos, uso inesperado de juegos de mesa históricos, comparación de escala de juegos de mesa históricos, curiosidad científica de juegos de mesa históricos, caso extraordinario de juegos de mesa históricos.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Juegos de mesa históricos. Enfoque visual obligatorio: origen y contexto de juegos de mesa históricos. Genera un dato verificable, sorprendente y concreto sobre “origen y contexto de juegos de mesa históricos”, con una frase principal corta y una explicación de 1–2 líneas en español. La imagen debe representar EXACTAMENTE el dato que estás contando, no solamente el tema general. Usa una escena dinámica congelada en el instante exacto que explique el dato,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Juegos de mesa históricos. Enfoque visual obligatorio: detalle poco conocido de juegos de mesa históricos. Genera un dato verificable, sorprendente y concreto sobre “detalle poco conocido de juegos de mesa históricos”,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Juegos de mesa históricos. Enfoque visual obligatorio: funcionamiento de juegos de mesa históricos. Genera un dato verificable, sorprendente y concreto sobre “funcionamiento de juegos de mesa históricos”, con una frase principal corta y una explicación de 1–2 líneas en español. La imagen debe representar EXACTAMENTE el dato que estás contando, no solamente el tema general. Usa una escena de laboratorio o demostración visual cuando el dato sea científico o técnico,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Juegos de mesa históricos. Enfoque visual obligatorio: récord relacionado con juegos de mesa históricos. Genera un dato verificable, sorprendente y concreto sobre “récord relacionado con juegos de mesa históricos”, con una frase principal corta y una explicación de 1–2 líneas en español. La imagen debe representar EXACTAMENTE el dato que estás contando, no solamente el tema general. Usa una escena macro extremadamente detallada que muestre el fenómeno en acción,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Juegos de mesa históricos. Enfoque visual obligatorio: ejemplo histórico de juegos de mesa históricos. Genera un dato verificable, sorprendente y concreto sobre “ejemplo histórico de juegos de mesa históricos”,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Juegos de mesa históricos. Enfoque visual obligatorio: característica visual de juegos de mesa históricos. Genera un dato verificable, sorprendente y concreto sobre “característica visual de juegos de mesa históricos”, con una frase principal corta y una explicación de 1–2 líneas en español. La imagen debe representar EXACTAMENTE el dato que estás contando, no solamente el tema general. Usa una composición documental con el elemento principal en primer plano y contexto visible detrás,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Juegos de mesa históricos. Enfoque visual obligatorio: uso inesperado de juegos de mesa históricos. Genera un dato verificable, sorprendente y concreto sobre “uso inesperado de juegos de mesa históricos”, con una frase principal corta y una explicación de 1–2 líneas en español. La imagen debe representar EXACTAMENTE el dato que estás contando, no solamente el tema general. Usa una escena cinematográfica con escala visual para que el dato pueda entenderse de inmediato,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Juegos de mesa históricos. Enfoque visual obligatorio: comparación de escala de juegos de mesa históricos. Genera un dato verificable, sorprendente y concreto sobre “comparación de escala de juegos de mesa históricos”, con una frase principal corta y una explicación de 1–2 líneas en español. La imagen debe representar EXACTAMENTE el dato que estás contando, no solamente el tema general. Usa una vista cercana tipo fotografía científica, mostrando detalles que normalmente no se ven,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Juegos de mesa históricos. Enfoque visual obligatorio: curiosidad científica de juegos de mesa históricos. Genera un dato verificable, sorprendente y concreto sobre “curiosidad científica de juegos de mesa históricos”,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Juegos de mesa históricos. Enfoque visual obligatorio: caso extraordinario de juegos de mesa históricos. Genera un dato verificable, sorprendente y concreto sobre “caso extraordinario de juegos de mesa históricos”,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Juegos de mesa históricos. Crea una escena visual atractiva, original y totalmente diferente a las 10 diapositivas anteriores, relacionada creativamente con Juegos de mesa históricos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juegos de mesa históricos que te harán decir “¿qué?”. ¿Cuál de estos datos ya conocías? Comenta el número que más te sorprendió I #fyp #parati #datoscuriosos #sabiasque #curiosidades #viral #elDatodelDia</w:t>
      </w:r>
    </w:p>
    <w:p>
      <w:pPr>
        <w:pStyle w:val="Heading1"/>
      </w:pPr>
      <w:r>
        <w:t>CARRUSEL 488 — Juguetes científicos</w:t>
      </w:r>
    </w:p>
    <w:p>
      <w:r>
        <w:t>Título: 10 secretos de juguetes científicos que casi nadie conoce</w:t>
      </w:r>
    </w:p>
    <w:p>
      <w:r>
        <w:t>Orden: portada → 10 → 9 → 8 → 7 → 6 → 5 → 4 → 3 → 2 → 1 → CTA</w:t>
      </w:r>
    </w:p>
    <w:p>
      <w:pPr>
        <w:pStyle w:val="Heading2"/>
      </w:pPr>
      <w:r>
        <w:t>PROMPT 1 — PORTADA</w:t>
      </w:r>
    </w:p>
    <w:p>
      <w:r>
        <w:t>Crea una imagen vertical 9:16 (1080x1920) para un carrusel de TikTok de “El Dato del Día”. PORTADA. Tema: Juguetes científicos. Texto principal exacto: “10 secretos de juguetes científicos que casi nadie conoce”. Diseña una portada cinematográfica, impactante y muy fácil de leer que represente VISUALMENTE el conjunto de los 10 datos del carrusel. Integra de forma equilibrada estos 10 enfoques visuales: origen y contexto de juguetes científicos, detalle poco conocido de juguetes científicos, funcionamiento de juguetes científicos, récord relacionado con juguetes científicos, ejemplo histórico de juguetes científicos, característica visual de juguetes científicos, uso inesperado de juguetes científicos, comparación de escala de juguetes científicos, curiosidad científica de juguetes científicos, caso extraordinario de juguetes científicos.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Juguetes científicos. Enfoque visual obligatorio: origen y contexto de juguetes científicos. Genera un dato verificable, sorprendente y concreto sobre “origen y contexto de juguetes científicos”,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Juguetes científicos. Enfoque visual obligatorio: detalle poco conocido de juguetes científicos. Genera un dato verificable, sorprendente y concreto sobre “detalle poco conocido de juguetes científicos”, con una frase principal corta y una explicación de 1–2 líneas en español. La imagen debe representar EXACTAMENTE el dato que estás contando, no solamente el tema general. Usa una escena de laboratorio o demostración visual cuando el dato sea científico o técnico,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Juguetes científicos. Enfoque visual obligatorio: funcionamiento de juguetes científicos. Genera un dato verificable, sorprendente y concreto sobre “funcionamiento de juguetes científicos”, con una frase principal corta y una explicación de 1–2 líneas en español. La imagen debe representar EXACTAMENTE el dato que estás contando, no solamente el tema general. Usa una escena macro extremadamente detallada que muestre el fenómeno en acción,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Juguetes científicos. Enfoque visual obligatorio: récord relacionado con juguetes científicos. Genera un dato verificable, sorprendente y concreto sobre “récord relacionado con juguetes científicos”,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Juguetes científicos. Enfoque visual obligatorio: ejemplo histórico de juguetes científicos. Genera un dato verificable, sorprendente y concreto sobre “ejemplo histórico de juguetes científicos”,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Juguetes científicos. Enfoque visual obligatorio: característica visual de juguetes científicos. Genera un dato verificable, sorprendente y concreto sobre “característica visual de juguetes científicos”, con una frase principal corta y una explicación de 1–2 líneas en español. La imagen debe representar EXACTAMENTE el dato que estás contando, no solamente el tema general. Usa una escena cinematográfica con escala visual para que el dato pueda entenderse de inmediato,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Juguetes científicos. Enfoque visual obligatorio: uso inesperado de juguetes científicos. Genera un dato verificable, sorprendente y concreto sobre “uso inesperado de juguetes científicos”,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Juguetes científicos. Enfoque visual obligatorio: comparación de escala de juguetes científicos. Genera un dato verificable, sorprendente y concreto sobre “comparación de escala de juguetes científicos”,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Juguetes científicos. Enfoque visual obligatorio: curiosidad científica de juguetes científicos. Genera un dato verificable, sorprendente y concreto sobre “curiosidad científica de juguetes científicos”,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Juguetes científicos. Enfoque visual obligatorio: caso extraordinario de juguetes científicos. Genera un dato verificable, sorprendente y concreto sobre “caso extraordinario de juguetes científicos”, con una frase principal corta y una explicación de 1–2 líneas en español. La imagen debe representar EXACTAMENTE el dato que estás contando, no solamente el tema general. Usa una escena dinámica congelada en el instante exacto que explique el dato,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Juguetes científicos. Crea una escena visual atractiva, original y totalmente diferente a las 10 diapositivas anteriores, relacionada creativamente con Juguetes científicos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juguetes científicos que casi nadie conoce. ¿Cuál de estos datos ya conocías? Comenta el número que más te sorprendió I #fyp #parati #datoscuriosos #sabiasque #curiosidades #viral #elDatodelDia</w:t>
      </w:r>
    </w:p>
    <w:p>
      <w:pPr>
        <w:pStyle w:val="Heading1"/>
      </w:pPr>
      <w:r>
        <w:t>CARRUSEL 489 — Pasatiempos curiosos</w:t>
      </w:r>
    </w:p>
    <w:p>
      <w:r>
        <w:t>Título: 10 datos increíbles de pasatiempos curiosos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Pasatiempos curiosos. Texto principal exacto: “10 datos increíbles de pasatiempos curiosos que cambiarán tu forma de verlo”. Diseña una portada cinematográfica, impactante y muy fácil de leer que represente VISUALMENTE el conjunto de los 10 datos del carrusel. Integra de forma equilibrada estos 10 enfoques visuales: origen y contexto de pasatiempos curiosos, detalle poco conocido de pasatiempos curiosos, funcionamiento de pasatiempos curiosos, récord relacionado con pasatiempos curiosos, ejemplo histórico de pasatiempos curiosos, característica visual de pasatiempos curiosos, uso inesperado de pasatiempos curiosos, comparación de escala de pasatiempos curiosos, curiosidad científica de pasatiempos curiosos, caso extraordinario de pasatiempos curiosos.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Pasatiempos curiosos. Enfoque visual obligatorio: origen y contexto de pasatiempos curiosos. Genera un dato verificable, sorprendente y concreto sobre “origen y contexto de pasatiempos curiosos”,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Pasatiempos curiosos. Enfoque visual obligatorio: detalle poco conocido de pasatiempos curiosos. Genera un dato verificable, sorprendente y concreto sobre “detalle poco conocido de pasatiempos curiosos”, con una frase principal corta y una explicación de 1–2 líneas en español. La imagen debe representar EXACTAMENTE el dato que estás contando, no solamente el tema general. Usa una escena macro extremadamente detallada que muestre el fenómeno en acción,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Pasatiempos curiosos. Enfoque visual obligatorio: funcionamiento de pasatiempos curiosos. Genera un dato verificable, sorprendente y concreto sobre “funcionamiento de pasatiempos curiosos”,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Pasatiempos curiosos. Enfoque visual obligatorio: récord relacionado con pasatiempos curiosos. Genera un dato verificable, sorprendente y concreto sobre “récord relacionado con pasatiempos curiosos”,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Pasatiempos curiosos. Enfoque visual obligatorio: ejemplo histórico de pasatiempos curiosos. Genera un dato verificable, sorprendente y concreto sobre “ejemplo histórico de pasatiempos curiosos”,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Pasatiempos curiosos. Enfoque visual obligatorio: característica visual de pasatiempos curiosos. Genera un dato verificable, sorprendente y concreto sobre “característica visual de pasatiempos curiosos”,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Pasatiempos curiosos. Enfoque visual obligatorio: uso inesperado de pasatiempos curiosos. Genera un dato verificable, sorprendente y concreto sobre “uso inesperado de pasatiempos curiosos”,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Pasatiempos curiosos. Enfoque visual obligatorio: comparación de escala de pasatiempos curiosos. Genera un dato verificable, sorprendente y concreto sobre “comparación de escala de pasatiempos curiosos”,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Pasatiempos curiosos. Enfoque visual obligatorio: curiosidad científica de pasatiempos curiosos. Genera un dato verificable, sorprendente y concreto sobre “curiosidad científica de pasatiempos curiosos”, con una frase principal corta y una explicación de 1–2 líneas en español. La imagen debe representar EXACTAMENTE el dato que estás contando, no solamente el tema general. Usa una escena dinámica congelada en el instante exacto que explique el dato,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Pasatiempos curiosos. Enfoque visual obligatorio: caso extraordinario de pasatiempos curiosos. Genera un dato verificable, sorprendente y concreto sobre “caso extraordinario de pasatiempos curiosos”, con una frase principal corta y una explicación de 1–2 líneas en español. La imagen debe representar EXACTAMENTE el dato que estás contando, no solamente el tema general. Usa una vista aérea o panorámica cuando ayude a comprender dimensiones, distribución o contexto,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Pasatiempos curiosos. Crea una escena visual atractiva, original y totalmente diferente a las 10 diapositivas anteriores, relacionada creativamente con Pasatiempos curiosos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pasatiempos curiosos que cambiarán tu forma de verlo. ¿Cuál de estos datos ya conocías? Comenta el número que más te sorprendió I #fyp #parati #datoscuriosos #sabiasque #curiosidades #viral #elDatodelDia</w:t>
      </w:r>
    </w:p>
    <w:p>
      <w:pPr>
        <w:pStyle w:val="Heading1"/>
      </w:pPr>
      <w:r>
        <w:t>CARRUSEL 490 — Coleccionistas y colecciones extrañas</w:t>
      </w:r>
    </w:p>
    <w:p>
      <w:r>
        <w:t>Título: 10 datos sobre coleccionistas y colecciones extrañas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Coleccionistas y colecciones extrañas. Texto principal exacto: “10 datos sobre coleccionistas y colecciones extrañas que parecen inventados pero son reales”. Diseña una portada cinematográfica, impactante y muy fácil de leer que represente VISUALMENTE el conjunto de los 10 datos del carrusel. Integra de forma equilibrada estos 10 enfoques visuales: origen y contexto de coleccionistas y colecciones extrañas, detalle poco conocido de coleccionistas y colecciones extrañas, funcionamiento de coleccionistas y colecciones extrañas, récord relacionado con coleccionistas y colecciones extrañas, ejemplo histórico de coleccionistas y colecciones extrañas, característica visual de coleccionistas y colecciones extrañas, uso inesperado de coleccionistas y colecciones extrañas, comparación de escala de coleccionistas y colecciones extrañas, curiosidad científica de coleccionistas y colecciones extrañas, caso extraordinario de coleccionistas y colecciones extrañas.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Coleccionistas y colecciones extrañas. Enfoque visual obligatorio: origen y contexto de coleccionistas y colecciones extrañas. Genera un dato verificable, sorprendente y concreto sobre “origen y contexto de coleccionistas y colecciones extrañas”, con una frase principal corta y una explicación de 1–2 líneas en español. La imagen debe representar EXACTAMENTE el dato que estás contando, no solamente el tema general. Usa una escena macro extremadamente detallada que muestre el fenómeno en acción,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Coleccionistas y colecciones extrañas. Enfoque visual obligatorio: detalle poco conocido de coleccionistas y colecciones extrañas. Genera un dato verificable, sorprendente y concreto sobre “detalle poco conocido de coleccionistas y colecciones extrañas”,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Coleccionistas y colecciones extrañas. Enfoque visual obligatorio: funcionamiento de coleccionistas y colecciones extrañas. Genera un dato verificable, sorprendente y concreto sobre “funcionamiento de coleccionistas y colecciones extrañas”,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Coleccionistas y colecciones extrañas. Enfoque visual obligatorio: récord relacionado con coleccionistas y colecciones extrañas. Genera un dato verificable, sorprendente y concreto sobre “récord relacionado con coleccionistas y colecciones extrañas”,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Coleccionistas y colecciones extrañas. Enfoque visual obligatorio: ejemplo histórico de coleccionistas y colecciones extrañas. Genera un dato verificable, sorprendente y concreto sobre “ejemplo histórico de coleccionistas y colecciones extrañas”, con una frase principal corta y una explicación de 1–2 líneas en español. La imagen debe representar EXACTAMENTE el dato que estás contando, no solamente el tema general. Usa una vista cercana tipo fotografía científica, mostrando detalles que normalmente no se ven,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Coleccionistas y colecciones extrañas. Enfoque visual obligatorio: característica visual de coleccionistas y colecciones extrañas. Genera un dato verificable, sorprendente y concreto sobre “característica visual de coleccionistas y colecciones extrañas”,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Coleccionistas y colecciones extrañas. Enfoque visual obligatorio: uso inesperado de coleccionistas y colecciones extrañas. Genera un dato verificable, sorprendente y concreto sobre “uso inesperado de coleccionistas y colecciones extrañas”,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Coleccionistas y colecciones extrañas. Enfoque visual obligatorio: comparación de escala de coleccionistas y colecciones extrañas. Genera un dato verificable, sorprendente y concreto sobre “comparación de escala de coleccionistas y colecciones extrañas”, con una frase principal corta y una explicación de 1–2 líneas en español. La imagen debe representar EXACTAMENTE el dato que estás contando, no solamente el tema general. Usa una escena dinámica congelada en el instante exacto que explique el dato,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Coleccionistas y colecciones extrañas. Enfoque visual obligatorio: curiosidad científica de coleccionistas y colecciones extrañas. Genera un dato verificable, sorprendente y concreto sobre “curiosidad científica de coleccionistas y colecciones extrañas”,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Coleccionistas y colecciones extrañas. Enfoque visual obligatorio: caso extraordinario de coleccionistas y colecciones extrañas. Genera un dato verificable, sorprendente y concreto sobre “caso extraordinario de coleccionistas y colecciones extrañas”, con una frase principal corta y una explicación de 1–2 líneas en español. La imagen debe representar EXACTAMENTE el dato que estás contando, no solamente el tema general. Usa una escena de laboratorio o demostración visual cuando el dato sea científico o técnico,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Coleccionistas y colecciones extrañas. Crea una escena visual atractiva, original y totalmente diferente a las 10 diapositivas anteriores, relacionada creativamente con Coleccionistas y colecciones extrañas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coleccionistas y colecciones extrañas que parecen inventados pero son reales. ¿Cuál de estos datos ya conocías? Comenta el número que más te sorprendió I #fyp #parati #datoscuriosos #sabiasque #curiosidades #viral #elDatodelDia</w:t>
      </w:r>
    </w:p>
    <w:p>
      <w:pPr>
        <w:pStyle w:val="Heading1"/>
      </w:pPr>
      <w:r>
        <w:t>CARRUSEL 491 — Deportes poco conocidos</w:t>
      </w:r>
    </w:p>
    <w:p>
      <w:r>
        <w:t>Título: 10 curiosidades de deportes poco conocidos que probablemente no conocías</w:t>
      </w:r>
    </w:p>
    <w:p>
      <w:r>
        <w:t>Orden: portada → 10 → 9 → 8 → 7 → 6 → 5 → 4 → 3 → 2 → 1 → CTA</w:t>
      </w:r>
    </w:p>
    <w:p>
      <w:pPr>
        <w:pStyle w:val="Heading2"/>
      </w:pPr>
      <w:r>
        <w:t>PROMPT 1 — PORTADA</w:t>
      </w:r>
    </w:p>
    <w:p>
      <w:r>
        <w:t>Crea una imagen vertical 9:16 (1080x1920) para un carrusel de TikTok de “El Dato del Día”. PORTADA. Tema: Deportes poco conocidos. Texto principal exacto: “10 curiosidades de deportes poco conocidos que probablemente no conocías”. Diseña una portada cinematográfica, impactante y muy fácil de leer que represente VISUALMENTE el conjunto de los 10 datos del carrusel. Integra de forma equilibrada estos 10 enfoques visuales: origen y contexto de deportes poco conocidos, detalle poco conocido de deportes poco conocidos, funcionamiento de deportes poco conocidos, récord relacionado con deportes poco conocidos, ejemplo histórico de deportes poco conocidos, característica visual de deportes poco conocidos, uso inesperado de deportes poco conocidos, comparación de escala de deportes poco conocidos, curiosidad científica de deportes poco conocidos, caso extraordinario de deportes poco conocidos.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Deportes poco conocidos. Enfoque visual obligatorio: origen y contexto de deportes poco conocidos. Genera un dato verificable, sorprendente y concreto sobre “origen y contexto de deportes poco conocidos”,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Deportes poco conocidos. Enfoque visual obligatorio: detalle poco conocido de deportes poco conocidos. Genera un dato verificable, sorprendente y concreto sobre “detalle poco conocido de deportes poco conocidos”,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Deportes poco conocidos. Enfoque visual obligatorio: funcionamiento de deportes poco conocidos. Genera un dato verificable, sorprendente y concreto sobre “funcionamiento de deportes poco conocidos”,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Deportes poco conocidos. Enfoque visual obligatorio: récord relacionado con deportes poco conocidos. Genera un dato verificable, sorprendente y concreto sobre “récord relacionado con deportes poco conocidos”, con una frase principal corta y una explicación de 1–2 líneas en español. La imagen debe representar EXACTAMENTE el dato que estás contando, no solamente el tema general. Usa una vista cercana tipo fotografía científica, mostrando detalles que normalmente no se ven,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Deportes poco conocidos. Enfoque visual obligatorio: ejemplo histórico de deportes poco conocidos. Genera un dato verificable, sorprendente y concreto sobre “ejemplo histórico de deportes poco conocidos”,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Deportes poco conocidos. Enfoque visual obligatorio: característica visual de deportes poco conocidos. Genera un dato verificable, sorprendente y concreto sobre “característica visual de deportes poco conocidos”,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Deportes poco conocidos. Enfoque visual obligatorio: uso inesperado de deportes poco conocidos. Genera un dato verificable, sorprendente y concreto sobre “uso inesperado de deportes poco conocidos”, con una frase principal corta y una explicación de 1–2 líneas en español. La imagen debe representar EXACTAMENTE el dato que estás contando, no solamente el tema general. Usa una escena dinámica congelada en el instante exacto que explique el dato,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Deportes poco conocidos. Enfoque visual obligatorio: comparación de escala de deportes poco conocidos. Genera un dato verificable, sorprendente y concreto sobre “comparación de escala de deportes poco conocidos”, con una frase principal corta y una explicación de 1–2 líneas en español. La imagen debe representar EXACTAMENTE el dato que estás contando, no solamente el tema general. Usa una vista aérea o panorámica cuando ayude a comprender dimensiones, distribución o contexto,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Deportes poco conocidos. Enfoque visual obligatorio: curiosidad científica de deportes poco conocidos. Genera un dato verificable, sorprendente y concreto sobre “curiosidad científica de deportes poco conocidos”, con una frase principal corta y una explicación de 1–2 líneas en español. La imagen debe representar EXACTAMENTE el dato que estás contando, no solamente el tema general. Usa una escena de laboratorio o demostración visual cuando el dato sea científico o técnico,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Deportes poco conocidos. Enfoque visual obligatorio: caso extraordinario de deportes poco conocidos. Genera un dato verificable, sorprendente y concreto sobre “caso extraordinario de deportes poco conocidos”, con una frase principal corta y una explicación de 1–2 líneas en español. La imagen debe representar EXACTAMENTE el dato que estás contando, no solamente el tema general. Usa una escena macro extremadamente detallada que muestre el fenómeno en acción,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Deportes poco conocidos. Crea una escena visual atractiva, original y totalmente diferente a las 10 diapositivas anteriores, relacionada creativamente con Deportes poco conocidos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deportes poco conocidos que probablemente no conocías. ¿Cuál de estos datos ya conocías? Comenta el número que más te sorprendió I #fyp #parati #datoscuriosos #sabiasque #curiosidades #viral #elDatodelDia</w:t>
      </w:r>
    </w:p>
    <w:p>
      <w:pPr>
        <w:pStyle w:val="Heading1"/>
      </w:pPr>
      <w:r>
        <w:t>CARRUSEL 492 — Juegos tradicionales sorprendentes</w:t>
      </w:r>
    </w:p>
    <w:p>
      <w:r>
        <w:t>Título: 10 cosas sorprendentes sobre juegos tradicionales sorprendentes que te harán decir “¿qué?”</w:t>
      </w:r>
    </w:p>
    <w:p>
      <w:r>
        <w:t>Orden: portada → 10 → 9 → 8 → 7 → 6 → 5 → 4 → 3 → 2 → 1 → CTA</w:t>
      </w:r>
    </w:p>
    <w:p>
      <w:pPr>
        <w:pStyle w:val="Heading2"/>
      </w:pPr>
      <w:r>
        <w:t>PROMPT 1 — PORTADA</w:t>
      </w:r>
    </w:p>
    <w:p>
      <w:r>
        <w:t>Crea una imagen vertical 9:16 (1080x1920) para un carrusel de TikTok de “El Dato del Día”. PORTADA. Tema: Juegos tradicionales sorprendentes. Texto principal exacto: “10 cosas sorprendentes sobre juegos tradicionales sorprendentes que te harán decir “¿qué?””. Diseña una portada cinematográfica, impactante y muy fácil de leer que represente VISUALMENTE el conjunto de los 10 datos del carrusel. Integra de forma equilibrada estos 10 enfoques visuales: origen y contexto de juegos tradicionales sorprendentes, detalle poco conocido de juegos tradicionales sorprendentes, funcionamiento de juegos tradicionales sorprendentes, récord relacionado con juegos tradicionales sorprendentes, ejemplo histórico de juegos tradicionales sorprendentes, característica visual de juegos tradicionales sorprendentes, uso inesperado de juegos tradicionales sorprendentes, comparación de escala de juegos tradicionales sorprendentes, curiosidad científica de juegos tradicionales sorprendentes, caso extraordinario de juegos tradicionales sorprendentes.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Juegos tradicionales sorprendentes. Enfoque visual obligatorio: origen y contexto de juegos tradicionales sorprendentes. Genera un dato verificable, sorprendente y concreto sobre “origen y contexto de juegos tradicionales sorprendentes”,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Juegos tradicionales sorprendentes. Enfoque visual obligatorio: detalle poco conocido de juegos tradicionales sorprendentes. Genera un dato verificable, sorprendente y concreto sobre “detalle poco conocido de juegos tradicionales sorprendentes”,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Juegos tradicionales sorprendentes. Enfoque visual obligatorio: funcionamiento de juegos tradicionales sorprendentes. Genera un dato verificable, sorprendente y concreto sobre “funcionamiento de juegos tradicionales sorprendentes”, con una frase principal corta y una explicación de 1–2 líneas en español. La imagen debe representar EXACTAMENTE el dato que estás contando, no solamente el tema general. Usa una vista cercana tipo fotografía científica, mostrando detalles que normalmente no se ven,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Juegos tradicionales sorprendentes. Enfoque visual obligatorio: récord relacionado con juegos tradicionales sorprendentes. Genera un dato verificable, sorprendente y concreto sobre “récord relacionado con juegos tradicionales sorprendentes”,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Juegos tradicionales sorprendentes. Enfoque visual obligatorio: ejemplo histórico de juegos tradicionales sorprendentes. Genera un dato verificable, sorprendente y concreto sobre “ejemplo histórico de juegos tradicionales sorprendentes”,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Juegos tradicionales sorprendentes. Enfoque visual obligatorio: característica visual de juegos tradicionales sorprendentes. Genera un dato verificable, sorprendente y concreto sobre “característica visual de juegos tradicionales sorprendentes”, con una frase principal corta y una explicación de 1–2 líneas en español. La imagen debe representar EXACTAMENTE el dato que estás contando, no solamente el tema general. Usa una escena dinámica congelada en el instante exacto que explique el dato,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Juegos tradicionales sorprendentes. Enfoque visual obligatorio: uso inesperado de juegos tradicionales sorprendentes. Genera un dato verificable, sorprendente y concreto sobre “uso inesperado de juegos tradicionales sorprendentes”, con una frase principal corta y una explicación de 1–2 líneas en español. La imagen debe representar EXACTAMENTE el dato que estás contando, no solamente el tema general. Usa una vista aérea o panorámica cuando ayude a comprender dimensiones, distribución o contexto,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Juegos tradicionales sorprendentes. Enfoque visual obligatorio: comparación de escala de juegos tradicionales sorprendentes. Genera un dato verificable, sorprendente y concreto sobre “comparación de escala de juegos tradicionales sorprendentes”, con una frase principal corta y una explicación de 1–2 líneas en español. La imagen debe representar EXACTAMENTE el dato que estás contando, no solamente el tema general. Usa una escena de laboratorio o demostración visual cuando el dato sea científico o técnico,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Juegos tradicionales sorprendentes. Enfoque visual obligatorio: curiosidad científica de juegos tradicionales sorprendentes. Genera un dato verificable, sorprendente y concreto sobre “curiosidad científica de juegos tradicionales sorprendentes”, con una frase principal corta y una explicación de 1–2 líneas en español. La imagen debe representar EXACTAMENTE el dato que estás contando, no solamente el tema general. Usa una escena macro extremadamente detallada que muestre el fenómeno en acción,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Juegos tradicionales sorprendentes. Enfoque visual obligatorio: caso extraordinario de juegos tradicionales sorprendentes. Genera un dato verificable, sorprendente y concreto sobre “caso extraordinario de juegos tradicionales sorprendentes”,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Juegos tradicionales sorprendentes. Crea una escena visual atractiva, original y totalmente diferente a las 10 diapositivas anteriores, relacionada creativamente con Juegos tradicionales sorprendentes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juegos tradicionales sorprendentes que te harán decir “¿qué?”. ¿Cuál de estos datos ya conocías? Comenta el número que más te sorprendió I #fyp #parati #datoscuriosos #sabiasque #curiosidades #viral #elDatodelDia</w:t>
      </w:r>
    </w:p>
    <w:p>
      <w:pPr>
        <w:pStyle w:val="Heading1"/>
      </w:pPr>
      <w:r>
        <w:t>CARRUSEL 493 — Reglas deportivas curiosas</w:t>
      </w:r>
    </w:p>
    <w:p>
      <w:r>
        <w:t>Título: 10 secretos de reglas deportivas curiosas que casi nadie conoce</w:t>
      </w:r>
    </w:p>
    <w:p>
      <w:r>
        <w:t>Orden: portada → 10 → 9 → 8 → 7 → 6 → 5 → 4 → 3 → 2 → 1 → CTA</w:t>
      </w:r>
    </w:p>
    <w:p>
      <w:pPr>
        <w:pStyle w:val="Heading2"/>
      </w:pPr>
      <w:r>
        <w:t>PROMPT 1 — PORTADA</w:t>
      </w:r>
    </w:p>
    <w:p>
      <w:r>
        <w:t>Crea una imagen vertical 9:16 (1080x1920) para un carrusel de TikTok de “El Dato del Día”. PORTADA. Tema: Reglas deportivas curiosas. Texto principal exacto: “10 secretos de reglas deportivas curiosas que casi nadie conoce”. Diseña una portada cinematográfica, impactante y muy fácil de leer que represente VISUALMENTE el conjunto de los 10 datos del carrusel. Integra de forma equilibrada estos 10 enfoques visuales: origen y contexto de reglas deportivas curiosas, detalle poco conocido de reglas deportivas curiosas, funcionamiento de reglas deportivas curiosas, récord relacionado con reglas deportivas curiosas, ejemplo histórico de reglas deportivas curiosas, característica visual de reglas deportivas curiosas, uso inesperado de reglas deportivas curiosas, comparación de escala de reglas deportivas curiosas, curiosidad científica de reglas deportivas curiosas, caso extraordinario de reglas deportivas curiosas.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Reglas deportivas curiosas. Enfoque visual obligatorio: origen y contexto de reglas deportivas curiosas. Genera un dato verificable, sorprendente y concreto sobre “origen y contexto de reglas deportivas curiosas”, con una frase principal corta y una explicación de 1–2 líneas en español. La imagen debe representar EXACTAMENTE el dato que estás contando, no solamente el tema general. Usa una escena cinematográfica con escala visual para que el dato pueda entenderse de inmediato,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Reglas deportivas curiosas. Enfoque visual obligatorio: detalle poco conocido de reglas deportivas curiosas. Genera un dato verificable, sorprendente y concreto sobre “detalle poco conocido de reglas deportivas curiosas”, con una frase principal corta y una explicación de 1–2 líneas en español. La imagen debe representar EXACTAMENTE el dato que estás contando, no solamente el tema general. Usa una vista cercana tipo fotografía científica, mostrando detalles que normalmente no se ven,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Reglas deportivas curiosas. Enfoque visual obligatorio: funcionamiento de reglas deportivas curiosas. Genera un dato verificable, sorprendente y concreto sobre “funcionamiento de reglas deportivas curiosas”,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Reglas deportivas curiosas. Enfoque visual obligatorio: récord relacionado con reglas deportivas curiosas. Genera un dato verificable, sorprendente y concreto sobre “récord relacionado con reglas deportivas curiosas”,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Reglas deportivas curiosas. Enfoque visual obligatorio: ejemplo histórico de reglas deportivas curiosas. Genera un dato verificable, sorprendente y concreto sobre “ejemplo histórico de reglas deportivas curiosas”, con una frase principal corta y una explicación de 1–2 líneas en español. La imagen debe representar EXACTAMENTE el dato que estás contando, no solamente el tema general. Usa una escena dinámica congelada en el instante exacto que explique el dato,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Reglas deportivas curiosas. Enfoque visual obligatorio: característica visual de reglas deportivas curiosas. Genera un dato verificable, sorprendente y concreto sobre “característica visual de reglas deportivas curiosas”, con una frase principal corta y una explicación de 1–2 líneas en español. La imagen debe representar EXACTAMENTE el dato que estás contando, no solamente el tema general. Usa una vista aérea o panorámica cuando ayude a comprender dimensiones, distribución o contexto,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Reglas deportivas curiosas. Enfoque visual obligatorio: uso inesperado de reglas deportivas curiosas. Genera un dato verificable, sorprendente y concreto sobre “uso inesperado de reglas deportivas curiosas”,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Reglas deportivas curiosas. Enfoque visual obligatorio: comparación de escala de reglas deportivas curiosas. Genera un dato verificable, sorprendente y concreto sobre “comparación de escala de reglas deportivas curiosas”, con una frase principal corta y una explicación de 1–2 líneas en español. La imagen debe representar EXACTAMENTE el dato que estás contando, no solamente el tema general. Usa una escena macro extremadamente detallada que muestre el fenómeno en acción,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Reglas deportivas curiosas. Enfoque visual obligatorio: curiosidad científica de reglas deportivas curiosas. Genera un dato verificable, sorprendente y concreto sobre “curiosidad científica de reglas deportivas curiosas”,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Reglas deportivas curiosas. Enfoque visual obligatorio: caso extraordinario de reglas deportivas curiosas. Genera un dato verificable, sorprendente y concreto sobre “caso extraordinario de reglas deportivas curiosas”,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Reglas deportivas curiosas. Crea una escena visual atractiva, original y totalmente diferente a las 10 diapositivas anteriores, relacionada creativamente con Reglas deportivas curiosas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reglas deportivas curiosas que casi nadie conoce. ¿Cuál de estos datos ya conocías? Comenta el número que más te sorprendió I #fyp #parati #datoscuriosos #sabiasque #curiosidades #viral #elDatodelDia</w:t>
      </w:r>
    </w:p>
    <w:p>
      <w:pPr>
        <w:pStyle w:val="Heading1"/>
      </w:pPr>
      <w:r>
        <w:t>CARRUSEL 494 — Equipamiento deportivo histórico</w:t>
      </w:r>
    </w:p>
    <w:p>
      <w:r>
        <w:t>Título: 10 datos increíbles de equipamiento deportivo histórico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Equipamiento deportivo histórico. Texto principal exacto: “10 datos increíbles de equipamiento deportivo histórico que cambiarán tu forma de verlo”. Diseña una portada cinematográfica, impactante y muy fácil de leer que represente VISUALMENTE el conjunto de los 10 datos del carrusel. Integra de forma equilibrada estos 10 enfoques visuales: origen y contexto de equipamiento deportivo histórico, detalle poco conocido de equipamiento deportivo histórico, funcionamiento de equipamiento deportivo histórico, récord relacionado con equipamiento deportivo histórico, ejemplo histórico de equipamiento deportivo histórico, característica visual de equipamiento deportivo histórico, uso inesperado de equipamiento deportivo histórico, comparación de escala de equipamiento deportivo histórico, curiosidad científica de equipamiento deportivo histórico, caso extraordinario de equipamiento deportivo histórico.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Equipamiento deportivo histórico. Enfoque visual obligatorio: origen y contexto de equipamiento deportivo histórico. Genera un dato verificable, sorprendente y concreto sobre “origen y contexto de equipamiento deportivo histórico”,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Equipamiento deportivo histórico. Enfoque visual obligatorio: detalle poco conocido de equipamiento deportivo histórico. Genera un dato verificable, sorprendente y concreto sobre “detalle poco conocido de equipamiento deportivo histórico”,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Equipamiento deportivo histórico. Enfoque visual obligatorio: funcionamiento de equipamiento deportivo histórico. Genera un dato verificable, sorprendente y concreto sobre “funcionamiento de equipamiento deportivo histórico”,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Equipamiento deportivo histórico. Enfoque visual obligatorio: récord relacionado con equipamiento deportivo histórico. Genera un dato verificable, sorprendente y concreto sobre “récord relacionado con equipamiento deportivo histórico”, con una frase principal corta y una explicación de 1–2 líneas en español. La imagen debe representar EXACTAMENTE el dato que estás contando, no solamente el tema general. Usa una escena dinámica congelada en el instante exacto que explique el dato,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Equipamiento deportivo histórico. Enfoque visual obligatorio: ejemplo histórico de equipamiento deportivo histórico. Genera un dato verificable, sorprendente y concreto sobre “ejemplo histórico de equipamiento deportivo histórico”,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Equipamiento deportivo histórico. Enfoque visual obligatorio: característica visual de equipamiento deportivo histórico. Genera un dato verificable, sorprendente y concreto sobre “característica visual de equipamiento deportivo histórico”,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Equipamiento deportivo histórico. Enfoque visual obligatorio: uso inesperado de equipamiento deportivo histórico. Genera un dato verificable, sorprendente y concreto sobre “uso inesperado de equipamiento deportivo histórico”, con una frase principal corta y una explicación de 1–2 líneas en español. La imagen debe representar EXACTAMENTE el dato que estás contando, no solamente el tema general. Usa una escena macro extremadamente detallada que muestre el fenómeno en acción,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Equipamiento deportivo histórico. Enfoque visual obligatorio: comparación de escala de equipamiento deportivo histórico. Genera un dato verificable, sorprendente y concreto sobre “comparación de escala de equipamiento deportivo histórico”,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Equipamiento deportivo histórico. Enfoque visual obligatorio: curiosidad científica de equipamiento deportivo histórico. Genera un dato verificable, sorprendente y concreto sobre “curiosidad científica de equipamiento deportivo histórico”, con una frase principal corta y una explicación de 1–2 líneas en español. La imagen debe representar EXACTAMENTE el dato que estás contando, no solamente el tema general. Usa una composición documental con el elemento principal en primer plano y contexto visible detrás,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Equipamiento deportivo histórico. Enfoque visual obligatorio: caso extraordinario de equipamiento deportivo histórico. Genera un dato verificable, sorprendente y concreto sobre “caso extraordinario de equipamiento deportivo histórico”, con una frase principal corta y una explicación de 1–2 líneas en español. La imagen debe representar EXACTAMENTE el dato que estás contando, no solamente el tema general. Usa una escena cinematográfica con escala visual para que el dato pueda entenderse de inmediato,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Equipamiento deportivo histórico. Crea una escena visual atractiva, original y totalmente diferente a las 10 diapositivas anteriores, relacionada creativamente con Equipamiento deportivo histórico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equipamiento deportivo histórico que cambiarán tu forma de verlo. ¿Cuál de estos datos ya conocías? Comenta el número que más te sorprendió I #fyp #parati #datoscuriosos #sabiasque #curiosidades #viral #elDatodelDia</w:t>
      </w:r>
    </w:p>
    <w:p>
      <w:pPr>
        <w:pStyle w:val="Heading1"/>
      </w:pPr>
      <w:r>
        <w:t>CARRUSEL 495 — Estadios con diseños únicos</w:t>
      </w:r>
    </w:p>
    <w:p>
      <w:r>
        <w:t>Título: 10 datos sobre estadios con diseños únicos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Estadios con diseños únicos. Texto principal exacto: “10 datos sobre estadios con diseños únicos que parecen inventados pero son reales”. Diseña una portada cinematográfica, impactante y muy fácil de leer que represente VISUALMENTE el conjunto de los 10 datos del carrusel. Integra de forma equilibrada estos 10 enfoques visuales: origen y contexto de estadios con diseños únicos, detalle poco conocido de estadios con diseños únicos, funcionamiento de estadios con diseños únicos, récord relacionado con estadios con diseños únicos, ejemplo histórico de estadios con diseños únicos, característica visual de estadios con diseños únicos, uso inesperado de estadios con diseños únicos, comparación de escala de estadios con diseños únicos, curiosidad científica de estadios con diseños únicos, caso extraordinario de estadios con diseños únicos.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Estadios con diseños únicos. Enfoque visual obligatorio: origen y contexto de estadios con diseños únicos. Genera un dato verificable, sorprendente y concreto sobre “origen y contexto de estadios con diseños únicos”,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Estadios con diseños únicos. Enfoque visual obligatorio: detalle poco conocido de estadios con diseños únicos. Genera un dato verificable, sorprendente y concreto sobre “detalle poco conocido de estadios con diseños únicos”,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Estadios con diseños únicos. Enfoque visual obligatorio: funcionamiento de estadios con diseños únicos. Genera un dato verificable, sorprendente y concreto sobre “funcionamiento de estadios con diseños únicos”, con una frase principal corta y una explicación de 1–2 líneas en español. La imagen debe representar EXACTAMENTE el dato que estás contando, no solamente el tema general. Usa una escena dinámica congelada en el instante exacto que explique el dato,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Estadios con diseños únicos. Enfoque visual obligatorio: récord relacionado con estadios con diseños únicos. Genera un dato verificable, sorprendente y concreto sobre “récord relacionado con estadios con diseños únicos”,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Estadios con diseños únicos. Enfoque visual obligatorio: ejemplo histórico de estadios con diseños únicos. Genera un dato verificable, sorprendente y concreto sobre “ejemplo histórico de estadios con diseños únicos”, con una frase principal corta y una explicación de 1–2 líneas en español. La imagen debe representar EXACTAMENTE el dato que estás contando, no solamente el tema general. Usa una escena de laboratorio o demostración visual cuando el dato sea científico o técnico,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Estadios con diseños únicos. Enfoque visual obligatorio: característica visual de estadios con diseños únicos. Genera un dato verificable, sorprendente y concreto sobre “característica visual de estadios con diseños únicos”, con una frase principal corta y una explicación de 1–2 líneas en español. La imagen debe representar EXACTAMENTE el dato que estás contando, no solamente el tema general. Usa una escena macro extremadamente detallada que muestre el fenómeno en acción,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Estadios con diseños únicos. Enfoque visual obligatorio: uso inesperado de estadios con diseños únicos. Genera un dato verificable, sorprendente y concreto sobre “uso inesperado de estadios con diseños únicos”,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Estadios con diseños únicos. Enfoque visual obligatorio: comparación de escala de estadios con diseños únicos. Genera un dato verificable, sorprendente y concreto sobre “comparación de escala de estadios con diseños únicos”, con una frase principal corta y una explicación de 1–2 líneas en español. La imagen debe representar EXACTAMENTE el dato que estás contando, no solamente el tema general. Usa una composición documental con el elemento principal en primer plano y contexto visible detrás,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Estadios con diseños únicos. Enfoque visual obligatorio: curiosidad científica de estadios con diseños únicos. Genera un dato verificable, sorprendente y concreto sobre “curiosidad científica de estadios con diseños únicos”,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Estadios con diseños únicos. Enfoque visual obligatorio: caso extraordinario de estadios con diseños únicos. Genera un dato verificable, sorprendente y concreto sobre “caso extraordinario de estadios con diseños únicos”, con una frase principal corta y una explicación de 1–2 líneas en español. La imagen debe representar EXACTAMENTE el dato que estás contando, no solamente el tema general. Usa una vista cercana tipo fotografía científica, mostrando detalles que normalmente no se ven,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Estadios con diseños únicos. Crea una escena visual atractiva, original y totalmente diferente a las 10 diapositivas anteriores, relacionada creativamente con Estadios con diseños únicos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estadios con diseños únicos que parecen inventados pero son reales. ¿Cuál de estos datos ya conocías? Comenta el número que más te sorprendió I #fyp #parati #datoscuriosos #sabiasque #curiosidades #viral #elDatodelDia</w:t>
      </w:r>
    </w:p>
    <w:p>
      <w:pPr>
        <w:pStyle w:val="Heading1"/>
      </w:pPr>
      <w:r>
        <w:t>CARRUSEL 496 — Entrenamientos históricos curiosos</w:t>
      </w:r>
    </w:p>
    <w:p>
      <w:r>
        <w:t>Título: 10 curiosidades de entrenamientos históricos curiosos que probablemente no conocías</w:t>
      </w:r>
    </w:p>
    <w:p>
      <w:r>
        <w:t>Orden: portada → 10 → 9 → 8 → 7 → 6 → 5 → 4 → 3 → 2 → 1 → CTA</w:t>
      </w:r>
    </w:p>
    <w:p>
      <w:pPr>
        <w:pStyle w:val="Heading2"/>
      </w:pPr>
      <w:r>
        <w:t>PROMPT 1 — PORTADA</w:t>
      </w:r>
    </w:p>
    <w:p>
      <w:r>
        <w:t>Crea una imagen vertical 9:16 (1080x1920) para un carrusel de TikTok de “El Dato del Día”. PORTADA. Tema: Entrenamientos históricos curiosos. Texto principal exacto: “10 curiosidades de entrenamientos históricos curiosos que probablemente no conocías”. Diseña una portada cinematográfica, impactante y muy fácil de leer que represente VISUALMENTE el conjunto de los 10 datos del carrusel. Integra de forma equilibrada estos 10 enfoques visuales: origen y contexto de entrenamientos históricos curiosos, detalle poco conocido de entrenamientos históricos curiosos, funcionamiento de entrenamientos históricos curiosos, récord relacionado con entrenamientos históricos curiosos, ejemplo histórico de entrenamientos históricos curiosos, característica visual de entrenamientos históricos curiosos, uso inesperado de entrenamientos históricos curiosos, comparación de escala de entrenamientos históricos curiosos, curiosidad científica de entrenamientos históricos curiosos, caso extraordinario de entrenamientos históricos curiosos.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Entrenamientos históricos curiosos. Enfoque visual obligatorio: origen y contexto de entrenamientos históricos curiosos. Genera un dato verificable, sorprendente y concreto sobre “origen y contexto de entrenamientos históricos curiosos”,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Entrenamientos históricos curiosos. Enfoque visual obligatorio: detalle poco conocido de entrenamientos históricos curiosos. Genera un dato verificable, sorprendente y concreto sobre “detalle poco conocido de entrenamientos históricos curiosos”, con una frase principal corta y una explicación de 1–2 líneas en español. La imagen debe representar EXACTAMENTE el dato que estás contando, no solamente el tema general. Usa una escena dinámica congelada en el instante exacto que explique el dato,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Entrenamientos históricos curiosos. Enfoque visual obligatorio: funcionamiento de entrenamientos históricos curiosos. Genera un dato verificable, sorprendente y concreto sobre “funcionamiento de entrenamientos históricos curiosos”,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Entrenamientos históricos curiosos. Enfoque visual obligatorio: récord relacionado con entrenamientos históricos curiosos. Genera un dato verificable, sorprendente y concreto sobre “récord relacionado con entrenamientos históricos curiosos”, con una frase principal corta y una explicación de 1–2 líneas en español. La imagen debe representar EXACTAMENTE el dato que estás contando, no solamente el tema general. Usa una escena de laboratorio o demostración visual cuando el dato sea científico o técnico,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Entrenamientos históricos curiosos. Enfoque visual obligatorio: ejemplo histórico de entrenamientos históricos curiosos. Genera un dato verificable, sorprendente y concreto sobre “ejemplo histórico de entrenamientos históricos curiosos”, con una frase principal corta y una explicación de 1–2 líneas en español. La imagen debe representar EXACTAMENTE el dato que estás contando, no solamente el tema general. Usa una escena macro extremadamente detallada que muestre el fenómeno en acción,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Entrenamientos históricos curiosos. Enfoque visual obligatorio: característica visual de entrenamientos históricos curiosos. Genera un dato verificable, sorprendente y concreto sobre “característica visual de entrenamientos históricos curiosos”,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Entrenamientos históricos curiosos. Enfoque visual obligatorio: uso inesperado de entrenamientos históricos curiosos. Genera un dato verificable, sorprendente y concreto sobre “uso inesperado de entrenamientos históricos curiosos”,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Entrenamientos históricos curiosos. Enfoque visual obligatorio: comparación de escala de entrenamientos históricos curiosos. Genera un dato verificable, sorprendente y concreto sobre “comparación de escala de entrenamientos históricos curiosos”, con una frase principal corta y una explicación de 1–2 líneas en español. La imagen debe representar EXACTAMENTE el dato que estás contando, no solamente el tema general. Usa una escena cinematográfica con escala visual para que el dato pueda entenderse de inmediato,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Entrenamientos históricos curiosos. Enfoque visual obligatorio: curiosidad científica de entrenamientos históricos curiosos. Genera un dato verificable, sorprendente y concreto sobre “curiosidad científica de entrenamientos históricos curiosos”, con una frase principal corta y una explicación de 1–2 líneas en español. La imagen debe representar EXACTAMENTE el dato que estás contando, no solamente el tema general. Usa una vista cercana tipo fotografía científica, mostrando detalles que normalmente no se ven,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Entrenamientos históricos curiosos. Enfoque visual obligatorio: caso extraordinario de entrenamientos históricos curiosos. Genera un dato verificable, sorprendente y concreto sobre “caso extraordinario de entrenamientos históricos curiosos”,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Entrenamientos históricos curiosos. Crea una escena visual atractiva, original y totalmente diferente a las 10 diapositivas anteriores, relacionada creativamente con Entrenamientos históricos curiosos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curiosidades de entrenamientos históricos curiosos que probablemente no conocías. ¿Cuál de estos datos ya conocías? Comenta el número que más te sorprendió I #fyp #parati #datoscuriosos #sabiasque #curiosidades #viral #elDatodelDia</w:t>
      </w:r>
    </w:p>
    <w:p>
      <w:pPr>
        <w:pStyle w:val="Heading1"/>
      </w:pPr>
      <w:r>
        <w:t>CARRUSEL 497 — Deportes extremos históricos</w:t>
      </w:r>
    </w:p>
    <w:p>
      <w:r>
        <w:t>Título: 10 cosas sorprendentes sobre deportes extremos históricos que te harán decir “¿qué?”</w:t>
      </w:r>
    </w:p>
    <w:p>
      <w:r>
        <w:t>Orden: portada → 10 → 9 → 8 → 7 → 6 → 5 → 4 → 3 → 2 → 1 → CTA</w:t>
      </w:r>
    </w:p>
    <w:p>
      <w:pPr>
        <w:pStyle w:val="Heading2"/>
      </w:pPr>
      <w:r>
        <w:t>PROMPT 1 — PORTADA</w:t>
      </w:r>
    </w:p>
    <w:p>
      <w:r>
        <w:t>Crea una imagen vertical 9:16 (1080x1920) para un carrusel de TikTok de “El Dato del Día”. PORTADA. Tema: Deportes extremos históricos. Texto principal exacto: “10 cosas sorprendentes sobre deportes extremos históricos que te harán decir “¿qué?””. Diseña una portada cinematográfica, impactante y muy fácil de leer que represente VISUALMENTE el conjunto de los 10 datos del carrusel. Integra de forma equilibrada estos 10 enfoques visuales: origen y contexto de deportes extremos históricos, detalle poco conocido de deportes extremos históricos, funcionamiento de deportes extremos históricos, récord relacionado con deportes extremos históricos, ejemplo histórico de deportes extremos históricos, característica visual de deportes extremos históricos, uso inesperado de deportes extremos históricos, comparación de escala de deportes extremos históricos, curiosidad científica de deportes extremos históricos, caso extraordinario de deportes extremos históricos.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Deportes extremos históricos. Enfoque visual obligatorio: origen y contexto de deportes extremos históricos. Genera un dato verificable, sorprendente y concreto sobre “origen y contexto de deportes extremos históricos”, con una frase principal corta y una explicación de 1–2 líneas en español. La imagen debe representar EXACTAMENTE el dato que estás contando, no solamente el tema general. Usa una escena dinámica congelada en el instante exacto que explique el dato,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Deportes extremos históricos. Enfoque visual obligatorio: detalle poco conocido de deportes extremos históricos. Genera un dato verificable, sorprendente y concreto sobre “detalle poco conocido de deportes extremos históricos”,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Deportes extremos históricos. Enfoque visual obligatorio: funcionamiento de deportes extremos históricos. Genera un dato verificable, sorprendente y concreto sobre “funcionamiento de deportes extremos históricos”, con una frase principal corta y una explicación de 1–2 líneas en español. La imagen debe representar EXACTAMENTE el dato que estás contando, no solamente el tema general. Usa una escena de laboratorio o demostración visual cuando el dato sea científico o técnico,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Deportes extremos históricos. Enfoque visual obligatorio: récord relacionado con deportes extremos históricos. Genera un dato verificable, sorprendente y concreto sobre “récord relacionado con deportes extremos históricos”, con una frase principal corta y una explicación de 1–2 líneas en español. La imagen debe representar EXACTAMENTE el dato que estás contando, no solamente el tema general. Usa una escena macro extremadamente detallada que muestre el fenómeno en acción,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Deportes extremos históricos. Enfoque visual obligatorio: ejemplo histórico de deportes extremos históricos. Genera un dato verificable, sorprendente y concreto sobre “ejemplo histórico de deportes extremos históricos”,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Deportes extremos históricos. Enfoque visual obligatorio: característica visual de deportes extremos históricos. Genera un dato verificable, sorprendente y concreto sobre “característica visual de deportes extremos históricos”, con una frase principal corta y una explicación de 1–2 líneas en español. La imagen debe representar EXACTAMENTE el dato que estás contando, no solamente el tema general. Usa una composición documental con el elemento principal en primer plano y contexto visible detrás,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Deportes extremos históricos. Enfoque visual obligatorio: uso inesperado de deportes extremos históricos. Genera un dato verificable, sorprendente y concreto sobre “uso inesperado de deportes extremos históricos”, con una frase principal corta y una explicación de 1–2 líneas en español. La imagen debe representar EXACTAMENTE el dato que estás contando, no solamente el tema general. Usa una escena cinematográfica con escala visual para que el dato pueda entenderse de inmediato,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Deportes extremos históricos. Enfoque visual obligatorio: comparación de escala de deportes extremos históricos. Genera un dato verificable, sorprendente y concreto sobre “comparación de escala de deportes extremos históricos”, con una frase principal corta y una explicación de 1–2 líneas en español. La imagen debe representar EXACTAMENTE el dato que estás contando, no solamente el tema general. Usa una vista cercana tipo fotografía científica, mostrando detalles que normalmente no se ven,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Deportes extremos históricos. Enfoque visual obligatorio: curiosidad científica de deportes extremos históricos. Genera un dato verificable, sorprendente y concreto sobre “curiosidad científica de deportes extremos históricos”,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Deportes extremos históricos. Enfoque visual obligatorio: caso extraordinario de deportes extremos históricos. Genera un dato verificable, sorprendente y concreto sobre “caso extraordinario de deportes extremos históricos”,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Deportes extremos históricos. Crea una escena visual atractiva, original y totalmente diferente a las 10 diapositivas anteriores, relacionada creativamente con Deportes extremos históricos y con una comunidad de curiosidades. Texto principal grande: “¿CUÁL TE SORPRENDIÓ MÁS?”. Texto secundario: “SÍGUEME PARA MÁS DATOS CURIOSOS”. Añade también: “❤️ Dale like”, “💬 Déjame tu opinión” y “↗️ Compártelo con un amigo”.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cosas sorprendentes sobre deportes extremos históricos que te harán decir “¿qué?”. ¿Cuál de estos datos ya conocías? Comenta el número que más te sorprendió I #fyp #parati #datoscuriosos #sabiasque #curiosidades #viral #elDatodelDia</w:t>
      </w:r>
    </w:p>
    <w:p>
      <w:pPr>
        <w:pStyle w:val="Heading1"/>
      </w:pPr>
      <w:r>
        <w:t>CARRUSEL 498 — Competiciones extrañas</w:t>
      </w:r>
    </w:p>
    <w:p>
      <w:r>
        <w:t>Título: 10 secretos de competiciones extrañas que casi nadie conoce</w:t>
      </w:r>
    </w:p>
    <w:p>
      <w:r>
        <w:t>Orden: portada → 10 → 9 → 8 → 7 → 6 → 5 → 4 → 3 → 2 → 1 → CTA</w:t>
      </w:r>
    </w:p>
    <w:p>
      <w:pPr>
        <w:pStyle w:val="Heading2"/>
      </w:pPr>
      <w:r>
        <w:t>PROMPT 1 — PORTADA</w:t>
      </w:r>
    </w:p>
    <w:p>
      <w:r>
        <w:t>Crea una imagen vertical 9:16 (1080x1920) para un carrusel de TikTok de “El Dato del Día”. PORTADA. Tema: Competiciones extrañas. Texto principal exacto: “10 secretos de competiciones extrañas que casi nadie conoce”. Diseña una portada cinematográfica, impactante y muy fácil de leer que represente VISUALMENTE el conjunto de los 10 datos del carrusel. Integra de forma equilibrada estos 10 enfoques visuales: origen y contexto de competiciones extrañas, detalle poco conocido de competiciones extrañas, funcionamiento de competiciones extrañas, récord relacionado con competiciones extrañas, ejemplo histórico de competiciones extrañas, característica visual de competiciones extrañas, uso inesperado de competiciones extrañas, comparación de escala de competiciones extrañas, curiosidad científica de competiciones extrañas, caso extraordinario de competiciones extrañas.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Competiciones extrañas. Enfoque visual obligatorio: origen y contexto de competiciones extrañas. Genera un dato verificable, sorprendente y concreto sobre “origen y contexto de competiciones extrañas”, con una frase principal corta y una explicación de 1–2 líneas en español. La imagen debe representar EXACTAMENTE el dato que estás contando, no solamente el tema general. Usa una vista aérea o panorámica cuando ayude a comprender dimensiones, distribución o contexto,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Competiciones extrañas. Enfoque visual obligatorio: detalle poco conocido de competiciones extrañas. Genera un dato verificable, sorprendente y concreto sobre “detalle poco conocido de competiciones extrañas”, con una frase principal corta y una explicación de 1–2 líneas en español. La imagen debe representar EXACTAMENTE el dato que estás contando, no solamente el tema general. Usa una escena de laboratorio o demostración visual cuando el dato sea científico o técnico,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Competiciones extrañas. Enfoque visual obligatorio: funcionamiento de competiciones extrañas. Genera un dato verificable, sorprendente y concreto sobre “funcionamiento de competiciones extrañas”, con una frase principal corta y una explicación de 1–2 líneas en español. La imagen debe representar EXACTAMENTE el dato que estás contando, no solamente el tema general. Usa una escena macro extremadamente detallada que muestre el fenómeno en acción,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Competiciones extrañas. Enfoque visual obligatorio: récord relacionado con competiciones extrañas. Genera un dato verificable, sorprendente y concreto sobre “récord relacionado con competiciones extrañas”,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Competiciones extrañas. Enfoque visual obligatorio: ejemplo histórico de competiciones extrañas. Genera un dato verificable, sorprendente y concreto sobre “ejemplo histórico de competiciones extrañas”, con una frase principal corta y una explicación de 1–2 líneas en español. La imagen debe representar EXACTAMENTE el dato que estás contando, no solamente el tema general. Usa una composición documental con el elemento principal en primer plano y contexto visible detrás,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Competiciones extrañas. Enfoque visual obligatorio: característica visual de competiciones extrañas. Genera un dato verificable, sorprendente y concreto sobre “característica visual de competiciones extrañas”, con una frase principal corta y una explicación de 1–2 líneas en español. La imagen debe representar EXACTAMENTE el dato que estás contando, no solamente el tema general. Usa una escena cinematográfica con escala visual para que el dato pueda entenderse de inmediato,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Competiciones extrañas. Enfoque visual obligatorio: uso inesperado de competiciones extrañas. Genera un dato verificable, sorprendente y concreto sobre “uso inesperado de competiciones extrañas”,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Competiciones extrañas. Enfoque visual obligatorio: comparación de escala de competiciones extrañas. Genera un dato verificable, sorprendente y concreto sobre “comparación de escala de competiciones extrañas”,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Competiciones extrañas. Enfoque visual obligatorio: curiosidad científica de competiciones extrañas. Genera un dato verificable, sorprendente y concreto sobre “curiosidad científica de competiciones extrañas”,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Competiciones extrañas. Enfoque visual obligatorio: caso extraordinario de competiciones extrañas. Genera un dato verificable, sorprendente y concreto sobre “caso extraordinario de competiciones extrañas”, con una frase principal corta y una explicación de 1–2 líneas en español. La imagen debe representar EXACTAMENTE el dato que estás contando, no solamente el tema general. Usa una escena dinámica congelada en el instante exacto que explique el dato,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Competiciones extrañas. Crea una escena visual atractiva, original y totalmente diferente a las 10 diapositivas anteriores, relacionada creativamente con Competiciones extrañas y con una comunidad de curiosidades. Texto principal grande: “¿YA CONOCÍAS ESTO?”. Texto secundario: “SÍGUEME PARA DESCUBRIR MÁS”. Añade también: “❤️ Apoya la cuenta con un like”, “💬 Escribe tu favorito” y “↗️ Comparte este carrusel”.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secretos de competiciones extrañas que casi nadie conoce. ¿Cuál de estos datos ya conocías? Comenta el número que más te sorprendió I #fyp #parati #datoscuriosos #sabiasque #curiosidades #viral #elDatodelDia</w:t>
      </w:r>
    </w:p>
    <w:p>
      <w:pPr>
        <w:pStyle w:val="Heading1"/>
      </w:pPr>
      <w:r>
        <w:t>CARRUSEL 499 — Premios deportivos curiosos</w:t>
      </w:r>
    </w:p>
    <w:p>
      <w:r>
        <w:t>Título: 10 datos increíbles de premios deportivos curiosos que cambiarán tu forma de verlo</w:t>
      </w:r>
    </w:p>
    <w:p>
      <w:r>
        <w:t>Orden: portada → 10 → 9 → 8 → 7 → 6 → 5 → 4 → 3 → 2 → 1 → CTA</w:t>
      </w:r>
    </w:p>
    <w:p>
      <w:pPr>
        <w:pStyle w:val="Heading2"/>
      </w:pPr>
      <w:r>
        <w:t>PROMPT 1 — PORTADA</w:t>
      </w:r>
    </w:p>
    <w:p>
      <w:r>
        <w:t>Crea una imagen vertical 9:16 (1080x1920) para un carrusel de TikTok de “El Dato del Día”. PORTADA. Tema: Premios deportivos curiosos. Texto principal exacto: “10 datos increíbles de premios deportivos curiosos que cambiarán tu forma de verlo”. Diseña una portada cinematográfica, impactante y muy fácil de leer que represente VISUALMENTE el conjunto de los 10 datos del carrusel. Integra de forma equilibrada estos 10 enfoques visuales: origen y contexto de premios deportivos curiosos, detalle poco conocido de premios deportivos curiosos, funcionamiento de premios deportivos curiosos, récord relacionado con premios deportivos curiosos, ejemplo histórico de premios deportivos curiosos, característica visual de premios deportivos curiosos, uso inesperado de premios deportivos curiosos, comparación de escala de premios deportivos curiosos, curiosidad científica de premios deportivos curiosos, caso extraordinario de premios deportivos curiosos.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Premios deportivos curiosos. Enfoque visual obligatorio: origen y contexto de premios deportivos curiosos. Genera un dato verificable, sorprendente y concreto sobre “origen y contexto de premios deportivos curiosos”, con una frase principal corta y una explicación de 1–2 líneas en español. La imagen debe representar EXACTAMENTE el dato que estás contando, no solamente el tema general. Usa una escena de laboratorio o demostración visual cuando el dato sea científico o técnico,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Premios deportivos curiosos. Enfoque visual obligatorio: detalle poco conocido de premios deportivos curiosos. Genera un dato verificable, sorprendente y concreto sobre “detalle poco conocido de premios deportivos curiosos”, con una frase principal corta y una explicación de 1–2 líneas en español. La imagen debe representar EXACTAMENTE el dato que estás contando, no solamente el tema general. Usa una escena macro extremadamente detallada que muestre el fenómeno en acción,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Premios deportivos curiosos. Enfoque visual obligatorio: funcionamiento de premios deportivos curiosos. Genera un dato verificable, sorprendente y concreto sobre “funcionamiento de premios deportivos curiosos”,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Premios deportivos curiosos. Enfoque visual obligatorio: récord relacionado con premios deportivos curiosos. Genera un dato verificable, sorprendente y concreto sobre “récord relacionado con premios deportivos curiosos”, con una frase principal corta y una explicación de 1–2 líneas en español. La imagen debe representar EXACTAMENTE el dato que estás contando, no solamente el tema general. Usa una composición documental con el elemento principal en primer plano y contexto visible detrás,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Premios deportivos curiosos. Enfoque visual obligatorio: ejemplo histórico de premios deportivos curiosos. Genera un dato verificable, sorprendente y concreto sobre “ejemplo histórico de premios deportivos curiosos”,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Premios deportivos curiosos. Enfoque visual obligatorio: característica visual de premios deportivos curiosos. Genera un dato verificable, sorprendente y concreto sobre “característica visual de premios deportivos curiosos”, con una frase principal corta y una explicación de 1–2 líneas en español. La imagen debe representar EXACTAMENTE el dato que estás contando, no solamente el tema general. Usa una vista cercana tipo fotografía científica, mostrando detalles que normalmente no se ven,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Premios deportivos curiosos. Enfoque visual obligatorio: uso inesperado de premios deportivos curiosos. Genera un dato verificable, sorprendente y concreto sobre “uso inesperado de premios deportivos curiosos”,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Premios deportivos curiosos. Enfoque visual obligatorio: comparación de escala de premios deportivos curiosos. Genera un dato verificable, sorprendente y concreto sobre “comparación de escala de premios deportivos curiosos”,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Premios deportivos curiosos. Enfoque visual obligatorio: curiosidad científica de premios deportivos curiosos. Genera un dato verificable, sorprendente y concreto sobre “curiosidad científica de premios deportivos curiosos”, con una frase principal corta y una explicación de 1–2 líneas en español. La imagen debe representar EXACTAMENTE el dato que estás contando, no solamente el tema general. Usa una escena dinámica congelada en el instante exacto que explique el dato,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Premios deportivos curiosos. Enfoque visual obligatorio: caso extraordinario de premios deportivos curiosos. Genera un dato verificable, sorprendente y concreto sobre “caso extraordinario de premios deportivos curiosos”, con una frase principal corta y una explicación de 1–2 líneas en español. La imagen debe representar EXACTAMENTE el dato que estás contando, no solamente el tema general. Usa una vista aérea o panorámica cuando ayude a comprender dimensiones, distribución o contexto,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Premios deportivos curiosos. Crea una escena visual atractiva, original y totalmente diferente a las 10 diapositivas anteriores, relacionada creativamente con Premios deportivos curiosos y con una comunidad de curiosidades. Texto principal grande: “¿TE GUSTÓ DESCUBRIRLO?”. Texto secundario: “SÍGUEME PARA EL PRÓXIMO DATO”. Añade también: “❤️ Dale like”, “💬 Comenta cuál te sorprendió” y “↗️ Envíalo a alguien curioso”.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increíbles de premios deportivos curiosos que cambiarán tu forma de verlo. ¿Cuál de estos datos ya conocías? Comenta el número que más te sorprendió I #fyp #parati #datoscuriosos #sabiasque #curiosidades #viral #elDatodelDia</w:t>
      </w:r>
    </w:p>
    <w:p>
      <w:pPr>
        <w:pStyle w:val="Heading1"/>
      </w:pPr>
      <w:r>
        <w:t>CARRUSEL 500 — Mascotas de equipos y su historia</w:t>
      </w:r>
    </w:p>
    <w:p>
      <w:r>
        <w:t>Título: 10 datos sobre mascotas de equipos y su historia que parecen inventados pero son reales</w:t>
      </w:r>
    </w:p>
    <w:p>
      <w:r>
        <w:t>Orden: portada → 10 → 9 → 8 → 7 → 6 → 5 → 4 → 3 → 2 → 1 → CTA</w:t>
      </w:r>
    </w:p>
    <w:p>
      <w:pPr>
        <w:pStyle w:val="Heading2"/>
      </w:pPr>
      <w:r>
        <w:t>PROMPT 1 — PORTADA</w:t>
      </w:r>
    </w:p>
    <w:p>
      <w:r>
        <w:t>Crea una imagen vertical 9:16 (1080x1920) para un carrusel de TikTok de “El Dato del Día”. PORTADA. Tema: Mascotas de equipos y su historia. Texto principal exacto: “10 datos sobre mascotas de equipos y su historia que parecen inventados pero son reales”. Diseña una portada cinematográfica, impactante y muy fácil de leer que represente VISUALMENTE el conjunto de los 10 datos del carrusel. Integra de forma equilibrada estos 10 enfoques visuales: origen y contexto de mascotas de equipos y su historia, detalle poco conocido de mascotas de equipos y su historia, funcionamiento de mascotas de equipos y su historia, récord relacionado con mascotas de equipos y su historia, ejemplo histórico de mascotas de equipos y su historia, característica visual de mascotas de equipos y su historia, uso inesperado de mascotas de equipos y su historia, comparación de escala de mascotas de equipos y su historia, curiosidad científica de mascotas de equipos y su historia, caso extraordinario de mascotas de equipos y su historia. No conviertas un solo elemento en protagonista repetido. Composición original, profundidad, escala clara, alto contraste y espacio limpio para el título. Texto grande, legible y correcto en español. Marca discreta “EL DATO DEL DÍA”. Hiperrealismo cinematográfico, educativo, moderno y llamativo. Sin interfaz de TikTok, teléfono, botones, likes, comentarios ni captura de pantalla.</w:t>
      </w:r>
    </w:p>
    <w:p>
      <w:pPr>
        <w:pStyle w:val="Heading2"/>
      </w:pPr>
      <w:r>
        <w:t>PROMPT 2 — DATO 10</w:t>
      </w:r>
    </w:p>
    <w:p>
      <w:r>
        <w:t>Crea una imagen vertical 9:16 (1080x1920) para “El Dato del Día”. DATO 10 de 10. Tema: Mascotas de equipos y su historia. Enfoque visual obligatorio: origen y contexto de mascotas de equipos y su historia. Genera un dato verificable, sorprendente y concreto sobre “origen y contexto de mascotas de equipos y su historia”, con una frase principal corta y una explicación de 1–2 líneas en español. La imagen debe representar EXACTAMENTE el dato que estás contando, no solamente el tema general. Usa una escena macro extremadamente detallada que muestre el fenómeno en acción, con primerísimo primer plano.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3 — DATO 9</w:t>
      </w:r>
    </w:p>
    <w:p>
      <w:r>
        <w:t>Crea una imagen vertical 9:16 (1080x1920) para “El Dato del Día”. DATO 9 de 10. Tema: Mascotas de equipos y su historia. Enfoque visual obligatorio: detalle poco conocido de mascotas de equipos y su historia. Genera un dato verificable, sorprendente y concreto sobre “detalle poco conocido de mascotas de equipos y su historia”, con una frase principal corta y una explicación de 1–2 líneas en español. La imagen debe representar EXACTAMENTE el dato que estás contando, no solamente el tema general. Usa una recreación hiperrealista en un entorno cotidiano donde el fenómeno pueda observarse claramente, con plano medio.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4 — DATO 8</w:t>
      </w:r>
    </w:p>
    <w:p>
      <w:r>
        <w:t>Crea una imagen vertical 9:16 (1080x1920) para “El Dato del Día”. DATO 8 de 10. Tema: Mascotas de equipos y su historia. Enfoque visual obligatorio: funcionamiento de mascotas de equipos y su historia. Genera un dato verificable, sorprendente y concreto sobre “funcionamiento de mascotas de equipos y su historia”, con una frase principal corta y una explicación de 1–2 líneas en español. La imagen debe representar EXACTAMENTE el dato que estás contando, no solamente el tema general. Usa una composición documental con el elemento principal en primer plano y contexto visible detrás, con perspectiva baja.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5 — DATO 7</w:t>
      </w:r>
    </w:p>
    <w:p>
      <w:r>
        <w:t>Crea una imagen vertical 9:16 (1080x1920) para “El Dato del Día”. DATO 7 de 10. Tema: Mascotas de equipos y su historia. Enfoque visual obligatorio: récord relacionado con mascotas de equipos y su historia. Genera un dato verificable, sorprendente y concreto sobre “récord relacionado con mascotas de equipos y su historia”, con una frase principal corta y una explicación de 1–2 líneas en español. La imagen debe representar EXACTAMENTE el dato que estás contando, no solamente el tema general. Usa una escena cinematográfica con escala visual para que el dato pueda entenderse de inmediato, con perspectiva elevada.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6 — DATO 6</w:t>
      </w:r>
    </w:p>
    <w:p>
      <w:r>
        <w:t>Crea una imagen vertical 9:16 (1080x1920) para “El Dato del Día”. DATO 6 de 10. Tema: Mascotas de equipos y su historia. Enfoque visual obligatorio: ejemplo histórico de mascotas de equipos y su historia. Genera un dato verificable, sorprendente y concreto sobre “ejemplo histórico de mascotas de equipos y su historia”, con una frase principal corta y una explicación de 1–2 líneas en español. La imagen debe representar EXACTAMENTE el dato que estás contando, no solamente el tema general. Usa una vista cercana tipo fotografía científica, mostrando detalles que normalmente no se ven, con vista lateral.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7 — DATO 5</w:t>
      </w:r>
    </w:p>
    <w:p>
      <w:r>
        <w:t>Crea una imagen vertical 9:16 (1080x1920) para “El Dato del Día”. DATO 5 de 10. Tema: Mascotas de equipos y su historia. Enfoque visual obligatorio: característica visual de mascotas de equipos y su historia. Genera un dato verificable, sorprendente y concreto sobre “característica visual de mascotas de equipos y su historia”, con una frase principal corta y una explicación de 1–2 líneas en español. La imagen debe representar EXACTAMENTE el dato que estás contando, no solamente el tema general. Usa una escena comparativa visual sin dividir la imagen en paneles, usando diferencias de escala o perspectiva, con vista cenital.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8 — DATO 4</w:t>
      </w:r>
    </w:p>
    <w:p>
      <w:r>
        <w:t>Crea una imagen vertical 9:16 (1080x1920) para “El Dato del Día”. DATO 4 de 10. Tema: Mascotas de equipos y su historia. Enfoque visual obligatorio: uso inesperado de mascotas de equipos y su historia. Genera un dato verificable, sorprendente y concreto sobre “uso inesperado de mascotas de equipos y su historia”, con una frase principal corta y una explicación de 1–2 líneas en español. La imagen debe representar EXACTAMENTE el dato que estás contando, no solamente el tema general. Usa una reconstrucción histórica realista cuando el dato lo requiera, con objetos y entorno apropiados, con vista desde el interior.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9 — DATO 3</w:t>
      </w:r>
    </w:p>
    <w:p>
      <w:r>
        <w:t>Crea una imagen vertical 9:16 (1080x1920) para “El Dato del Día”. DATO 3 de 10. Tema: Mascotas de equipos y su historia. Enfoque visual obligatorio: comparación de escala de mascotas de equipos y su historia. Genera un dato verificable, sorprendente y concreto sobre “comparación de escala de mascotas de equipos y su historia”, con una frase principal corta y una explicación de 1–2 líneas en español. La imagen debe representar EXACTAMENTE el dato que estás contando, no solamente el tema general. Usa una escena dinámica congelada en el instante exacto que explique el dato, con escala humana con contexto.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10 — DATO 2</w:t>
      </w:r>
    </w:p>
    <w:p>
      <w:r>
        <w:t>Crea una imagen vertical 9:16 (1080x1920) para “El Dato del Día”. DATO 2 de 10. Tema: Mascotas de equipos y su historia. Enfoque visual obligatorio: curiosidad científica de mascotas de equipos y su historia. Genera un dato verificable, sorprendente y concreto sobre “curiosidad científica de mascotas de equipos y su historia”, con una frase principal corta y una explicación de 1–2 líneas en español. La imagen debe representar EXACTAMENTE el dato que estás contando, no solamente el tema general. Usa una vista aérea o panorámica cuando ayude a comprender dimensiones, distribución o contexto, con perspectiva inmersiva.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w:t>
      </w:r>
    </w:p>
    <w:p>
      <w:pPr>
        <w:pStyle w:val="Heading2"/>
      </w:pPr>
      <w:r>
        <w:t>PROMPT 11 — DATO 1</w:t>
      </w:r>
    </w:p>
    <w:p>
      <w:r>
        <w:t>Crea una imagen vertical 9:16 (1080x1920) para “El Dato del Día”. DATO 1 de 10. Tema: Mascotas de equipos y su historia. Enfoque visual obligatorio: caso extraordinario de mascotas de equipos y su historia. Genera un dato verificable, sorprendente y concreto sobre “caso extraordinario de mascotas de equipos y su historia”, con una frase principal corta y una explicación de 1–2 líneas en español. La imagen debe representar EXACTAMENTE el dato que estás contando, no solamente el tema general. Usa una escena de laboratorio o demostración visual cuando el dato sea científico o técnico, con macro fotográfico. El elemento principal debe ser claramente reconocible y la composición debe ser completamente diferente de las otras 9 diapositivas: no repitas sujeto principal, objeto, escenario, fondo, pose, encuadre ni composición. El texto debe integrarse sin tapar el elemento visual principal. Estilo hiperrealista, cinematográfico, educativo y llamativo. Texto grande, legible y correcto en español. Marca discreta “EL DATO DEL DÍA”. Sin interfaz de TikTok, teléfono, botones, likes, comentarios ni captura de pantalla. Incluye al final una pregunta breve y natural relacionada con el dato para estimular comentarios.</w:t>
      </w:r>
    </w:p>
    <w:p>
      <w:pPr>
        <w:pStyle w:val="Heading2"/>
      </w:pPr>
      <w:r>
        <w:t>PROMPT 12 — CTA FINAL</w:t>
      </w:r>
    </w:p>
    <w:p>
      <w:r>
        <w:t>Crea una imagen vertical 9:16 (1080x1920) para la última diapositiva del carrusel de TikTok de “El Dato del Día”. DIAPOSITIVA FINAL — LLAMADA A LA ACCIÓN. Tema: Mascotas de equipos y su historia. Crea una escena visual atractiva, original y totalmente diferente a las 10 diapositivas anteriores, relacionada creativamente con Mascotas de equipos y su historia y con una comunidad de curiosidades. Texto principal grande: “¿TE SORPRENDIÓ ESTE DATO?”. Texto secundario: “SÍGUEME PARA MÁS CURIOSIDADES”. Añade también: “❤️ Dale like”, “💬 Comenta tu dato favorito” y “↗️ Compártelo con alguien que debería saberlo”. La llamada a la acción debe ser clara, natural y visualmente atractiva, sin parecer una captura de TikTok. No uses interfaz de TikTok ni botones reales. Mantén la marca discreta “EL DATO DEL DÍA”. Diseño moderno, cinematográfico, limpio, legible y optimizado para retener la atención.</w:t>
      </w:r>
    </w:p>
    <w:p>
      <w:r>
        <w:t>Descripción: I 10 datos sobre mascotas de equipos y su historia que parecen inventados pero son reales. ¿Cuál de estos datos ya conocías? Comenta el número que más te sorprendió I #fyp #parati #datoscuriosos #sabiasque #curiosidades #viral #elDatodelDia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